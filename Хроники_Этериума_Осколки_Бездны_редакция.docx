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ns1="http://schemas.openxmlformats.org/markup-compatibility/2006" xmlns:ns2="http://schemas.microsoft.com/office/word/2010/wordml" xmlns:ns3="http://schemas.openxmlformats.org/officeDocument/2006/relationships" xmlns:w="http://schemas.openxmlformats.org/wordprocessingml/2006/main" ns1:Ignorable="ns2">
  <w:body>
    <w:p ns2:paraId="151C14A2" ns2:textId="77777777" w:rsidR="0003529C" w:rsidRPr="001114B8" w:rsidRDefault="0003529C"/>
    <w:p ns2:paraId="71505361" ns2:textId="77777777" w:rsidR="0003529C" w:rsidRPr="001114B8" w:rsidRDefault="0003529C"/>
    <w:p ns2:paraId="319BA9D9" ns2:textId="77777777" w:rsidR="0003529C" w:rsidRPr="001114B8" w:rsidRDefault="0003529C"/>
    <w:p ns2:paraId="3BCFBC2E" ns2:textId="77777777" w:rsidR="0003529C" w:rsidRPr="001114B8" w:rsidRDefault="0003529C"/>
    <w:p ns2:paraId="2B72FC17" ns2:textId="77777777" w:rsidR="0003529C" w:rsidRPr="001114B8" w:rsidRDefault="0003529C"/>
    <w:p ns2:paraId="753DCDDA" ns2:textId="77777777" w:rsidR="0003529C" w:rsidRPr="001114B8" w:rsidRDefault="0003529C"/>
    <w:p ns2:paraId="55348EB6" ns2:textId="77777777" w:rsidR="001114B8" w:rsidRPr="001114B8" w:rsidRDefault="00000000">
      <w:pPr>
        <w:spacing w:after="280"/>
        <w:jc w:val="center"/>
        <w:rPr>
          <w:b/>
          <w:sz w:val="48"/>
          <w:lang w:val="ru-RU"/>
        </w:rPr>
      </w:pPr>
      <w:r w:rsidRPr="001114B8">
        <w:rPr>
          <w:b/>
          <w:sz w:val="48"/>
          <w:lang w:val="ru-RU"/>
        </w:rPr>
        <w:t>ХРОНИКИ</w:t>
      </w:r>
      <w:r w:rsidR="001114B8" w:rsidRPr="001114B8">
        <w:rPr>
          <w:b/>
          <w:sz w:val="48"/>
          <w:lang w:val="ru-RU"/>
        </w:rPr>
        <w:t xml:space="preserve"> </w:t>
      </w:r>
    </w:p>
    <w:p ns2:paraId="5F0F19AE" ns2:textId="1D440305" w:rsidR="0003529C" w:rsidRPr="001114B8" w:rsidRDefault="00000000">
      <w:pPr>
        <w:spacing w:after="280"/>
        <w:jc w:val="center"/>
        <w:rPr>
          <w:lang w:val="ru-RU"/>
        </w:rPr>
      </w:pPr>
      <w:r w:rsidRPr="001114B8">
        <w:rPr>
          <w:b/>
          <w:sz w:val="48"/>
          <w:lang w:val="ru-RU"/>
        </w:rPr>
        <w:t>ЭТЕРИУМА</w:t>
      </w:r>
    </w:p>
    <w:p ns2:paraId="4EA60307" ns2:textId="77777777" w:rsidR="001114B8" w:rsidRPr="001114B8" w:rsidRDefault="00000000" w:rsidP="001114B8">
      <w:pPr>
        <w:spacing w:after="520"/>
        <w:jc w:val="center"/>
        <w:rPr>
          <w:lang w:val="ru-RU"/>
        </w:rPr>
      </w:pPr>
      <w:r w:rsidRPr="001114B8">
        <w:rPr>
          <w:sz w:val="32"/>
          <w:lang w:val="ru-RU"/>
        </w:rPr>
        <w:t>Осколки Бездны</w:t>
      </w:r>
    </w:p>
    <w:p ns2:paraId="335C4899" ns2:textId="155DE850" w:rsidR="0003529C" w:rsidRPr="001114B8" w:rsidRDefault="00000000" w:rsidP="001114B8">
      <w:pPr>
        <w:spacing w:after="520"/>
        <w:jc w:val="center"/>
        <w:rPr>
          <w:lang w:val="ru-RU"/>
        </w:rPr>
      </w:pPr>
      <w:r w:rsidRPr="001114B8">
        <w:rPr>
          <w:sz w:val="28"/>
          <w:lang w:val="ru-RU"/>
        </w:rPr>
        <w:t>Книга первая</w:t>
      </w:r>
    </w:p>
    <w:p ns2:paraId="6F3DC234" ns2:textId="51CF05B3" w:rsidR="0003529C" w:rsidRPr="001114B8" w:rsidRDefault="00000000" w:rsidP="001114B8">
      <w:pPr>
        <w:jc w:val="center"/>
        <w:rPr>
          <w:b/>
          <w:sz w:val="28"/>
        </w:rPr>
      </w:pPr>
      <w:r w:rsidRPr="001114B8">
        <w:rPr>
          <w:lang w:val="ru-RU"/>
        </w:rPr>
        <w:br w:type="page"/>
      </w:r>
      <w:r w:rsidRPr="001114B8">
        <w:rPr>
          <w:b/>
          <w:sz w:val="28"/>
          <w:lang w:val="ru-RU"/>
        </w:rPr>
        <w:lastRenderedPageBreak/>
        <w:t>СОДЕРЖАНИЕ</w:t>
      </w:r>
    </w:p>
    <w:p ns2:paraId="2910C2AF" ns2:textId="77777777" w:rsidR="001114B8" w:rsidRPr="001114B8" w:rsidRDefault="001114B8" w:rsidP="001114B8">
      <w:pPr>
        <w:jc w:val="center"/>
      </w:pPr>
    </w:p>
    <w:p ns2:paraId="2F502FD1" ns2:textId="77777777" w:rsidR="0003529C" w:rsidRPr="001114B8" w:rsidRDefault="00000000">
      <w:pPr>
        <w:tabs>
          <w:tab w:val="right" w:leader="dot" w:pos="5600"/>
        </w:tabs>
        <w:spacing w:after="40"/>
        <w:ind w:firstLine="0"/>
        <w:jc w:val="left"/>
        <w:rPr>
          <w:lang w:val="ru-RU"/>
        </w:rPr>
      </w:pPr>
      <w:hyperlink w:anchor="chapter1" w:history="1">
        <w:r w:rsidRPr="001114B8">
          <w:rPr>
            <w:lang w:val="ru-RU"/>
          </w:rPr>
          <w:t>ГЛАВА 1</w:t>
        </w:r>
        <w:r w:rsidRPr="001114B8">
          <w:rPr>
            <w:lang w:val="ru-RU"/>
          </w:rPr>
          <w:tab/>
        </w:r>
        <w:r>
          <w:rPr>
            <w:lang w:val="ru-RU"/>
          </w:rPr>
          <w:fldChar w:fldCharType="begin"/>
        </w:r>
        <w:r>
          <w:rPr>
            <w:lang w:val="ru-RU"/>
          </w:rPr>
          <w:instrText xml:space="preserve"> PAGEREF chapter1 \h </w:instrText>
        </w:r>
        <w:r>
          <w:rPr>
            <w:lang w:val="ru-RU"/>
          </w:rPr>
          <w:fldChar w:fldCharType="separate"/>
        </w:r>
        <w:r>
          <w:rPr>
            <w:lang w:val="ru-RU"/>
          </w:rPr>
          <w:t>4</w:t>
        </w:r>
        <w:r>
          <w:rPr>
            <w:lang w:val="ru-RU"/>
          </w:rPr>
          <w:fldChar w:fldCharType="end"/>
        </w:r>
      </w:hyperlink>
    </w:p>
    <w:p ns2:paraId="32472032" ns2:textId="77777777" w:rsidR="0003529C" w:rsidRPr="001114B8" w:rsidRDefault="00000000">
      <w:pPr>
        <w:tabs>
          <w:tab w:val="right" w:leader="dot" w:pos="5600"/>
        </w:tabs>
        <w:spacing w:after="40"/>
        <w:ind w:firstLine="0"/>
        <w:jc w:val="left"/>
        <w:rPr>
          <w:lang w:val="ru-RU"/>
        </w:rPr>
      </w:pPr>
      <w:hyperlink w:anchor="chapter2" w:history="1">
        <w:r w:rsidRPr="001114B8">
          <w:rPr>
            <w:lang w:val="ru-RU"/>
          </w:rPr>
          <w:t>ГЛАВА 2</w:t>
        </w:r>
        <w:r w:rsidRPr="001114B8">
          <w:rPr>
            <w:lang w:val="ru-RU"/>
          </w:rPr>
          <w:tab/>
        </w:r>
        <w:r>
          <w:rPr>
            <w:lang w:val="ru-RU"/>
          </w:rPr>
          <w:fldChar w:fldCharType="begin"/>
        </w:r>
        <w:r>
          <w:rPr>
            <w:lang w:val="ru-RU"/>
          </w:rPr>
          <w:instrText xml:space="preserve"> PAGEREF chapter2 \h </w:instrText>
        </w:r>
        <w:r>
          <w:rPr>
            <w:lang w:val="ru-RU"/>
          </w:rPr>
          <w:fldChar w:fldCharType="separate"/>
        </w:r>
        <w:r>
          <w:rPr>
            <w:lang w:val="ru-RU"/>
          </w:rPr>
          <w:t>45</w:t>
        </w:r>
        <w:r>
          <w:rPr>
            <w:lang w:val="ru-RU"/>
          </w:rPr>
          <w:fldChar w:fldCharType="end"/>
        </w:r>
      </w:hyperlink>
    </w:p>
    <w:p ns2:paraId="6DAAEBA3" ns2:textId="77777777" w:rsidR="0003529C" w:rsidRPr="001114B8" w:rsidRDefault="00000000">
      <w:pPr>
        <w:tabs>
          <w:tab w:val="right" w:leader="dot" w:pos="5600"/>
        </w:tabs>
        <w:spacing w:after="40"/>
        <w:ind w:firstLine="0"/>
        <w:jc w:val="left"/>
        <w:rPr>
          <w:lang w:val="ru-RU"/>
        </w:rPr>
      </w:pPr>
      <w:hyperlink w:anchor="chapter3" w:history="1">
        <w:r w:rsidRPr="001114B8">
          <w:rPr>
            <w:lang w:val="ru-RU"/>
          </w:rPr>
          <w:t>ГЛАВА 3</w:t>
        </w:r>
        <w:r w:rsidRPr="001114B8">
          <w:rPr>
            <w:lang w:val="ru-RU"/>
          </w:rPr>
          <w:tab/>
        </w:r>
        <w:r>
          <w:rPr>
            <w:lang w:val="ru-RU"/>
          </w:rPr>
          <w:fldChar w:fldCharType="begin"/>
        </w:r>
        <w:r>
          <w:rPr>
            <w:lang w:val="ru-RU"/>
          </w:rPr>
          <w:instrText xml:space="preserve"> PAGEREF chapter3 \h </w:instrText>
        </w:r>
        <w:r>
          <w:rPr>
            <w:lang w:val="ru-RU"/>
          </w:rPr>
          <w:fldChar w:fldCharType="separate"/>
        </w:r>
        <w:r>
          <w:rPr>
            <w:lang w:val="ru-RU"/>
          </w:rPr>
          <w:t>83</w:t>
        </w:r>
        <w:r>
          <w:rPr>
            <w:lang w:val="ru-RU"/>
          </w:rPr>
          <w:fldChar w:fldCharType="end"/>
        </w:r>
      </w:hyperlink>
    </w:p>
    <w:p ns2:paraId="511EC560" ns2:textId="77777777" w:rsidR="0003529C" w:rsidRPr="001114B8" w:rsidRDefault="00000000">
      <w:pPr>
        <w:tabs>
          <w:tab w:val="right" w:leader="dot" w:pos="5600"/>
        </w:tabs>
        <w:spacing w:after="40"/>
        <w:ind w:firstLine="0"/>
        <w:jc w:val="left"/>
        <w:rPr>
          <w:lang w:val="ru-RU"/>
        </w:rPr>
      </w:pPr>
      <w:hyperlink w:anchor="chapter4" w:history="1">
        <w:r w:rsidRPr="001114B8">
          <w:rPr>
            <w:lang w:val="ru-RU"/>
          </w:rPr>
          <w:t>ГЛАВА 4</w:t>
        </w:r>
        <w:r w:rsidRPr="001114B8">
          <w:rPr>
            <w:lang w:val="ru-RU"/>
          </w:rPr>
          <w:tab/>
        </w:r>
        <w:r>
          <w:rPr>
            <w:lang w:val="ru-RU"/>
          </w:rPr>
          <w:fldChar w:fldCharType="begin"/>
        </w:r>
        <w:r>
          <w:rPr>
            <w:lang w:val="ru-RU"/>
          </w:rPr>
          <w:instrText xml:space="preserve"> PAGEREF chapter4 \h </w:instrText>
        </w:r>
        <w:r>
          <w:rPr>
            <w:lang w:val="ru-RU"/>
          </w:rPr>
          <w:fldChar w:fldCharType="separate"/>
        </w:r>
        <w:r>
          <w:rPr>
            <w:lang w:val="ru-RU"/>
          </w:rPr>
          <w:t>126</w:t>
        </w:r>
        <w:r>
          <w:rPr>
            <w:lang w:val="ru-RU"/>
          </w:rPr>
          <w:fldChar w:fldCharType="end"/>
        </w:r>
      </w:hyperlink>
    </w:p>
    <w:p ns2:paraId="2486C2C7" ns2:textId="77777777" w:rsidR="0003529C" w:rsidRPr="001114B8" w:rsidRDefault="00000000">
      <w:pPr>
        <w:tabs>
          <w:tab w:val="right" w:leader="dot" w:pos="5600"/>
        </w:tabs>
        <w:spacing w:after="40"/>
        <w:ind w:firstLine="0"/>
        <w:jc w:val="left"/>
        <w:rPr>
          <w:lang w:val="ru-RU"/>
        </w:rPr>
      </w:pPr>
      <w:hyperlink w:anchor="chapter5" w:history="1">
        <w:r w:rsidRPr="001114B8">
          <w:rPr>
            <w:lang w:val="ru-RU"/>
          </w:rPr>
          <w:t>ГЛАВА 5</w:t>
        </w:r>
        <w:r w:rsidRPr="001114B8">
          <w:rPr>
            <w:lang w:val="ru-RU"/>
          </w:rPr>
          <w:tab/>
        </w:r>
        <w:r>
          <w:rPr>
            <w:lang w:val="ru-RU"/>
          </w:rPr>
          <w:fldChar w:fldCharType="begin"/>
        </w:r>
        <w:r>
          <w:rPr>
            <w:lang w:val="ru-RU"/>
          </w:rPr>
          <w:instrText xml:space="preserve"> PAGEREF chapter5 \h </w:instrText>
        </w:r>
        <w:r>
          <w:rPr>
            <w:lang w:val="ru-RU"/>
          </w:rPr>
          <w:fldChar w:fldCharType="separate"/>
        </w:r>
        <w:r>
          <w:rPr>
            <w:lang w:val="ru-RU"/>
          </w:rPr>
          <w:t>174</w:t>
        </w:r>
        <w:r>
          <w:rPr>
            <w:lang w:val="ru-RU"/>
          </w:rPr>
          <w:fldChar w:fldCharType="end"/>
        </w:r>
      </w:hyperlink>
    </w:p>
    <w:p ns2:paraId="60EB0A08" ns2:textId="77777777" w:rsidR="0003529C" w:rsidRPr="001114B8" w:rsidRDefault="00000000">
      <w:pPr>
        <w:tabs>
          <w:tab w:val="right" w:leader="dot" w:pos="5600"/>
        </w:tabs>
        <w:spacing w:after="40"/>
        <w:ind w:firstLine="0"/>
        <w:jc w:val="left"/>
        <w:rPr>
          <w:lang w:val="ru-RU"/>
        </w:rPr>
      </w:pPr>
      <w:hyperlink w:anchor="chapter6" w:history="1">
        <w:r w:rsidRPr="001114B8">
          <w:rPr>
            <w:lang w:val="ru-RU"/>
          </w:rPr>
          <w:t>ГЛАВА 6</w:t>
        </w:r>
        <w:r w:rsidRPr="001114B8">
          <w:rPr>
            <w:lang w:val="ru-RU"/>
          </w:rPr>
          <w:tab/>
        </w:r>
        <w:r>
          <w:rPr>
            <w:lang w:val="ru-RU"/>
          </w:rPr>
          <w:fldChar w:fldCharType="begin"/>
        </w:r>
        <w:r>
          <w:rPr>
            <w:lang w:val="ru-RU"/>
          </w:rPr>
          <w:instrText xml:space="preserve"> PAGEREF chapter6 \h </w:instrText>
        </w:r>
        <w:r>
          <w:rPr>
            <w:lang w:val="ru-RU"/>
          </w:rPr>
          <w:fldChar w:fldCharType="separate"/>
        </w:r>
        <w:r>
          <w:rPr>
            <w:lang w:val="ru-RU"/>
          </w:rPr>
          <w:t>206</w:t>
        </w:r>
        <w:r>
          <w:rPr>
            <w:lang w:val="ru-RU"/>
          </w:rPr>
          <w:fldChar w:fldCharType="end"/>
        </w:r>
      </w:hyperlink>
    </w:p>
    <w:p ns2:paraId="33ECC886" ns2:textId="77777777" w:rsidR="0003529C" w:rsidRPr="001114B8" w:rsidRDefault="00000000">
      <w:pPr>
        <w:tabs>
          <w:tab w:val="right" w:leader="dot" w:pos="5600"/>
        </w:tabs>
        <w:spacing w:after="40"/>
        <w:ind w:firstLine="0"/>
        <w:jc w:val="left"/>
        <w:rPr>
          <w:lang w:val="ru-RU"/>
        </w:rPr>
      </w:pPr>
      <w:hyperlink w:anchor="chapter7" w:history="1">
        <w:r w:rsidRPr="001114B8">
          <w:rPr>
            <w:lang w:val="ru-RU"/>
          </w:rPr>
          <w:t>ГЛАВА 7</w:t>
        </w:r>
        <w:r w:rsidRPr="001114B8">
          <w:rPr>
            <w:lang w:val="ru-RU"/>
          </w:rPr>
          <w:tab/>
        </w:r>
        <w:r>
          <w:rPr>
            <w:lang w:val="ru-RU"/>
          </w:rPr>
          <w:fldChar w:fldCharType="begin"/>
        </w:r>
        <w:r>
          <w:rPr>
            <w:lang w:val="ru-RU"/>
          </w:rPr>
          <w:instrText xml:space="preserve"> PAGEREF chapter7 \h </w:instrText>
        </w:r>
        <w:r>
          <w:rPr>
            <w:lang w:val="ru-RU"/>
          </w:rPr>
          <w:fldChar w:fldCharType="separate"/>
        </w:r>
        <w:r>
          <w:rPr>
            <w:lang w:val="ru-RU"/>
          </w:rPr>
          <w:t>236</w:t>
        </w:r>
        <w:r>
          <w:rPr>
            <w:lang w:val="ru-RU"/>
          </w:rPr>
          <w:fldChar w:fldCharType="end"/>
        </w:r>
      </w:hyperlink>
    </w:p>
    <w:p ns2:paraId="1DD57A93" ns2:textId="77777777" w:rsidR="0003529C" w:rsidRPr="001114B8" w:rsidRDefault="00000000">
      <w:pPr>
        <w:tabs>
          <w:tab w:val="right" w:leader="dot" w:pos="5600"/>
        </w:tabs>
        <w:spacing w:after="40"/>
        <w:ind w:firstLine="0"/>
        <w:jc w:val="left"/>
        <w:rPr>
          <w:lang w:val="ru-RU"/>
        </w:rPr>
      </w:pPr>
      <w:hyperlink w:anchor="chapter8" w:history="1">
        <w:r w:rsidRPr="001114B8">
          <w:rPr>
            <w:lang w:val="ru-RU"/>
          </w:rPr>
          <w:t>ГЛАВА 8</w:t>
        </w:r>
        <w:r w:rsidRPr="001114B8">
          <w:rPr>
            <w:lang w:val="ru-RU"/>
          </w:rPr>
          <w:tab/>
        </w:r>
        <w:r>
          <w:rPr>
            <w:lang w:val="ru-RU"/>
          </w:rPr>
          <w:fldChar w:fldCharType="begin"/>
        </w:r>
        <w:r>
          <w:rPr>
            <w:lang w:val="ru-RU"/>
          </w:rPr>
          <w:instrText xml:space="preserve"> PAGEREF chapter8 \h </w:instrText>
        </w:r>
        <w:r>
          <w:rPr>
            <w:lang w:val="ru-RU"/>
          </w:rPr>
          <w:fldChar w:fldCharType="separate"/>
        </w:r>
        <w:r>
          <w:rPr>
            <w:lang w:val="ru-RU"/>
          </w:rPr>
          <w:t>267</w:t>
        </w:r>
        <w:r>
          <w:rPr>
            <w:lang w:val="ru-RU"/>
          </w:rPr>
          <w:fldChar w:fldCharType="end"/>
        </w:r>
      </w:hyperlink>
    </w:p>
    <w:p ns2:paraId="21CC0E3B" ns2:textId="77777777" w:rsidR="0003529C" w:rsidRPr="001114B8" w:rsidRDefault="00000000">
      <w:pPr>
        <w:tabs>
          <w:tab w:val="right" w:leader="dot" w:pos="5600"/>
        </w:tabs>
        <w:spacing w:after="40"/>
        <w:ind w:firstLine="0"/>
        <w:jc w:val="left"/>
        <w:rPr>
          <w:lang w:val="ru-RU"/>
        </w:rPr>
      </w:pPr>
      <w:hyperlink w:anchor="chapter9" w:history="1">
        <w:r w:rsidRPr="001114B8">
          <w:rPr>
            <w:lang w:val="ru-RU"/>
          </w:rPr>
          <w:t>ГЛАВА 9</w:t>
        </w:r>
        <w:r w:rsidRPr="001114B8">
          <w:rPr>
            <w:lang w:val="ru-RU"/>
          </w:rPr>
          <w:tab/>
        </w:r>
        <w:r>
          <w:rPr>
            <w:lang w:val="ru-RU"/>
          </w:rPr>
          <w:fldChar w:fldCharType="begin"/>
        </w:r>
        <w:r>
          <w:rPr>
            <w:lang w:val="ru-RU"/>
          </w:rPr>
          <w:instrText xml:space="preserve"> PAGEREF chapter9 \h </w:instrText>
        </w:r>
        <w:r>
          <w:rPr>
            <w:lang w:val="ru-RU"/>
          </w:rPr>
          <w:fldChar w:fldCharType="separate"/>
        </w:r>
        <w:r>
          <w:rPr>
            <w:lang w:val="ru-RU"/>
          </w:rPr>
          <w:t>300</w:t>
        </w:r>
        <w:r>
          <w:rPr>
            <w:lang w:val="ru-RU"/>
          </w:rPr>
          <w:fldChar w:fldCharType="end"/>
        </w:r>
      </w:hyperlink>
    </w:p>
    <w:p ns2:paraId="2C4AA315" ns2:textId="77777777" w:rsidR="0003529C" w:rsidRPr="001114B8" w:rsidRDefault="00000000">
      <w:pPr>
        <w:tabs>
          <w:tab w:val="right" w:leader="dot" w:pos="5600"/>
        </w:tabs>
        <w:spacing w:after="40"/>
        <w:ind w:firstLine="0"/>
        <w:jc w:val="left"/>
        <w:rPr>
          <w:lang w:val="ru-RU"/>
        </w:rPr>
      </w:pPr>
      <w:hyperlink w:anchor="chapter10" w:history="1">
        <w:r w:rsidRPr="001114B8">
          <w:rPr>
            <w:lang w:val="ru-RU"/>
          </w:rPr>
          <w:t>ГЛАВА 10</w:t>
        </w:r>
        <w:r w:rsidRPr="001114B8">
          <w:rPr>
            <w:lang w:val="ru-RU"/>
          </w:rPr>
          <w:tab/>
        </w:r>
        <w:r>
          <w:rPr>
            <w:lang w:val="ru-RU"/>
          </w:rPr>
          <w:fldChar w:fldCharType="begin"/>
        </w:r>
        <w:r>
          <w:rPr>
            <w:lang w:val="ru-RU"/>
          </w:rPr>
          <w:instrText xml:space="preserve"> PAGEREF chapter10 \h </w:instrText>
        </w:r>
        <w:r>
          <w:rPr>
            <w:lang w:val="ru-RU"/>
          </w:rPr>
          <w:fldChar w:fldCharType="separate"/>
        </w:r>
        <w:r>
          <w:rPr>
            <w:lang w:val="ru-RU"/>
          </w:rPr>
          <w:t>336</w:t>
        </w:r>
        <w:r>
          <w:rPr>
            <w:lang w:val="ru-RU"/>
          </w:rPr>
          <w:fldChar w:fldCharType="end"/>
        </w:r>
      </w:hyperlink>
    </w:p>
    <w:p ns2:paraId="465F3891" ns2:textId="77777777" w:rsidR="0003529C" w:rsidRPr="001114B8" w:rsidRDefault="00000000">
      <w:pPr>
        <w:tabs>
          <w:tab w:val="right" w:leader="dot" w:pos="5600"/>
        </w:tabs>
        <w:spacing w:after="40"/>
        <w:ind w:firstLine="0"/>
        <w:jc w:val="left"/>
        <w:rPr>
          <w:lang w:val="ru-RU"/>
        </w:rPr>
      </w:pPr>
      <w:hyperlink w:anchor="chapter11" w:history="1">
        <w:r w:rsidRPr="001114B8">
          <w:rPr>
            <w:lang w:val="ru-RU"/>
          </w:rPr>
          <w:t>ГЛАВА 11</w:t>
        </w:r>
        <w:r w:rsidRPr="001114B8">
          <w:rPr>
            <w:lang w:val="ru-RU"/>
          </w:rPr>
          <w:tab/>
        </w:r>
        <w:r>
          <w:rPr>
            <w:lang w:val="ru-RU"/>
          </w:rPr>
          <w:fldChar w:fldCharType="begin"/>
        </w:r>
        <w:r>
          <w:rPr>
            <w:lang w:val="ru-RU"/>
          </w:rPr>
          <w:instrText xml:space="preserve"> PAGEREF chapter11 \h </w:instrText>
        </w:r>
        <w:r>
          <w:rPr>
            <w:lang w:val="ru-RU"/>
          </w:rPr>
          <w:fldChar w:fldCharType="separate"/>
        </w:r>
        <w:r>
          <w:rPr>
            <w:lang w:val="ru-RU"/>
          </w:rPr>
          <w:t>366</w:t>
        </w:r>
        <w:r>
          <w:rPr>
            <w:lang w:val="ru-RU"/>
          </w:rPr>
          <w:fldChar w:fldCharType="end"/>
        </w:r>
      </w:hyperlink>
    </w:p>
    <w:p ns2:paraId="4E09E7A5" ns2:textId="77777777" w:rsidR="0003529C" w:rsidRPr="001114B8" w:rsidRDefault="00000000">
      <w:pPr>
        <w:tabs>
          <w:tab w:val="right" w:leader="dot" w:pos="5600"/>
        </w:tabs>
        <w:spacing w:after="40"/>
        <w:ind w:firstLine="0"/>
        <w:jc w:val="left"/>
        <w:rPr>
          <w:lang w:val="ru-RU"/>
        </w:rPr>
      </w:pPr>
      <w:hyperlink w:anchor="chapter12" w:history="1">
        <w:r w:rsidRPr="001114B8">
          <w:rPr>
            <w:lang w:val="ru-RU"/>
          </w:rPr>
          <w:t>ГЛАВА 12</w:t>
        </w:r>
        <w:r w:rsidRPr="001114B8">
          <w:rPr>
            <w:lang w:val="ru-RU"/>
          </w:rPr>
          <w:tab/>
        </w:r>
        <w:r>
          <w:rPr>
            <w:lang w:val="ru-RU"/>
          </w:rPr>
          <w:fldChar w:fldCharType="begin"/>
        </w:r>
        <w:r>
          <w:rPr>
            <w:lang w:val="ru-RU"/>
          </w:rPr>
          <w:instrText xml:space="preserve"> PAGEREF chapter12 \h </w:instrText>
        </w:r>
        <w:r>
          <w:rPr>
            <w:lang w:val="ru-RU"/>
          </w:rPr>
          <w:fldChar w:fldCharType="separate"/>
        </w:r>
        <w:r>
          <w:rPr>
            <w:lang w:val="ru-RU"/>
          </w:rPr>
          <w:t>410</w:t>
        </w:r>
        <w:r>
          <w:rPr>
            <w:lang w:val="ru-RU"/>
          </w:rPr>
          <w:fldChar w:fldCharType="end"/>
        </w:r>
      </w:hyperlink>
    </w:p>
    <w:p ns2:paraId="6D087E07" ns2:textId="77777777" w:rsidR="0003529C" w:rsidRPr="001114B8" w:rsidRDefault="00000000">
      <w:pPr>
        <w:tabs>
          <w:tab w:val="right" w:leader="dot" w:pos="5600"/>
        </w:tabs>
        <w:spacing w:after="40"/>
        <w:ind w:firstLine="0"/>
        <w:jc w:val="left"/>
        <w:rPr>
          <w:lang w:val="ru-RU"/>
        </w:rPr>
      </w:pPr>
      <w:hyperlink w:anchor="chapter13" w:history="1">
        <w:r w:rsidRPr="001114B8">
          <w:rPr>
            <w:lang w:val="ru-RU"/>
          </w:rPr>
          <w:t>ГЛАВА 13</w:t>
        </w:r>
        <w:r w:rsidRPr="001114B8">
          <w:rPr>
            <w:lang w:val="ru-RU"/>
          </w:rPr>
          <w:tab/>
        </w:r>
        <w:r>
          <w:rPr>
            <w:lang w:val="ru-RU"/>
          </w:rPr>
          <w:fldChar w:fldCharType="begin"/>
        </w:r>
        <w:r>
          <w:rPr>
            <w:lang w:val="ru-RU"/>
          </w:rPr>
          <w:instrText xml:space="preserve"> PAGEREF chapter13 \h </w:instrText>
        </w:r>
        <w:r>
          <w:rPr>
            <w:lang w:val="ru-RU"/>
          </w:rPr>
          <w:fldChar w:fldCharType="separate"/>
        </w:r>
        <w:r>
          <w:rPr>
            <w:lang w:val="ru-RU"/>
          </w:rPr>
          <w:t>447</w:t>
        </w:r>
        <w:r>
          <w:rPr>
            <w:lang w:val="ru-RU"/>
          </w:rPr>
          <w:fldChar w:fldCharType="end"/>
        </w:r>
      </w:hyperlink>
    </w:p>
    <w:p ns2:paraId="79D7D19E" ns2:textId="77777777" w:rsidR="0003529C" w:rsidRPr="001114B8" w:rsidRDefault="00000000">
      <w:pPr>
        <w:tabs>
          <w:tab w:val="right" w:leader="dot" w:pos="5600"/>
        </w:tabs>
        <w:spacing w:after="40"/>
        <w:ind w:firstLine="0"/>
        <w:jc w:val="left"/>
        <w:rPr>
          <w:lang w:val="ru-RU"/>
        </w:rPr>
      </w:pPr>
      <w:hyperlink w:anchor="chapter14" w:history="1">
        <w:r w:rsidRPr="001114B8">
          <w:rPr>
            <w:lang w:val="ru-RU"/>
          </w:rPr>
          <w:t>ГЛАВА 14</w:t>
        </w:r>
        <w:r w:rsidRPr="001114B8">
          <w:rPr>
            <w:lang w:val="ru-RU"/>
          </w:rPr>
          <w:tab/>
        </w:r>
        <w:r>
          <w:rPr>
            <w:lang w:val="ru-RU"/>
          </w:rPr>
          <w:fldChar w:fldCharType="begin"/>
        </w:r>
        <w:r>
          <w:rPr>
            <w:lang w:val="ru-RU"/>
          </w:rPr>
          <w:instrText xml:space="preserve"> PAGEREF chapter14 \h </w:instrText>
        </w:r>
        <w:r>
          <w:rPr>
            <w:lang w:val="ru-RU"/>
          </w:rPr>
          <w:fldChar w:fldCharType="separate"/>
        </w:r>
        <w:r>
          <w:rPr>
            <w:lang w:val="ru-RU"/>
          </w:rPr>
          <w:t>476</w:t>
        </w:r>
        <w:r>
          <w:rPr>
            <w:lang w:val="ru-RU"/>
          </w:rPr>
          <w:fldChar w:fldCharType="end"/>
        </w:r>
      </w:hyperlink>
    </w:p>
    <w:p ns2:paraId="67919CFF" ns2:textId="77777777" w:rsidR="0003529C" w:rsidRPr="001114B8" w:rsidRDefault="00000000">
      <w:pPr>
        <w:tabs>
          <w:tab w:val="right" w:leader="dot" w:pos="5600"/>
        </w:tabs>
        <w:spacing w:after="40"/>
        <w:ind w:firstLine="0"/>
        <w:jc w:val="left"/>
        <w:rPr>
          <w:lang w:val="ru-RU"/>
        </w:rPr>
      </w:pPr>
      <w:hyperlink w:anchor="chapter15" w:history="1">
        <w:r w:rsidRPr="001114B8">
          <w:rPr>
            <w:lang w:val="ru-RU"/>
          </w:rPr>
          <w:t>ГЛАВА 15</w:t>
        </w:r>
        <w:r w:rsidRPr="001114B8">
          <w:rPr>
            <w:lang w:val="ru-RU"/>
          </w:rPr>
          <w:tab/>
        </w:r>
        <w:r>
          <w:rPr>
            <w:lang w:val="ru-RU"/>
          </w:rPr>
          <w:fldChar w:fldCharType="begin"/>
        </w:r>
        <w:r>
          <w:rPr>
            <w:lang w:val="ru-RU"/>
          </w:rPr>
          <w:instrText xml:space="preserve"> PAGEREF chapter15 \h </w:instrText>
        </w:r>
        <w:r>
          <w:rPr>
            <w:lang w:val="ru-RU"/>
          </w:rPr>
          <w:fldChar w:fldCharType="separate"/>
        </w:r>
        <w:r>
          <w:rPr>
            <w:lang w:val="ru-RU"/>
          </w:rPr>
          <w:t>509</w:t>
        </w:r>
        <w:r>
          <w:rPr>
            <w:lang w:val="ru-RU"/>
          </w:rPr>
          <w:fldChar w:fldCharType="end"/>
        </w:r>
      </w:hyperlink>
    </w:p>
    <w:p ns2:paraId="5840D38D" ns2:textId="77777777" w:rsidR="0003529C" w:rsidRPr="001114B8" w:rsidRDefault="00000000">
      <w:pPr>
        <w:tabs>
          <w:tab w:val="right" w:leader="dot" w:pos="5600"/>
        </w:tabs>
        <w:spacing w:after="40"/>
        <w:ind w:firstLine="0"/>
        <w:jc w:val="left"/>
        <w:rPr>
          <w:lang w:val="ru-RU"/>
        </w:rPr>
      </w:pPr>
      <w:hyperlink w:anchor="chapter16" w:history="1">
        <w:r w:rsidRPr="001114B8">
          <w:rPr>
            <w:lang w:val="ru-RU"/>
          </w:rPr>
          <w:t>ГЛАВА 16</w:t>
        </w:r>
        <w:r w:rsidRPr="001114B8">
          <w:rPr>
            <w:lang w:val="ru-RU"/>
          </w:rPr>
          <w:tab/>
        </w:r>
        <w:r>
          <w:rPr>
            <w:lang w:val="ru-RU"/>
          </w:rPr>
          <w:fldChar w:fldCharType="begin"/>
        </w:r>
        <w:r>
          <w:rPr>
            <w:lang w:val="ru-RU"/>
          </w:rPr>
          <w:instrText xml:space="preserve"> PAGEREF chapter16 \h </w:instrText>
        </w:r>
        <w:r>
          <w:rPr>
            <w:lang w:val="ru-RU"/>
          </w:rPr>
          <w:fldChar w:fldCharType="separate"/>
        </w:r>
        <w:r>
          <w:rPr>
            <w:lang w:val="ru-RU"/>
          </w:rPr>
          <w:t>542</w:t>
        </w:r>
        <w:r>
          <w:rPr>
            <w:lang w:val="ru-RU"/>
          </w:rPr>
          <w:fldChar w:fldCharType="end"/>
        </w:r>
      </w:hyperlink>
    </w:p>
    <w:p ns2:paraId="4A00BE29" ns2:textId="77777777" w:rsidR="0003529C" w:rsidRPr="001114B8" w:rsidRDefault="00000000">
      <w:pPr>
        <w:tabs>
          <w:tab w:val="right" w:leader="dot" w:pos="5600"/>
        </w:tabs>
        <w:spacing w:after="40"/>
        <w:ind w:firstLine="0"/>
        <w:jc w:val="left"/>
        <w:rPr>
          <w:lang w:val="ru-RU"/>
        </w:rPr>
      </w:pPr>
      <w:hyperlink w:anchor="chapter17" w:history="1">
        <w:r w:rsidRPr="001114B8">
          <w:rPr>
            <w:lang w:val="ru-RU"/>
          </w:rPr>
          <w:t>ГЛАВА 17</w:t>
        </w:r>
        <w:r w:rsidRPr="001114B8">
          <w:rPr>
            <w:lang w:val="ru-RU"/>
          </w:rPr>
          <w:tab/>
        </w:r>
        <w:r>
          <w:rPr>
            <w:lang w:val="ru-RU"/>
          </w:rPr>
          <w:fldChar w:fldCharType="begin"/>
        </w:r>
        <w:r>
          <w:rPr>
            <w:lang w:val="ru-RU"/>
          </w:rPr>
          <w:instrText xml:space="preserve"> PAGEREF chapter17 \h </w:instrText>
        </w:r>
        <w:r>
          <w:rPr>
            <w:lang w:val="ru-RU"/>
          </w:rPr>
          <w:fldChar w:fldCharType="separate"/>
        </w:r>
        <w:r>
          <w:rPr>
            <w:lang w:val="ru-RU"/>
          </w:rPr>
          <w:t>576</w:t>
        </w:r>
        <w:r>
          <w:rPr>
            <w:lang w:val="ru-RU"/>
          </w:rPr>
          <w:fldChar w:fldCharType="end"/>
        </w:r>
      </w:hyperlink>
    </w:p>
    <w:p ns2:paraId="198C00FD" ns2:textId="77777777" w:rsidR="0003529C" w:rsidRPr="001114B8" w:rsidRDefault="00000000">
      <w:pPr>
        <w:tabs>
          <w:tab w:val="right" w:leader="dot" w:pos="5600"/>
        </w:tabs>
        <w:spacing w:after="40"/>
        <w:ind w:firstLine="0"/>
        <w:jc w:val="left"/>
        <w:rPr>
          <w:lang w:val="ru-RU"/>
        </w:rPr>
      </w:pPr>
      <w:hyperlink w:anchor="chapter18" w:history="1">
        <w:r w:rsidRPr="001114B8">
          <w:rPr>
            <w:lang w:val="ru-RU"/>
          </w:rPr>
          <w:t>ГЛАВА 18</w:t>
        </w:r>
        <w:r w:rsidRPr="001114B8">
          <w:rPr>
            <w:lang w:val="ru-RU"/>
          </w:rPr>
          <w:tab/>
        </w:r>
        <w:r>
          <w:rPr>
            <w:lang w:val="ru-RU"/>
          </w:rPr>
          <w:fldChar w:fldCharType="begin"/>
        </w:r>
        <w:r>
          <w:rPr>
            <w:lang w:val="ru-RU"/>
          </w:rPr>
          <w:instrText xml:space="preserve"> PAGEREF chapter18 \h </w:instrText>
        </w:r>
        <w:r>
          <w:rPr>
            <w:lang w:val="ru-RU"/>
          </w:rPr>
          <w:fldChar w:fldCharType="separate"/>
        </w:r>
        <w:r>
          <w:rPr>
            <w:lang w:val="ru-RU"/>
          </w:rPr>
          <w:t>607</w:t>
        </w:r>
        <w:r>
          <w:rPr>
            <w:lang w:val="ru-RU"/>
          </w:rPr>
          <w:fldChar w:fldCharType="end"/>
        </w:r>
      </w:hyperlink>
    </w:p>
    <w:p ns2:paraId="2B0EB870" ns2:textId="77777777" w:rsidR="0003529C" w:rsidRPr="001114B8" w:rsidRDefault="00000000">
      <w:pPr>
        <w:tabs>
          <w:tab w:val="right" w:leader="dot" w:pos="5600"/>
        </w:tabs>
        <w:spacing w:after="40"/>
        <w:ind w:firstLine="0"/>
        <w:jc w:val="left"/>
        <w:rPr>
          <w:lang w:val="ru-RU"/>
        </w:rPr>
      </w:pPr>
      <w:hyperlink w:anchor="chapter19" w:history="1">
        <w:r w:rsidRPr="001114B8">
          <w:rPr>
            <w:lang w:val="ru-RU"/>
          </w:rPr>
          <w:t>ГЛАВА 19</w:t>
        </w:r>
        <w:r w:rsidRPr="001114B8">
          <w:rPr>
            <w:lang w:val="ru-RU"/>
          </w:rPr>
          <w:tab/>
        </w:r>
        <w:r>
          <w:rPr>
            <w:lang w:val="ru-RU"/>
          </w:rPr>
          <w:fldChar w:fldCharType="begin"/>
        </w:r>
        <w:r>
          <w:rPr>
            <w:lang w:val="ru-RU"/>
          </w:rPr>
          <w:instrText xml:space="preserve"> PAGEREF chapter19 \h </w:instrText>
        </w:r>
        <w:r>
          <w:rPr>
            <w:lang w:val="ru-RU"/>
          </w:rPr>
          <w:fldChar w:fldCharType="separate"/>
        </w:r>
        <w:r>
          <w:rPr>
            <w:lang w:val="ru-RU"/>
          </w:rPr>
          <w:t>649</w:t>
        </w:r>
        <w:r>
          <w:rPr>
            <w:lang w:val="ru-RU"/>
          </w:rPr>
          <w:fldChar w:fldCharType="end"/>
        </w:r>
      </w:hyperlink>
    </w:p>
    <w:p ns2:paraId="6EC661F3" ns2:textId="77777777" w:rsidR="0003529C" w:rsidRPr="001114B8" w:rsidRDefault="00000000">
      <w:pPr>
        <w:tabs>
          <w:tab w:val="right" w:leader="dot" w:pos="5600"/>
        </w:tabs>
        <w:spacing w:after="40"/>
        <w:ind w:firstLine="0"/>
        <w:jc w:val="left"/>
        <w:rPr>
          <w:lang w:val="ru-RU"/>
        </w:rPr>
      </w:pPr>
      <w:hyperlink w:anchor="chapter20" w:history="1">
        <w:r w:rsidRPr="001114B8">
          <w:rPr>
            <w:lang w:val="ru-RU"/>
          </w:rPr>
          <w:t>ГЛАВА 20</w:t>
        </w:r>
        <w:r w:rsidRPr="001114B8">
          <w:rPr>
            <w:lang w:val="ru-RU"/>
          </w:rPr>
          <w:tab/>
        </w:r>
        <w:r>
          <w:rPr>
            <w:lang w:val="ru-RU"/>
          </w:rPr>
          <w:fldChar w:fldCharType="begin"/>
        </w:r>
        <w:r>
          <w:rPr>
            <w:lang w:val="ru-RU"/>
          </w:rPr>
          <w:instrText xml:space="preserve"> PAGEREF chapter20 \h </w:instrText>
        </w:r>
        <w:r>
          <w:rPr>
            <w:lang w:val="ru-RU"/>
          </w:rPr>
          <w:fldChar w:fldCharType="separate"/>
        </w:r>
        <w:r>
          <w:rPr>
            <w:lang w:val="ru-RU"/>
          </w:rPr>
          <w:t>685</w:t>
        </w:r>
        <w:r>
          <w:rPr>
            <w:lang w:val="ru-RU"/>
          </w:rPr>
          <w:fldChar w:fldCharType="end"/>
        </w:r>
      </w:hyperlink>
    </w:p>
    <w:p ns2:paraId="4BA88922" ns2:textId="77777777" w:rsidR="0003529C" w:rsidRPr="001114B8" w:rsidRDefault="00000000">
      <w:pPr>
        <w:tabs>
          <w:tab w:val="right" w:leader="dot" w:pos="5600"/>
        </w:tabs>
        <w:spacing w:after="40"/>
        <w:ind w:firstLine="0"/>
        <w:jc w:val="left"/>
        <w:rPr>
          <w:lang w:val="ru-RU"/>
        </w:rPr>
      </w:pPr>
      <w:hyperlink w:anchor="chapter21" w:history="1">
        <w:r w:rsidRPr="001114B8">
          <w:rPr>
            <w:lang w:val="ru-RU"/>
          </w:rPr>
          <w:t>ГЛАВА 21</w:t>
        </w:r>
        <w:r w:rsidRPr="001114B8">
          <w:rPr>
            <w:lang w:val="ru-RU"/>
          </w:rPr>
          <w:tab/>
        </w:r>
        <w:r>
          <w:rPr>
            <w:lang w:val="ru-RU"/>
          </w:rPr>
          <w:fldChar w:fldCharType="begin"/>
        </w:r>
        <w:r>
          <w:rPr>
            <w:lang w:val="ru-RU"/>
          </w:rPr>
          <w:instrText xml:space="preserve"> PAGEREF chapter21 \h </w:instrText>
        </w:r>
        <w:r>
          <w:rPr>
            <w:lang w:val="ru-RU"/>
          </w:rPr>
          <w:fldChar w:fldCharType="separate"/>
        </w:r>
        <w:r>
          <w:rPr>
            <w:lang w:val="ru-RU"/>
          </w:rPr>
          <w:t>720</w:t>
        </w:r>
        <w:r>
          <w:rPr>
            <w:lang w:val="ru-RU"/>
          </w:rPr>
          <w:fldChar w:fldCharType="end"/>
        </w:r>
      </w:hyperlink>
    </w:p>
    <w:p ns2:paraId="1BA1BFE3" ns2:textId="77777777" w:rsidR="0003529C" w:rsidRPr="001114B8" w:rsidRDefault="00000000">
      <w:pPr>
        <w:tabs>
          <w:tab w:val="right" w:leader="dot" w:pos="5600"/>
        </w:tabs>
        <w:spacing w:after="40"/>
        <w:ind w:firstLine="0"/>
        <w:jc w:val="left"/>
        <w:rPr>
          <w:lang w:val="ru-RU"/>
        </w:rPr>
      </w:pPr>
      <w:hyperlink w:anchor="chapter22" w:history="1">
        <w:r w:rsidRPr="001114B8">
          <w:rPr>
            <w:lang w:val="ru-RU"/>
          </w:rPr>
          <w:t>ГЛАВА 22</w:t>
        </w:r>
        <w:r w:rsidRPr="001114B8">
          <w:rPr>
            <w:lang w:val="ru-RU"/>
          </w:rPr>
          <w:tab/>
        </w:r>
        <w:r>
          <w:rPr>
            <w:lang w:val="ru-RU"/>
          </w:rPr>
          <w:fldChar w:fldCharType="begin"/>
        </w:r>
        <w:r>
          <w:rPr>
            <w:lang w:val="ru-RU"/>
          </w:rPr>
          <w:instrText xml:space="preserve"> PAGEREF chapter22 \h </w:instrText>
        </w:r>
        <w:r>
          <w:rPr>
            <w:lang w:val="ru-RU"/>
          </w:rPr>
          <w:fldChar w:fldCharType="separate"/>
        </w:r>
        <w:r>
          <w:rPr>
            <w:lang w:val="ru-RU"/>
          </w:rPr>
          <w:t>756</w:t>
        </w:r>
        <w:r>
          <w:rPr>
            <w:lang w:val="ru-RU"/>
          </w:rPr>
          <w:fldChar w:fldCharType="end"/>
        </w:r>
      </w:hyperlink>
    </w:p>
    <w:p ns2:paraId="274B1579" ns2:textId="77777777" w:rsidR="0003529C" w:rsidRPr="001114B8" w:rsidRDefault="00000000">
      <w:pPr>
        <w:tabs>
          <w:tab w:val="right" w:leader="dot" w:pos="5600"/>
        </w:tabs>
        <w:spacing w:after="40"/>
        <w:ind w:firstLine="0"/>
        <w:jc w:val="left"/>
        <w:rPr>
          <w:lang w:val="ru-RU"/>
        </w:rPr>
      </w:pPr>
      <w:hyperlink w:anchor="chapter23" w:history="1">
        <w:r w:rsidRPr="001114B8">
          <w:rPr>
            <w:lang w:val="ru-RU"/>
          </w:rPr>
          <w:t>ГЛАВА 23</w:t>
        </w:r>
        <w:r w:rsidRPr="001114B8">
          <w:rPr>
            <w:lang w:val="ru-RU"/>
          </w:rPr>
          <w:tab/>
        </w:r>
        <w:r>
          <w:rPr>
            <w:lang w:val="ru-RU"/>
          </w:rPr>
          <w:fldChar w:fldCharType="begin"/>
        </w:r>
        <w:r>
          <w:rPr>
            <w:lang w:val="ru-RU"/>
          </w:rPr>
          <w:instrText xml:space="preserve"> PAGEREF chapter23 \h </w:instrText>
        </w:r>
        <w:r>
          <w:rPr>
            <w:lang w:val="ru-RU"/>
          </w:rPr>
          <w:fldChar w:fldCharType="separate"/>
        </w:r>
        <w:r>
          <w:rPr>
            <w:lang w:val="ru-RU"/>
          </w:rPr>
          <w:t>791</w:t>
        </w:r>
        <w:r>
          <w:rPr>
            <w:lang w:val="ru-RU"/>
          </w:rPr>
          <w:fldChar w:fldCharType="end"/>
        </w:r>
      </w:hyperlink>
    </w:p>
    <w:p ns2:paraId="06838AAB" ns2:textId="77777777" w:rsidR="0003529C" w:rsidRPr="001114B8" w:rsidRDefault="00000000">
      <w:pPr>
        <w:tabs>
          <w:tab w:val="right" w:leader="dot" w:pos="5600"/>
        </w:tabs>
        <w:spacing w:after="40"/>
        <w:ind w:firstLine="0"/>
        <w:jc w:val="left"/>
        <w:rPr>
          <w:lang w:val="ru-RU"/>
        </w:rPr>
      </w:pPr>
      <w:hyperlink w:anchor="chapter24" w:history="1">
        <w:r w:rsidRPr="001114B8">
          <w:rPr>
            <w:lang w:val="ru-RU"/>
          </w:rPr>
          <w:t>ГЛАВА 24</w:t>
        </w:r>
        <w:r w:rsidRPr="001114B8">
          <w:rPr>
            <w:lang w:val="ru-RU"/>
          </w:rPr>
          <w:tab/>
        </w:r>
        <w:r>
          <w:rPr>
            <w:lang w:val="ru-RU"/>
          </w:rPr>
          <w:fldChar w:fldCharType="begin"/>
        </w:r>
        <w:r>
          <w:rPr>
            <w:lang w:val="ru-RU"/>
          </w:rPr>
          <w:instrText xml:space="preserve"> PAGEREF chapter24 \h </w:instrText>
        </w:r>
        <w:r>
          <w:rPr>
            <w:lang w:val="ru-RU"/>
          </w:rPr>
          <w:fldChar w:fldCharType="separate"/>
        </w:r>
        <w:r>
          <w:rPr>
            <w:lang w:val="ru-RU"/>
          </w:rPr>
          <w:t>826</w:t>
        </w:r>
        <w:r>
          <w:rPr>
            <w:lang w:val="ru-RU"/>
          </w:rPr>
          <w:fldChar w:fldCharType="end"/>
        </w:r>
      </w:hyperlink>
    </w:p>
    <w:p ns2:paraId="7F6B6F13" ns2:textId="77777777" w:rsidR="0003529C" w:rsidRPr="001114B8" w:rsidRDefault="00000000">
      <w:pPr>
        <w:tabs>
          <w:tab w:val="right" w:leader="dot" w:pos="5600"/>
        </w:tabs>
        <w:spacing w:after="40"/>
        <w:ind w:firstLine="0"/>
        <w:jc w:val="left"/>
        <w:rPr>
          <w:lang w:val="ru-RU"/>
        </w:rPr>
      </w:pPr>
      <w:hyperlink w:anchor="chapter25" w:history="1">
        <w:r w:rsidRPr="001114B8">
          <w:rPr>
            <w:lang w:val="ru-RU"/>
          </w:rPr>
          <w:t>ГЛАВА 25</w:t>
        </w:r>
        <w:r w:rsidRPr="001114B8">
          <w:rPr>
            <w:lang w:val="ru-RU"/>
          </w:rPr>
          <w:tab/>
        </w:r>
        <w:r>
          <w:rPr>
            <w:lang w:val="ru-RU"/>
          </w:rPr>
          <w:fldChar w:fldCharType="begin"/>
        </w:r>
        <w:r>
          <w:rPr>
            <w:lang w:val="ru-RU"/>
          </w:rPr>
          <w:instrText xml:space="preserve"> PAGEREF chapter25 \h </w:instrText>
        </w:r>
        <w:r>
          <w:rPr>
            <w:lang w:val="ru-RU"/>
          </w:rPr>
          <w:fldChar w:fldCharType="separate"/>
        </w:r>
        <w:r>
          <w:rPr>
            <w:lang w:val="ru-RU"/>
          </w:rPr>
          <w:t>869</w:t>
        </w:r>
        <w:r>
          <w:rPr>
            <w:lang w:val="ru-RU"/>
          </w:rPr>
          <w:fldChar w:fldCharType="end"/>
        </w:r>
      </w:hyperlink>
    </w:p>
    <w:p ns2:paraId="57912B81" ns2:textId="77777777" w:rsidR="0003529C" w:rsidRPr="001114B8" w:rsidRDefault="00000000">
      <w:pPr>
        <w:tabs>
          <w:tab w:val="right" w:leader="dot" w:pos="5600"/>
        </w:tabs>
        <w:spacing w:after="40"/>
        <w:ind w:firstLine="0"/>
        <w:jc w:val="left"/>
        <w:rPr>
          <w:lang w:val="ru-RU"/>
        </w:rPr>
      </w:pPr>
      <w:hyperlink w:anchor="chapter26" w:history="1">
        <w:r w:rsidRPr="001114B8">
          <w:rPr>
            <w:lang w:val="ru-RU"/>
          </w:rPr>
          <w:t>ГЛАВА 26</w:t>
        </w:r>
        <w:r w:rsidRPr="001114B8">
          <w:rPr>
            <w:lang w:val="ru-RU"/>
          </w:rPr>
          <w:tab/>
        </w:r>
        <w:r>
          <w:rPr>
            <w:lang w:val="ru-RU"/>
          </w:rPr>
          <w:fldChar w:fldCharType="begin"/>
        </w:r>
        <w:r>
          <w:rPr>
            <w:lang w:val="ru-RU"/>
          </w:rPr>
          <w:instrText xml:space="preserve"> PAGEREF chapter26 \h </w:instrText>
        </w:r>
        <w:r>
          <w:rPr>
            <w:lang w:val="ru-RU"/>
          </w:rPr>
          <w:fldChar w:fldCharType="separate"/>
        </w:r>
        <w:r>
          <w:rPr>
            <w:lang w:val="ru-RU"/>
          </w:rPr>
          <w:t>907</w:t>
        </w:r>
        <w:r>
          <w:rPr>
            <w:lang w:val="ru-RU"/>
          </w:rPr>
          <w:fldChar w:fldCharType="end"/>
        </w:r>
      </w:hyperlink>
    </w:p>
    <w:p ns2:paraId="773EDA96" ns2:textId="77777777" w:rsidR="0003529C" w:rsidRPr="001114B8" w:rsidRDefault="00000000">
      <w:pPr>
        <w:tabs>
          <w:tab w:val="right" w:leader="dot" w:pos="5600"/>
        </w:tabs>
        <w:spacing w:after="40"/>
        <w:ind w:firstLine="0"/>
        <w:jc w:val="left"/>
        <w:rPr>
          <w:lang w:val="ru-RU"/>
        </w:rPr>
      </w:pPr>
      <w:hyperlink w:anchor="chapter27" w:history="1">
        <w:r w:rsidRPr="001114B8">
          <w:rPr>
            <w:lang w:val="ru-RU"/>
          </w:rPr>
          <w:t>ГЛАВА 27</w:t>
        </w:r>
        <w:r w:rsidRPr="001114B8">
          <w:rPr>
            <w:lang w:val="ru-RU"/>
          </w:rPr>
          <w:tab/>
        </w:r>
        <w:r>
          <w:rPr>
            <w:lang w:val="ru-RU"/>
          </w:rPr>
          <w:fldChar w:fldCharType="begin"/>
        </w:r>
        <w:r>
          <w:rPr>
            <w:lang w:val="ru-RU"/>
          </w:rPr>
          <w:instrText xml:space="preserve"> PAGEREF chapter27 \h </w:instrText>
        </w:r>
        <w:r>
          <w:rPr>
            <w:lang w:val="ru-RU"/>
          </w:rPr>
          <w:fldChar w:fldCharType="separate"/>
        </w:r>
        <w:r>
          <w:rPr>
            <w:lang w:val="ru-RU"/>
          </w:rPr>
          <w:t>947</w:t>
        </w:r>
        <w:r>
          <w:rPr>
            <w:lang w:val="ru-RU"/>
          </w:rPr>
          <w:fldChar w:fldCharType="end"/>
        </w:r>
      </w:hyperlink>
    </w:p>
    <w:p ns2:paraId="4154ADD2" ns2:textId="77777777" w:rsidR="0003529C" w:rsidRPr="001114B8" w:rsidRDefault="00000000">
      <w:pPr>
        <w:tabs>
          <w:tab w:val="right" w:leader="dot" w:pos="5600"/>
        </w:tabs>
        <w:spacing w:after="40"/>
        <w:ind w:firstLine="0"/>
        <w:jc w:val="left"/>
        <w:rPr>
          <w:lang w:val="ru-RU"/>
        </w:rPr>
      </w:pPr>
      <w:hyperlink w:anchor="chapter28" w:history="1">
        <w:r w:rsidRPr="001114B8">
          <w:rPr>
            <w:lang w:val="ru-RU"/>
          </w:rPr>
          <w:t>ГЛАВА 28</w:t>
        </w:r>
        <w:r w:rsidRPr="001114B8">
          <w:rPr>
            <w:lang w:val="ru-RU"/>
          </w:rPr>
          <w:tab/>
        </w:r>
        <w:r>
          <w:rPr>
            <w:lang w:val="ru-RU"/>
          </w:rPr>
          <w:fldChar w:fldCharType="begin"/>
        </w:r>
        <w:r>
          <w:rPr>
            <w:lang w:val="ru-RU"/>
          </w:rPr>
          <w:instrText xml:space="preserve"> PAGEREF chapter28 \h </w:instrText>
        </w:r>
        <w:r>
          <w:rPr>
            <w:lang w:val="ru-RU"/>
          </w:rPr>
          <w:fldChar w:fldCharType="separate"/>
        </w:r>
        <w:r>
          <w:rPr>
            <w:lang w:val="ru-RU"/>
          </w:rPr>
          <w:t>985</w:t>
        </w:r>
        <w:r>
          <w:rPr>
            <w:lang w:val="ru-RU"/>
          </w:rPr>
          <w:fldChar w:fldCharType="end"/>
        </w:r>
      </w:hyperlink>
    </w:p>
    <w:p ns2:paraId="689D188B" ns2:textId="77777777" w:rsidR="0003529C" w:rsidRPr="001114B8" w:rsidRDefault="00000000">
      <w:pPr>
        <w:tabs>
          <w:tab w:val="right" w:leader="dot" w:pos="5600"/>
        </w:tabs>
        <w:spacing w:after="40"/>
        <w:ind w:firstLine="0"/>
        <w:jc w:val="left"/>
        <w:rPr>
          <w:lang w:val="ru-RU"/>
        </w:rPr>
      </w:pPr>
      <w:hyperlink w:anchor="chapter29" w:history="1">
        <w:r w:rsidRPr="001114B8">
          <w:rPr>
            <w:lang w:val="ru-RU"/>
          </w:rPr>
          <w:t>ГЛАВА 29</w:t>
        </w:r>
        <w:r w:rsidRPr="001114B8">
          <w:rPr>
            <w:lang w:val="ru-RU"/>
          </w:rPr>
          <w:tab/>
        </w:r>
        <w:r>
          <w:rPr>
            <w:lang w:val="ru-RU"/>
          </w:rPr>
          <w:fldChar w:fldCharType="begin"/>
        </w:r>
        <w:r>
          <w:rPr>
            <w:lang w:val="ru-RU"/>
          </w:rPr>
          <w:instrText xml:space="preserve"> PAGEREF chapter29 \h </w:instrText>
        </w:r>
        <w:r>
          <w:rPr>
            <w:lang w:val="ru-RU"/>
          </w:rPr>
          <w:fldChar w:fldCharType="separate"/>
        </w:r>
        <w:r>
          <w:rPr>
            <w:lang w:val="ru-RU"/>
          </w:rPr>
          <w:t>1025</w:t>
        </w:r>
        <w:r>
          <w:rPr>
            <w:lang w:val="ru-RU"/>
          </w:rPr>
          <w:fldChar w:fldCharType="end"/>
        </w:r>
      </w:hyperlink>
    </w:p>
    <w:p ns2:paraId="6DC382BB" ns2:textId="77777777" w:rsidR="0003529C" w:rsidRPr="001114B8" w:rsidRDefault="00000000">
      <w:pPr>
        <w:tabs>
          <w:tab w:val="right" w:leader="dot" w:pos="5600"/>
        </w:tabs>
        <w:spacing w:after="40"/>
        <w:ind w:firstLine="0"/>
        <w:jc w:val="left"/>
        <w:rPr>
          <w:lang w:val="ru-RU"/>
        </w:rPr>
      </w:pPr>
      <w:hyperlink w:anchor="chapter30" w:history="1">
        <w:r w:rsidRPr="001114B8">
          <w:rPr>
            <w:lang w:val="ru-RU"/>
          </w:rPr>
          <w:t>ГЛАВА 30</w:t>
        </w:r>
        <w:r w:rsidRPr="001114B8">
          <w:rPr>
            <w:lang w:val="ru-RU"/>
          </w:rPr>
          <w:tab/>
        </w:r>
        <w:r>
          <w:rPr>
            <w:lang w:val="ru-RU"/>
          </w:rPr>
          <w:fldChar w:fldCharType="begin"/>
        </w:r>
        <w:r>
          <w:rPr>
            <w:lang w:val="ru-RU"/>
          </w:rPr>
          <w:instrText xml:space="preserve"> PAGEREF chapter30 \h </w:instrText>
        </w:r>
        <w:r>
          <w:rPr>
            <w:lang w:val="ru-RU"/>
          </w:rPr>
          <w:fldChar w:fldCharType="separate"/>
        </w:r>
        <w:r>
          <w:rPr>
            <w:lang w:val="ru-RU"/>
          </w:rPr>
          <w:t>1060</w:t>
        </w:r>
        <w:r>
          <w:rPr>
            <w:lang w:val="ru-RU"/>
          </w:rPr>
          <w:fldChar w:fldCharType="end"/>
        </w:r>
      </w:hyperlink>
    </w:p>
    <w:p ns2:paraId="007B31E7" ns2:textId="77777777" w:rsidR="0003529C" w:rsidRPr="001114B8" w:rsidRDefault="00000000">
      <w:pPr>
        <w:tabs>
          <w:tab w:val="right" w:leader="dot" w:pos="5600"/>
        </w:tabs>
        <w:spacing w:after="40"/>
        <w:ind w:firstLine="0"/>
        <w:jc w:val="left"/>
        <w:rPr>
          <w:lang w:val="ru-RU"/>
        </w:rPr>
      </w:pPr>
      <w:hyperlink w:anchor="chapter31" w:history="1">
        <w:r w:rsidRPr="001114B8">
          <w:rPr>
            <w:lang w:val="ru-RU"/>
          </w:rPr>
          <w:t>ГЛАВА 31</w:t>
        </w:r>
        <w:r w:rsidRPr="001114B8">
          <w:rPr>
            <w:lang w:val="ru-RU"/>
          </w:rPr>
          <w:tab/>
        </w:r>
        <w:r>
          <w:rPr>
            <w:lang w:val="ru-RU"/>
          </w:rPr>
          <w:fldChar w:fldCharType="begin"/>
        </w:r>
        <w:r>
          <w:rPr>
            <w:lang w:val="ru-RU"/>
          </w:rPr>
          <w:instrText xml:space="preserve"> PAGEREF chapter31 \h </w:instrText>
        </w:r>
        <w:r>
          <w:rPr>
            <w:lang w:val="ru-RU"/>
          </w:rPr>
          <w:fldChar w:fldCharType="separate"/>
        </w:r>
        <w:r>
          <w:rPr>
            <w:lang w:val="ru-RU"/>
          </w:rPr>
          <w:t>1102</w:t>
        </w:r>
        <w:r>
          <w:rPr>
            <w:lang w:val="ru-RU"/>
          </w:rPr>
          <w:fldChar w:fldCharType="end"/>
        </w:r>
      </w:hyperlink>
    </w:p>
    <w:p ns2:paraId="11362909" ns2:textId="77777777" w:rsidR="0003529C" w:rsidRPr="001114B8" w:rsidRDefault="00000000">
      <w:pPr>
        <w:tabs>
          <w:tab w:val="right" w:leader="dot" w:pos="5600"/>
        </w:tabs>
        <w:spacing w:after="40"/>
        <w:ind w:firstLine="0"/>
        <w:jc w:val="left"/>
        <w:rPr>
          <w:lang w:val="ru-RU"/>
        </w:rPr>
      </w:pPr>
      <w:hyperlink w:anchor="chapter32" w:history="1">
        <w:r w:rsidRPr="001114B8">
          <w:rPr>
            <w:lang w:val="ru-RU"/>
          </w:rPr>
          <w:t>ГЛАВА 32</w:t>
        </w:r>
        <w:r w:rsidRPr="001114B8">
          <w:rPr>
            <w:lang w:val="ru-RU"/>
          </w:rPr>
          <w:tab/>
        </w:r>
        <w:r>
          <w:rPr>
            <w:lang w:val="ru-RU"/>
          </w:rPr>
          <w:fldChar w:fldCharType="begin"/>
        </w:r>
        <w:r>
          <w:rPr>
            <w:lang w:val="ru-RU"/>
          </w:rPr>
          <w:instrText xml:space="preserve"> PAGEREF chapter32 \h </w:instrText>
        </w:r>
        <w:r>
          <w:rPr>
            <w:lang w:val="ru-RU"/>
          </w:rPr>
          <w:fldChar w:fldCharType="separate"/>
        </w:r>
        <w:r>
          <w:rPr>
            <w:lang w:val="ru-RU"/>
          </w:rPr>
          <w:t>1143</w:t>
        </w:r>
        <w:r>
          <w:rPr>
            <w:lang w:val="ru-RU"/>
          </w:rPr>
          <w:fldChar w:fldCharType="end"/>
        </w:r>
      </w:hyperlink>
    </w:p>
    <w:p ns2:paraId="65D10800" ns2:textId="77777777" w:rsidR="0003529C" w:rsidRPr="001114B8" w:rsidRDefault="00000000">
      <w:pPr>
        <w:tabs>
          <w:tab w:val="right" w:leader="dot" w:pos="5600"/>
        </w:tabs>
        <w:spacing w:after="40"/>
        <w:ind w:firstLine="0"/>
        <w:jc w:val="left"/>
        <w:rPr>
          <w:lang w:val="ru-RU"/>
        </w:rPr>
      </w:pPr>
      <w:hyperlink w:anchor="chapter33" w:history="1">
        <w:r w:rsidRPr="001114B8">
          <w:rPr>
            <w:lang w:val="ru-RU"/>
          </w:rPr>
          <w:t>ГЛАВА 33</w:t>
        </w:r>
        <w:r w:rsidRPr="001114B8">
          <w:rPr>
            <w:lang w:val="ru-RU"/>
          </w:rPr>
          <w:tab/>
        </w:r>
        <w:r>
          <w:rPr>
            <w:lang w:val="ru-RU"/>
          </w:rPr>
          <w:fldChar w:fldCharType="begin"/>
        </w:r>
        <w:r>
          <w:rPr>
            <w:lang w:val="ru-RU"/>
          </w:rPr>
          <w:instrText xml:space="preserve"> PAGEREF chapter33 \h </w:instrText>
        </w:r>
        <w:r>
          <w:rPr>
            <w:lang w:val="ru-RU"/>
          </w:rPr>
          <w:fldChar w:fldCharType="separate"/>
        </w:r>
        <w:r>
          <w:rPr>
            <w:lang w:val="ru-RU"/>
          </w:rPr>
          <w:t>1174</w:t>
        </w:r>
        <w:r>
          <w:rPr>
            <w:lang w:val="ru-RU"/>
          </w:rPr>
          <w:fldChar w:fldCharType="end"/>
        </w:r>
      </w:hyperlink>
    </w:p>
    <w:p ns2:paraId="1F2CC327" ns2:textId="77777777" w:rsidR="0003529C" w:rsidRPr="001114B8" w:rsidRDefault="00000000">
      <w:pPr>
        <w:tabs>
          <w:tab w:val="right" w:leader="dot" w:pos="5600"/>
        </w:tabs>
        <w:spacing w:after="40"/>
        <w:ind w:firstLine="0"/>
        <w:jc w:val="left"/>
        <w:rPr>
          <w:lang w:val="ru-RU"/>
        </w:rPr>
      </w:pPr>
      <w:hyperlink w:anchor="chapter34" w:history="1">
        <w:r w:rsidRPr="001114B8">
          <w:rPr>
            <w:lang w:val="ru-RU"/>
          </w:rPr>
          <w:t>ГЛАВА 34</w:t>
        </w:r>
        <w:r w:rsidRPr="001114B8">
          <w:rPr>
            <w:lang w:val="ru-RU"/>
          </w:rPr>
          <w:tab/>
        </w:r>
        <w:r>
          <w:rPr>
            <w:lang w:val="ru-RU"/>
          </w:rPr>
          <w:fldChar w:fldCharType="begin"/>
        </w:r>
        <w:r>
          <w:rPr>
            <w:lang w:val="ru-RU"/>
          </w:rPr>
          <w:instrText xml:space="preserve"> PAGEREF chapter34 \h </w:instrText>
        </w:r>
        <w:r>
          <w:rPr>
            <w:lang w:val="ru-RU"/>
          </w:rPr>
          <w:fldChar w:fldCharType="separate"/>
        </w:r>
        <w:r>
          <w:rPr>
            <w:lang w:val="ru-RU"/>
          </w:rPr>
          <w:t>1205</w:t>
        </w:r>
        <w:r>
          <w:rPr>
            <w:lang w:val="ru-RU"/>
          </w:rPr>
          <w:fldChar w:fldCharType="end"/>
        </w:r>
      </w:hyperlink>
    </w:p>
    <w:p ns2:paraId="1347748E" ns2:textId="77777777" w:rsidR="0003529C" w:rsidRPr="001114B8" w:rsidRDefault="00000000">
      <w:pPr>
        <w:tabs>
          <w:tab w:val="right" w:leader="dot" w:pos="5600"/>
        </w:tabs>
        <w:spacing w:after="40"/>
        <w:ind w:firstLine="0"/>
        <w:jc w:val="left"/>
        <w:rPr>
          <w:lang w:val="ru-RU"/>
        </w:rPr>
      </w:pPr>
      <w:hyperlink w:anchor="chapter35" w:history="1">
        <w:r w:rsidRPr="001114B8">
          <w:rPr>
            <w:lang w:val="ru-RU"/>
          </w:rPr>
          <w:t>ГЛАВА 35</w:t>
        </w:r>
        <w:r w:rsidRPr="001114B8">
          <w:rPr>
            <w:lang w:val="ru-RU"/>
          </w:rPr>
          <w:tab/>
        </w:r>
        <w:r>
          <w:rPr>
            <w:lang w:val="ru-RU"/>
          </w:rPr>
          <w:fldChar w:fldCharType="begin"/>
        </w:r>
        <w:r>
          <w:rPr>
            <w:lang w:val="ru-RU"/>
          </w:rPr>
          <w:instrText xml:space="preserve"> PAGEREF chapter35 \h </w:instrText>
        </w:r>
        <w:r>
          <w:rPr>
            <w:lang w:val="ru-RU"/>
          </w:rPr>
          <w:fldChar w:fldCharType="separate"/>
        </w:r>
        <w:r>
          <w:rPr>
            <w:lang w:val="ru-RU"/>
          </w:rPr>
          <w:t>1245</w:t>
        </w:r>
        <w:r>
          <w:rPr>
            <w:lang w:val="ru-RU"/>
          </w:rPr>
          <w:fldChar w:fldCharType="end"/>
        </w:r>
      </w:hyperlink>
    </w:p>
    <w:p ns2:paraId="374F26B5" ns2:textId="77777777" w:rsidR="0003529C" w:rsidRPr="001114B8" w:rsidRDefault="00000000">
      <w:pPr>
        <w:tabs>
          <w:tab w:val="right" w:leader="dot" w:pos="5600"/>
        </w:tabs>
        <w:spacing w:after="40"/>
        <w:ind w:firstLine="0"/>
        <w:jc w:val="left"/>
        <w:rPr>
          <w:lang w:val="ru-RU"/>
        </w:rPr>
      </w:pPr>
      <w:hyperlink w:anchor="chapter36" w:history="1">
        <w:r w:rsidRPr="001114B8">
          <w:rPr>
            <w:lang w:val="ru-RU"/>
          </w:rPr>
          <w:t>ГЛАВА 36</w:t>
        </w:r>
        <w:r w:rsidRPr="001114B8">
          <w:rPr>
            <w:lang w:val="ru-RU"/>
          </w:rPr>
          <w:tab/>
        </w:r>
        <w:r>
          <w:rPr>
            <w:lang w:val="ru-RU"/>
          </w:rPr>
          <w:fldChar w:fldCharType="begin"/>
        </w:r>
        <w:r>
          <w:rPr>
            <w:lang w:val="ru-RU"/>
          </w:rPr>
          <w:instrText xml:space="preserve"> PAGEREF chapter36 \h </w:instrText>
        </w:r>
        <w:r>
          <w:rPr>
            <w:lang w:val="ru-RU"/>
          </w:rPr>
          <w:fldChar w:fldCharType="separate"/>
        </w:r>
        <w:r>
          <w:rPr>
            <w:lang w:val="ru-RU"/>
          </w:rPr>
          <w:t>1285</w:t>
        </w:r>
        <w:r>
          <w:rPr>
            <w:lang w:val="ru-RU"/>
          </w:rPr>
          <w:fldChar w:fldCharType="end"/>
        </w:r>
      </w:hyperlink>
    </w:p>
    <w:p ns2:paraId="728CAD4A" ns2:textId="77777777" w:rsidR="0003529C" w:rsidRPr="001114B8" w:rsidRDefault="00000000">
      <w:pPr>
        <w:tabs>
          <w:tab w:val="right" w:leader="dot" w:pos="5600"/>
        </w:tabs>
        <w:spacing w:after="40"/>
        <w:ind w:firstLine="0"/>
        <w:jc w:val="left"/>
        <w:rPr>
          <w:lang w:val="ru-RU"/>
        </w:rPr>
      </w:pPr>
      <w:hyperlink w:anchor="chapter37" w:history="1">
        <w:r w:rsidRPr="001114B8">
          <w:rPr>
            <w:lang w:val="ru-RU"/>
          </w:rPr>
          <w:t>ГЛАВА 37</w:t>
        </w:r>
        <w:r w:rsidRPr="001114B8">
          <w:rPr>
            <w:lang w:val="ru-RU"/>
          </w:rPr>
          <w:tab/>
        </w:r>
        <w:r>
          <w:rPr>
            <w:lang w:val="ru-RU"/>
          </w:rPr>
          <w:fldChar w:fldCharType="begin"/>
        </w:r>
        <w:r>
          <w:rPr>
            <w:lang w:val="ru-RU"/>
          </w:rPr>
          <w:instrText xml:space="preserve"> PAGEREF chapter37 \h </w:instrText>
        </w:r>
        <w:r>
          <w:rPr>
            <w:lang w:val="ru-RU"/>
          </w:rPr>
          <w:fldChar w:fldCharType="separate"/>
        </w:r>
        <w:r>
          <w:rPr>
            <w:lang w:val="ru-RU"/>
          </w:rPr>
          <w:t>1333</w:t>
        </w:r>
        <w:r>
          <w:rPr>
            <w:lang w:val="ru-RU"/>
          </w:rPr>
          <w:fldChar w:fldCharType="end"/>
        </w:r>
      </w:hyperlink>
    </w:p>
    <w:p ns2:paraId="19E0F149" ns2:textId="77777777" w:rsidR="0003529C" w:rsidRPr="001114B8" w:rsidRDefault="00000000">
      <w:pPr>
        <w:tabs>
          <w:tab w:val="right" w:leader="dot" w:pos="5600"/>
        </w:tabs>
        <w:spacing w:after="40"/>
        <w:ind w:firstLine="0"/>
        <w:jc w:val="left"/>
        <w:rPr>
          <w:lang w:val="ru-RU"/>
        </w:rPr>
      </w:pPr>
      <w:hyperlink w:anchor="chapter38" w:history="1">
        <w:r w:rsidRPr="001114B8">
          <w:rPr>
            <w:lang w:val="ru-RU"/>
          </w:rPr>
          <w:t>ГЛАВА 38</w:t>
        </w:r>
        <w:r w:rsidRPr="001114B8">
          <w:rPr>
            <w:lang w:val="ru-RU"/>
          </w:rPr>
          <w:tab/>
        </w:r>
        <w:r>
          <w:rPr>
            <w:lang w:val="ru-RU"/>
          </w:rPr>
          <w:fldChar w:fldCharType="begin"/>
        </w:r>
        <w:r>
          <w:rPr>
            <w:lang w:val="ru-RU"/>
          </w:rPr>
          <w:instrText xml:space="preserve"> PAGEREF chapter38 \h </w:instrText>
        </w:r>
        <w:r>
          <w:rPr>
            <w:lang w:val="ru-RU"/>
          </w:rPr>
          <w:fldChar w:fldCharType="separate"/>
        </w:r>
        <w:r>
          <w:rPr>
            <w:lang w:val="ru-RU"/>
          </w:rPr>
          <w:t>1389</w:t>
        </w:r>
        <w:r>
          <w:rPr>
            <w:lang w:val="ru-RU"/>
          </w:rPr>
          <w:fldChar w:fldCharType="end"/>
        </w:r>
      </w:hyperlink>
    </w:p>
    <w:p ns2:paraId="65954BAB" ns2:textId="77777777" w:rsidR="0003529C" w:rsidRPr="001114B8" w:rsidRDefault="00000000">
      <w:pPr>
        <w:pStyle w:val="1"/>
        <w:rPr>
          <w:rFonts w:ascii="Times New Roman" w:hAnsi="Times New Roman" w:cs="Times New Roman"/>
          <w:lang w:val="ru-RU"/>
        </w:rPr>
      </w:pPr>
      <w:bookmarkStart w:id="1" w:name="chapter1"/>
      <w:r w:rsidRPr="001114B8">
        <w:rPr>
          <w:rFonts w:ascii="Times New Roman" w:hAnsi="Times New Roman" w:cs="Times New Roman"/>
          <w:lang w:val="ru-RU"/>
        </w:rPr>
        <w:t>ГЛАВА 1</w:t>
      </w:r>
      <w:bookmarkEnd w:id="1"/>
    </w:p>
    <w:p>
      <w:pPr>
        <w:rPr>
          <w:lang w:val="ru-RU"/>
        </w:rPr>
      </w:pPr>
      <w:r>
        <w:rPr>
          <w:lang w:val="ru-RU"/>
        </w:rPr>
        <w:t xml:space="preserve">— Через минуту начну петь, — сказал Кайр из коридора.</w:t>
      </w:r>
    </w:p>
    <w:p>
      <w:pPr>
        <w:rPr>
          <w:lang w:val="ru-RU"/>
        </w:rPr>
      </w:pPr>
      <w:r>
        <w:rPr>
          <w:lang w:val="ru-RU"/>
        </w:rPr>
        <w:t xml:space="preserve">Я с трудом открыла один глаз.</w:t>
      </w:r>
    </w:p>
    <w:p>
      <w:pPr>
        <w:rPr>
          <w:lang w:val="ru-RU"/>
        </w:rPr>
      </w:pPr>
      <w:r>
        <w:rPr>
          <w:lang w:val="ru-RU"/>
        </w:rPr>
        <w:t xml:space="preserve">За окном только начинало сереть. Комната была холодная, свеча на столе догорела до огарка, а одна моя нога всё ещё оставалась… во вчерашних брюках. Вторая штанина лежала на полу и уходила под Морока. Кот спал сверху, придавив ткань всем весом, и отпускать её явно не собирался.</w:t>
      </w:r>
    </w:p>
    <w:p>
      <w:pPr>
        <w:rPr>
          <w:lang w:val="ru-RU"/>
        </w:rPr>
      </w:pPr>
      <w:r>
        <w:rPr>
          <w:lang w:val="ru-RU"/>
        </w:rPr>
        <w:t xml:space="preserve">— Спокойно. Я уже проснулась.</w:t>
      </w:r>
    </w:p>
    <w:p>
      <w:pPr>
        <w:rPr>
          <w:lang w:val="ru-RU"/>
        </w:rPr>
      </w:pPr>
      <w:r>
        <w:rPr>
          <w:lang w:val="ru-RU"/>
        </w:rPr>
        <w:t xml:space="preserve">— Слышал. Ты кроватью стукнула.</w:t>
      </w:r>
    </w:p>
    <w:p>
      <w:pPr>
        <w:rPr>
          <w:lang w:val="ru-RU"/>
        </w:rPr>
      </w:pPr>
      <w:r>
        <w:rPr>
          <w:lang w:val="ru-RU"/>
        </w:rPr>
        <w:t xml:space="preserve">— Это был Морок.</w:t>
      </w:r>
    </w:p>
    <w:p>
      <w:pPr>
        <w:rPr>
          <w:lang w:val="ru-RU"/>
        </w:rPr>
      </w:pPr>
      <w:r>
        <w:rPr>
          <w:lang w:val="ru-RU"/>
        </w:rPr>
        <w:t xml:space="preserve">Кот поднял ухо на своё имя и снова опустил.</w:t>
      </w:r>
    </w:p>
    <w:p>
      <w:pPr>
        <w:rPr>
          <w:lang w:val="ru-RU"/>
        </w:rPr>
      </w:pPr>
      <w:r>
        <w:rPr>
          <w:lang w:val="ru-RU"/>
        </w:rPr>
        <w:t xml:space="preserve">— Значит, Морок тоже уже проснулся, — сказал Кайр. — У тебя полминуты.</w:t>
      </w:r>
    </w:p>
    <w:p>
      <w:pPr>
        <w:rPr>
          <w:lang w:val="ru-RU"/>
        </w:rPr>
      </w:pPr>
      <w:r>
        <w:rPr>
          <w:lang w:val="ru-RU"/>
        </w:rPr>
        <w:t xml:space="preserve">Петь он умел терпимо. Чайку в припеве изображал так, что в прошлом месяце комендантша поднялась на этаж проверить, кого режут.</w:t>
      </w:r>
    </w:p>
    <w:p>
      <w:pPr>
        <w:rPr>
          <w:lang w:val="ru-RU"/>
        </w:rPr>
      </w:pPr>
      <w:r>
        <w:rPr>
          <w:lang w:val="ru-RU"/>
        </w:rPr>
        <w:t xml:space="preserve">Я села, потянула брюки на себя и сказала коту:</w:t>
      </w:r>
    </w:p>
    <w:p>
      <w:pPr>
        <w:rPr>
          <w:lang w:val="ru-RU"/>
        </w:rPr>
      </w:pPr>
      <w:r>
        <w:rPr>
          <w:lang w:val="ru-RU"/>
        </w:rPr>
        <w:t xml:space="preserve">— Отдай.</w:t>
      </w:r>
    </w:p>
    <w:p>
      <w:pPr>
        <w:rPr>
          <w:lang w:val="ru-RU"/>
        </w:rPr>
      </w:pPr>
      <w:r>
        <w:rPr>
          <w:lang w:val="ru-RU"/>
        </w:rPr>
        <w:t xml:space="preserve">Морок впился когтями в ткань.</w:t>
      </w:r>
    </w:p>
    <w:p>
      <w:pPr>
        <w:rPr>
          <w:lang w:val="ru-RU"/>
        </w:rPr>
      </w:pPr>
      <w:r>
        <w:rPr>
          <w:lang w:val="ru-RU"/>
        </w:rPr>
        <w:t xml:space="preserve">— Это моя одежда.</w:t>
      </w:r>
    </w:p>
    <w:p>
      <w:pPr>
        <w:rPr>
          <w:lang w:val="ru-RU"/>
        </w:rPr>
      </w:pPr>
      <w:r>
        <w:rPr>
          <w:lang w:val="ru-RU"/>
        </w:rPr>
        <w:t xml:space="preserve">Он моргнул. Доказательство его не убедило.</w:t>
      </w:r>
    </w:p>
    <w:p>
      <w:pPr>
        <w:rPr>
          <w:lang w:val="ru-RU"/>
        </w:rPr>
      </w:pPr>
      <w:r>
        <w:rPr>
          <w:lang w:val="ru-RU"/>
        </w:rPr>
        <w:t xml:space="preserve">Из коридора донеслись первые слова матросской песни.</w:t>
      </w:r>
    </w:p>
    <w:p>
      <w:pPr>
        <w:rPr>
          <w:lang w:val="ru-RU"/>
        </w:rPr>
      </w:pPr>
      <w:r>
        <w:rPr>
          <w:lang w:val="ru-RU"/>
        </w:rPr>
        <w:t xml:space="preserve">— Встаю!</w:t>
      </w:r>
    </w:p>
    <w:p>
      <w:pPr>
        <w:rPr>
          <w:lang w:val="ru-RU"/>
        </w:rPr>
      </w:pPr>
      <w:r>
        <w:rPr>
          <w:lang w:val="ru-RU"/>
        </w:rPr>
        <w:t xml:space="preserve">— Ты это вчера говорила.</w:t>
      </w:r>
    </w:p>
    <w:p>
      <w:pPr>
        <w:rPr>
          <w:lang w:val="ru-RU"/>
        </w:rPr>
      </w:pPr>
      <w:r>
        <w:rPr>
          <w:lang w:val="ru-RU"/>
        </w:rPr>
        <w:t xml:space="preserve">— Так я вчера в итоге и встала.</w:t>
      </w:r>
    </w:p>
    <w:p>
      <w:pPr>
        <w:rPr>
          <w:lang w:val="ru-RU"/>
        </w:rPr>
      </w:pPr>
      <w:r>
        <w:rPr>
          <w:lang w:val="ru-RU"/>
        </w:rPr>
        <w:t xml:space="preserve">— К обеду.</w:t>
      </w:r>
    </w:p>
    <w:p>
      <w:pPr>
        <w:rPr>
          <w:lang w:val="ru-RU"/>
        </w:rPr>
      </w:pPr>
      <w:r>
        <w:rPr>
          <w:lang w:val="ru-RU"/>
        </w:rPr>
        <w:t xml:space="preserve">Я дёрнула штанину сильнее. Морок сразу разжал когти, нога поехала вперёд, вторая запуталась в ткани, и одеяло поползло следом. На пол я съехала уже в нём, замотанная по самый пояс, а следом в затылок прилетела подушка.</w:t>
      </w:r>
    </w:p>
    <w:p>
      <w:pPr>
        <w:rPr>
          <w:lang w:val="ru-RU"/>
        </w:rPr>
      </w:pPr>
      <w:r>
        <w:rPr>
          <w:lang w:val="ru-RU"/>
        </w:rPr>
        <w:t xml:space="preserve">Копчик я отбила о половицу так, что в глазах стало светло. Полежала, дожидаясь, пока отпустит, и обнаружила, что смеюсь.</w:t>
      </w:r>
    </w:p>
    <w:p>
      <w:pPr>
        <w:rPr>
          <w:lang w:val="ru-RU"/>
        </w:rPr>
      </w:pPr>
      <w:r>
        <w:rPr>
          <w:lang w:val="ru-RU"/>
        </w:rPr>
        <w:t xml:space="preserve">Песня оборвалась.</w:t>
      </w:r>
    </w:p>
    <w:p>
      <w:pPr>
        <w:rPr>
          <w:lang w:val="ru-RU"/>
        </w:rPr>
      </w:pPr>
      <w:r>
        <w:rPr>
          <w:lang w:val="ru-RU"/>
        </w:rPr>
        <w:t xml:space="preserve">— Сильвия?</w:t>
      </w:r>
    </w:p>
    <w:p>
      <w:pPr>
        <w:rPr>
          <w:lang w:val="ru-RU"/>
        </w:rPr>
      </w:pPr>
      <w:r>
        <w:rPr>
          <w:lang w:val="ru-RU"/>
        </w:rPr>
        <w:t xml:space="preserve">— Жива!</w:t>
      </w:r>
    </w:p>
    <w:p>
      <w:pPr>
        <w:rPr>
          <w:lang w:val="ru-RU"/>
        </w:rPr>
      </w:pPr>
      <w:r>
        <w:rPr>
          <w:lang w:val="ru-RU"/>
        </w:rPr>
        <w:t xml:space="preserve">Ручка повернулась.</w:t>
      </w:r>
    </w:p>
    <w:p>
      <w:pPr>
        <w:rPr>
          <w:lang w:val="ru-RU"/>
        </w:rPr>
      </w:pPr>
      <w:r>
        <w:rPr>
          <w:lang w:val="ru-RU"/>
        </w:rPr>
        <w:t xml:space="preserve">— Я захожу.</w:t>
      </w:r>
    </w:p>
    <w:p>
      <w:pPr>
        <w:rPr>
          <w:lang w:val="ru-RU"/>
        </w:rPr>
      </w:pPr>
      <w:r>
        <w:rPr>
          <w:lang w:val="ru-RU"/>
        </w:rPr>
        <w:t xml:space="preserve">Кайр открыл дверь и замер. Обычно он зачёсывал тёмные волосы назад, а сегодня одна прядь упала на лоб, и из-за неё он выглядел моложе своих двадцати одного. Серые глаза сначала нашли меня на полу, потом одеяло, потом Морока на кровати. Я сидела в одеяле, одна нога всё ещё в брюках. Морок занял освободившуюся половину кровати и выглядел единственным существом в комнате, которое сегодня всё сделало правильно.</w:t>
      </w:r>
    </w:p>
    <w:p>
      <w:pPr>
        <w:rPr>
          <w:lang w:val="ru-RU"/>
        </w:rPr>
      </w:pPr>
      <w:r>
        <w:rPr>
          <w:lang w:val="ru-RU"/>
        </w:rPr>
        <w:t xml:space="preserve">— И совесть позволяет тебе входить к раздетой девушке?</w:t>
      </w:r>
    </w:p>
    <w:p>
      <w:pPr>
        <w:rPr>
          <w:lang w:val="ru-RU"/>
        </w:rPr>
      </w:pPr>
      <w:r>
        <w:rPr>
          <w:lang w:val="ru-RU"/>
        </w:rPr>
        <w:t xml:space="preserve">Кайр дёрнул взглядом по моему лицу и тут же уставился в потолок.</w:t>
      </w:r>
    </w:p>
    <w:p>
      <w:pPr>
        <w:rPr>
          <w:lang w:val="ru-RU"/>
        </w:rPr>
      </w:pPr>
      <w:r>
        <w:rPr>
          <w:lang w:val="ru-RU"/>
        </w:rPr>
        <w:t xml:space="preserve">— На тебе больше ткани, чем обычно бывает на занятиях.</w:t>
      </w:r>
    </w:p>
    <w:p>
      <w:pPr>
        <w:rPr>
          <w:lang w:val="ru-RU"/>
        </w:rPr>
      </w:pPr>
      <w:r>
        <w:rPr>
          <w:lang w:val="ru-RU"/>
        </w:rPr>
        <w:t xml:space="preserve">— Это одеяло.</w:t>
      </w:r>
    </w:p>
    <w:p>
      <w:pPr>
        <w:rPr>
          <w:lang w:val="ru-RU"/>
        </w:rPr>
      </w:pPr>
      <w:r>
        <w:rPr>
          <w:lang w:val="ru-RU"/>
        </w:rPr>
        <w:t xml:space="preserve">— Я заметил.</w:t>
      </w:r>
    </w:p>
    <w:p>
      <w:pPr>
        <w:rPr>
          <w:lang w:val="ru-RU"/>
        </w:rPr>
      </w:pPr>
      <w:r>
        <w:rPr>
          <w:lang w:val="ru-RU"/>
        </w:rPr>
        <w:t xml:space="preserve">— И всё равно стоишь.</w:t>
      </w:r>
    </w:p>
    <w:p>
      <w:pPr>
        <w:rPr>
          <w:lang w:val="ru-RU"/>
        </w:rPr>
      </w:pPr>
      <w:r>
        <w:rPr>
          <w:lang w:val="ru-RU"/>
        </w:rPr>
        <w:t xml:space="preserve">Он шагнул назад и плотно прикрыл за собой дверь, но я успела заметить, как у него вспыхнули уши.</w:t>
      </w:r>
    </w:p>
    <w:p>
      <w:pPr>
        <w:rPr>
          <w:lang w:val="ru-RU"/>
        </w:rPr>
      </w:pPr>
      <w:r>
        <w:rPr>
          <w:lang w:val="ru-RU"/>
        </w:rPr>
        <w:t xml:space="preserve">В наступившей тишине сразу проступили мелкие звуки комнаты: редкие капли с отсыревшего подоконника в подставленную миску, шершавое сопение Морока, вылизывающего лапу, и моё собственное сбившееся дыхание. Я потёрла ушибленный копчик и зачем-то разгладила простыню на кровати, хотя Кайр через закрытую дверь уже ничего видеть не мог.</w:t>
      </w:r>
    </w:p>
    <w:p>
      <w:pPr>
        <w:rPr>
          <w:lang w:val="ru-RU"/>
        </w:rPr>
      </w:pPr>
      <w:r>
        <w:rPr>
          <w:lang w:val="ru-RU"/>
        </w:rPr>
        <w:t xml:space="preserve">— Пять минут, — сказал Кайр из коридора.</w:t>
      </w:r>
    </w:p>
    <w:p>
      <w:pPr>
        <w:rPr>
          <w:lang w:val="ru-RU"/>
        </w:rPr>
      </w:pPr>
      <w:r>
        <w:rPr>
          <w:lang w:val="ru-RU"/>
        </w:rPr>
        <w:t xml:space="preserve">— Десять.</w:t>
      </w:r>
    </w:p>
    <w:p>
      <w:pPr>
        <w:rPr>
          <w:lang w:val="ru-RU"/>
        </w:rPr>
      </w:pPr>
      <w:r>
        <w:rPr>
          <w:lang w:val="ru-RU"/>
        </w:rPr>
        <w:t xml:space="preserve">— Восьмой колокол уже начался. До первой пары ещё половина.</w:t>
      </w:r>
    </w:p>
    <w:p>
      <w:pPr>
        <w:rPr>
          <w:lang w:val="ru-RU"/>
        </w:rPr>
      </w:pPr>
      <w:r>
        <w:rPr>
          <w:lang w:val="ru-RU"/>
        </w:rPr>
        <w:t xml:space="preserve">У Кайра за дверью минута вдвое короче моей.</w:t>
      </w:r>
    </w:p>
    <w:p>
      <w:pPr>
        <w:rPr>
          <w:lang w:val="ru-RU"/>
        </w:rPr>
      </w:pPr>
      <w:r>
        <w:rPr>
          <w:lang w:val="ru-RU"/>
        </w:rPr>
        <w:t xml:space="preserve">— Значит, девять.</w:t>
      </w:r>
    </w:p>
    <w:p>
      <w:pPr>
        <w:rPr>
          <w:lang w:val="ru-RU"/>
        </w:rPr>
      </w:pPr>
      <w:r>
        <w:rPr>
          <w:lang w:val="ru-RU"/>
        </w:rPr>
        <w:t xml:space="preserve">— Из них две минуты уйдёт на лестницу, и ещё одна — чтобы вернуться с крыльца за тем, что ты забыла на столе.</w:t>
      </w:r>
    </w:p>
    <w:p>
      <w:pPr>
        <w:rPr>
          <w:lang w:val="ru-RU"/>
        </w:rPr>
      </w:pPr>
      <w:r>
        <w:rPr>
          <w:lang w:val="ru-RU"/>
        </w:rPr>
        <w:t xml:space="preserve">— Я ничего не забываю.</w:t>
      </w:r>
    </w:p>
    <w:p>
      <w:pPr>
        <w:rPr>
          <w:lang w:val="ru-RU"/>
        </w:rPr>
      </w:pPr>
      <w:r>
        <w:rPr>
          <w:lang w:val="ru-RU"/>
        </w:rPr>
        <w:t xml:space="preserve">— Планшет.</w:t>
      </w:r>
    </w:p>
    <w:p>
      <w:pPr>
        <w:rPr>
          <w:lang w:val="ru-RU"/>
        </w:rPr>
      </w:pPr>
      <w:r>
        <w:rPr>
          <w:lang w:val="ru-RU"/>
        </w:rPr>
        <w:t xml:space="preserve">Я покосилась на стол. Между черновиками и оплывшим огарком пустовало место, где обычно лежала деревянная папка.</w:t>
      </w:r>
    </w:p>
    <w:p>
      <w:pPr>
        <w:rPr>
          <w:lang w:val="ru-RU"/>
        </w:rPr>
      </w:pPr>
      <w:r>
        <w:rPr>
          <w:lang w:val="ru-RU"/>
        </w:rPr>
        <w:t xml:space="preserve">— Он у тебя?</w:t>
      </w:r>
    </w:p>
    <w:p>
      <w:pPr>
        <w:rPr>
          <w:lang w:val="ru-RU"/>
        </w:rPr>
      </w:pPr>
      <w:r>
        <w:rPr>
          <w:lang w:val="ru-RU"/>
        </w:rPr>
        <w:t xml:space="preserve">— Со вчерашнего вечера. Внизу отдам.</w:t>
      </w:r>
    </w:p>
    <w:p>
      <w:pPr>
        <w:rPr>
          <w:lang w:val="ru-RU"/>
        </w:rPr>
      </w:pPr>
      <w:r>
        <w:rPr>
          <w:lang w:val="ru-RU"/>
        </w:rPr>
        <w:t xml:space="preserve">— Тогда восемь минут.</w:t>
      </w:r>
    </w:p>
    <w:p>
      <w:pPr>
        <w:rPr>
          <w:lang w:val="ru-RU"/>
        </w:rPr>
      </w:pPr>
      <w:r>
        <w:rPr>
          <w:lang w:val="ru-RU"/>
        </w:rPr>
        <w:t xml:space="preserve">— Семь. На лестнице не отдам.</w:t>
      </w:r>
    </w:p>
    <w:p>
      <w:pPr>
        <w:rPr>
          <w:lang w:val="ru-RU"/>
        </w:rPr>
      </w:pPr>
      <w:r>
        <w:rPr>
          <w:lang w:val="ru-RU"/>
        </w:rPr>
        <w:t xml:space="preserve">Я поднялась, придерживая одеяло, и увидела, что он всё ещё стоит за дверью. Тень от его сапог лежала в щели.</w:t>
      </w:r>
    </w:p>
    <w:p>
      <w:pPr>
        <w:rPr>
          <w:lang w:val="ru-RU"/>
        </w:rPr>
      </w:pPr>
      <w:r>
        <w:rPr>
          <w:lang w:val="ru-RU"/>
        </w:rPr>
        <w:t xml:space="preserve">— Кайр.</w:t>
      </w:r>
    </w:p>
    <w:p>
      <w:pPr>
        <w:rPr>
          <w:lang w:val="ru-RU"/>
        </w:rPr>
      </w:pPr>
      <w:r>
        <w:rPr>
          <w:lang w:val="ru-RU"/>
        </w:rPr>
        <w:t xml:space="preserve">— А?</w:t>
      </w:r>
    </w:p>
    <w:p>
      <w:pPr>
        <w:rPr>
          <w:lang w:val="ru-RU"/>
        </w:rPr>
      </w:pPr>
      <w:r>
        <w:rPr>
          <w:lang w:val="ru-RU"/>
        </w:rPr>
        <w:t xml:space="preserve">— Спасибо.</w:t>
      </w:r>
    </w:p>
    <w:p>
      <w:pPr>
        <w:rPr>
          <w:lang w:val="ru-RU"/>
        </w:rPr>
      </w:pPr>
      <w:r>
        <w:rPr>
          <w:lang w:val="ru-RU"/>
        </w:rPr>
        <w:t xml:space="preserve">За дверью на секунду повисла пауза.</w:t>
      </w:r>
    </w:p>
    <w:p>
      <w:pPr>
        <w:rPr>
          <w:lang w:val="ru-RU"/>
        </w:rPr>
      </w:pPr>
      <w:r>
        <w:rPr>
          <w:lang w:val="ru-RU"/>
        </w:rPr>
        <w:t xml:space="preserve">— Было бы за что, — негромко отозвался он наконец. Я сама не смогла бы толком объяснить, за что именно благодарю, но спрашивать дальше он не стал.</w:t>
      </w:r>
    </w:p>
    <w:p>
      <w:pPr>
        <w:rPr>
          <w:lang w:val="ru-RU"/>
        </w:rPr>
      </w:pPr>
      <w:r>
        <w:rPr>
          <w:lang w:val="ru-RU"/>
        </w:rPr>
        <w:t xml:space="preserve">На столе под доской лежал недоделанный лист западного квартала. Я вытащила его за угол и тут же сунула обратно: полоска туши у ограды высохла серой. Вчера я пыталась развести остаток водой, дать ему отстояться и снова растереть осадок. Элизабет учила иначе, но для её способа нужна была хотя бы тушь.</w:t>
      </w:r>
    </w:p>
    <w:p>
      <w:pPr>
        <w:rPr>
          <w:lang w:val="ru-RU"/>
        </w:rPr>
      </w:pPr>
      <w:r>
        <w:rPr>
          <w:lang w:val="ru-RU"/>
        </w:rPr>
        <w:t xml:space="preserve">Ещё на листе не было расстояния между колонкой и оградой. Я прошла там дважды, а записать забыла. Оба раза казалось, что уж это-то запомню.</w:t>
      </w:r>
    </w:p>
    <w:p>
      <w:pPr>
        <w:rPr>
          <w:lang w:val="ru-RU"/>
        </w:rPr>
      </w:pPr>
      <w:r>
        <w:rPr>
          <w:lang w:val="ru-RU"/>
        </w:rPr>
        <w:t xml:space="preserve">Вчера я просидела над этой картой до полуночи. Потом кончилась вода, и пришлось идти вниз.</w:t>
      </w:r>
    </w:p>
    <w:p>
      <w:pPr>
        <w:rPr>
          <w:lang w:val="ru-RU"/>
        </w:rPr>
      </w:pPr>
      <w:r>
        <w:rPr>
          <w:lang w:val="ru-RU"/>
        </w:rPr>
        <w:t xml:space="preserve">Внизу, у истопницкой, Гарм сушил портянку на колене. От бочки до печи через весь пол тянулись мокрые следы. Я зачерпнула воды и уже собиралась обратно, когда он спросил:</w:t>
      </w:r>
    </w:p>
    <w:p>
      <w:pPr>
        <w:rPr>
          <w:lang w:val="ru-RU"/>
        </w:rPr>
      </w:pPr>
      <w:r>
        <w:rPr>
          <w:lang w:val="ru-RU"/>
        </w:rPr>
        <w:t xml:space="preserve">— Ты по своим занятиям не слышала, что за люди — у которых птица?</w:t>
      </w:r>
    </w:p>
    <w:p>
      <w:pPr>
        <w:rPr>
          <w:lang w:val="ru-RU"/>
        </w:rPr>
      </w:pPr>
      <w:r>
        <w:rPr>
          <w:lang w:val="ru-RU"/>
        </w:rPr>
        <w:t xml:space="preserve">— На вывеске, что ли? Какая именно?</w:t>
      </w:r>
    </w:p>
    <w:p>
      <w:pPr>
        <w:rPr>
          <w:lang w:val="ru-RU"/>
        </w:rPr>
      </w:pPr>
      <w:r>
        <w:rPr>
          <w:lang w:val="ru-RU"/>
        </w:rPr>
        <w:t xml:space="preserve">— Да кто ж её разберёт — кажись, феникс. Гильдия какая-то заезжая. Они с осени в порту народ набирали.</w:t>
      </w:r>
    </w:p>
    <w:p>
      <w:pPr>
        <w:rPr>
          <w:lang w:val="ru-RU"/>
        </w:rPr>
      </w:pPr>
      <w:r>
        <w:rPr>
          <w:lang w:val="ru-RU"/>
        </w:rPr>
        <w:t xml:space="preserve">Я покачала головой.</w:t>
      </w:r>
    </w:p>
    <w:p>
      <w:pPr>
        <w:rPr>
          <w:lang w:val="ru-RU"/>
        </w:rPr>
      </w:pPr>
      <w:r>
        <w:rPr>
          <w:lang w:val="ru-RU"/>
        </w:rPr>
        <w:t xml:space="preserve">— Племянник мой к ним ушёл. С Заречья который. Сначала на барже ходил, потом на кранах. Всё ему мало было. Матери зимой прислал столько, сколько за год не носил.</w:t>
      </w:r>
    </w:p>
    <w:p>
      <w:pPr>
        <w:rPr>
          <w:lang w:val="ru-RU"/>
        </w:rPr>
      </w:pPr>
      <w:r>
        <w:rPr>
          <w:lang w:val="ru-RU"/>
        </w:rPr>
        <w:t xml:space="preserve">Гарм снял портянку с колена, ощупал ткань и перевернул мокрой стороной к печи. Руки у него были красные, в глубоких трещинах, а от печной золы густые брови казались совсем белыми.</w:t>
      </w:r>
    </w:p>
    <w:p>
      <w:pPr>
        <w:rPr>
          <w:lang w:val="ru-RU"/>
        </w:rPr>
      </w:pPr>
      <w:r>
        <w:rPr>
          <w:lang w:val="ru-RU"/>
        </w:rPr>
        <w:t xml:space="preserve">— Она деньги получила и теперь спать не может. Ходит, спрашивает, откуда столько. Я говорю: у сына спроси. А он написал только, что устроился хорошо. Ей бы радоваться, да соседка уже наговорила, будто от этих по своей воле не уходят.</w:t>
      </w:r>
    </w:p>
    <w:p>
      <w:pPr>
        <w:rPr>
          <w:lang w:val="ru-RU"/>
        </w:rPr>
      </w:pPr>
      <w:r>
        <w:rPr>
          <w:lang w:val="ru-RU"/>
        </w:rPr>
        <w:t xml:space="preserve">— А откуда в Заречье про эту гильдию знают?</w:t>
      </w:r>
    </w:p>
    <w:p>
      <w:pPr>
        <w:rPr>
          <w:lang w:val="ru-RU"/>
        </w:rPr>
      </w:pPr>
      <w:r>
        <w:rPr>
          <w:lang w:val="ru-RU"/>
        </w:rPr>
        <w:t xml:space="preserve">— Да ниоткуда. В глаза она их не видела, просто языком мелет. А сестра уже сама не своя: «Гарм, может, отослать деньги обратно?» Будто парень всё бросит и домой прибежит, если мы ему серебро вернём.</w:t>
      </w:r>
    </w:p>
    <w:p>
      <w:pPr>
        <w:rPr>
          <w:lang w:val="ru-RU"/>
        </w:rPr>
      </w:pPr>
      <w:r>
        <w:rPr>
          <w:lang w:val="ru-RU"/>
        </w:rPr>
        <w:t xml:space="preserve">Он поднёс портянку к печи, но тут же отдёрнул: от края пошёл пар.</w:t>
      </w:r>
    </w:p>
    <w:p>
      <w:pPr>
        <w:rPr>
          <w:lang w:val="ru-RU"/>
        </w:rPr>
      </w:pPr>
      <w:r>
        <w:rPr>
          <w:lang w:val="ru-RU"/>
        </w:rPr>
        <w:t xml:space="preserve">— Ты, если у вас что услышишь про них, мне скажи. Я уж с ней поговорю. А то она всех подряд спрашивает и только хуже себе делает.</w:t>
      </w:r>
    </w:p>
    <w:p>
      <w:pPr>
        <w:rPr>
          <w:lang w:val="ru-RU"/>
        </w:rPr>
      </w:pPr>
      <w:r>
        <w:rPr>
          <w:lang w:val="ru-RU"/>
        </w:rPr>
        <w:t xml:space="preserve">Я ответила, что скажу, и пошла наверх. За спиной он позвал ещё раз:</w:t>
      </w:r>
    </w:p>
    <w:p>
      <w:pPr>
        <w:rPr>
          <w:lang w:val="ru-RU"/>
        </w:rPr>
      </w:pPr>
      <w:r>
        <w:rPr>
          <w:lang w:val="ru-RU"/>
        </w:rPr>
        <w:t xml:space="preserve">— В коридоре ведро переставь к стене. Кто-то опять пнул. Мне потом вытирать.</w:t>
      </w:r>
    </w:p>
    <w:p>
      <w:pPr>
        <w:rPr>
          <w:lang w:val="ru-RU"/>
        </w:rPr>
      </w:pPr>
      <w:r>
        <w:rPr>
          <w:lang w:val="ru-RU"/>
        </w:rPr>
        <w:t xml:space="preserve">Вернувшись тогда к себе, я спрятала испорченный лист под доску и пересчитала монеты в ладони. Три серебряных и двенадцать медных. До казённой выдачи оставалось восемь дней. Один серебряный сегодня же уйдёт на малую баночку туши, да и плотную бумагу придётся докупать за свои — двух училищных листов на декаду мне вечно не хватало.</w:t>
      </w:r>
    </w:p>
    <w:p>
      <w:pPr>
        <w:rPr>
          <w:lang w:val="ru-RU"/>
        </w:rPr>
      </w:pPr>
      <w:r>
        <w:rPr>
          <w:lang w:val="ru-RU"/>
        </w:rPr>
        <w:t xml:space="preserve">Воспоминание о ночном разговоре у печи заставило меня замешкаться. Спохватившись, я наскоро застегнула форменную рубаху, собрала серебристые волосы в узел на затылке и заглянула в мутное зеркало над умывальником. Через щёку тянулась розовая складка от подушки. Я потёрла кожу мокрой ладонью, но пятно только сильнее разгорелось.</w:t>
      </w:r>
    </w:p>
    <w:p>
      <w:pPr>
        <w:rPr>
          <w:lang w:val="ru-RU"/>
        </w:rPr>
      </w:pPr>
      <w:r>
        <w:rPr>
          <w:lang w:val="ru-RU"/>
        </w:rPr>
        <w:t xml:space="preserve">Мороку насыпала рыбы. Он ел, отвернувшись от меня. Светильник у двери давно не горел — в хозяйственной части всё обещали дойти по списку.</w:t>
      </w:r>
    </w:p>
    <w:p>
      <w:pPr>
        <w:rPr>
          <w:lang w:val="ru-RU"/>
        </w:rPr>
      </w:pPr>
      <w:r>
        <w:rPr>
          <w:lang w:val="ru-RU"/>
        </w:rPr>
        <w:t xml:space="preserve">Кайр ждал у ворот с двумя планшетами под мышкой. Я взяла тот, что он протянул, откинула зажим и увидела его записи вместо своей карты.</w:t>
      </w:r>
    </w:p>
    <w:p>
      <w:pPr>
        <w:rPr>
          <w:lang w:val="ru-RU"/>
        </w:rPr>
      </w:pPr>
      <w:r>
        <w:rPr>
          <w:lang w:val="ru-RU"/>
        </w:rPr>
        <w:t xml:space="preserve">— Это твой, — сказала я. — Мой у тебя под локтем.</w:t>
      </w:r>
    </w:p>
    <w:p>
      <w:pPr>
        <w:rPr>
          <w:lang w:val="ru-RU"/>
        </w:rPr>
      </w:pPr>
      <w:r>
        <w:rPr>
          <w:lang w:val="ru-RU"/>
        </w:rPr>
        <w:t xml:space="preserve">Он поменял планшеты местами.</w:t>
      </w:r>
    </w:p>
    <w:p>
      <w:pPr>
        <w:rPr>
          <w:lang w:val="ru-RU"/>
        </w:rPr>
      </w:pPr>
      <w:r>
        <w:rPr>
          <w:lang w:val="ru-RU"/>
        </w:rPr>
        <w:t xml:space="preserve">— На подоконнике в читальном зале лежал. Я вчера уже у ворот был, пришлось обратно подниматься.</w:t>
      </w:r>
    </w:p>
    <w:p>
      <w:pPr>
        <w:rPr>
          <w:lang w:val="ru-RU"/>
        </w:rPr>
      </w:pPr>
      <w:r>
        <w:rPr>
          <w:lang w:val="ru-RU"/>
        </w:rPr>
        <w:t xml:space="preserve">Я проверила, все ли листы на месте, и застегнула ремень.</w:t>
      </w:r>
    </w:p>
    <w:p>
      <w:pPr>
        <w:rPr>
          <w:lang w:val="ru-RU"/>
        </w:rPr>
      </w:pPr>
      <w:r>
        <w:rPr>
          <w:lang w:val="ru-RU"/>
        </w:rPr>
        <w:t xml:space="preserve">На первом мостке доска ушла под воду, и в сапог плеснуло. Носок намок сразу. Дальше я выбирала сухие края, а Кайр шёл впереди и на узких местах ждал, пока я переберусь.</w:t>
      </w:r>
    </w:p>
    <w:p>
      <w:pPr>
        <w:rPr>
          <w:lang w:val="ru-RU"/>
        </w:rPr>
      </w:pPr>
      <w:r>
        <w:rPr>
          <w:lang w:val="ru-RU"/>
        </w:rPr>
        <w:t xml:space="preserve">Река вскрылась четыре дня назад. Лёд ушёл к морю, оставив на быках моста тёмные полосы, и от воды густо пахло вытаявшей тиной. У третьего причала брёвна с грохотом катились по наклонным желобам, цепь срывалась по барабану, кто-то надрывно тянул одно и то же «бери-и», пока голос не треснул. Чайки перекрикивали его без труда.</w:t>
      </w:r>
    </w:p>
    <w:p>
      <w:pPr>
        <w:rPr>
          <w:lang w:val="ru-RU"/>
        </w:rPr>
      </w:pPr>
      <w:r>
        <w:rPr>
          <w:lang w:val="ru-RU"/>
        </w:rPr>
        <w:t xml:space="preserve">До Проводов льда оставалось два дня. С первым большим караваном в бухту придут дальние суда, а пока порт освобождал для них место. У второго склада распахнули ворота и выкатывали телеги с железом. Значит, на Бочарной сегодня будет тесно. Вчера там можно было пройти посередине улицы.</w:t>
      </w:r>
    </w:p>
    <w:p>
      <w:pPr>
        <w:rPr>
          <w:lang w:val="ru-RU"/>
        </w:rPr>
      </w:pPr>
      <w:r>
        <w:rPr>
          <w:lang w:val="ru-RU"/>
        </w:rPr>
        <w:t xml:space="preserve">Кайр остановился у стены углового дома. В нише лежал зелёный камень с процарапанной волной, перед ним стояла плошка с водой и монетами.</w:t>
      </w:r>
    </w:p>
    <w:p>
      <w:pPr>
        <w:rPr>
          <w:lang w:val="ru-RU"/>
        </w:rPr>
      </w:pPr>
      <w:r>
        <w:rPr>
          <w:lang w:val="ru-RU"/>
        </w:rPr>
        <w:t xml:space="preserve">— Дядя должен с караваном прийти, — сказал он, глядя в сторону бухты. — Я его обещал встретить у причала, только Рикке ещё не сказала, во сколько нас отпустит.</w:t>
      </w:r>
    </w:p>
    <w:p>
      <w:pPr>
        <w:rPr>
          <w:lang w:val="ru-RU"/>
        </w:rPr>
      </w:pPr>
      <w:r>
        <w:rPr>
          <w:lang w:val="ru-RU"/>
        </w:rPr>
        <w:t xml:space="preserve">— Скажи ей с утра, пусть отпустит пораньше.</w:t>
      </w:r>
    </w:p>
    <w:p>
      <w:pPr>
        <w:rPr>
          <w:lang w:val="ru-RU"/>
        </w:rPr>
      </w:pPr>
      <w:r>
        <w:rPr>
          <w:lang w:val="ru-RU"/>
        </w:rPr>
        <w:t xml:space="preserve">— Попробую. Мать уже третий день напоминает, чтобы я к швартовке успел.</w:t>
      </w:r>
    </w:p>
    <w:p>
      <w:pPr>
        <w:rPr>
          <w:lang w:val="ru-RU"/>
        </w:rPr>
      </w:pPr>
      <w:r>
        <w:rPr>
          <w:lang w:val="ru-RU"/>
        </w:rPr>
        <w:t xml:space="preserve">Он тронул пальцем край плошки, на котором лежала щепка, и сбросил её на землю.</w:t>
      </w:r>
    </w:p>
    <w:p>
      <w:pPr>
        <w:rPr>
          <w:lang w:val="ru-RU"/>
        </w:rPr>
      </w:pPr>
      <w:r>
        <w:rPr>
          <w:lang w:val="ru-RU"/>
        </w:rPr>
        <w:t xml:space="preserve">— Он сам перед каждым рейсом кладёт такой. Говорит, что не верит. А сам однажды от сходней назад побежал, потому что забыл. Капитан потом полдороги на него ругался.</w:t>
      </w:r>
    </w:p>
    <w:p>
      <w:pPr>
        <w:rPr>
          <w:lang w:val="ru-RU"/>
        </w:rPr>
      </w:pPr>
      <w:r>
        <w:rPr>
          <w:lang w:val="ru-RU"/>
        </w:rPr>
        <w:t xml:space="preserve">Телега с бочками заставила нас прижаться к стене. Возница поздоровался с Кайром и спросил, у воды ли отец.</w:t>
      </w:r>
    </w:p>
    <w:p>
      <w:pPr>
        <w:rPr>
          <w:lang w:val="ru-RU"/>
        </w:rPr>
      </w:pPr>
      <w:r>
        <w:rPr>
          <w:lang w:val="ru-RU"/>
        </w:rPr>
        <w:t xml:space="preserve">— Должен быть.</w:t>
      </w:r>
    </w:p>
    <w:p>
      <w:pPr>
        <w:rPr>
          <w:lang w:val="ru-RU"/>
        </w:rPr>
      </w:pPr>
      <w:r>
        <w:rPr>
          <w:lang w:val="ru-RU"/>
        </w:rPr>
        <w:t xml:space="preserve">— Пусть к Мадсу зайдёт, его с утра ищут.</w:t>
      </w:r>
    </w:p>
    <w:p>
      <w:pPr>
        <w:rPr>
          <w:lang w:val="ru-RU"/>
        </w:rPr>
      </w:pPr>
      <w:r>
        <w:rPr>
          <w:lang w:val="ru-RU"/>
        </w:rPr>
        <w:t xml:space="preserve">— Скажу.</w:t>
      </w:r>
    </w:p>
    <w:p>
      <w:pPr>
        <w:rPr>
          <w:lang w:val="ru-RU"/>
        </w:rPr>
      </w:pPr>
      <w:r>
        <w:rPr>
          <w:lang w:val="ru-RU"/>
        </w:rPr>
        <w:t xml:space="preserve">Телега ушла вверх, к площади. У Медников разобрали мостки, и весь порожняк теперь гнали сюда.</w:t>
      </w:r>
    </w:p>
    <w:p>
      <w:pPr>
        <w:rPr>
          <w:lang w:val="ru-RU"/>
        </w:rPr>
      </w:pPr>
      <w:r>
        <w:rPr>
          <w:lang w:val="ru-RU"/>
        </w:rPr>
        <w:t xml:space="preserve">— Нам только заглянуть, — сказал Кайр. — Он потом до вечера не выйдет.</w:t>
      </w:r>
    </w:p>
    <w:p>
      <w:pPr>
        <w:rPr>
          <w:lang w:val="ru-RU"/>
        </w:rPr>
      </w:pPr>
      <w:r>
        <w:rPr>
          <w:lang w:val="ru-RU"/>
        </w:rPr>
        <w:t xml:space="preserve">Улица пошла под уклон. Вдоль самой воды тянулся широкий дощатый настил на сваях, над которым стояли рабочие навесы, и под одним из них трудился отец Кайра.</w:t>
      </w:r>
    </w:p>
    <w:p>
      <w:pPr>
        <w:rPr>
          <w:lang w:val="ru-RU"/>
        </w:rPr>
      </w:pPr>
      <w:r>
        <w:rPr>
          <w:lang w:val="ru-RU"/>
        </w:rPr>
        <w:t xml:space="preserve">Мастерская у Норда-старшего стоит на самой воде: настил, четыре столба, крыша и три стены, четвёртой нет, чтобы заводить снасть прямо с лодки. Пахло пенькой, дёгтем и сыростью. Под потолком висели бухты, на козлах лежал распущенный на конце трос.</w:t>
      </w:r>
    </w:p>
    <w:p>
      <w:pPr>
        <w:rPr>
          <w:lang w:val="ru-RU"/>
        </w:rPr>
      </w:pPr>
      <w:r>
        <w:rPr>
          <w:lang w:val="ru-RU"/>
        </w:rPr>
        <w:t xml:space="preserve">— Здравствуй, Сильвия. Ты к столбу встань, с краю мокро. Кайр, хорошо, что зашёл. Подержи тут.</w:t>
      </w:r>
    </w:p>
    <w:p>
      <w:pPr>
        <w:rPr>
          <w:lang w:val="ru-RU"/>
        </w:rPr>
      </w:pPr>
      <w:r>
        <w:rPr>
          <w:lang w:val="ru-RU"/>
        </w:rPr>
        <w:t xml:space="preserve">Кайр сунул мне планшет и взялся за трос. Отец потянул на себя, сын придержал козлы ногой. Когда они выпрямили канат, Норд-старший велел чуть ослабить натяг и ловко вошёл между прядями железной свайкой.</w:t>
      </w:r>
    </w:p>
    <w:p>
      <w:pPr>
        <w:rPr>
          <w:lang w:val="ru-RU"/>
        </w:rPr>
      </w:pPr>
      <w:r>
        <w:rPr>
          <w:lang w:val="ru-RU"/>
        </w:rPr>
        <w:t xml:space="preserve">Я пристроила оба планшета у столба. Норд был ниже сына почти на полголовы и гораздо шире в плечах. Виски у него давно тронула седина, но когда он посмотрел на меня, глаза оказались совсем кайровские.</w:t>
      </w:r>
    </w:p>
    <w:p>
      <w:pPr>
        <w:rPr>
          <w:lang w:val="ru-RU"/>
        </w:rPr>
      </w:pPr>
      <w:r>
        <w:rPr>
          <w:lang w:val="ru-RU"/>
        </w:rPr>
        <w:t xml:space="preserve">— Вас Мадс ищет, — сказал Кайр.</w:t>
      </w:r>
    </w:p>
    <w:p>
      <w:pPr>
        <w:rPr>
          <w:lang w:val="ru-RU"/>
        </w:rPr>
      </w:pPr>
      <w:r>
        <w:rPr>
          <w:lang w:val="ru-RU"/>
        </w:rPr>
        <w:t xml:space="preserve">— Пусть собаку сперва привяжет. Вы через его двор наверх ходите? Не ходите больше. Он её с цепи спустил.</w:t>
      </w:r>
    </w:p>
    <w:p>
      <w:pPr>
        <w:rPr>
          <w:lang w:val="ru-RU"/>
        </w:rPr>
      </w:pPr>
      <w:r>
        <w:rPr>
          <w:lang w:val="ru-RU"/>
        </w:rPr>
        <w:t xml:space="preserve">— Мы по улице идём.</w:t>
      </w:r>
    </w:p>
    <w:p>
      <w:pPr>
        <w:rPr>
          <w:lang w:val="ru-RU"/>
        </w:rPr>
      </w:pPr>
      <w:r>
        <w:rPr>
          <w:lang w:val="ru-RU"/>
        </w:rPr>
        <w:t xml:space="preserve">— Ну и идите. Я вчера к нему сунулся — чуть корзину не оставил. Кричу: забери собаку, а он мне из окна: «Она чужих не любит». Каких чужих, я рядом с ним двадцать лет работаю! Это он после Хенрика. У того бочки со смолой унесли, вот Мадс и перепугался. Держи покрепче, сейчас пробью.</w:t>
      </w:r>
    </w:p>
    <w:p>
      <w:pPr>
        <w:rPr>
          <w:lang w:val="ru-RU"/>
        </w:rPr>
      </w:pPr>
      <w:r>
        <w:rPr>
          <w:lang w:val="ru-RU"/>
        </w:rPr>
        <w:t xml:space="preserve">Кайр перехватил трос. Отец протянул прядь, взял деревянный молоток и несколько раз ударил по сращённому месту.</w:t>
      </w:r>
    </w:p>
    <w:p>
      <w:pPr>
        <w:rPr>
          <w:lang w:val="ru-RU"/>
        </w:rPr>
      </w:pPr>
      <w:r>
        <w:rPr>
          <w:lang w:val="ru-RU"/>
        </w:rPr>
        <w:t xml:space="preserve">— А Хенрик новый брус на ворота поставил, сосновый. На ночь закладывает. Обычной ножовкой перепилить можно. Я ему хотел сказать, да он с осени ни с кем не разговаривает. Ну что я буду за ним бегать с этим брусом.</w:t>
      </w:r>
    </w:p>
    <w:p>
      <w:pPr>
        <w:rPr>
          <w:lang w:val="ru-RU"/>
        </w:rPr>
      </w:pPr>
      <w:r>
        <w:rPr>
          <w:lang w:val="ru-RU"/>
        </w:rPr>
        <w:t xml:space="preserve">— Нам на занятия, — напомнил Кайр.</w:t>
      </w:r>
    </w:p>
    <w:p>
      <w:pPr>
        <w:rPr>
          <w:lang w:val="ru-RU"/>
        </w:rPr>
      </w:pPr>
      <w:r>
        <w:rPr>
          <w:lang w:val="ru-RU"/>
        </w:rPr>
        <w:t xml:space="preserve">— Сейчас отпущу. Ты десятого к третьему приходи, снасть будем перебирать. Мать пирог с рыбой обещала. Сильвия, ты тоже приходи, поедим сначала.</w:t>
      </w:r>
    </w:p>
    <w:p>
      <w:pPr>
        <w:rPr>
          <w:lang w:val="ru-RU"/>
        </w:rPr>
      </w:pPr>
      <w:r>
        <w:rPr>
          <w:lang w:val="ru-RU"/>
        </w:rPr>
        <w:t xml:space="preserve">— Сейчас отпущу. Ты десятого к третьему колоколу приходи, снасть будем спускать. Марта пирог с луком сделает.</w:t>
      </w:r>
    </w:p>
    <w:p>
      <w:pPr>
        <w:rPr>
          <w:lang w:val="ru-RU"/>
        </w:rPr>
      </w:pPr>
      <w:r>
        <w:rPr>
          <w:lang w:val="ru-RU"/>
        </w:rPr>
        <w:t xml:space="preserve">— У неё в тот день смена в филиале, — быстро ввернул Кайр.</w:t>
      </w:r>
    </w:p>
    <w:p>
      <w:pPr>
        <w:rPr>
          <w:lang w:val="ru-RU"/>
        </w:rPr>
      </w:pPr>
      <w:r>
        <w:rPr>
          <w:lang w:val="ru-RU"/>
        </w:rPr>
        <w:t xml:space="preserve">— И десятого?</w:t>
      </w:r>
    </w:p>
    <w:p>
      <w:pPr>
        <w:rPr>
          <w:lang w:val="ru-RU"/>
        </w:rPr>
      </w:pPr>
      <w:r>
        <w:rPr>
          <w:lang w:val="ru-RU"/>
        </w:rPr>
        <w:t xml:space="preserve">Он смотрел на меня. Кайр потянул свободный конец, хотя отец уже не держал другой.</w:t>
      </w:r>
    </w:p>
    <w:p>
      <w:pPr>
        <w:rPr>
          <w:lang w:val="ru-RU"/>
        </w:rPr>
      </w:pPr>
      <w:r>
        <w:rPr>
          <w:lang w:val="ru-RU"/>
        </w:rPr>
        <w:t xml:space="preserve">— Мне листы надо закончить. Если не успею, пойду западный квартал перемерять.</w:t>
      </w:r>
    </w:p>
    <w:p>
      <w:pPr>
        <w:rPr>
          <w:lang w:val="ru-RU"/>
        </w:rPr>
      </w:pPr>
      <w:r>
        <w:rPr>
          <w:lang w:val="ru-RU"/>
        </w:rPr>
        <w:t xml:space="preserve">— Жалко. Она как раз к третьему колоколу пирог из печи вынимает. Ну да ладно, не в последний день живём. Кайр, не дёргай на себя, я ещё прядь не пробил.</w:t>
      </w:r>
    </w:p>
    <w:p>
      <w:pPr>
        <w:rPr>
          <w:lang w:val="ru-RU"/>
        </w:rPr>
      </w:pPr>
      <w:r>
        <w:rPr>
          <w:lang w:val="ru-RU"/>
        </w:rPr>
        <w:t xml:space="preserve">Я подняла планшеты, свой повесила на плечо. Норд посмотрел на мой рукав:</w:t>
      </w:r>
    </w:p>
    <w:p>
      <w:pPr>
        <w:rPr>
          <w:lang w:val="ru-RU"/>
        </w:rPr>
      </w:pPr>
      <w:r>
        <w:rPr>
          <w:lang w:val="ru-RU"/>
        </w:rPr>
        <w:t xml:space="preserve">— У тебя шов разошёлся.</w:t>
      </w:r>
    </w:p>
    <w:p>
      <w:pPr>
        <w:rPr>
          <w:lang w:val="ru-RU"/>
        </w:rPr>
      </w:pPr>
      <w:r>
        <w:rPr>
          <w:lang w:val="ru-RU"/>
        </w:rPr>
        <w:t xml:space="preserve">Под лямкой торчала белая нитка. Я отвела лямку в сторону, и разрыв стал виден весь.</w:t>
      </w:r>
    </w:p>
    <w:p>
      <w:pPr>
        <w:rPr>
          <w:lang w:val="ru-RU"/>
        </w:rPr>
      </w:pPr>
      <w:r>
        <w:rPr>
          <w:lang w:val="ru-RU"/>
        </w:rPr>
        <w:t xml:space="preserve">— Давно, наверное.</w:t>
      </w:r>
    </w:p>
    <w:p>
      <w:pPr>
        <w:rPr>
          <w:lang w:val="ru-RU"/>
        </w:rPr>
      </w:pPr>
      <w:r>
        <w:rPr>
          <w:lang w:val="ru-RU"/>
        </w:rPr>
        <w:t xml:space="preserve">— Зашей, пока дальше не пополз. Кайр, а скобы ты отнёс?</w:t>
      </w:r>
    </w:p>
    <w:p>
      <w:pPr>
        <w:rPr>
          <w:lang w:val="ru-RU"/>
        </w:rPr>
      </w:pPr>
      <w:r>
        <w:rPr>
          <w:lang w:val="ru-RU"/>
        </w:rPr>
        <w:t xml:space="preserve">— Позавчера.</w:t>
      </w:r>
    </w:p>
    <w:p>
      <w:pPr>
        <w:rPr>
          <w:lang w:val="ru-RU"/>
        </w:rPr>
      </w:pPr>
      <w:r>
        <w:rPr>
          <w:lang w:val="ru-RU"/>
        </w:rPr>
        <w:t xml:space="preserve">Отец потянул трос, проверяя натяг.</w:t>
      </w:r>
    </w:p>
    <w:p>
      <w:pPr>
        <w:rPr>
          <w:lang w:val="ru-RU"/>
        </w:rPr>
      </w:pPr>
      <w:r>
        <w:rPr>
          <w:lang w:val="ru-RU"/>
        </w:rPr>
        <w:t xml:space="preserve">— Те не подошли. Они вон лежат, у ящика. Ты их менял?</w:t>
      </w:r>
    </w:p>
    <w:p>
      <w:pPr>
        <w:rPr>
          <w:lang w:val="ru-RU"/>
        </w:rPr>
      </w:pPr>
      <w:r>
        <w:rPr>
          <w:lang w:val="ru-RU"/>
        </w:rPr>
        <w:t xml:space="preserve">— Ещё нет.</w:t>
      </w:r>
    </w:p>
    <w:p>
      <w:pPr>
        <w:rPr>
          <w:lang w:val="ru-RU"/>
        </w:rPr>
      </w:pPr>
      <w:r>
        <w:rPr>
          <w:lang w:val="ru-RU"/>
        </w:rPr>
        <w:t xml:space="preserve">— Так поменяй, мне они нужны. Я под них всё приготовил.</w:t>
      </w:r>
    </w:p>
    <w:p>
      <w:pPr>
        <w:rPr>
          <w:lang w:val="ru-RU"/>
        </w:rPr>
      </w:pPr>
      <w:r>
        <w:rPr>
          <w:lang w:val="ru-RU"/>
        </w:rPr>
        <w:t xml:space="preserve">Кайр посмотрел на скобы, потом на меня. Я уже держала его планшет наготове.</w:t>
      </w:r>
    </w:p>
    <w:p>
      <w:pPr>
        <w:rPr>
          <w:lang w:val="ru-RU"/>
        </w:rPr>
      </w:pPr>
      <w:r>
        <w:rPr>
          <w:lang w:val="ru-RU"/>
        </w:rPr>
        <w:t xml:space="preserve">— Отец, мы сейчас опоздаем.</w:t>
      </w:r>
    </w:p>
    <w:p>
      <w:pPr>
        <w:rPr>
          <w:lang w:val="ru-RU"/>
        </w:rPr>
      </w:pPr>
      <w:r>
        <w:rPr>
          <w:lang w:val="ru-RU"/>
        </w:rPr>
        <w:t xml:space="preserve">— Да иди. Отпускай потихоньку… Всё.</w:t>
      </w:r>
    </w:p>
    <w:p>
      <w:pPr>
        <w:rPr>
          <w:lang w:val="ru-RU"/>
        </w:rPr>
      </w:pPr>
      <w:r>
        <w:rPr>
          <w:lang w:val="ru-RU"/>
        </w:rPr>
        <w:t xml:space="preserve">Кайр разжал руки. На ладонях остались вдавленные полосы и волокна пеньки. Он отряхнул их, забрал у меня планшет и стал протискиваться между столбом и бухтой.</w:t>
      </w:r>
    </w:p>
    <w:p>
      <w:pPr>
        <w:rPr>
          <w:lang w:val="ru-RU"/>
        </w:rPr>
      </w:pPr>
      <w:r>
        <w:rPr>
          <w:lang w:val="ru-RU"/>
        </w:rPr>
        <w:t xml:space="preserve">— Идите, идите. Мне ещё Ойвина сегодня слушать, с четвёртого причала. Опять ему мой трос не понравился. Принёс бы сюда, показал, так нет…</w:t>
      </w:r>
    </w:p>
    <w:p>
      <w:pPr>
        <w:rPr>
          <w:lang w:val="ru-RU"/>
        </w:rPr>
      </w:pPr>
      <w:r>
        <w:rPr>
          <w:lang w:val="ru-RU"/>
        </w:rPr>
        <w:t xml:space="preserve">На мостках Кайр зажал планшет под мышкой и стал выковыривать из пальца короткое волокно.</w:t>
      </w:r>
    </w:p>
    <w:p>
      <w:pPr>
        <w:rPr>
          <w:lang w:val="ru-RU"/>
        </w:rPr>
      </w:pPr>
      <w:r>
        <w:rPr>
          <w:lang w:val="ru-RU"/>
        </w:rPr>
        <w:t xml:space="preserve">— Я в детстве ему на крыше гвозди подавал, — сказал он. — Полдня просидишь — он ни на минуту не замолчит. Ещё соседям через улицу кричит.</w:t>
      </w:r>
    </w:p>
    <w:p>
      <w:pPr>
        <w:rPr>
          <w:lang w:val="ru-RU"/>
        </w:rPr>
      </w:pPr>
      <w:r>
        <w:rPr>
          <w:lang w:val="ru-RU"/>
        </w:rPr>
        <w:t xml:space="preserve">— И за ужином так же?</w:t>
      </w:r>
    </w:p>
    <w:p>
      <w:pPr>
        <w:rPr>
          <w:lang w:val="ru-RU"/>
        </w:rPr>
      </w:pPr>
      <w:r>
        <w:rPr>
          <w:lang w:val="ru-RU"/>
        </w:rPr>
        <w:t xml:space="preserve">— Как же. Вечером за стол сядет — клещами слова не вытянешь.</w:t>
      </w:r>
    </w:p>
    <w:p>
      <w:pPr>
        <w:rPr>
          <w:lang w:val="ru-RU"/>
        </w:rPr>
      </w:pPr>
      <w:r>
        <w:rPr>
          <w:lang w:val="ru-RU"/>
        </w:rPr>
        <w:t xml:space="preserve">Из мастерской донёсся стук молотка. Норд всё ещё продолжал жаловаться на Ойвина, однако последних слов за плеском воды я уже не разобрала.</w:t>
      </w:r>
    </w:p>
    <w:p>
      <w:pPr>
        <w:rPr>
          <w:lang w:val="ru-RU"/>
        </w:rPr>
      </w:pPr>
      <w:r>
        <w:rPr>
          <w:lang w:val="ru-RU"/>
        </w:rPr>
        <w:t xml:space="preserve">Мы прибавили шагу. Улица Канатчиков вывела к площади, где на жаровне уже шипело тесто с луком. Кайр купил два куска, пока я доставала кошелёк.</w:t>
      </w:r>
    </w:p>
    <w:p>
      <w:pPr>
        <w:rPr>
          <w:lang w:val="ru-RU"/>
        </w:rPr>
      </w:pPr>
      <w:r>
        <w:rPr>
          <w:lang w:val="ru-RU"/>
        </w:rPr>
        <w:t xml:space="preserve">— В следующий раз ты, — сказал он и сунул мне горячий свёрток.</w:t>
      </w:r>
    </w:p>
    <w:p>
      <w:pPr>
        <w:rPr>
          <w:lang w:val="ru-RU"/>
        </w:rPr>
      </w:pPr>
      <w:r>
        <w:rPr>
          <w:lang w:val="ru-RU"/>
        </w:rPr>
        <w:t xml:space="preserve">Я убрала кошелёк. Есть пришлось на ходу. Лук пережарили до горечи, а горячее тесто обжигало пальцы даже сквозь обёрточную бумагу.</w:t>
      </w:r>
    </w:p>
    <w:p>
      <w:pPr>
        <w:rPr>
          <w:lang w:val="ru-RU"/>
        </w:rPr>
      </w:pPr>
      <w:r>
        <w:rPr>
          <w:lang w:val="ru-RU"/>
        </w:rPr>
        <w:t xml:space="preserve">У спуска к причалам двое рабочих тащили скатанное парусное полотно к деревянному каркасу праздничного корабля. Следом вышагивал десятник в расстёгнутом кафтане и на весь берег кричал, что к ночи парусина отсыреет. Шедший сзади парень, не оборачиваясь, предложил ему подставить плечо под другой конец и лично спасти казённое полотно от сырости.</w:t>
      </w:r>
    </w:p>
    <w:p>
      <w:pPr>
        <w:rPr>
          <w:lang w:val="ru-RU"/>
        </w:rPr>
      </w:pPr>
      <w:r>
        <w:rPr>
          <w:lang w:val="ru-RU"/>
        </w:rPr>
        <w:t xml:space="preserve">За площадью начиналась лестница к филиалу Арклайта, сто девять ступеней. Здесь я уже отставала. На повороте Кайр дожидался меня с пустой промасленной бумажкой в руке.</w:t>
      </w:r>
    </w:p>
    <w:p>
      <w:pPr>
        <w:rPr>
          <w:lang w:val="ru-RU"/>
        </w:rPr>
      </w:pPr>
      <w:r>
        <w:rPr>
          <w:lang w:val="ru-RU"/>
        </w:rPr>
        <w:t xml:space="preserve">— Навес видно, — сказал он. — Вон, за третьим причалом.</w:t>
      </w:r>
    </w:p>
    <w:p>
      <w:pPr>
        <w:rPr>
          <w:lang w:val="ru-RU"/>
        </w:rPr>
      </w:pPr>
      <w:r>
        <w:rPr>
          <w:lang w:val="ru-RU"/>
        </w:rPr>
        <w:t xml:space="preserve">Отец Кайра сверху казался совсем маленьким. Руки у него привычно ходили над натянутым тросом, и рядом под навесом больше никого не было.</w:t>
      </w:r>
    </w:p>
    <w:p>
      <w:pPr>
        <w:rPr>
          <w:lang w:val="ru-RU"/>
        </w:rPr>
      </w:pPr>
      <w:r>
        <w:rPr>
          <w:lang w:val="ru-RU"/>
        </w:rPr>
        <w:t xml:space="preserve">Я доела на последних ступенях. Наверху ветер шёл с залива, холодный и чистый. Море Отражений лежало серое до самой светлой полосы у горизонта.</w:t>
      </w:r>
    </w:p>
    <w:p>
      <w:pPr>
        <w:rPr>
          <w:lang w:val="ru-RU"/>
        </w:rPr>
      </w:pPr>
      <w:r>
        <w:t>В вестибюле филиала пахло мокрыми плащами. Служительница гнала к двери серую воду, а у расписаний спорили об архивных дежурствах. Невысокая, веснушчатая Ирма с тугой пепельно-русой косой через плечо прижимала к стене тетрадь и пыталась писать между чужих локтей, то и дело тревожно поводя круглыми серыми глазами.</w:t>
      </w:r>
    </w:p>
    <w:p>
      <w:pPr>
        <w:rPr>
          <w:lang w:val="ru-RU"/>
        </w:rPr>
      </w:pPr>
      <w:r>
        <w:rPr>
          <w:lang w:val="ru-RU"/>
        </w:rPr>
        <w:t xml:space="preserve">— У тебя на следующей декаде служебный выход стоит? — спросила она, когда я протиснулась рядом.</w:t>
      </w:r>
    </w:p>
    <w:p>
      <w:pPr>
        <w:rPr>
          <w:lang w:val="ru-RU"/>
        </w:rPr>
      </w:pPr>
      <w:r>
        <w:rPr>
          <w:lang w:val="ru-RU"/>
        </w:rPr>
        <w:t xml:space="preserve">— Нет.</w:t>
      </w:r>
    </w:p>
    <w:p>
      <w:pPr>
        <w:rPr>
          <w:lang w:val="ru-RU"/>
        </w:rPr>
      </w:pPr>
      <w:r>
        <w:rPr>
          <w:lang w:val="ru-RU"/>
        </w:rPr>
        <w:t xml:space="preserve">— Тогда поменяешься архивом? Меня в порт поставили как раз на день дежурства. Если не найду замену, снимут с выхода.</w:t>
      </w:r>
    </w:p>
    <w:p>
      <w:pPr>
        <w:rPr>
          <w:lang w:val="ru-RU"/>
        </w:rPr>
      </w:pPr>
      <w:r>
        <w:rPr>
          <w:lang w:val="ru-RU"/>
        </w:rPr>
        <w:t xml:space="preserve">Она подняла глаза на расписание. В моей строке, между картографией и общей практикой, опять осталось пустое место. На учебную слежку меня посылали, на настоящие поручения допуска всё ещё не было.</w:t>
      </w:r>
    </w:p>
    <w:p>
      <w:pPr>
        <w:rPr>
          <w:lang w:val="ru-RU"/>
        </w:rPr>
      </w:pPr>
      <w:r>
        <w:rPr>
          <w:lang w:val="ru-RU"/>
        </w:rPr>
        <w:t xml:space="preserve">— Прости, — сказала Ирма. — Я думала, тебе уже разрешили подать бумаги.</w:t>
      </w:r>
    </w:p>
    <w:p>
      <w:pPr>
        <w:rPr>
          <w:lang w:val="ru-RU"/>
        </w:rPr>
      </w:pPr>
      <w:r>
        <w:rPr>
          <w:lang w:val="ru-RU"/>
        </w:rPr>
        <w:t xml:space="preserve">— Каким днём поменяться?</w:t>
      </w:r>
    </w:p>
    <w:p>
      <w:pPr>
        <w:rPr>
          <w:lang w:val="ru-RU"/>
        </w:rPr>
      </w:pPr>
      <w:r>
        <w:rPr>
          <w:lang w:val="ru-RU"/>
        </w:rPr>
        <w:t xml:space="preserve">Она показала строчку в тетради. В этот день я всё равно собиралась сидеть над картами, а чертить можно было и в архиве.</w:t>
      </w:r>
    </w:p>
    <w:p>
      <w:pPr>
        <w:rPr>
          <w:lang w:val="ru-RU"/>
        </w:rPr>
      </w:pPr>
      <w:r>
        <w:rPr>
          <w:lang w:val="ru-RU"/>
        </w:rPr>
        <w:t xml:space="preserve">— Ладно, выйду за тебя.</w:t>
      </w:r>
    </w:p>
    <w:p>
      <w:pPr>
        <w:rPr>
          <w:lang w:val="ru-RU"/>
        </w:rPr>
      </w:pPr>
      <w:r>
        <w:rPr>
          <w:lang w:val="ru-RU"/>
        </w:rPr>
        <w:t xml:space="preserve">— Спасибо. Я сама запишу у дежурного.</w:t>
      </w:r>
    </w:p>
    <w:p>
      <w:pPr>
        <w:rPr>
          <w:lang w:val="ru-RU"/>
        </w:rPr>
      </w:pPr>
      <w:r>
        <w:rPr>
          <w:lang w:val="ru-RU"/>
        </w:rPr>
        <w:t xml:space="preserve">Кайр уже стоял у лестницы. Я ещё раз пробежала глазами свою строку, хотя Ирма только что показала мне всё, что там было.</w:t>
      </w:r>
    </w:p>
    <w:p>
      <w:pPr>
        <w:rPr>
          <w:lang w:val="ru-RU"/>
        </w:rPr>
      </w:pPr>
      <w:r>
        <w:rPr>
          <w:lang w:val="ru-RU"/>
        </w:rPr>
        <w:t xml:space="preserve">— Идёшь? — позвал он.</w:t>
      </w:r>
    </w:p>
    <w:p>
      <w:pPr>
        <w:rPr>
          <w:lang w:val="ru-RU"/>
        </w:rPr>
      </w:pPr>
      <w:r>
        <w:t>Инструктор Варден — высокий, сухопарый сорокалетний служака с коротко остриженными седеющими висками, узким хищным переносьем и цепким взглядом холодных свинцовых глаз — вошёл в зал в ту минуту, когда я вытаскивала тетрадь. Мы успели сесть на четвёртый ряд слева: отсюда видно и дверь, и окна, если немного повернуть голову.</w:t>
      </w:r>
    </w:p>
    <w:p>
      <w:pPr>
        <w:rPr>
          <w:lang w:val="ru-RU"/>
        </w:rPr>
      </w:pPr>
      <w:r>
        <w:rPr>
          <w:lang w:val="ru-RU"/>
        </w:rPr>
        <w:t xml:space="preserve">— Тетради откройте на последнем разборе. Кругляши пока не брать.</w:t>
      </w:r>
    </w:p>
    <w:p>
      <w:pPr>
        <w:rPr>
          <w:lang w:val="ru-RU"/>
        </w:rPr>
      </w:pPr>
      <w:r>
        <w:rPr>
          <w:lang w:val="ru-RU"/>
        </w:rPr>
        <w:t xml:space="preserve">Он медленно шёл между рядами, заглядывал в записи и время от времени останавливался. У Ирмы попросил показать, где заканчивается второй узел. Когда она ткнула пальцем в чертёж, Варден молча передвинул её ноготь на строку ниже и двинулся дальше.</w:t>
      </w:r>
    </w:p>
    <w:p>
      <w:pPr>
        <w:rPr>
          <w:lang w:val="ru-RU"/>
        </w:rPr>
      </w:pPr>
      <w:r>
        <w:rPr>
          <w:lang w:val="ru-RU"/>
        </w:rPr>
        <w:t xml:space="preserve">Моя тетрадь была раскрыта на схеме складского двора. Между формулами я дорисовала переулок, которого не было на казённой карте. Варден остановился и развернул её к себе.</w:t>
      </w:r>
    </w:p>
    <w:p>
      <w:pPr>
        <w:rPr>
          <w:lang w:val="ru-RU"/>
        </w:rPr>
      </w:pPr>
      <w:r>
        <w:rPr>
          <w:lang w:val="ru-RU"/>
        </w:rPr>
        <w:t xml:space="preserve">— Здесь проход есть?</w:t>
      </w:r>
    </w:p>
    <w:p>
      <w:pPr>
        <w:rPr>
          <w:lang w:val="ru-RU"/>
        </w:rPr>
      </w:pPr>
      <w:r>
        <w:rPr>
          <w:lang w:val="ru-RU"/>
        </w:rPr>
        <w:t xml:space="preserve">— Узкий лаз за красильней. Телега не пройдёт, но человек боком протиснется.</w:t>
      </w:r>
    </w:p>
    <w:p>
      <w:pPr>
        <w:rPr>
          <w:lang w:val="ru-RU"/>
        </w:rPr>
      </w:pPr>
      <w:r>
        <w:rPr>
          <w:lang w:val="ru-RU"/>
        </w:rPr>
        <w:t xml:space="preserve">— Ходили?</w:t>
      </w:r>
    </w:p>
    <w:p>
      <w:pPr>
        <w:rPr>
          <w:lang w:val="ru-RU"/>
        </w:rPr>
      </w:pPr>
      <w:r>
        <w:rPr>
          <w:lang w:val="ru-RU"/>
        </w:rPr>
        <w:t xml:space="preserve">— Дважды. Утром и вечером.</w:t>
      </w:r>
    </w:p>
    <w:p>
      <w:pPr>
        <w:rPr>
          <w:lang w:val="ru-RU"/>
        </w:rPr>
      </w:pPr>
      <w:r>
        <w:rPr>
          <w:lang w:val="ru-RU"/>
        </w:rPr>
        <w:t xml:space="preserve">Он перелистнул назад, до подходов со стороны воды, и задержался там дольше, чем у остальных.</w:t>
      </w:r>
    </w:p>
    <w:p>
      <w:pPr>
        <w:rPr>
          <w:lang w:val="ru-RU"/>
        </w:rPr>
      </w:pPr>
      <w:r>
        <w:rPr>
          <w:lang w:val="ru-RU"/>
        </w:rPr>
        <w:t xml:space="preserve">— Листы по западному кварталу завтра принесите. Все три.</w:t>
      </w:r>
    </w:p>
    <w:p>
      <w:pPr>
        <w:rPr>
          <w:lang w:val="ru-RU"/>
        </w:rPr>
      </w:pPr>
      <w:r>
        <w:rPr>
          <w:lang w:val="ru-RU"/>
        </w:rPr>
        <w:t xml:space="preserve">— Второй лист ещё в черновике.</w:t>
      </w:r>
    </w:p>
    <w:p>
      <w:pPr>
        <w:rPr>
          <w:lang w:val="ru-RU"/>
        </w:rPr>
      </w:pPr>
      <w:r>
        <w:rPr>
          <w:lang w:val="ru-RU"/>
        </w:rPr>
        <w:t xml:space="preserve">— Как есть. С черновиками.</w:t>
      </w:r>
    </w:p>
    <w:p>
      <w:pPr>
        <w:rPr>
          <w:lang w:val="ru-RU"/>
        </w:rPr>
      </w:pPr>
      <w:r>
        <w:rPr>
          <w:lang w:val="ru-RU"/>
        </w:rPr>
        <w:t xml:space="preserve">Он положил тетрадь и пошёл дальше. Я пальцем расправила загнувшийся угол схемы. Обычно мне возвращали формулы с пометкой на полях. Сегодня ни одной новой пометки не было.</w:t>
      </w:r>
    </w:p>
    <w:p>
      <w:pPr>
        <w:rPr>
          <w:lang w:val="ru-RU"/>
        </w:rPr>
      </w:pPr>
      <w:r>
        <w:rPr>
          <w:lang w:val="ru-RU"/>
        </w:rPr>
        <w:t xml:space="preserve">На столах лежали деревянные кругляши и куски мела. Задача была знакомая: поставить метку следа, найти свою среди чужих, снять. В работе такая держится сутки и видна только тому, кто поставил. На занятии её место надо обводить мелом, чтобы преподаватель и соседи видели, куда она попала.</w:t>
      </w:r>
    </w:p>
    <w:p>
      <w:pPr>
        <w:rPr>
          <w:lang w:val="ru-RU"/>
        </w:rPr>
      </w:pPr>
      <w:r>
        <w:rPr>
          <w:lang w:val="ru-RU"/>
        </w:rPr>
        <w:t xml:space="preserve">Ирма взяла свой кругляш, положила на середину стола и прикрыла глаза. Когда открыла, сразу обвела мелом маленький участок у края.</w:t>
      </w:r>
    </w:p>
    <w:p>
      <w:pPr>
        <w:rPr>
          <w:lang w:val="ru-RU"/>
        </w:rPr>
      </w:pPr>
      <w:r>
        <w:rPr>
          <w:lang w:val="ru-RU"/>
        </w:rPr>
        <w:t xml:space="preserve">У соседа справа ничего не выходило. Он пробовал снова, шептал три слова, поднимал руку, сбивался и начинал ещё раз.</w:t>
      </w:r>
    </w:p>
    <w:p>
      <w:pPr>
        <w:rPr>
          <w:lang w:val="ru-RU"/>
        </w:rPr>
      </w:pPr>
      <w:r>
        <w:rPr>
          <w:lang w:val="ru-RU"/>
        </w:rPr>
        <w:t xml:space="preserve">— Появилась? — спросил Варден.</w:t>
      </w:r>
    </w:p>
    <w:p>
      <w:pPr>
        <w:rPr>
          <w:lang w:val="ru-RU"/>
        </w:rPr>
      </w:pPr>
      <w:r>
        <w:rPr>
          <w:lang w:val="ru-RU"/>
        </w:rPr>
        <w:t xml:space="preserve">Тот кивнул, но, пока тянулся за мелом, выругался вполголоса.</w:t>
      </w:r>
    </w:p>
    <w:p>
      <w:pPr>
        <w:rPr>
          <w:lang w:val="ru-RU"/>
        </w:rPr>
      </w:pPr>
      <w:r>
        <w:rPr>
          <w:lang w:val="ru-RU"/>
        </w:rPr>
        <w:t xml:space="preserve">— Пропала.</w:t>
      </w:r>
    </w:p>
    <w:p>
      <w:pPr>
        <w:rPr>
          <w:lang w:val="ru-RU"/>
        </w:rPr>
      </w:pPr>
      <w:r>
        <w:rPr>
          <w:lang w:val="ru-RU"/>
        </w:rPr>
        <w:t xml:space="preserve">— Вы торопите третье слово. Сделайте медленнее.</w:t>
      </w:r>
    </w:p>
    <w:p>
      <w:pPr>
        <w:rPr>
          <w:lang w:val="ru-RU"/>
        </w:rPr>
      </w:pPr>
      <w:r>
        <w:rPr>
          <w:lang w:val="ru-RU"/>
        </w:rPr>
        <w:t xml:space="preserve">Мой кругляш так и лежал на краю стола нетронутым. За три года учёбы мне не удалось оставить ни единой метки — ни на сосновом спиле, ни на камне, ни на железе. Я всё-таки взяла тёплую деревяшку в ладонь, провела подушечкой большого пальца по шершавым годовым кольцам и положила на место. Под столом, в тени столешницы, пальцы левой руки вдруг сами собой согнулись в первое движение, которому меня здесь никто не учил. Я тут же прижала ладонь к колену, распрямляя их силой.</w:t>
      </w:r>
    </w:p>
    <w:p>
      <w:pPr>
        <w:rPr>
          <w:lang w:val="ru-RU"/>
        </w:rPr>
      </w:pPr>
      <w:r>
        <w:rPr>
          <w:lang w:val="ru-RU"/>
        </w:rPr>
        <w:t xml:space="preserve">У девушки через проход круг из мела оказался на столешнице. Она стёрла его ладонью, попробовала ещё раз и обвела то же место.</w:t>
      </w:r>
    </w:p>
    <w:p>
      <w:pPr>
        <w:rPr>
          <w:lang w:val="ru-RU"/>
        </w:rPr>
      </w:pPr>
      <w:r>
        <w:rPr>
          <w:lang w:val="ru-RU"/>
        </w:rPr>
        <w:t xml:space="preserve">Варден вернулся к ней.</w:t>
      </w:r>
    </w:p>
    <w:p>
      <w:pPr>
        <w:rPr>
          <w:lang w:val="ru-RU"/>
        </w:rPr>
      </w:pPr>
      <w:r>
        <w:rPr>
          <w:lang w:val="ru-RU"/>
        </w:rPr>
        <w:t xml:space="preserve">— Покажите с самого начала.</w:t>
      </w:r>
    </w:p>
    <w:p>
      <w:pPr>
        <w:rPr>
          <w:lang w:val="ru-RU"/>
        </w:rPr>
      </w:pPr>
      <w:r>
        <w:rPr>
          <w:lang w:val="ru-RU"/>
        </w:rPr>
        <w:t xml:space="preserve">Девушка потянулась к кругляшу. Левую руку она положила перед ним, заслонив дерево, и смотрела на тёмный сучок рядом с запястьем.</w:t>
      </w:r>
    </w:p>
    <w:p>
      <w:pPr>
        <w:rPr>
          <w:lang w:val="ru-RU"/>
        </w:rPr>
      </w:pPr>
      <w:r>
        <w:rPr>
          <w:lang w:val="ru-RU"/>
        </w:rPr>
        <w:t xml:space="preserve">— Сильвия, что у неё перед глазами?</w:t>
      </w:r>
    </w:p>
    <w:p>
      <w:pPr>
        <w:rPr>
          <w:lang w:val="ru-RU"/>
        </w:rPr>
      </w:pPr>
      <w:r>
        <w:rPr>
          <w:lang w:val="ru-RU"/>
        </w:rPr>
        <w:t xml:space="preserve">— Сучок. Кругляш рукой закрыт.</w:t>
      </w:r>
    </w:p>
    <w:p>
      <w:pPr>
        <w:rPr>
          <w:lang w:val="ru-RU"/>
        </w:rPr>
      </w:pPr>
      <w:r>
        <w:rPr>
          <w:lang w:val="ru-RU"/>
        </w:rPr>
        <w:t xml:space="preserve">Девушка убрала руку.</w:t>
      </w:r>
    </w:p>
    <w:p>
      <w:pPr>
        <w:rPr>
          <w:lang w:val="ru-RU"/>
        </w:rPr>
      </w:pPr>
      <w:r>
        <w:rPr>
          <w:lang w:val="ru-RU"/>
        </w:rPr>
        <w:t xml:space="preserve">— Так я же знаю, где он лежит.</w:t>
      </w:r>
    </w:p>
    <w:p>
      <w:pPr>
        <w:rPr>
          <w:lang w:val="ru-RU"/>
        </w:rPr>
      </w:pPr>
      <w:r>
        <w:rPr>
          <w:lang w:val="ru-RU"/>
        </w:rPr>
        <w:t xml:space="preserve">— А метку поставили сюда, — Варден указал на меловой круг. — Уберите всё лишнее. Смотрите на предмет, пока не закончите.</w:t>
      </w:r>
    </w:p>
    <w:p>
      <w:pPr>
        <w:rPr>
          <w:lang w:val="ru-RU"/>
        </w:rPr>
      </w:pPr>
      <w:r>
        <w:rPr>
          <w:lang w:val="ru-RU"/>
        </w:rPr>
        <w:t xml:space="preserve">На этот раз мел пошёл по дереву. Девушка выдохнула и засмеялась, а сосед стал счищать со стола её прежние круги, потому что они мешали ему.</w:t>
      </w:r>
    </w:p>
    <w:p>
      <w:pPr>
        <w:rPr>
          <w:lang w:val="ru-RU"/>
        </w:rPr>
      </w:pPr>
      <w:r>
        <w:rPr>
          <w:lang w:val="ru-RU"/>
        </w:rPr>
        <w:t xml:space="preserve">Я убрала свой кругляш к краю. После занятия их всё равно соберут в одну коробку.</w:t>
      </w:r>
    </w:p>
    <w:p>
      <w:pPr>
        <w:rPr>
          <w:lang w:val="ru-RU"/>
        </w:rPr>
      </w:pPr>
      <w:r>
        <w:rPr>
          <w:lang w:val="ru-RU"/>
        </w:rPr>
        <w:t xml:space="preserve">Оставшееся время мы определяли точку наблюдения по трём линиям видимости. Я закончила раньше Кайра и вернулась к западному кварталу. Пока записывала для себя, что перемерить, Варден подошёл сзади.</w:t>
      </w:r>
    </w:p>
    <w:p>
      <w:pPr>
        <w:rPr>
          <w:lang w:val="ru-RU"/>
        </w:rPr>
      </w:pPr>
      <w:r>
        <w:rPr>
          <w:lang w:val="ru-RU"/>
        </w:rPr>
        <w:t xml:space="preserve">— После занятия задержитесь.</w:t>
      </w:r>
    </w:p>
    <w:p>
      <w:pPr>
        <w:rPr>
          <w:lang w:val="ru-RU"/>
        </w:rPr>
      </w:pPr>
      <w:r>
        <w:rPr>
          <w:lang w:val="ru-RU"/>
        </w:rPr>
        <w:t xml:space="preserve">Я зачеркнула слово, в котором пропустила букву.</w:t>
      </w:r>
    </w:p>
    <w:p>
      <w:pPr>
        <w:rPr>
          <w:lang w:val="ru-RU"/>
        </w:rPr>
      </w:pPr>
      <w:r>
        <w:rPr>
          <w:lang w:val="ru-RU"/>
        </w:rPr>
        <w:t xml:space="preserve">Когда остальные вышли из зала, он стоял у открытого окна. Внизу к третьему причалу как раз подходила пузатая баржа. Двое матросов на берегу ловили брошенный с борта конец, но передний промахнулся и полез вылавливать канат багром.</w:t>
      </w:r>
    </w:p>
    <w:p>
      <w:pPr>
        <w:rPr>
          <w:lang w:val="ru-RU"/>
        </w:rPr>
      </w:pPr>
      <w:r>
        <w:rPr>
          <w:lang w:val="ru-RU"/>
        </w:rPr>
        <w:t xml:space="preserve">— Вы работали у Хельги в «Серебряной ложке»?</w:t>
      </w:r>
    </w:p>
    <w:p>
      <w:pPr>
        <w:rPr>
          <w:lang w:val="ru-RU"/>
        </w:rPr>
      </w:pPr>
      <w:r>
        <w:rPr>
          <w:lang w:val="ru-RU"/>
        </w:rPr>
        <w:t xml:space="preserve">Я ждала вопроса о листах.</w:t>
      </w:r>
    </w:p>
    <w:p>
      <w:pPr>
        <w:rPr>
          <w:lang w:val="ru-RU"/>
        </w:rPr>
      </w:pPr>
      <w:r>
        <w:rPr>
          <w:lang w:val="ru-RU"/>
        </w:rPr>
        <w:t xml:space="preserve">— Да.</w:t>
      </w:r>
    </w:p>
    <w:p>
      <w:pPr>
        <w:rPr>
          <w:lang w:val="ru-RU"/>
        </w:rPr>
      </w:pPr>
      <w:r>
        <w:rPr>
          <w:lang w:val="ru-RU"/>
        </w:rPr>
        <w:t xml:space="preserve">— Долго?</w:t>
      </w:r>
    </w:p>
    <w:p>
      <w:pPr>
        <w:rPr>
          <w:lang w:val="ru-RU"/>
        </w:rPr>
      </w:pPr>
      <w:r>
        <w:rPr>
          <w:lang w:val="ru-RU"/>
        </w:rPr>
        <w:t xml:space="preserve">— Полтора года. До второго курса.</w:t>
      </w:r>
    </w:p>
    <w:p>
      <w:pPr>
        <w:rPr>
          <w:lang w:val="ru-RU"/>
        </w:rPr>
      </w:pPr>
      <w:r>
        <w:rPr>
          <w:lang w:val="ru-RU"/>
        </w:rPr>
        <w:t xml:space="preserve">Он смотрел вниз, на баржу.</w:t>
      </w:r>
    </w:p>
    <w:p>
      <w:pPr>
        <w:rPr>
          <w:lang w:val="ru-RU"/>
        </w:rPr>
      </w:pPr>
      <w:r>
        <w:rPr>
          <w:lang w:val="ru-RU"/>
        </w:rPr>
        <w:t xml:space="preserve">— Учёба стала мешать?</w:t>
      </w:r>
    </w:p>
    <w:p>
      <w:pPr>
        <w:rPr>
          <w:lang w:val="ru-RU"/>
        </w:rPr>
      </w:pPr>
      <w:r>
        <w:rPr>
          <w:lang w:val="ru-RU"/>
        </w:rPr>
        <w:t xml:space="preserve">— На старшем курсе прибавили казённое содержание, стало хватать на еду и бумагу. Вот я и рассчиталась.</w:t>
      </w:r>
    </w:p>
    <w:p>
      <w:pPr>
        <w:rPr>
          <w:lang w:val="ru-RU"/>
        </w:rPr>
      </w:pPr>
      <w:r>
        <w:rPr>
          <w:lang w:val="ru-RU"/>
        </w:rPr>
        <w:t xml:space="preserve">Он кивнул. Я постояла рядом ещё немного, потом спросила:</w:t>
      </w:r>
    </w:p>
    <w:p>
      <w:pPr>
        <w:rPr>
          <w:lang w:val="ru-RU"/>
        </w:rPr>
      </w:pPr>
      <w:r>
        <w:rPr>
          <w:lang w:val="ru-RU"/>
        </w:rPr>
        <w:t xml:space="preserve">— Что-то случилось?</w:t>
      </w:r>
    </w:p>
    <w:p>
      <w:pPr>
        <w:rPr>
          <w:lang w:val="ru-RU"/>
        </w:rPr>
      </w:pPr>
      <w:r>
        <w:rPr>
          <w:lang w:val="ru-RU"/>
        </w:rPr>
        <w:t xml:space="preserve">— Нет. Завтра принесите всё, что есть по кварталу. Не переписывайте начисто ради меня.</w:t>
      </w:r>
    </w:p>
    <w:p>
      <w:pPr>
        <w:rPr>
          <w:lang w:val="ru-RU"/>
        </w:rPr>
      </w:pPr>
      <w:r>
        <w:rPr>
          <w:lang w:val="ru-RU"/>
        </w:rPr>
        <w:t xml:space="preserve">У него на подоконнике лежала папка. Варден открыл её и стал искать лист. Я вышла.</w:t>
      </w:r>
    </w:p>
    <w:p>
      <w:pPr>
        <w:rPr>
          <w:lang w:val="ru-RU"/>
        </w:rPr>
      </w:pPr>
      <w:r>
        <w:rPr>
          <w:lang w:val="ru-RU"/>
        </w:rPr>
        <w:t xml:space="preserve">Кайр ждал у лестницы, крутя карандаш между пальцами.</w:t>
      </w:r>
    </w:p>
    <w:p>
      <w:pPr>
        <w:rPr>
          <w:lang w:val="ru-RU"/>
        </w:rPr>
      </w:pPr>
      <w:r>
        <w:rPr>
          <w:lang w:val="ru-RU"/>
        </w:rPr>
        <w:t xml:space="preserve">— Что хотел?</w:t>
      </w:r>
    </w:p>
    <w:p>
      <w:pPr>
        <w:rPr>
          <w:lang w:val="ru-RU"/>
        </w:rPr>
      </w:pPr>
      <w:r>
        <w:rPr>
          <w:lang w:val="ru-RU"/>
        </w:rPr>
        <w:t xml:space="preserve">— Листы. Все три, с черновиками.</w:t>
      </w:r>
    </w:p>
    <w:p>
      <w:pPr>
        <w:rPr>
          <w:lang w:val="ru-RU"/>
        </w:rPr>
      </w:pPr>
      <w:r>
        <w:rPr>
          <w:lang w:val="ru-RU"/>
        </w:rPr>
        <w:t xml:space="preserve">— Те самые?</w:t>
      </w:r>
    </w:p>
    <w:p>
      <w:pPr>
        <w:rPr>
          <w:lang w:val="ru-RU"/>
        </w:rPr>
      </w:pPr>
      <w:r>
        <w:rPr>
          <w:lang w:val="ru-RU"/>
        </w:rPr>
        <w:t xml:space="preserve">Я кивнула.</w:t>
      </w:r>
    </w:p>
    <w:p>
      <w:pPr>
        <w:rPr>
          <w:lang w:val="ru-RU"/>
        </w:rPr>
      </w:pPr>
      <w:r>
        <w:rPr>
          <w:lang w:val="ru-RU"/>
        </w:rPr>
        <w:t xml:space="preserve">Про Хельгу рассказывать было нечего. Он спросил, я ответила. Но до практики я всё-таки успела перебрать в голове почти всех, кто сидел у неё за столами в последние мои смены.</w:t>
      </w:r>
    </w:p>
    <w:p ns2:paraId="53A18CB2" ns2:textId="77777777" w:rsidR="0003529C" w:rsidRPr="001114B8" w:rsidRDefault="00000000">
      <w:pPr>
        <w:spacing w:before="160" w:after="160"/>
        <w:ind w:firstLine="0"/>
        <w:jc w:val="center"/>
        <w:rPr>
          <w:lang w:val="ru-RU"/>
        </w:rPr>
      </w:pPr>
      <w:r w:rsidRPr="001114B8">
        <w:rPr>
          <w:lang w:val="ru-RU"/>
        </w:rPr>
        <w:t>· · ·</w:t>
      </w:r>
    </w:p>
    <w:p>
      <w:pPr>
        <w:rPr>
          <w:lang w:val="ru-RU"/>
        </w:rPr>
      </w:pPr>
      <w:r>
        <w:rPr>
          <w:lang w:val="ru-RU"/>
        </w:rPr>
        <w:t xml:space="preserve">На практике Рикке велела нам проследить за курьером. Он должен был выйти из канцелярии с бланком под зелёной печатью. Требовалось пройти за ним до вручения, не вступать в контакт и вернуться с маршрутом, временем и всеми остановками. Рикке собиралась ждать отчёты у портового управления.</w:t>
      </w:r>
    </w:p>
    <w:p>
      <w:pPr>
        <w:rPr>
          <w:lang w:val="ru-RU"/>
        </w:rPr>
      </w:pPr>
      <w:r>
        <w:rPr>
          <w:lang w:val="ru-RU"/>
        </w:rPr>
        <w:t xml:space="preserve">— Если заметит — запишите, где. Не надо потом изображать, что так и было задумано. Метку на человека не ставить.</w:t>
      </w:r>
    </w:p>
    <w:p>
      <w:pPr>
        <w:rPr>
          <w:lang w:val="ru-RU"/>
        </w:rPr>
      </w:pPr>
      <w:r>
        <w:rPr>
          <w:lang w:val="ru-RU"/>
        </w:rPr>
        <w:t xml:space="preserve">Курсант с младшего потока поднял голову от листка.</w:t>
      </w:r>
    </w:p>
    <w:p>
      <w:pPr>
        <w:rPr>
          <w:lang w:val="ru-RU"/>
        </w:rPr>
      </w:pPr>
      <w:r>
        <w:rPr>
          <w:lang w:val="ru-RU"/>
        </w:rPr>
        <w:t xml:space="preserve">— А если на одежду?</w:t>
      </w:r>
    </w:p>
    <w:p>
      <w:pPr>
        <w:rPr>
          <w:lang w:val="ru-RU"/>
        </w:rPr>
      </w:pPr>
      <w:r>
        <w:rPr>
          <w:lang w:val="ru-RU"/>
        </w:rPr>
        <w:t xml:space="preserve">— Тем более нельзя. Сукно на плечах метку не заглушит: свежий след на живом человеке почувствует любой портовый досмотрщик с минимальным чутьём. Через полквартала на вашего курьера пол-улицы оглядываться будет. Ваша задача — провести его глазами, не выдавая себя.</w:t>
      </w:r>
    </w:p>
    <w:p>
      <w:pPr>
        <w:rPr>
          <w:lang w:val="ru-RU"/>
        </w:rPr>
      </w:pPr>
      <w:r>
        <w:rPr>
          <w:lang w:val="ru-RU"/>
        </w:rPr>
        <w:t xml:space="preserve">Она разослала остальные пары и ушла. Мы остались у ворот.</w:t>
      </w:r>
    </w:p>
    <w:p>
      <w:pPr>
        <w:rPr>
          <w:lang w:val="ru-RU"/>
        </w:rPr>
      </w:pPr>
      <w:r>
        <w:rPr>
          <w:lang w:val="ru-RU"/>
        </w:rPr>
        <w:t xml:space="preserve">Ждать пришлось долго. Я переступала, пытаясь согреть мокрые пальцы в сапоге, а Кайр делал вид, что читает объявления. Один и тот же лист он держал перед глазами уже четверть колокола.</w:t>
      </w:r>
    </w:p>
    <w:p>
      <w:pPr>
        <w:rPr>
          <w:lang w:val="ru-RU"/>
        </w:rPr>
      </w:pPr>
      <w:r>
        <w:rPr>
          <w:lang w:val="ru-RU"/>
        </w:rPr>
        <w:t xml:space="preserve">Курьер показался наконец — мальчишка в форменной куртке на вырост. Бланк нёс в руке. Сумка болталась у бедра и била его по ноге.</w:t>
      </w:r>
    </w:p>
    <w:p>
      <w:pPr>
        <w:rPr>
          <w:lang w:val="ru-RU"/>
        </w:rPr>
      </w:pPr>
      <w:r>
        <w:rPr>
          <w:lang w:val="ru-RU"/>
        </w:rPr>
        <w:t xml:space="preserve">Кайр двинулся первым. Он держал в виду цель, а я шла поодаль и следила за боковыми проулками. Такой порядок мы отработали давно, поэтому договариваться у ворот не пришлось.</w:t>
      </w:r>
    </w:p>
    <w:p>
      <w:pPr>
        <w:rPr>
          <w:lang w:val="ru-RU"/>
        </w:rPr>
      </w:pPr>
      <w:r>
        <w:rPr>
          <w:lang w:val="ru-RU"/>
        </w:rPr>
        <w:t xml:space="preserve">Канатчиков мальчишка прошёл быстро, на площади замедлился у жаровен и всё-таки не остановился. Потом свернул на Бочарную.</w:t>
      </w:r>
    </w:p>
    <w:p>
      <w:pPr>
        <w:rPr>
          <w:lang w:val="ru-RU"/>
        </w:rPr>
      </w:pPr>
      <w:r>
        <w:rPr>
          <w:lang w:val="ru-RU"/>
        </w:rPr>
        <w:t xml:space="preserve">Я показала Кайру два пальца вниз. Бумаги с зелёной печатью носили в портовое управление, таможню или на склад пошлин. На Бочарной курьеру делать было нечего, если только не выбирать обход.</w:t>
      </w:r>
    </w:p>
    <w:p>
      <w:pPr>
        <w:rPr>
          <w:lang w:val="ru-RU"/>
        </w:rPr>
      </w:pPr>
      <w:r>
        <w:rPr>
          <w:lang w:val="ru-RU"/>
        </w:rPr>
        <w:t xml:space="preserve">Он выбрал лавку Гуся.</w:t>
      </w:r>
    </w:p>
    <w:p>
      <w:pPr>
        <w:rPr>
          <w:lang w:val="ru-RU"/>
        </w:rPr>
      </w:pPr>
      <w:r>
        <w:rPr>
          <w:lang w:val="ru-RU"/>
        </w:rPr>
        <w:t xml:space="preserve">Я встала у колонки и принялась вытряхивать из сапога воду. Кайр остался за углом. Отсюда дверь лавки была отлично видна поверх собственного колена, а встречным прохожим приходилось меня огибать. Проходивший мимо водовоз посоветовал присесть на каменную тумбу и не маяться на одной ноге.</w:t>
      </w:r>
    </w:p>
    <w:p>
      <w:pPr>
        <w:rPr>
          <w:lang w:val="ru-RU"/>
        </w:rPr>
      </w:pPr>
      <w:r>
        <w:rPr>
          <w:lang w:val="ru-RU"/>
        </w:rPr>
        <w:t xml:space="preserve">Перед соседним домом двое стариков играли на расчерченной доске. Рядом лежал раскрытый футляр со сталелидским часовым механизмом. Его выносили сюда каждую весну: он шёл без завода, за зиму заметно отставал, а местный часовщик всё никак не решался разобрать нутро. Сегодня возле футляра никто не толпился, и седой старик в безрукавке примостил локоть прямо на крышку, чтобы удобнее было спорить о ходе.</w:t>
      </w:r>
    </w:p>
    <w:p>
      <w:pPr>
        <w:rPr>
          <w:lang w:val="ru-RU"/>
        </w:rPr>
      </w:pPr>
      <w:r>
        <w:rPr>
          <w:lang w:val="ru-RU"/>
        </w:rPr>
        <w:t xml:space="preserve">Курьер вышел со свёртком. Я вернула ногу в сапог и пошла, давая ему уйти вперёд.</w:t>
      </w:r>
    </w:p>
    <w:p>
      <w:pPr>
        <w:rPr>
          <w:lang w:val="ru-RU"/>
        </w:rPr>
      </w:pPr>
      <w:r>
        <w:rPr>
          <w:lang w:val="ru-RU"/>
        </w:rPr>
        <w:t xml:space="preserve">У проходного двора курьер свернул с главной улицы. Кайр задержался у каменной арки, а я жестом показала, что обойду квартал. К переулку Медников пришлось бежать. Там я перевела дух за поленницей и вовремя заметила мальчишку в глубине двора.</w:t>
      </w:r>
    </w:p>
    <w:p>
      <w:pPr>
        <w:rPr>
          <w:lang w:val="ru-RU"/>
        </w:rPr>
      </w:pPr>
      <w:r>
        <w:rPr>
          <w:lang w:val="ru-RU"/>
        </w:rPr>
        <w:t xml:space="preserve">Он стоял и смотрел назад, на вход.</w:t>
      </w:r>
    </w:p>
    <w:p>
      <w:pPr>
        <w:rPr>
          <w:lang w:val="ru-RU"/>
        </w:rPr>
      </w:pPr>
      <w:r>
        <w:rPr>
          <w:lang w:val="ru-RU"/>
        </w:rPr>
        <w:t xml:space="preserve">Потом из-за угла вышла девчонка в переднике мучной лавки. Мальчишка сразу перестал оглядываться и пошёл ей навстречу. Она взяла его за рукав. Он засмеялся и стал что-то рассказывать, размахивая бланком.</w:t>
      </w:r>
    </w:p>
    <w:p>
      <w:pPr>
        <w:rPr>
          <w:lang w:val="ru-RU"/>
        </w:rPr>
      </w:pPr>
      <w:r>
        <w:rPr>
          <w:lang w:val="ru-RU"/>
        </w:rPr>
        <w:t xml:space="preserve">Я переждала, пока они выйдут в переулок, и двинулась следом.</w:t>
      </w:r>
    </w:p>
    <w:p>
      <w:pPr>
        <w:rPr>
          <w:lang w:val="ru-RU"/>
        </w:rPr>
      </w:pPr>
      <w:r>
        <w:rPr>
          <w:lang w:val="ru-RU"/>
        </w:rPr>
        <w:t xml:space="preserve">Кайр появился на другой стороне, у скобяной лавки. Я остановила его ладонью. Он повернулся к витрине с петлями.</w:t>
      </w:r>
    </w:p>
    <w:p>
      <w:pPr>
        <w:rPr>
          <w:lang w:val="ru-RU"/>
        </w:rPr>
      </w:pPr>
      <w:r>
        <w:rPr>
          <w:lang w:val="ru-RU"/>
        </w:rPr>
        <w:t xml:space="preserve">Девчонка обернулась.</w:t>
      </w:r>
    </w:p>
    <w:p>
      <w:pPr>
        <w:rPr>
          <w:lang w:val="ru-RU"/>
        </w:rPr>
      </w:pPr>
      <w:r>
        <w:rPr>
          <w:lang w:val="ru-RU"/>
        </w:rPr>
        <w:t xml:space="preserve">Сорок шагов, тележка зеленщика между нами. Я уже шла и не могла вдруг заняться чем-нибудь правдоподобным. Она посмотрела на меня, отвернулась и опять рассмеялась над словами курьера.</w:t>
      </w:r>
    </w:p>
    <w:p>
      <w:pPr>
        <w:rPr>
          <w:lang w:val="ru-RU"/>
        </w:rPr>
      </w:pPr>
      <w:r>
        <w:rPr>
          <w:lang w:val="ru-RU"/>
        </w:rPr>
        <w:t xml:space="preserve">До угла Мучной я видела только её затылок.</w:t>
      </w:r>
    </w:p>
    <w:p>
      <w:pPr>
        <w:rPr>
          <w:lang w:val="ru-RU"/>
        </w:rPr>
      </w:pPr>
      <w:r>
        <w:rPr>
          <w:lang w:val="ru-RU"/>
        </w:rPr>
        <w:t xml:space="preserve">Там они расстались. Мальчишка проводил её взглядом и наконец повернул к порту. Кайр догнал меня у поворота.</w:t>
      </w:r>
    </w:p>
    <w:p>
      <w:pPr>
        <w:rPr>
          <w:lang w:val="ru-RU"/>
        </w:rPr>
      </w:pPr>
      <w:r>
        <w:rPr>
          <w:lang w:val="ru-RU"/>
        </w:rPr>
        <w:t xml:space="preserve">— Я чуть в арку не вошёл. Он там останавливался?</w:t>
      </w:r>
    </w:p>
    <w:p>
      <w:pPr>
        <w:rPr>
          <w:lang w:val="ru-RU"/>
        </w:rPr>
      </w:pPr>
      <w:r>
        <w:rPr>
          <w:lang w:val="ru-RU"/>
        </w:rPr>
        <w:t xml:space="preserve">— Ждал её. Смотрел прямо на вход.</w:t>
      </w:r>
    </w:p>
    <w:p>
      <w:pPr>
        <w:rPr>
          <w:lang w:val="ru-RU"/>
        </w:rPr>
      </w:pPr>
      <w:r>
        <w:rPr>
          <w:lang w:val="ru-RU"/>
        </w:rPr>
        <w:t xml:space="preserve">Кайр бросил взгляд назад.</w:t>
      </w:r>
    </w:p>
    <w:p>
      <w:pPr>
        <w:rPr>
          <w:lang w:val="ru-RU"/>
        </w:rPr>
      </w:pPr>
      <w:r>
        <w:rPr>
          <w:lang w:val="ru-RU"/>
        </w:rPr>
        <w:t xml:space="preserve">— Хорошо, что ты обошла. Дальше я.</w:t>
      </w:r>
    </w:p>
    <w:p>
      <w:pPr>
        <w:rPr>
          <w:lang w:val="ru-RU"/>
        </w:rPr>
      </w:pPr>
      <w:r>
        <w:rPr>
          <w:lang w:val="ru-RU"/>
        </w:rPr>
        <w:t xml:space="preserve">На спуске к гавани нас плотно зажали встречные. Передо мной плечом к плечу выросли два рослых орка с корзинами, и в узком просвете между их спинами мелькнул только лоскут серой куртки. Потом левый носильщик свернул к рыбному прилавку, его напарник зашагал дальше в гору, а курьер впереди словно сквозь землю провалился.</w:t>
      </w:r>
    </w:p>
    <w:p>
      <w:pPr>
        <w:rPr>
          <w:lang w:val="ru-RU"/>
        </w:rPr>
      </w:pPr>
      <w:r>
        <w:rPr>
          <w:lang w:val="ru-RU"/>
        </w:rPr>
        <w:t xml:space="preserve">Я прибавила шагу и тут же остановилась у витрины. Кайр на другой стороне уже смотрел на меня. Коротко качнул головой: у него тоже нет.</w:t>
      </w:r>
    </w:p>
    <w:p>
      <w:pPr>
        <w:rPr>
          <w:lang w:val="ru-RU"/>
        </w:rPr>
      </w:pPr>
      <w:r>
        <w:rPr>
          <w:lang w:val="ru-RU"/>
        </w:rPr>
        <w:t xml:space="preserve">Серых курток на улице было много. Надо было перестать искать цвет.</w:t>
      </w:r>
    </w:p>
    <w:p>
      <w:pPr>
        <w:rPr>
          <w:lang w:val="ru-RU"/>
        </w:rPr>
      </w:pPr>
      <w:r>
        <w:rPr>
          <w:lang w:val="ru-RU"/>
        </w:rPr>
        <w:t xml:space="preserve">Мальчишка подволакивал левый сапог — он был ему велик. Я нашла эту походку у водоразборного столба, дальше по улице, и указала Кайру карандашом. Он перешёл дорогу за телегой. Я дождалась, пока его пропустят, и пошла следом.</w:t>
      </w:r>
    </w:p>
    <w:p>
      <w:pPr>
        <w:rPr>
          <w:lang w:val="ru-RU"/>
        </w:rPr>
      </w:pPr>
      <w:r>
        <w:rPr>
          <w:lang w:val="ru-RU"/>
        </w:rPr>
        <w:t xml:space="preserve">В портовое управление курьер вошёл в начале двенадцатого колокола. Мы видели, как он подал бланк в окно, как человек внутри расписался и вернул ему отрывную часть. Свёрток из лавки мальчишка до этого сунул за пазуху.</w:t>
      </w:r>
    </w:p>
    <w:p>
      <w:pPr>
        <w:rPr>
          <w:lang w:val="ru-RU"/>
        </w:rPr>
      </w:pPr>
      <w:r>
        <w:rPr>
          <w:lang w:val="ru-RU"/>
        </w:rPr>
        <w:t xml:space="preserve">Мы дождались, пока он уйдёт, и сели у воды писать отчёт.</w:t>
      </w:r>
    </w:p>
    <w:p>
      <w:pPr>
        <w:rPr>
          <w:lang w:val="ru-RU"/>
        </w:rPr>
      </w:pPr>
      <w:r>
        <w:rPr>
          <w:lang w:val="ru-RU"/>
        </w:rPr>
        <w:t xml:space="preserve">— Пирожки купил, — сказал Кайр. — У Гуся другого и нет.</w:t>
      </w:r>
    </w:p>
    <w:p>
      <w:pPr>
        <w:rPr>
          <w:lang w:val="ru-RU"/>
        </w:rPr>
      </w:pPr>
      <w:r>
        <w:rPr>
          <w:lang w:val="ru-RU"/>
        </w:rPr>
        <w:t xml:space="preserve">Я записала лавку, задержку, личную покупку. Потом — встречу с девушкой.</w:t>
      </w:r>
    </w:p>
    <w:p>
      <w:pPr>
        <w:rPr>
          <w:lang w:val="ru-RU"/>
        </w:rPr>
      </w:pPr>
      <w:r>
        <w:rPr>
          <w:lang w:val="ru-RU"/>
        </w:rPr>
        <w:t xml:space="preserve">Кайр читал через плечо.</w:t>
      </w:r>
    </w:p>
    <w:p>
      <w:pPr>
        <w:rPr>
          <w:lang w:val="ru-RU"/>
        </w:rPr>
      </w:pPr>
      <w:r>
        <w:rPr>
          <w:lang w:val="ru-RU"/>
        </w:rPr>
        <w:t xml:space="preserve">— Вот это ему обязательно запишут в служебное.</w:t>
      </w:r>
    </w:p>
    <w:p>
      <w:pPr>
        <w:rPr>
          <w:lang w:val="ru-RU"/>
        </w:rPr>
      </w:pPr>
      <w:r>
        <w:rPr>
          <w:lang w:val="ru-RU"/>
        </w:rPr>
        <w:t xml:space="preserve">— Нам велено всех, с кем говорил.</w:t>
      </w:r>
    </w:p>
    <w:p>
      <w:pPr>
        <w:rPr>
          <w:lang w:val="ru-RU"/>
        </w:rPr>
      </w:pPr>
      <w:r>
        <w:rPr>
          <w:lang w:val="ru-RU"/>
        </w:rPr>
        <w:t xml:space="preserve">— Знаю.</w:t>
      </w:r>
    </w:p>
    <w:p>
      <w:pPr>
        <w:rPr>
          <w:lang w:val="ru-RU"/>
        </w:rPr>
      </w:pPr>
      <w:r>
        <w:rPr>
          <w:lang w:val="ru-RU"/>
        </w:rPr>
        <w:t xml:space="preserve">— Ты ведь его на спуске по сапогу вычислила, — заметил Кайр. — А я всю толпу глазами просеивал, каждую серую куртку проверял.</w:t>
      </w:r>
    </w:p>
    <w:p>
      <w:pPr>
        <w:rPr>
          <w:lang w:val="ru-RU"/>
        </w:rPr>
      </w:pPr>
      <w:r>
        <w:rPr>
          <w:lang w:val="ru-RU"/>
        </w:rPr>
        <w:t xml:space="preserve">— По каблуку. Левый сапог ему на два пальца велик, он им ещё от самых ворот по булыжнику шаркал.</w:t>
      </w:r>
    </w:p>
    <w:p>
      <w:pPr>
        <w:rPr>
          <w:lang w:val="ru-RU"/>
        </w:rPr>
      </w:pPr>
      <w:r>
        <w:rPr>
          <w:lang w:val="ru-RU"/>
        </w:rPr>
        <w:t xml:space="preserve">— Тебе бы в городском сыске ходить, Сильвия, вместо того чтобы в четырёх стенах чужие промеры перечерчивать.</w:t>
      </w:r>
    </w:p>
    <w:p>
      <w:pPr>
        <w:rPr>
          <w:lang w:val="ru-RU"/>
        </w:rPr>
      </w:pPr>
      <w:r>
        <w:rPr>
          <w:lang w:val="ru-RU"/>
        </w:rPr>
        <w:t xml:space="preserve">Я не ответила, и он снова склонился над листом.</w:t>
      </w:r>
    </w:p>
    <w:p>
      <w:pPr>
        <w:rPr>
          <w:lang w:val="ru-RU"/>
        </w:rPr>
      </w:pPr>
      <w:r>
        <w:rPr>
          <w:lang w:val="ru-RU"/>
        </w:rPr>
        <w:t xml:space="preserve">Он отвёл взгляд от листа. Я перечитала строчку. Девчонка разговаривала с курьером всего полминуты и ни сумки, ни бланка не касалась. Так можно было и записать.</w:t>
      </w:r>
    </w:p>
    <w:p>
      <w:pPr>
        <w:rPr>
          <w:lang w:val="ru-RU"/>
        </w:rPr>
      </w:pPr>
      <w:r>
        <w:rPr>
          <w:lang w:val="ru-RU"/>
        </w:rPr>
        <w:t xml:space="preserve">Она ещё посмотрела назад. Об этом я не записала ничего.</w:t>
      </w:r>
    </w:p>
    <w:p>
      <w:pPr>
        <w:rPr>
          <w:lang w:val="ru-RU"/>
        </w:rPr>
      </w:pPr>
      <w:r>
        <w:rPr>
          <w:lang w:val="ru-RU"/>
        </w:rPr>
        <w:t xml:space="preserve">Я вычеркнула встречу и подвела обе остановки под одну: «Отклонение от маршрута — до четверти колокола. Бочарная, Мучная. Личная покупка. Бланк из рук не выпускал».</w:t>
      </w:r>
    </w:p>
    <w:p>
      <w:pPr>
        <w:rPr>
          <w:lang w:val="ru-RU"/>
        </w:rPr>
      </w:pPr>
      <w:r>
        <w:rPr>
          <w:lang w:val="ru-RU"/>
        </w:rPr>
        <w:t xml:space="preserve">— Ты сам как напишешь? — спросила я.</w:t>
      </w:r>
    </w:p>
    <w:p>
      <w:pPr>
        <w:rPr>
          <w:lang w:val="ru-RU"/>
        </w:rPr>
      </w:pPr>
      <w:r>
        <w:rPr>
          <w:lang w:val="ru-RU"/>
        </w:rPr>
        <w:t xml:space="preserve">— Мы общий сдаём.</w:t>
      </w:r>
    </w:p>
    <w:p>
      <w:pPr>
        <w:rPr>
          <w:lang w:val="ru-RU"/>
        </w:rPr>
      </w:pPr>
      <w:r>
        <w:rPr>
          <w:lang w:val="ru-RU"/>
        </w:rPr>
        <w:t xml:space="preserve">Кайр придвинул лист к себе, вписал время вручения и чуть ниже отметил участок, где мы потеряли курьера на спуске. Потом вернул мне карандаш. Вторая строка всё ещё проступала под чертой, но замазывать её гуще я не стала.</w:t>
      </w:r>
    </w:p>
    <w:p>
      <w:pPr>
        <w:rPr>
          <w:lang w:val="ru-RU"/>
        </w:rPr>
      </w:pPr>
      <w:r>
        <w:rPr>
          <w:lang w:val="ru-RU"/>
        </w:rPr>
        <w:t xml:space="preserve">Рикке ждала у окна портового управления. Под локтем у неё лежали чужие отчёты. Наш она подняла подальше от глаз.</w:t>
      </w:r>
    </w:p>
    <w:p>
      <w:pPr>
        <w:rPr>
          <w:lang w:val="ru-RU"/>
        </w:rPr>
      </w:pPr>
      <w:r>
        <w:rPr>
          <w:lang w:val="ru-RU"/>
        </w:rPr>
        <w:t xml:space="preserve">— У Медников где стояли?</w:t>
      </w:r>
    </w:p>
    <w:p>
      <w:pPr>
        <w:rPr>
          <w:lang w:val="ru-RU"/>
        </w:rPr>
      </w:pPr>
      <w:r>
        <w:rPr>
          <w:lang w:val="ru-RU"/>
        </w:rPr>
        <w:t xml:space="preserve">— За поленницей. Напротив зелёной двери.</w:t>
      </w:r>
    </w:p>
    <w:p>
      <w:pPr>
        <w:rPr>
          <w:lang w:val="ru-RU"/>
        </w:rPr>
      </w:pPr>
      <w:r>
        <w:rPr>
          <w:lang w:val="ru-RU"/>
        </w:rPr>
        <w:t xml:space="preserve">— Из окон вас видели?</w:t>
      </w:r>
    </w:p>
    <w:p>
      <w:pPr>
        <w:rPr>
          <w:lang w:val="ru-RU"/>
        </w:rPr>
      </w:pPr>
      <w:r>
        <w:rPr>
          <w:lang w:val="ru-RU"/>
        </w:rPr>
        <w:t xml:space="preserve">— На втором этаже вытряхивали половик.</w:t>
      </w:r>
    </w:p>
    <w:p>
      <w:pPr>
        <w:rPr>
          <w:lang w:val="ru-RU"/>
        </w:rPr>
      </w:pPr>
      <w:r>
        <w:rPr>
          <w:lang w:val="ru-RU"/>
        </w:rPr>
        <w:t xml:space="preserve">Она опустила лист.</w:t>
      </w:r>
    </w:p>
    <w:p>
      <w:pPr>
        <w:rPr>
          <w:lang w:val="ru-RU"/>
        </w:rPr>
      </w:pPr>
      <w:r>
        <w:rPr>
          <w:lang w:val="ru-RU"/>
        </w:rPr>
        <w:t xml:space="preserve">— Видели вас?</w:t>
      </w:r>
    </w:p>
    <w:p>
      <w:pPr>
        <w:rPr>
          <w:lang w:val="ru-RU"/>
        </w:rPr>
      </w:pPr>
      <w:r>
        <w:rPr>
          <w:lang w:val="ru-RU"/>
        </w:rPr>
        <w:t xml:space="preserve">— Могли видеть, — сказала я.</w:t>
      </w:r>
    </w:p>
    <w:p>
      <w:pPr>
        <w:rPr>
          <w:lang w:val="ru-RU"/>
        </w:rPr>
      </w:pPr>
      <w:r>
        <w:rPr>
          <w:lang w:val="ru-RU"/>
        </w:rPr>
        <w:t xml:space="preserve">Рикке отметила что-то на полях.</w:t>
      </w:r>
    </w:p>
    <w:p>
      <w:pPr>
        <w:rPr>
          <w:lang w:val="ru-RU"/>
        </w:rPr>
      </w:pPr>
      <w:r>
        <w:rPr>
          <w:lang w:val="ru-RU"/>
        </w:rPr>
        <w:t xml:space="preserve">— Потеряли его где?</w:t>
      </w:r>
    </w:p>
    <w:p>
      <w:pPr>
        <w:rPr>
          <w:lang w:val="ru-RU"/>
        </w:rPr>
      </w:pPr>
      <w:r>
        <w:rPr>
          <w:lang w:val="ru-RU"/>
        </w:rPr>
        <w:t xml:space="preserve">Кайр назвал спуск, а я уточнила, за каким углом снова поймала курьера взглядом. Рикке положила отчёт на подоконник и велела показать маршрут по схеме. Мы оба склонились над листом и несколько секунд только мешали друг другу карандашами.</w:t>
      </w:r>
    </w:p>
    <w:p>
      <w:pPr>
        <w:rPr>
          <w:lang w:val="ru-RU"/>
        </w:rPr>
      </w:pPr>
      <w:r>
        <w:rPr>
          <w:lang w:val="ru-RU"/>
        </w:rPr>
        <w:t xml:space="preserve">— А эти ворота кто смотрел? — Рикке указала на другой конец двора. — У вас здесь второй выход.</w:t>
      </w:r>
    </w:p>
    <w:p>
      <w:pPr>
        <w:rPr>
          <w:lang w:val="ru-RU"/>
        </w:rPr>
      </w:pPr>
      <w:r>
        <w:rPr>
          <w:lang w:val="ru-RU"/>
        </w:rPr>
        <w:t xml:space="preserve">— Там глухая кладка, — ответила я. — Старый проём наглухо заложили кирпичом.</w:t>
      </w:r>
    </w:p>
    <w:p>
      <w:pPr>
        <w:rPr>
          <w:lang w:val="ru-RU"/>
        </w:rPr>
      </w:pPr>
      <w:r>
        <w:rPr>
          <w:lang w:val="ru-RU"/>
        </w:rPr>
        <w:t xml:space="preserve">— На плане открыт. Я по вашему отчёту должна понять, куда он мог уйти. Исправьте.</w:t>
      </w:r>
    </w:p>
    <w:p>
      <w:pPr>
        <w:rPr>
          <w:lang w:val="ru-RU"/>
        </w:rPr>
      </w:pPr>
      <w:r>
        <w:rPr>
          <w:lang w:val="ru-RU"/>
        </w:rPr>
        <w:t xml:space="preserve">Я перечеркнула проход и приписала сбоку, в котором часу заметила свежую кладку. Схему я переносила со старого училищного плана, куда это изменение так и не попало.</w:t>
      </w:r>
    </w:p>
    <w:p>
      <w:pPr>
        <w:rPr>
          <w:lang w:val="ru-RU"/>
        </w:rPr>
      </w:pPr>
      <w:r>
        <w:rPr>
          <w:lang w:val="ru-RU"/>
        </w:rPr>
        <w:t xml:space="preserve">Она взяла лист обратно. Я задержалась, пока она ещё раз читала вычеркнутую строку о девушке. Рикке ничего о ней не спросила, положила отчёт к остальным и подняла руку следующей паре.</w:t>
      </w:r>
    </w:p>
    <w:p>
      <w:pPr>
        <w:rPr>
          <w:lang w:val="ru-RU"/>
        </w:rPr>
      </w:pPr>
      <w:r>
        <w:rPr>
          <w:lang w:val="ru-RU"/>
        </w:rPr>
        <w:t xml:space="preserve">По дороге к филиалу Кайр заговорил о комиссии.</w:t>
      </w:r>
    </w:p>
    <w:p>
      <w:pPr>
        <w:rPr>
          <w:lang w:val="ru-RU"/>
        </w:rPr>
      </w:pPr>
      <w:r>
        <w:rPr>
          <w:lang w:val="ru-RU"/>
        </w:rPr>
        <w:t xml:space="preserve">— Рикке списки через два дня подаёт. Ты документы собирала?</w:t>
      </w:r>
    </w:p>
    <w:p>
      <w:pPr>
        <w:rPr>
          <w:lang w:val="ru-RU"/>
        </w:rPr>
      </w:pPr>
      <w:r>
        <w:rPr>
          <w:lang w:val="ru-RU"/>
        </w:rPr>
        <w:t xml:space="preserve">— У меня всё в деле лежит.</w:t>
      </w:r>
    </w:p>
    <w:p>
      <w:pPr>
        <w:rPr>
          <w:lang w:val="ru-RU"/>
        </w:rPr>
      </w:pPr>
      <w:r>
        <w:rPr>
          <w:lang w:val="ru-RU"/>
        </w:rPr>
        <w:t xml:space="preserve">Кайр пнул камень, и тот укатился к воде.</w:t>
      </w:r>
    </w:p>
    <w:p>
      <w:pPr>
        <w:rPr>
          <w:lang w:val="ru-RU"/>
        </w:rPr>
      </w:pPr>
      <w:r>
        <w:rPr>
          <w:lang w:val="ru-RU"/>
        </w:rPr>
        <w:t xml:space="preserve">— Надо писать заявление.</w:t>
      </w:r>
    </w:p>
    <w:p>
      <w:pPr>
        <w:rPr>
          <w:lang w:val="ru-RU"/>
        </w:rPr>
      </w:pPr>
      <w:r>
        <w:rPr>
          <w:lang w:val="ru-RU"/>
        </w:rPr>
        <w:t xml:space="preserve">— Бумажку я хоть сейчас заполню. Только без рекомендации Вардена её в канцелярии даже в руки не возьмут.</w:t>
      </w:r>
    </w:p>
    <w:p>
      <w:pPr>
        <w:rPr>
          <w:lang w:val="ru-RU"/>
        </w:rPr>
      </w:pPr>
      <w:r>
        <w:rPr>
          <w:lang w:val="ru-RU"/>
        </w:rPr>
        <w:t xml:space="preserve">— Так попроси его.</w:t>
      </w:r>
    </w:p>
    <w:p>
      <w:pPr>
        <w:rPr>
          <w:lang w:val="ru-RU"/>
        </w:rPr>
      </w:pPr>
      <w:r>
        <w:rPr>
          <w:lang w:val="ru-RU"/>
        </w:rPr>
        <w:t xml:space="preserve">Мы шли вдоль складов. У распахнутых ворот вешали новую створку, и я обошла рабочих по самому краю мостков.</w:t>
      </w:r>
    </w:p>
    <w:p>
      <w:pPr>
        <w:rPr>
          <w:lang w:val="ru-RU"/>
        </w:rPr>
      </w:pPr>
      <w:r>
        <w:rPr>
          <w:lang w:val="ru-RU"/>
        </w:rPr>
        <w:t xml:space="preserve">— Он проверяет мои листы с начала учёбы, — сказала я, когда Кайр поравнялся. — Он знает, что я умею.</w:t>
      </w:r>
    </w:p>
    <w:p>
      <w:pPr>
        <w:rPr>
          <w:lang w:val="ru-RU"/>
        </w:rPr>
      </w:pPr>
      <w:r>
        <w:rPr>
          <w:lang w:val="ru-RU"/>
        </w:rPr>
        <w:t xml:space="preserve">— Тогда спроси, чего ещё не хватает. Я к Рикке три раза ходил.</w:t>
      </w:r>
    </w:p>
    <w:p>
      <w:pPr>
        <w:rPr>
          <w:lang w:val="ru-RU"/>
        </w:rPr>
      </w:pPr>
      <w:r>
        <w:rPr>
          <w:lang w:val="ru-RU"/>
        </w:rPr>
        <w:t xml:space="preserve">— Тебе она отвечала.</w:t>
      </w:r>
    </w:p>
    <w:p>
      <w:pPr>
        <w:rPr>
          <w:lang w:val="ru-RU"/>
        </w:rPr>
      </w:pPr>
      <w:r>
        <w:rPr>
          <w:lang w:val="ru-RU"/>
        </w:rPr>
        <w:t xml:space="preserve">— В первый раз сказала приходить с готовыми листами.</w:t>
      </w:r>
    </w:p>
    <w:p>
      <w:pPr>
        <w:rPr>
          <w:lang w:val="ru-RU"/>
        </w:rPr>
      </w:pPr>
      <w:r>
        <w:rPr>
          <w:lang w:val="ru-RU"/>
        </w:rPr>
        <w:t xml:space="preserve">— Вот. Мне опять скажут про листы.</w:t>
      </w:r>
    </w:p>
    <w:p>
      <w:pPr>
        <w:rPr>
          <w:lang w:val="ru-RU"/>
        </w:rPr>
      </w:pPr>
      <w:r>
        <w:rPr>
          <w:lang w:val="ru-RU"/>
        </w:rPr>
        <w:t xml:space="preserve">— Но ты ещё не спросила!</w:t>
      </w:r>
    </w:p>
    <w:p>
      <w:pPr>
        <w:rPr>
          <w:lang w:val="ru-RU"/>
        </w:rPr>
      </w:pPr>
      <w:r>
        <w:rPr>
          <w:lang w:val="ru-RU"/>
        </w:rPr>
        <w:t xml:space="preserve">Кайр произнёс это громче, чем собирался. Рабочий у складских ворот с любопытством обернулся на нас, и мы не сговариваясь отошли подальше.</w:t>
      </w:r>
    </w:p>
    <w:p>
      <w:pPr>
        <w:rPr>
          <w:lang w:val="ru-RU"/>
        </w:rPr>
      </w:pPr>
      <w:r>
        <w:rPr>
          <w:lang w:val="ru-RU"/>
        </w:rPr>
        <w:t xml:space="preserve">Я видела, как такой разговор будет выглядеть. Я стою у преподавательского стола, Варден ищет нужную тетрадь. Остальные идут обедать. Потом он находит ошибку, которую я действительно сделала, и приходится соглашаться. А снова спросить про подпись уже нельзя: только что ведь объяснили.</w:t>
      </w:r>
    </w:p>
    <w:p>
      <w:pPr>
        <w:rPr>
          <w:lang w:val="ru-RU"/>
        </w:rPr>
      </w:pPr>
      <w:r>
        <w:rPr>
          <w:lang w:val="ru-RU"/>
        </w:rPr>
        <w:t xml:space="preserve">— Не хочу, чтобы он подписал из жалости, — сказала я.</w:t>
      </w:r>
    </w:p>
    <w:p>
      <w:pPr>
        <w:rPr>
          <w:lang w:val="ru-RU"/>
        </w:rPr>
      </w:pPr>
      <w:r>
        <w:rPr>
          <w:lang w:val="ru-RU"/>
        </w:rPr>
        <w:t xml:space="preserve">— Варден?</w:t>
      </w:r>
    </w:p>
    <w:p>
      <w:pPr>
        <w:rPr>
          <w:lang w:val="ru-RU"/>
        </w:rPr>
      </w:pPr>
      <w:r>
        <w:rPr>
          <w:lang w:val="ru-RU"/>
        </w:rPr>
        <w:t xml:space="preserve">Я пожала плечом.</w:t>
      </w:r>
    </w:p>
    <w:p>
      <w:pPr>
        <w:rPr>
          <w:lang w:val="ru-RU"/>
        </w:rPr>
      </w:pPr>
      <w:r>
        <w:rPr>
          <w:lang w:val="ru-RU"/>
        </w:rPr>
        <w:t xml:space="preserve">— Я могу с тобой зайти. Мы сегодня вместе сдавали, про двор расскажу.</w:t>
      </w:r>
    </w:p>
    <w:p>
      <w:pPr>
        <w:rPr>
          <w:lang w:val="ru-RU"/>
        </w:rPr>
      </w:pPr>
      <w:r>
        <w:rPr>
          <w:lang w:val="ru-RU"/>
        </w:rPr>
        <w:t xml:space="preserve">— И попросишь за меня?</w:t>
      </w:r>
    </w:p>
    <w:p>
      <w:pPr>
        <w:rPr>
          <w:lang w:val="ru-RU"/>
        </w:rPr>
      </w:pPr>
      <w:r>
        <w:rPr>
          <w:lang w:val="ru-RU"/>
        </w:rPr>
        <w:t xml:space="preserve">— При чём тут «за тебя»… — Он осёкся и досадливо поморщился. — Я совсем другое имел в виду.</w:t>
      </w:r>
    </w:p>
    <w:p>
      <w:pPr>
        <w:rPr>
          <w:lang w:val="ru-RU"/>
        </w:rPr>
      </w:pPr>
      <w:r>
        <w:rPr>
          <w:lang w:val="ru-RU"/>
        </w:rPr>
        <w:t xml:space="preserve">— Ты уже весь разговор за меня придумал.</w:t>
      </w:r>
    </w:p>
    <w:p>
      <w:pPr>
        <w:rPr>
          <w:lang w:val="ru-RU"/>
        </w:rPr>
      </w:pPr>
      <w:r>
        <w:rPr>
          <w:lang w:val="ru-RU"/>
        </w:rPr>
        <w:t xml:space="preserve">Кайр посмотрел на меня и убрал руки в карманы.</w:t>
      </w:r>
    </w:p>
    <w:p>
      <w:pPr>
        <w:rPr>
          <w:lang w:val="ru-RU"/>
        </w:rPr>
      </w:pPr>
      <w:r>
        <w:rPr>
          <w:lang w:val="ru-RU"/>
        </w:rPr>
        <w:t xml:space="preserve">— Хорошо. Не пойду.</w:t>
      </w:r>
    </w:p>
    <w:p>
      <w:pPr>
        <w:rPr>
          <w:lang w:val="ru-RU"/>
        </w:rPr>
      </w:pPr>
      <w:r>
        <w:rPr>
          <w:lang w:val="ru-RU"/>
        </w:rPr>
        <w:t xml:space="preserve">Мы дошли до конца мостков, не разговаривая. Я могла сказать, что сама ещё ничего не придумала, кроме того, как мне опять откажут. Вместо этого спросила, завтра ли надо сдавать карту. Кайр ответил только: завтра.</w:t>
      </w:r>
    </w:p>
    <w:p>
      <w:pPr>
        <w:rPr>
          <w:lang w:val="ru-RU"/>
        </w:rPr>
      </w:pPr>
      <w:r>
        <w:rPr>
          <w:lang w:val="ru-RU"/>
        </w:rPr>
        <w:t xml:space="preserve">У следующего склада Кайр остановился и запрокинул голову.</w:t>
      </w:r>
    </w:p>
    <w:p>
      <w:pPr>
        <w:rPr>
          <w:lang w:val="ru-RU"/>
        </w:rPr>
      </w:pPr>
      <w:r>
        <w:rPr>
          <w:lang w:val="ru-RU"/>
        </w:rPr>
        <w:t xml:space="preserve">— Опять потечёт.</w:t>
      </w:r>
    </w:p>
    <w:p>
      <w:pPr>
        <w:rPr>
          <w:lang w:val="ru-RU"/>
        </w:rPr>
      </w:pPr>
      <w:r>
        <w:rPr>
          <w:lang w:val="ru-RU"/>
        </w:rPr>
        <w:t xml:space="preserve">Зимой здесь меняли дранку. Новые дощечки были светлые, ровные, уложенные одна к одной.</w:t>
      </w:r>
    </w:p>
    <w:p>
      <w:pPr>
        <w:rPr>
          <w:lang w:val="ru-RU"/>
        </w:rPr>
      </w:pPr>
      <w:r>
        <w:rPr>
          <w:lang w:val="ru-RU"/>
        </w:rPr>
        <w:t xml:space="preserve">— Только перекрыли же.</w:t>
      </w:r>
    </w:p>
    <w:p>
      <w:pPr>
        <w:rPr>
          <w:lang w:val="ru-RU"/>
        </w:rPr>
      </w:pPr>
      <w:r>
        <w:rPr>
          <w:lang w:val="ru-RU"/>
        </w:rPr>
        <w:t xml:space="preserve">— Вот поэтому и говорю. Встань сюда. Видишь щель между двумя? Теперь выше посмотри. И ещё выше.</w:t>
      </w:r>
    </w:p>
    <w:p>
      <w:pPr>
        <w:rPr>
          <w:lang w:val="ru-RU"/>
        </w:rPr>
      </w:pPr>
      <w:r>
        <w:rPr>
          <w:lang w:val="ru-RU"/>
        </w:rPr>
        <w:t xml:space="preserve">Я отошла к нему. Щели шли почти по одной линии, через три ряда.</w:t>
      </w:r>
    </w:p>
    <w:p>
      <w:pPr>
        <w:rPr>
          <w:lang w:val="ru-RU"/>
        </w:rPr>
      </w:pPr>
      <w:r>
        <w:rPr>
          <w:lang w:val="ru-RU"/>
        </w:rPr>
        <w:t xml:space="preserve">— Верхняя дощечка должна закрывать стык нижних, — сказал Кайр. — А тут вода под них пойдёт.</w:t>
      </w:r>
    </w:p>
    <w:p>
      <w:pPr>
        <w:rPr>
          <w:lang w:val="ru-RU"/>
        </w:rPr>
      </w:pPr>
      <w:r>
        <w:rPr>
          <w:lang w:val="ru-RU"/>
        </w:rPr>
        <w:t xml:space="preserve">Я посмотрела на соседний скат. Там ряды были сдвинуты, и теперь разницу я видела.</w:t>
      </w:r>
    </w:p>
    <w:p>
      <w:pPr>
        <w:rPr>
          <w:lang w:val="ru-RU"/>
        </w:rPr>
      </w:pPr>
      <w:r>
        <w:rPr>
          <w:lang w:val="ru-RU"/>
        </w:rPr>
        <w:t xml:space="preserve">— Вы с отцом так делали?</w:t>
      </w:r>
    </w:p>
    <w:p>
      <w:pPr>
        <w:rPr>
          <w:lang w:val="ru-RU"/>
        </w:rPr>
      </w:pPr>
      <w:r>
        <w:rPr>
          <w:lang w:val="ru-RU"/>
        </w:rPr>
        <w:t xml:space="preserve">— На сарае. Я за лето все пальцы отбил. Он мне маленький молоток дал, думал, я большим не попаду по рукам. Да маленьким в итоге сложнее оказалось.</w:t>
      </w:r>
    </w:p>
    <w:p>
      <w:pPr>
        <w:rPr>
          <w:lang w:val="ru-RU"/>
        </w:rPr>
      </w:pPr>
      <w:r>
        <w:rPr>
          <w:lang w:val="ru-RU"/>
        </w:rPr>
        <w:t xml:space="preserve">Кайр показал на свою левую руку и улыбнулся. Потом заметил, что я всё ещё смотрю на крышу, и не сразу пошёл дальше.</w:t>
      </w:r>
    </w:p>
    <w:p>
      <w:pPr>
        <w:rPr>
          <w:lang w:val="ru-RU"/>
        </w:rPr>
      </w:pPr>
      <w:r>
        <w:rPr>
          <w:lang w:val="ru-RU"/>
        </w:rPr>
        <w:t xml:space="preserve">У ворот филиала нам надо было расходиться: Кайру на прикладные формулы, мне — до картографии ещё через город и обратно.</w:t>
      </w:r>
    </w:p>
    <w:p>
      <w:pPr>
        <w:rPr>
          <w:lang w:val="ru-RU"/>
        </w:rPr>
      </w:pPr>
      <w:r>
        <w:rPr>
          <w:lang w:val="ru-RU"/>
        </w:rPr>
        <w:t xml:space="preserve">Он перехватил планшет и не уходил.</w:t>
      </w:r>
    </w:p>
    <w:p>
      <w:pPr>
        <w:rPr>
          <w:lang w:val="ru-RU"/>
        </w:rPr>
      </w:pPr>
      <w:r>
        <w:rPr>
          <w:lang w:val="ru-RU"/>
        </w:rPr>
        <w:t xml:space="preserve">— Десятого я могу после второго.</w:t>
      </w:r>
    </w:p>
    <w:p>
      <w:pPr>
        <w:rPr>
          <w:lang w:val="ru-RU"/>
        </w:rPr>
      </w:pPr>
      <w:r>
        <w:rPr>
          <w:lang w:val="ru-RU"/>
        </w:rPr>
        <w:t xml:space="preserve">— Что после второго?</w:t>
      </w:r>
    </w:p>
    <w:p>
      <w:pPr>
        <w:rPr>
          <w:lang w:val="ru-RU"/>
        </w:rPr>
      </w:pPr>
      <w:r>
        <w:rPr>
          <w:lang w:val="ru-RU"/>
        </w:rPr>
        <w:t xml:space="preserve">— Десятого я смогу выбраться на пристань после полудня.</w:t>
      </w:r>
    </w:p>
    <w:p>
      <w:pPr>
        <w:rPr>
          <w:lang w:val="ru-RU"/>
        </w:rPr>
      </w:pPr>
      <w:r>
        <w:rPr>
          <w:lang w:val="ru-RU"/>
        </w:rPr>
        <w:t xml:space="preserve">— На спуск снасти?</w:t>
      </w:r>
    </w:p>
    <w:p>
      <w:pPr>
        <w:rPr>
          <w:lang w:val="ru-RU"/>
        </w:rPr>
      </w:pPr>
      <w:r>
        <w:rPr>
          <w:lang w:val="ru-RU"/>
        </w:rPr>
        <w:t xml:space="preserve">Он махнул рукой в сторону мастерской.</w:t>
      </w:r>
    </w:p>
    <w:p>
      <w:pPr>
        <w:rPr>
          <w:lang w:val="ru-RU"/>
        </w:rPr>
      </w:pPr>
      <w:r>
        <w:rPr>
          <w:lang w:val="ru-RU"/>
        </w:rPr>
        <w:t xml:space="preserve">— С отцом поговорю. Я ему ещё скобы должен поменять.</w:t>
      </w:r>
    </w:p>
    <w:p>
      <w:pPr>
        <w:rPr>
          <w:lang w:val="ru-RU"/>
        </w:rPr>
      </w:pPr>
      <w:r>
        <w:rPr>
          <w:lang w:val="ru-RU"/>
        </w:rPr>
        <w:t xml:space="preserve">Я смотрела на застёжку его планшета. На ней застряло волокно от утреннего троса.</w:t>
      </w:r>
    </w:p>
    <w:p>
      <w:pPr>
        <w:rPr>
          <w:lang w:val="ru-RU"/>
        </w:rPr>
      </w:pPr>
      <w:r>
        <w:rPr>
          <w:lang w:val="ru-RU"/>
        </w:rPr>
        <w:t xml:space="preserve">— Тогда у нижних ворот, — сказала я. — После второго.</w:t>
      </w:r>
    </w:p>
    <w:p>
      <w:pPr>
        <w:rPr>
          <w:lang w:val="ru-RU"/>
        </w:rPr>
      </w:pPr>
      <w:r>
        <w:rPr>
          <w:lang w:val="ru-RU"/>
        </w:rPr>
        <w:t xml:space="preserve">Он кивнул и стал подниматься. Я постояла, пока он не скрылся на лестнице, потом пошла за тушью.</w:t>
      </w:r>
    </w:p>
    <w:p>
      <w:pPr>
        <w:rPr>
          <w:lang w:val="ru-RU"/>
        </w:rPr>
      </w:pPr>
      <w:r>
        <w:rPr>
          <w:lang w:val="ru-RU"/>
        </w:rPr>
        <w:t xml:space="preserve">Писчая лавка стояла боком к ратуше. Я купила малую баночку привозной туши и два листа. Большая обходилась дешевле, если считать, сколько в ней, но после неё пришлось бы обходиться без свечей до выдачи. Малую я брала не в первый раз. За несколько покупок переплата набегала на ещё одну такую же, но сейчас денег на большую не было.</w:t>
      </w:r>
    </w:p>
    <w:p>
      <w:pPr>
        <w:rPr>
          <w:lang w:val="ru-RU"/>
        </w:rPr>
      </w:pPr>
      <w:r>
        <w:rPr>
          <w:lang w:val="ru-RU"/>
        </w:rPr>
        <w:t xml:space="preserve">После покупки осталось два серебряных и восемь медных. Бумагу завернули в старое объявление, баночку я убрала отдельно, чтобы не ударялась о пряжку.</w:t>
      </w:r>
    </w:p>
    <w:p>
      <w:pPr>
        <w:rPr>
          <w:lang w:val="ru-RU"/>
        </w:rPr>
      </w:pPr>
      <w:r>
        <w:rPr>
          <w:lang w:val="ru-RU"/>
        </w:rPr>
        <w:t xml:space="preserve">Хельга велела мне зайти ещё вчера.</w:t>
      </w:r>
    </w:p>
    <w:p>
      <w:pPr>
        <w:rPr>
          <w:lang w:val="ru-RU"/>
        </w:rPr>
      </w:pPr>
      <w:r>
        <w:rPr>
          <w:lang w:val="ru-RU"/>
        </w:rPr>
        <w:t xml:space="preserve">«Серебряная ложка» на Малой Гончарной была почти пуста. Ветер с воды сюда не доходил: улица делала колено, а над дверью нависал деревянный этаж, на локоть шире каменного нижнего. Я толкнула дверь и сразу почувствовала жар печи.</w:t>
      </w:r>
    </w:p>
    <w:p>
      <w:pPr>
        <w:rPr>
          <w:lang w:val="ru-RU"/>
        </w:rPr>
      </w:pPr>
      <w:r>
        <w:t>Рослая, статная Хельга стояла к ней вполоборота, легко удерживая на весу крепкими, припорошенными мукой предплечьями тяжёлый противень. Сбившийся на затылок платок открывал уложенную вокруг головы густую тёмно-каштановую косу, к разгорячённому виску над высокой скулой прилипла мокрая прядь, а тёплые карие глаза весело щурились сквозь печной пар.</w:t>
      </w:r>
    </w:p>
    <w:p>
      <w:pPr>
        <w:rPr>
          <w:lang w:val="ru-RU"/>
        </w:rPr>
      </w:pPr>
      <w:r>
        <w:rPr>
          <w:lang w:val="ru-RU"/>
        </w:rPr>
        <w:t xml:space="preserve">— Подставку, — сказала она, увидев меня. — У двери. Только не эту, она качается.</w:t>
      </w:r>
    </w:p>
    <w:p>
      <w:pPr>
        <w:rPr>
          <w:lang w:val="ru-RU"/>
        </w:rPr>
      </w:pPr>
      <w:r>
        <w:rPr>
          <w:lang w:val="ru-RU"/>
        </w:rPr>
        <w:t xml:space="preserve">Я бросила покупки на крайний стол, принесла низкую скамью и поставила рядом. Хельга опустила противень.</w:t>
      </w:r>
    </w:p>
    <w:p>
      <w:pPr>
        <w:rPr>
          <w:lang w:val="ru-RU"/>
        </w:rPr>
      </w:pPr>
      <w:r>
        <w:rPr>
          <w:lang w:val="ru-RU"/>
        </w:rPr>
        <w:t xml:space="preserve">— Прихватку найди. Левая у меня вся мокрая.</w:t>
      </w:r>
    </w:p>
    <w:p>
      <w:pPr>
        <w:rPr>
          <w:lang w:val="ru-RU"/>
        </w:rPr>
      </w:pPr>
      <w:r>
        <w:rPr>
          <w:lang w:val="ru-RU"/>
        </w:rPr>
        <w:t xml:space="preserve">Прихватки лежали там же, где полтора года назад. Я подала сухую, забрала мокрую и повесила на спинку стула.</w:t>
      </w:r>
    </w:p>
    <w:p>
      <w:pPr>
        <w:rPr>
          <w:lang w:val="ru-RU"/>
        </w:rPr>
      </w:pPr>
      <w:r>
        <w:rPr>
          <w:lang w:val="ru-RU"/>
        </w:rPr>
        <w:t xml:space="preserve">— Ты вчера меня ждала? — спросила я.</w:t>
      </w:r>
    </w:p>
    <w:p>
      <w:pPr>
        <w:rPr>
          <w:lang w:val="ru-RU"/>
        </w:rPr>
      </w:pPr>
      <w:r>
        <w:rPr>
          <w:lang w:val="ru-RU"/>
        </w:rPr>
        <w:t xml:space="preserve">— До закрытия прождала. Потом махнула рукой и сама твой кусок с чаем съела.</w:t>
      </w:r>
    </w:p>
    <w:p>
      <w:pPr>
        <w:rPr>
          <w:lang w:val="ru-RU"/>
        </w:rPr>
      </w:pPr>
      <w:r>
        <w:rPr>
          <w:lang w:val="ru-RU"/>
        </w:rPr>
        <w:t xml:space="preserve">— Я листы чертила.</w:t>
      </w:r>
    </w:p>
    <w:p>
      <w:pPr>
        <w:rPr>
          <w:lang w:val="ru-RU"/>
        </w:rPr>
      </w:pPr>
      <w:r>
        <w:rPr>
          <w:lang w:val="ru-RU"/>
        </w:rPr>
        <w:t xml:space="preserve">— Я так и поняла. Этот ещё не режь, пусть постоит.</w:t>
      </w:r>
    </w:p>
    <w:p>
      <w:pPr>
        <w:rPr>
          <w:lang w:val="ru-RU"/>
        </w:rPr>
      </w:pPr>
      <w:r>
        <w:rPr>
          <w:lang w:val="ru-RU"/>
        </w:rPr>
        <w:t xml:space="preserve">Я уже взялась за нож, но вовремя переложила его на разделочную доску. В первую неделю работы я по незнанию резала хлеб прямо на столе, и глубокую царапину на столешнице до сих пор приходилось прикрывать углом скатерти.</w:t>
      </w:r>
    </w:p>
    <w:p>
      <w:pPr>
        <w:rPr>
          <w:lang w:val="ru-RU"/>
        </w:rPr>
      </w:pPr>
      <w:r>
        <w:rPr>
          <w:lang w:val="ru-RU"/>
        </w:rPr>
        <w:t xml:space="preserve">В зале стояло семь столов: три у окна, два вдоль глухой стены и ещё два возле самой кухонной двери, где сидящих вечно задевают подносами. Я перенесла свои покупки к свету. Сквозь распахнутую дверь кухни просматривался тесный двор и калитка в переулок. Она открывалась внутрь и в сырую погоду намертво клинила — когда я разносила здесь заказы, её приходилось всякий раз приподнимать за нижнюю перекладину.</w:t>
      </w:r>
    </w:p>
    <w:p>
      <w:pPr>
        <w:rPr>
          <w:lang w:val="ru-RU"/>
        </w:rPr>
      </w:pPr>
      <w:r>
        <w:rPr>
          <w:lang w:val="ru-RU"/>
        </w:rPr>
        <w:t xml:space="preserve">Хельга присела на стул и вытянула ноги.</w:t>
      </w:r>
    </w:p>
    <w:p>
      <w:pPr>
        <w:rPr>
          <w:lang w:val="ru-RU"/>
        </w:rPr>
      </w:pPr>
      <w:r>
        <w:rPr>
          <w:lang w:val="ru-RU"/>
        </w:rPr>
        <w:t xml:space="preserve">— Ну, рассказывай. Ела сегодня?</w:t>
      </w:r>
    </w:p>
    <w:p>
      <w:pPr>
        <w:rPr>
          <w:lang w:val="ru-RU"/>
        </w:rPr>
      </w:pPr>
      <w:r>
        <w:rPr>
          <w:lang w:val="ru-RU"/>
        </w:rPr>
        <w:t xml:space="preserve">— На площади.</w:t>
      </w:r>
    </w:p>
    <w:p>
      <w:pPr>
        <w:rPr>
          <w:lang w:val="ru-RU"/>
        </w:rPr>
      </w:pPr>
      <w:r>
        <w:rPr>
          <w:lang w:val="ru-RU"/>
        </w:rPr>
        <w:t xml:space="preserve">— Что?</w:t>
      </w:r>
    </w:p>
    <w:p>
      <w:pPr>
        <w:rPr>
          <w:lang w:val="ru-RU"/>
        </w:rPr>
      </w:pPr>
      <w:r>
        <w:rPr>
          <w:lang w:val="ru-RU"/>
        </w:rPr>
        <w:t xml:space="preserve">— Тесто с луком. Горелым.</w:t>
      </w:r>
    </w:p>
    <w:p>
      <w:pPr>
        <w:rPr>
          <w:lang w:val="ru-RU"/>
        </w:rPr>
      </w:pPr>
      <w:r>
        <w:rPr>
          <w:lang w:val="ru-RU"/>
        </w:rPr>
        <w:t xml:space="preserve">Хельга покачала головой.</w:t>
      </w:r>
    </w:p>
    <w:p>
      <w:pPr>
        <w:rPr>
          <w:lang w:val="ru-RU"/>
        </w:rPr>
      </w:pPr>
      <w:r>
        <w:rPr>
          <w:lang w:val="ru-RU"/>
        </w:rPr>
        <w:t xml:space="preserve">— Тогда пирог будешь с рыбой. Для разнообразия.</w:t>
      </w:r>
    </w:p>
    <w:p>
      <w:pPr>
        <w:rPr>
          <w:lang w:val="ru-RU"/>
        </w:rPr>
      </w:pPr>
      <w:r>
        <w:rPr>
          <w:lang w:val="ru-RU"/>
        </w:rPr>
        <w:t xml:space="preserve">Она потянулась за ножом, но я забрала его сама. Отрезала себе и ей. Хельга попросила поменьше, потом посмотрела на свой кусок и велела добавить угол.</w:t>
      </w:r>
    </w:p>
    <w:p>
      <w:pPr>
        <w:rPr>
          <w:lang w:val="ru-RU"/>
        </w:rPr>
      </w:pPr>
      <w:r>
        <w:rPr>
          <w:lang w:val="ru-RU"/>
        </w:rPr>
        <w:t xml:space="preserve">Первые несколько минут мы молча ели. Мне мешала сосредоточиться обжигающая начинка, а Хельга методично выковыривала из своего куска мелкую рыбью косточку, пропущенную при разделке.</w:t>
      </w:r>
    </w:p>
    <w:p>
      <w:pPr>
        <w:rPr>
          <w:lang w:val="ru-RU"/>
        </w:rPr>
      </w:pPr>
      <w:r>
        <w:rPr>
          <w:lang w:val="ru-RU"/>
        </w:rPr>
        <w:t xml:space="preserve">Она расшнуровала один сапог, стянула его и потёрла ступню через чулок.</w:t>
      </w:r>
    </w:p>
    <w:p>
      <w:pPr>
        <w:rPr>
          <w:lang w:val="ru-RU"/>
        </w:rPr>
      </w:pPr>
      <w:r>
        <w:rPr>
          <w:lang w:val="ru-RU"/>
        </w:rPr>
        <w:t xml:space="preserve">— Мне на вечера человек нужен. Не можешь после занятий? Я тебя сразу за стойку поставлю, хоть чашки из рук выпущу.</w:t>
      </w:r>
    </w:p>
    <w:p>
      <w:pPr>
        <w:rPr>
          <w:lang w:val="ru-RU"/>
        </w:rPr>
      </w:pPr>
      <w:r>
        <w:rPr>
          <w:lang w:val="ru-RU"/>
        </w:rPr>
        <w:t xml:space="preserve">— До комиссии точно не могу.</w:t>
      </w:r>
    </w:p>
    <w:p>
      <w:pPr>
        <w:rPr>
          <w:lang w:val="ru-RU"/>
        </w:rPr>
      </w:pPr>
      <w:r>
        <w:rPr>
          <w:lang w:val="ru-RU"/>
        </w:rPr>
        <w:t xml:space="preserve">— А после?</w:t>
      </w:r>
    </w:p>
    <w:p>
      <w:pPr>
        <w:rPr>
          <w:lang w:val="ru-RU"/>
        </w:rPr>
      </w:pPr>
      <w:r>
        <w:rPr>
          <w:lang w:val="ru-RU"/>
        </w:rPr>
        <w:t xml:space="preserve">Я положила вилку. Хельга всё ещё разминала ногу.</w:t>
      </w:r>
    </w:p>
    <w:p>
      <w:pPr>
        <w:rPr>
          <w:lang w:val="ru-RU"/>
        </w:rPr>
      </w:pPr>
      <w:r>
        <w:rPr>
          <w:lang w:val="ru-RU"/>
        </w:rPr>
        <w:t xml:space="preserve">— Если мне опять откажут, ты имеешь в виду?</w:t>
      </w:r>
    </w:p>
    <w:p>
      <w:pPr>
        <w:rPr>
          <w:lang w:val="ru-RU"/>
        </w:rPr>
      </w:pPr>
      <w:r>
        <w:rPr>
          <w:lang w:val="ru-RU"/>
        </w:rPr>
        <w:t xml:space="preserve">— Если у тебя время будет. Сильвия, я ведь не знаю, как вас там распределяют. Мне на лето надо человека нанять. Рона днём работает, вечером я одна.</w:t>
      </w:r>
    </w:p>
    <w:p>
      <w:pPr>
        <w:rPr>
          <w:lang w:val="ru-RU"/>
        </w:rPr>
      </w:pPr>
      <w:r>
        <w:rPr>
          <w:lang w:val="ru-RU"/>
        </w:rPr>
        <w:t xml:space="preserve">— Я хочу на выходы.</w:t>
      </w:r>
    </w:p>
    <w:p>
      <w:pPr>
        <w:rPr>
          <w:lang w:val="ru-RU"/>
        </w:rPr>
      </w:pPr>
      <w:r>
        <w:rPr>
          <w:lang w:val="ru-RU"/>
        </w:rPr>
        <w:t xml:space="preserve">— Да нет же, просто в свободные дни. Сильвия, я ведь не знаю ваших училищных порядков.</w:t>
      </w:r>
    </w:p>
    <w:p>
      <w:pPr>
        <w:rPr>
          <w:lang w:val="ru-RU"/>
        </w:rPr>
      </w:pPr>
      <w:r>
        <w:rPr>
          <w:lang w:val="ru-RU"/>
        </w:rPr>
        <w:t xml:space="preserve">Она сунула ногу обратно в сапог, дёрнула шнуровку и остановилась. Я сидела, не прикасаясь к пирогу.</w:t>
      </w:r>
    </w:p>
    <w:p>
      <w:pPr>
        <w:rPr>
          <w:lang w:val="ru-RU"/>
        </w:rPr>
      </w:pPr>
      <w:r>
        <w:rPr>
          <w:lang w:val="ru-RU"/>
        </w:rPr>
        <w:t xml:space="preserve">— Платить буду полную ставку, — добавила Хельга. — Теперь я тебе зал могу оставить. Ты и печь знаешь, и посетителей.</w:t>
      </w:r>
    </w:p>
    <w:p>
      <w:pPr>
        <w:rPr>
          <w:lang w:val="ru-RU"/>
        </w:rPr>
      </w:pPr>
      <w:r>
        <w:rPr>
          <w:lang w:val="ru-RU"/>
        </w:rPr>
        <w:t xml:space="preserve">— Полтора года назад я уже через месяц одна весь зал закрывала.</w:t>
      </w:r>
    </w:p>
    <w:p>
      <w:pPr>
        <w:rPr>
          <w:lang w:val="ru-RU"/>
        </w:rPr>
      </w:pPr>
      <w:r>
        <w:rPr>
          <w:lang w:val="ru-RU"/>
        </w:rPr>
        <w:t xml:space="preserve">Хельга подняла голову.</w:t>
      </w:r>
    </w:p>
    <w:p>
      <w:pPr>
        <w:rPr>
          <w:lang w:val="ru-RU"/>
        </w:rPr>
      </w:pPr>
      <w:r>
        <w:rPr>
          <w:lang w:val="ru-RU"/>
        </w:rPr>
        <w:t xml:space="preserve">— Было дело, — не сразу произнесла она.</w:t>
      </w:r>
    </w:p>
    <w:p>
      <w:pPr>
        <w:rPr>
          <w:lang w:val="ru-RU"/>
        </w:rPr>
      </w:pPr>
      <w:r>
        <w:rPr>
          <w:lang w:val="ru-RU"/>
        </w:rPr>
        <w:t xml:space="preserve">— За половину.</w:t>
      </w:r>
    </w:p>
    <w:p>
      <w:pPr>
        <w:rPr>
          <w:lang w:val="ru-RU"/>
        </w:rPr>
      </w:pPr>
      <w:r>
        <w:rPr>
          <w:lang w:val="ru-RU"/>
        </w:rPr>
        <w:t xml:space="preserve">Я вовсе не собиралась ворошить эту старую обиду. Тогда, на первом курсе, я сама назвала половинную цену — лишь бы зацепиться за место, лишь бы в кармане водились собственные медяки и не приходилось всякий раз тянуть руку к Элизабет за деньгами на тушь и подмётки. В первую расчётную субботу я даже побоялась пересчитать монеты при хозяйке, зажала в кулаке и выскочила за дверь. А потом так и повелось.</w:t>
      </w:r>
    </w:p>
    <w:p>
      <w:pPr>
        <w:rPr>
          <w:lang w:val="ru-RU"/>
        </w:rPr>
      </w:pPr>
      <w:r>
        <w:rPr>
          <w:lang w:val="ru-RU"/>
        </w:rPr>
        <w:t xml:space="preserve">— Ты же сама согласилась, — сказала она.</w:t>
      </w:r>
    </w:p>
    <w:p>
      <w:pPr>
        <w:rPr>
          <w:lang w:val="ru-RU"/>
        </w:rPr>
      </w:pPr>
      <w:r>
        <w:rPr>
          <w:lang w:val="ru-RU"/>
        </w:rPr>
        <w:t xml:space="preserve">— Куда мне было деваться, — я опустила глаза в тарелку.</w:t>
      </w:r>
    </w:p>
    <w:p>
      <w:pPr>
        <w:rPr>
          <w:lang w:val="ru-RU"/>
        </w:rPr>
      </w:pPr>
      <w:r>
        <w:rPr>
          <w:lang w:val="ru-RU"/>
        </w:rPr>
        <w:t xml:space="preserve">Хельга взяла чашку, посмотрела в неё и поставила обратно. Я ждала, что она заговорит о долге за крышу или о дорогой муке. У неё было чем ответить, я знала это ещё тогда.</w:t>
      </w:r>
    </w:p>
    <w:p>
      <w:pPr>
        <w:rPr>
          <w:lang w:val="ru-RU"/>
        </w:rPr>
      </w:pPr>
      <w:r>
        <w:rPr>
          <w:lang w:val="ru-RU"/>
        </w:rPr>
        <w:t xml:space="preserve">— Надо было поднять, — сказала она наконец. — Когда Рону нанимала, вспомнила. Ей сразу больше дала.</w:t>
      </w:r>
    </w:p>
    <w:p>
      <w:pPr>
        <w:rPr>
          <w:lang w:val="ru-RU"/>
        </w:rPr>
      </w:pPr>
      <w:r>
        <w:rPr>
          <w:lang w:val="ru-RU"/>
        </w:rPr>
        <w:t xml:space="preserve">Мне стало жарко. Я совсем иначе представляла себе разговор, если когда-нибудь решусь его начать. Хотела, чтобы Хельга узнала, что я помню. Теперь она знала, только я всё ещё сидела в тепле за её столом с бесплатным пирогом.</w:t>
      </w:r>
    </w:p>
    <w:p>
      <w:pPr>
        <w:rPr>
          <w:lang w:val="ru-RU"/>
        </w:rPr>
      </w:pPr>
      <w:r>
        <w:rPr>
          <w:lang w:val="ru-RU"/>
        </w:rPr>
        <w:t xml:space="preserve">— Я не за этим пришла.</w:t>
      </w:r>
    </w:p>
    <w:p>
      <w:pPr>
        <w:rPr>
          <w:lang w:val="ru-RU"/>
        </w:rPr>
      </w:pPr>
      <w:r>
        <w:rPr>
          <w:lang w:val="ru-RU"/>
        </w:rPr>
        <w:t xml:space="preserve">— Я знаю, за чем ты пришла. Я тебя позвала.</w:t>
      </w:r>
    </w:p>
    <w:p>
      <w:pPr>
        <w:rPr>
          <w:lang w:val="ru-RU"/>
        </w:rPr>
      </w:pPr>
      <w:r>
        <w:rPr>
          <w:lang w:val="ru-RU"/>
        </w:rPr>
        <w:t xml:space="preserve">Хельга отодвинула тарелку. Из кухни потянуло дымом.</w:t>
      </w:r>
    </w:p>
    <w:p>
      <w:pPr>
        <w:rPr>
          <w:lang w:val="ru-RU"/>
        </w:rPr>
      </w:pPr>
      <w:r>
        <w:rPr>
          <w:lang w:val="ru-RU"/>
        </w:rPr>
        <w:t xml:space="preserve">— Ох, заслонка.</w:t>
      </w:r>
    </w:p>
    <w:p>
      <w:pPr>
        <w:rPr>
          <w:lang w:val="ru-RU"/>
        </w:rPr>
      </w:pPr>
      <w:r>
        <w:rPr>
          <w:lang w:val="ru-RU"/>
        </w:rPr>
        <w:t xml:space="preserve">Она тяжело поднялась, оперевшись ладонями о край стола. Я подхватила её пустую тарелку вместе со своей и двинулась следом. У печи было совсем тесно, и я машинально взялась за чугунную ручку нижней дверцы, лишь бы чем-нибудь помочь.</w:t>
      </w:r>
    </w:p>
    <w:p>
      <w:pPr>
        <w:rPr>
          <w:lang w:val="ru-RU"/>
        </w:rPr>
      </w:pPr>
      <w:r>
        <w:rPr>
          <w:lang w:val="ru-RU"/>
        </w:rPr>
        <w:t xml:space="preserve">— Эту не трогай, верхнюю. Ольд тоже сперва туда лез. Сам печь переделал, сам забывал, где заслонка.</w:t>
      </w:r>
    </w:p>
    <w:p>
      <w:pPr>
        <w:rPr>
          <w:lang w:val="ru-RU"/>
        </w:rPr>
      </w:pPr>
      <w:r>
        <w:rPr>
          <w:lang w:val="ru-RU"/>
        </w:rPr>
        <w:t xml:space="preserve">Я закрыла дверцу. Ольда, Хельгиного мужа, я не застала. Знала только имя и то, что кафе до неё держал он.</w:t>
      </w:r>
    </w:p>
    <w:p>
      <w:pPr>
        <w:rPr>
          <w:lang w:val="ru-RU"/>
        </w:rPr>
      </w:pPr>
      <w:r>
        <w:rPr>
          <w:lang w:val="ru-RU"/>
        </w:rPr>
        <w:t xml:space="preserve">— Он сам печь складывал?</w:t>
      </w:r>
    </w:p>
    <w:p>
      <w:pPr>
        <w:rPr>
          <w:lang w:val="ru-RU"/>
        </w:rPr>
      </w:pPr>
      <w:r>
        <w:rPr>
          <w:lang w:val="ru-RU"/>
        </w:rPr>
        <w:t xml:space="preserve">— Перекладывал. Отец его тут всё поставил, потом Ольду перешло. Когда я в дом вошла, он меня близко к топке не подпускал: ни кофейник в золу поставить, ни противень повернуть. Я всю первую зиму узлы собирала, уйти грозилась. Тут куда ни глянь — всё их родовое. Даже рыбина вон под балкой.</w:t>
      </w:r>
    </w:p>
    <w:p>
      <w:pPr>
        <w:rPr>
          <w:lang w:val="ru-RU"/>
        </w:rPr>
      </w:pPr>
      <w:r>
        <w:rPr>
          <w:lang w:val="ru-RU"/>
        </w:rPr>
        <w:t xml:space="preserve">За стойкой, между полкой и косяком, висела тёмная сушёная рыба. Раз в год Хельга меняла её на новую.</w:t>
      </w:r>
    </w:p>
    <w:p>
      <w:pPr>
        <w:rPr>
          <w:lang w:val="ru-RU"/>
        </w:rPr>
      </w:pPr>
      <w:r>
        <w:rPr>
          <w:lang w:val="ru-RU"/>
        </w:rPr>
        <w:t xml:space="preserve">— Она тоже от его отца?</w:t>
      </w:r>
    </w:p>
    <w:p>
      <w:pPr>
        <w:rPr>
          <w:lang w:val="ru-RU"/>
        </w:rPr>
      </w:pPr>
      <w:r>
        <w:rPr>
          <w:lang w:val="ru-RU"/>
        </w:rPr>
        <w:t xml:space="preserve">— Ещё свёкор мой первую на удачу прибил. А эту рыбину я прошлой весной меняла — помнишь, как мы с тобой полдня с гвоздём промучились?</w:t>
      </w:r>
    </w:p>
    <w:p>
      <w:pPr>
        <w:rPr>
          <w:lang w:val="ru-RU"/>
        </w:rPr>
      </w:pPr>
      <w:r>
        <w:rPr>
          <w:lang w:val="ru-RU"/>
        </w:rPr>
        <w:t xml:space="preserve">Помнила. Гвоздь вывалился из штукатурки вместе с проволокой. Я держала рыбину, а Хельга искала старое отверстие и ругалась, что повесила не в то место.</w:t>
      </w:r>
    </w:p>
    <w:p>
      <w:pPr>
        <w:rPr>
          <w:lang w:val="ru-RU"/>
        </w:rPr>
      </w:pPr>
      <w:r>
        <w:rPr>
          <w:lang w:val="ru-RU"/>
        </w:rPr>
        <w:t xml:space="preserve">Она подвинула заслонку ещё на палец. Дым потянуло вверх.</w:t>
      </w:r>
    </w:p>
    <w:p>
      <w:pPr>
        <w:rPr>
          <w:lang w:val="ru-RU"/>
        </w:rPr>
      </w:pPr>
      <w:r>
        <w:rPr>
          <w:lang w:val="ru-RU"/>
        </w:rPr>
        <w:t xml:space="preserve">— Потом ужилась. Долго прожили. А умер он за одну ночь, даже поболеть не успел. Долг за крышу остался, а чем дом содержать — я не знала. Родня пришла выкупать. Двоюродный брат с женой, хорошие оба, цену дали честную. Я им сказала, что подумаю.</w:t>
      </w:r>
    </w:p>
    <w:p>
      <w:pPr>
        <w:rPr>
          <w:lang w:val="ru-RU"/>
        </w:rPr>
      </w:pPr>
      <w:r>
        <w:rPr>
          <w:lang w:val="ru-RU"/>
        </w:rPr>
        <w:t xml:space="preserve">Она постояла, держась за ручку заслонки через прихватку.</w:t>
      </w:r>
    </w:p>
    <w:p>
      <w:pPr>
        <w:rPr>
          <w:lang w:val="ru-RU"/>
        </w:rPr>
      </w:pPr>
      <w:r>
        <w:rPr>
          <w:lang w:val="ru-RU"/>
        </w:rPr>
        <w:t xml:space="preserve">— Не продала, — сказала я.</w:t>
      </w:r>
    </w:p>
    <w:p>
      <w:pPr>
        <w:rPr>
          <w:lang w:val="ru-RU"/>
        </w:rPr>
      </w:pPr>
      <w:r>
        <w:rPr>
          <w:lang w:val="ru-RU"/>
        </w:rPr>
        <w:t xml:space="preserve">— Нет. Сутки за пустым столом просидела, глядя в холодную топку, а к утру взяла лучину и растопила печь. Жалко стало чужим рукам отдавать. Всего прочего, может, и не пожалела бы.</w:t>
      </w:r>
    </w:p>
    <w:p>
      <w:pPr>
        <w:rPr>
          <w:lang w:val="ru-RU"/>
        </w:rPr>
      </w:pPr>
      <w:r>
        <w:rPr>
          <w:lang w:val="ru-RU"/>
        </w:rPr>
        <w:t xml:space="preserve">Входная дверь распахнулась, и с улицы зашли двое плотников с верфи — один коренастый, в просмолённом фартуке, а другой рыжебородый, с туго перевязанной кистью. Хельга из кухни спросила, чего им подать, и коренастый весело откликнулся, что горячего кофе да всего прочего, пока жена по кабакам искать не пошла.</w:t>
      </w:r>
    </w:p>
    <w:p>
      <w:pPr>
        <w:rPr>
          <w:lang w:val="ru-RU"/>
        </w:rPr>
      </w:pPr>
      <w:r>
        <w:rPr>
          <w:lang w:val="ru-RU"/>
        </w:rPr>
        <w:t xml:space="preserve">— Всё остальное закажи сначала, — сказала Хельга. — Я тебе до жены не успею.</w:t>
      </w:r>
    </w:p>
    <w:p>
      <w:pPr>
        <w:rPr>
          <w:lang w:val="ru-RU"/>
        </w:rPr>
      </w:pPr>
      <w:r>
        <w:rPr>
          <w:lang w:val="ru-RU"/>
        </w:rPr>
        <w:t xml:space="preserve">Мужики расхохотались. Я вернулась к своему столу и прибрала купленные листы, чтобы не посадить на край пятно. Хельга вынесла кружки, а рыжебородый плотник уже вовсю жаловался ей на праздничный парус.</w:t>
      </w:r>
    </w:p>
    <w:p>
      <w:pPr>
        <w:rPr>
          <w:lang w:val="ru-RU"/>
        </w:rPr>
      </w:pPr>
      <w:r>
        <w:rPr>
          <w:lang w:val="ru-RU"/>
        </w:rPr>
        <w:t xml:space="preserve">— Опять не натянули? — спросила она.</w:t>
      </w:r>
    </w:p>
    <w:p>
      <w:pPr>
        <w:rPr>
          <w:lang w:val="ru-RU"/>
        </w:rPr>
      </w:pPr>
      <w:r>
        <w:rPr>
          <w:lang w:val="ru-RU"/>
        </w:rPr>
        <w:t xml:space="preserve">— Полотно тальверское, если сядет, город с нас спросит. А как его держать сухим, когда оно на улице?</w:t>
      </w:r>
    </w:p>
    <w:p>
      <w:pPr>
        <w:rPr>
          <w:lang w:val="ru-RU"/>
        </w:rPr>
      </w:pPr>
      <w:r>
        <w:rPr>
          <w:lang w:val="ru-RU"/>
        </w:rPr>
        <w:t xml:space="preserve">— Посушите спором, вы его совсем заговорили.</w:t>
      </w:r>
    </w:p>
    <w:p>
      <w:pPr>
        <w:rPr>
          <w:lang w:val="ru-RU"/>
        </w:rPr>
      </w:pPr>
      <w:r>
        <w:rPr>
          <w:lang w:val="ru-RU"/>
        </w:rPr>
        <w:t xml:space="preserve">Хельга поставила чашки и вернулась за ножом.</w:t>
      </w:r>
    </w:p>
    <w:p>
      <w:pPr>
        <w:rPr>
          <w:lang w:val="ru-RU"/>
        </w:rPr>
      </w:pPr>
      <w:r>
        <w:rPr>
          <w:lang w:val="ru-RU"/>
        </w:rPr>
        <w:t xml:space="preserve">— Утром ещё спорили, — сказала я.</w:t>
      </w:r>
    </w:p>
    <w:p>
      <w:pPr>
        <w:rPr>
          <w:lang w:val="ru-RU"/>
        </w:rPr>
      </w:pPr>
      <w:r>
        <w:rPr>
          <w:lang w:val="ru-RU"/>
        </w:rPr>
        <w:t xml:space="preserve">— В прошлом году Ойвин полез, пока они решали. Позапрошлом парни из канатчиков. А до них ты.</w:t>
      </w:r>
    </w:p>
    <w:p>
      <w:pPr>
        <w:rPr>
          <w:lang w:val="ru-RU"/>
        </w:rPr>
      </w:pPr>
      <w:r>
        <w:rPr>
          <w:lang w:val="ru-RU"/>
        </w:rPr>
        <w:t xml:space="preserve">— Мы тогда успели.</w:t>
      </w:r>
    </w:p>
    <w:p>
      <w:pPr>
        <w:rPr>
          <w:lang w:val="ru-RU"/>
        </w:rPr>
      </w:pPr>
      <w:r>
        <w:rPr>
          <w:lang w:val="ru-RU"/>
        </w:rPr>
        <w:t xml:space="preserve">— Крепление ты в воду уронила.</w:t>
      </w:r>
    </w:p>
    <w:p>
      <w:pPr>
        <w:rPr>
          <w:lang w:val="ru-RU"/>
        </w:rPr>
      </w:pPr>
      <w:r>
        <w:rPr>
          <w:lang w:val="ru-RU"/>
        </w:rPr>
        <w:t xml:space="preserve">— Оно выскользнуло.</w:t>
      </w:r>
    </w:p>
    <w:p>
      <w:pPr>
        <w:rPr>
          <w:lang w:val="ru-RU"/>
        </w:rPr>
      </w:pPr>
      <w:r>
        <w:rPr>
          <w:lang w:val="ru-RU"/>
        </w:rPr>
        <w:t xml:space="preserve">Она посмотрела на меня и засмеялась.</w:t>
      </w:r>
    </w:p>
    <w:p>
      <w:pPr>
        <w:rPr>
          <w:lang w:val="ru-RU"/>
        </w:rPr>
      </w:pPr>
      <w:r>
        <w:rPr>
          <w:lang w:val="ru-RU"/>
        </w:rPr>
        <w:t xml:space="preserve">— Ольд бы до ночи это рассказывал. Кто полез, кто снизу кричал, кто потом крепление искал. Приходил вечером и всё мне по порядку, будто я там не стояла.</w:t>
      </w:r>
    </w:p>
    <w:p>
      <w:pPr>
        <w:rPr>
          <w:lang w:val="ru-RU"/>
        </w:rPr>
      </w:pPr>
      <w:r>
        <w:rPr>
          <w:lang w:val="ru-RU"/>
        </w:rPr>
        <w:t xml:space="preserve">Плотник с перевязанной кистью снова окликнул хозяйку. Хельга завернула мне кусок лукового пирога, положила свёрток рядом с покупками и пошла за стойку отсчитывать сдачу.</w:t>
      </w:r>
    </w:p>
    <w:p>
      <w:pPr>
        <w:rPr>
          <w:lang w:val="ru-RU"/>
        </w:rPr>
      </w:pPr>
      <w:r>
        <w:rPr>
          <w:lang w:val="ru-RU"/>
        </w:rPr>
        <w:t xml:space="preserve">Я посидела, пока она возилась у стойки. Потом поднялась.</w:t>
      </w:r>
    </w:p>
    <w:p>
      <w:pPr>
        <w:rPr>
          <w:lang w:val="ru-RU"/>
        </w:rPr>
      </w:pPr>
      <w:r>
        <w:rPr>
          <w:lang w:val="ru-RU"/>
        </w:rPr>
        <w:t xml:space="preserve">— Хельга, я не возьмусь за работу на вечера.</w:t>
      </w:r>
    </w:p>
    <w:p>
      <w:pPr>
        <w:rPr>
          <w:lang w:val="ru-RU"/>
        </w:rPr>
      </w:pPr>
      <w:r>
        <w:rPr>
          <w:lang w:val="ru-RU"/>
        </w:rPr>
        <w:t xml:space="preserve">Она пересчитала монеты заново.</w:t>
      </w:r>
    </w:p>
    <w:p>
      <w:pPr>
        <w:rPr>
          <w:lang w:val="ru-RU"/>
        </w:rPr>
      </w:pPr>
      <w:r>
        <w:rPr>
          <w:lang w:val="ru-RU"/>
        </w:rPr>
        <w:t xml:space="preserve">— Тогда другого человека буду искать. До комиссии держать место не буду.</w:t>
      </w:r>
    </w:p>
    <w:p>
      <w:pPr>
        <w:rPr>
          <w:lang w:val="ru-RU"/>
        </w:rPr>
      </w:pPr>
      <w:r>
        <w:rPr>
          <w:lang w:val="ru-RU"/>
        </w:rPr>
        <w:t xml:space="preserve">— Да. Конечно.</w:t>
      </w:r>
    </w:p>
    <w:p>
      <w:pPr>
        <w:rPr>
          <w:lang w:val="ru-RU"/>
        </w:rPr>
      </w:pPr>
      <w:r>
        <w:rPr>
          <w:lang w:val="ru-RU"/>
        </w:rPr>
        <w:t xml:space="preserve">Я хотела добавить что-нибудь про пирог. Поблагодарить ещё раз было бы странно, оставить — ещё хуже. Я взяла свёрток вместе с покупками.</w:t>
      </w:r>
    </w:p>
    <w:p>
      <w:pPr>
        <w:rPr>
          <w:lang w:val="ru-RU"/>
        </w:rPr>
      </w:pPr>
      <w:r>
        <w:rPr>
          <w:lang w:val="ru-RU"/>
        </w:rPr>
        <w:t xml:space="preserve">— И заходи, — сказала Хельга. — Просто так тоже можно.</w:t>
      </w:r>
    </w:p>
    <w:p ns2:paraId="53A18CB2" ns2:textId="77777777" w:rsidR="0003529C" w:rsidRPr="001114B8" w:rsidRDefault="00000000">
      <w:pPr>
        <w:spacing w:before="160" w:after="160"/>
        <w:ind w:firstLine="0"/>
        <w:jc w:val="center"/>
        <w:rPr>
          <w:lang w:val="ru-RU"/>
        </w:rPr>
      </w:pPr>
      <w:r w:rsidRPr="001114B8">
        <w:rPr>
          <w:lang w:val="ru-RU"/>
        </w:rPr>
        <w:t>· · ·</w:t>
      </w:r>
    </w:p>
    <w:p>
      <w:pPr>
        <w:rPr>
          <w:lang w:val="ru-RU"/>
        </w:rPr>
      </w:pPr>
      <w:r>
        <w:rPr>
          <w:lang w:val="ru-RU"/>
        </w:rPr>
        <w:t xml:space="preserve">Агнис стояла у поворота на Ткацкую с корзиной на локте. Из-под зелёного плаща виднелся подол белого платья, рыжие пряди лезли ей в рот. Она убирала их свободной рукой и выглядывала то на верхнюю дорогу, то на нижнюю.</w:t>
      </w:r>
    </w:p>
    <w:p>
      <w:pPr>
        <w:rPr>
          <w:lang w:val="ru-RU"/>
        </w:rPr>
      </w:pPr>
      <w:r>
        <w:rPr>
          <w:lang w:val="ru-RU"/>
        </w:rPr>
        <w:t xml:space="preserve">Я на секунду подумала пройти верхом. Потом окликнула.</w:t>
      </w:r>
    </w:p>
    <w:p>
      <w:pPr>
        <w:rPr>
          <w:lang w:val="ru-RU"/>
        </w:rPr>
      </w:pPr>
      <w:r>
        <w:rPr>
          <w:lang w:val="ru-RU"/>
        </w:rPr>
        <w:t xml:space="preserve">Она замахала мне, пошла навстречу и ещё издали стала говорить:</w:t>
      </w:r>
    </w:p>
    <w:p>
      <w:pPr>
        <w:rPr>
          <w:lang w:val="ru-RU"/>
        </w:rPr>
      </w:pPr>
      <w:r>
        <w:rPr>
          <w:lang w:val="ru-RU"/>
        </w:rPr>
        <w:t xml:space="preserve">— Сили, я тебя ждала-ждала. Возьми, пожалуйста, пока я руку распрямлю.</w:t>
      </w:r>
    </w:p>
    <w:p>
      <w:pPr>
        <w:rPr>
          <w:lang w:val="ru-RU"/>
        </w:rPr>
      </w:pPr>
      <w:r>
        <w:rPr>
          <w:lang w:val="ru-RU"/>
        </w:rPr>
        <w:t xml:space="preserve">Корзина оказалась тяжёлой. Внутри лежали банки, накрытые тряпками. Агнис встряхнула онемевшие пальцы.</w:t>
      </w:r>
    </w:p>
    <w:p>
      <w:pPr>
        <w:rPr>
          <w:lang w:val="ru-RU"/>
        </w:rPr>
      </w:pPr>
      <w:r>
        <w:rPr>
          <w:lang w:val="ru-RU"/>
        </w:rPr>
        <w:t xml:space="preserve">— Из лаборатории несёшь?</w:t>
      </w:r>
    </w:p>
    <w:p>
      <w:pPr>
        <w:rPr>
          <w:lang w:val="ru-RU"/>
        </w:rPr>
      </w:pPr>
      <w:r>
        <w:rPr>
          <w:lang w:val="ru-RU"/>
        </w:rPr>
        <w:t xml:space="preserve">— Да. Мама три принести просила, а на полке шесть готовых. Я подумала, лишний раз не пойду, заберу все. Не думала, что до Хельги с ними дойду.</w:t>
      </w:r>
    </w:p>
    <w:p>
      <w:pPr>
        <w:rPr>
          <w:lang w:val="ru-RU"/>
        </w:rPr>
      </w:pPr>
      <w:r>
        <w:rPr>
          <w:lang w:val="ru-RU"/>
        </w:rPr>
        <w:t xml:space="preserve">— Зачем тебе к Хельге?</w:t>
      </w:r>
    </w:p>
    <w:p>
      <w:pPr>
        <w:rPr>
          <w:lang w:val="ru-RU"/>
        </w:rPr>
      </w:pPr>
      <w:r>
        <w:rPr>
          <w:lang w:val="ru-RU"/>
        </w:rPr>
        <w:t xml:space="preserve">— За тобой. Мама десятого за реку уходит, за корнем. До темноты. Приходи ко мне, пока кухня свободна. Я хочу заливку для амулета сварить.</w:t>
      </w:r>
    </w:p>
    <w:p>
      <w:pPr>
        <w:rPr>
          <w:lang w:val="ru-RU"/>
        </w:rPr>
      </w:pPr>
      <w:r>
        <w:rPr>
          <w:lang w:val="ru-RU"/>
        </w:rPr>
        <w:t xml:space="preserve">— Смолой нельзя покрыть?</w:t>
      </w:r>
    </w:p>
    <w:p>
      <w:pPr>
        <w:rPr>
          <w:lang w:val="ru-RU"/>
        </w:rPr>
      </w:pPr>
      <w:r>
        <w:rPr>
          <w:lang w:val="ru-RU"/>
        </w:rPr>
        <w:t xml:space="preserve">— Я уже пробовала, только под смолой камень темнеет — выходит мутный комок, будто леденец в пыли изваляли. А мне хочется, чтобы грань внутри чисто светилась. Зря я, что ли, столько вечеров над камнем сидела, чтобы потом прятать подвеску под рубаху?</w:t>
      </w:r>
    </w:p>
    <w:p>
      <w:pPr>
        <w:rPr>
          <w:lang w:val="ru-RU"/>
        </w:rPr>
      </w:pPr>
      <w:r>
        <w:rPr>
          <w:lang w:val="ru-RU"/>
        </w:rPr>
        <w:t xml:space="preserve">Она заговорила быстрее, показывая свободной рукой, как ляжет тонкий защитный слой вокруг граней. Тяжёлая корзина оттягивала мне плечо. Я переложила ношу в другую руку, но увлечённая Агнис даже не заметила.</w:t>
      </w:r>
    </w:p>
    <w:p>
      <w:pPr>
        <w:rPr>
          <w:lang w:val="ru-RU"/>
        </w:rPr>
      </w:pPr>
      <w:r>
        <w:rPr>
          <w:lang w:val="ru-RU"/>
        </w:rPr>
        <w:t xml:space="preserve">— На воске уже две заготовки испортила. Просто лежали на полке — и рассыпались. Я в старой тетради нашла другой способ, хочу попробовать.</w:t>
      </w:r>
    </w:p>
    <w:p>
      <w:pPr>
        <w:rPr>
          <w:lang w:val="ru-RU"/>
        </w:rPr>
      </w:pPr>
      <w:r>
        <w:rPr>
          <w:lang w:val="ru-RU"/>
        </w:rPr>
        <w:t xml:space="preserve">— Хольцеру показывала?</w:t>
      </w:r>
    </w:p>
    <w:p>
      <w:pPr>
        <w:rPr>
          <w:lang w:val="ru-RU"/>
        </w:rPr>
      </w:pPr>
      <w:r>
        <w:rPr>
          <w:lang w:val="ru-RU"/>
        </w:rPr>
        <w:t xml:space="preserve">— Пока нет. Он сначала велит написать, почему я решила поменять состав. Я напишу, только хочу сначала посмотреть, что выйдет. И мне нужна ты. Когда смесь начинает портиться, запах меняется раньше цвета. Я над ней сижу и через полколокола уже ничего не различаю.</w:t>
      </w:r>
    </w:p>
    <w:p>
      <w:pPr>
        <w:rPr>
          <w:lang w:val="ru-RU"/>
        </w:rPr>
      </w:pPr>
      <w:r>
        <w:rPr>
          <w:lang w:val="ru-RU"/>
        </w:rPr>
        <w:t xml:space="preserve">— А какой запах должен быть?</w:t>
      </w:r>
    </w:p>
    <w:p>
      <w:pPr>
        <w:rPr>
          <w:lang w:val="ru-RU"/>
        </w:rPr>
      </w:pPr>
      <w:r>
        <w:rPr>
          <w:lang w:val="ru-RU"/>
        </w:rPr>
        <w:t xml:space="preserve">— Покажу на старом замесе. Если снова пойдёт горелым, сразу скажешь. Я в прошлый раз только по цвету поняла, а было уже поздно.</w:t>
      </w:r>
    </w:p>
    <w:p>
      <w:pPr>
        <w:rPr>
          <w:lang w:val="ru-RU"/>
        </w:rPr>
      </w:pPr>
      <w:r>
        <w:rPr>
          <w:lang w:val="ru-RU"/>
        </w:rPr>
        <w:t xml:space="preserve">— Тогда окно откроем.</w:t>
      </w:r>
    </w:p>
    <w:p>
      <w:pPr>
        <w:rPr>
          <w:lang w:val="ru-RU"/>
        </w:rPr>
      </w:pPr>
      <w:r>
        <w:rPr>
          <w:lang w:val="ru-RU"/>
        </w:rPr>
        <w:t xml:space="preserve">— Да, только рабочий стол от подоконника в угол сдвинем, чтобы сквозняком пламя под жаровней не задувало. Приходи обязательно, Сили. Одной мне придётся и за огнём, и за варевом следить, а я опять засмотрюсь на камень и пропущу минуту.</w:t>
      </w:r>
    </w:p>
    <w:p>
      <w:pPr>
        <w:rPr>
          <w:lang w:val="ru-RU"/>
        </w:rPr>
      </w:pPr>
      <w:r>
        <w:rPr>
          <w:lang w:val="ru-RU"/>
        </w:rPr>
        <w:t xml:space="preserve">Она потянула с плеча плащ, расправила под ним рукав и опять завернулась.</w:t>
      </w:r>
    </w:p>
    <w:p>
      <w:pPr>
        <w:rPr>
          <w:lang w:val="ru-RU"/>
        </w:rPr>
      </w:pPr>
      <w:r>
        <w:rPr>
          <w:lang w:val="ru-RU"/>
        </w:rPr>
        <w:t xml:space="preserve">— У меня десятого западный квартал, — сказала я. — С Кайром.</w:t>
      </w:r>
    </w:p>
    <w:p>
      <w:pPr>
        <w:rPr>
          <w:lang w:val="ru-RU"/>
        </w:rPr>
      </w:pPr>
      <w:r>
        <w:rPr>
          <w:lang w:val="ru-RU"/>
        </w:rPr>
        <w:t xml:space="preserve">Агнис остановилась.</w:t>
      </w:r>
    </w:p>
    <w:p>
      <w:pPr>
        <w:rPr>
          <w:lang w:val="ru-RU"/>
        </w:rPr>
      </w:pPr>
      <w:r>
        <w:rPr>
          <w:lang w:val="ru-RU"/>
        </w:rPr>
        <w:t xml:space="preserve">— А-а.</w:t>
      </w:r>
    </w:p>
    <w:p>
      <w:pPr>
        <w:rPr>
          <w:lang w:val="ru-RU"/>
        </w:rPr>
      </w:pPr>
      <w:r>
        <w:rPr>
          <w:lang w:val="ru-RU"/>
        </w:rPr>
        <w:t xml:space="preserve">— Что «а»?</w:t>
      </w:r>
    </w:p>
    <w:p>
      <w:pPr>
        <w:rPr>
          <w:lang w:val="ru-RU"/>
        </w:rPr>
      </w:pPr>
      <w:r>
        <w:rPr>
          <w:lang w:val="ru-RU"/>
        </w:rPr>
        <w:t xml:space="preserve">Она закусила губу и всё-таки улыбнулась.</w:t>
      </w:r>
    </w:p>
    <w:p>
      <w:pPr>
        <w:rPr>
          <w:lang w:val="ru-RU"/>
        </w:rPr>
      </w:pPr>
      <w:r>
        <w:rPr>
          <w:lang w:val="ru-RU"/>
        </w:rPr>
        <w:t xml:space="preserve">— Ничего. Я раньше пятого не начну. Ты к пятому успеешь?</w:t>
      </w:r>
    </w:p>
    <w:p>
      <w:pPr>
        <w:rPr>
          <w:lang w:val="ru-RU"/>
        </w:rPr>
      </w:pPr>
      <w:r>
        <w:rPr>
          <w:lang w:val="ru-RU"/>
        </w:rPr>
        <w:t xml:space="preserve">Я прикинула дорогу, листы, то, что Кайр наверняка захочет зайти к отцу. Можно было успеть. Если не задерживаться нигде.</w:t>
      </w:r>
    </w:p>
    <w:p>
      <w:pPr>
        <w:rPr>
          <w:lang w:val="ru-RU"/>
        </w:rPr>
      </w:pPr>
      <w:r>
        <w:rPr>
          <w:lang w:val="ru-RU"/>
        </w:rPr>
        <w:t xml:space="preserve">— Постараюсь.</w:t>
      </w:r>
    </w:p>
    <w:p>
      <w:pPr>
        <w:rPr>
          <w:lang w:val="ru-RU"/>
        </w:rPr>
      </w:pPr>
      <w:r>
        <w:rPr>
          <w:lang w:val="ru-RU"/>
        </w:rPr>
        <w:t xml:space="preserve">— Сили, мне надо знать. Я тогда не буду начинать без тебя. Начну — бросать уже нельзя.</w:t>
      </w:r>
    </w:p>
    <w:p>
      <w:pPr>
        <w:rPr>
          <w:lang w:val="ru-RU"/>
        </w:rPr>
      </w:pPr>
      <w:r>
        <w:rPr>
          <w:lang w:val="ru-RU"/>
        </w:rPr>
        <w:t xml:space="preserve">— Хорошо. После пятого у тебя.</w:t>
      </w:r>
    </w:p>
    <w:p>
      <w:pPr>
        <w:rPr>
          <w:lang w:val="ru-RU"/>
        </w:rPr>
      </w:pPr>
      <w:r>
        <w:rPr>
          <w:lang w:val="ru-RU"/>
        </w:rPr>
        <w:t xml:space="preserve">— Спасибо! Там ещё тебе кое-что лежит, сверху. Не банки.</w:t>
      </w:r>
    </w:p>
    <w:p>
      <w:pPr>
        <w:rPr>
          <w:lang w:val="ru-RU"/>
        </w:rPr>
      </w:pPr>
      <w:r>
        <w:rPr>
          <w:lang w:val="ru-RU"/>
        </w:rPr>
        <w:t xml:space="preserve">Я заглянула под обёрточную бумагу — брусок домашнего мыла. Элизабет варила его сама, и тонкий травяной запах держался на коже даже после большой стирки.</w:t>
      </w:r>
    </w:p>
    <w:p>
      <w:pPr>
        <w:rPr>
          <w:lang w:val="ru-RU"/>
        </w:rPr>
      </w:pPr>
      <w:r>
        <w:rPr>
          <w:lang w:val="ru-RU"/>
        </w:rPr>
        <w:t xml:space="preserve">— Зачем ты отрезала?</w:t>
      </w:r>
    </w:p>
    <w:p>
      <w:pPr>
        <w:rPr>
          <w:lang w:val="ru-RU"/>
        </w:rPr>
      </w:pPr>
      <w:r>
        <w:rPr>
          <w:lang w:val="ru-RU"/>
        </w:rPr>
        <w:t xml:space="preserve">— Потому что у нас целый ящик, а ты моешься казённым. Я себе отрезала и тебе. Не начинай. Пахнуть будешь лучше.</w:t>
      </w:r>
    </w:p>
    <w:p>
      <w:pPr>
        <w:rPr>
          <w:lang w:val="ru-RU"/>
        </w:rPr>
      </w:pPr>
      <w:r>
        <w:rPr>
          <w:lang w:val="ru-RU"/>
        </w:rPr>
        <w:t xml:space="preserve">Она наклонилась ко мне, потянула носом и добавила:</w:t>
      </w:r>
    </w:p>
    <w:p>
      <w:pPr>
        <w:rPr>
          <w:lang w:val="ru-RU"/>
        </w:rPr>
      </w:pPr>
      <w:r>
        <w:rPr>
          <w:lang w:val="ru-RU"/>
        </w:rPr>
        <w:t xml:space="preserve">— Хотя Хельгой хорошо пахнет. От неё?</w:t>
      </w:r>
    </w:p>
    <w:p>
      <w:pPr>
        <w:rPr>
          <w:lang w:val="ru-RU"/>
        </w:rPr>
      </w:pPr>
      <w:r>
        <w:rPr>
          <w:lang w:val="ru-RU"/>
        </w:rPr>
        <w:t xml:space="preserve">— Пирог.</w:t>
      </w:r>
    </w:p>
    <w:p>
      <w:pPr>
        <w:rPr>
          <w:lang w:val="ru-RU"/>
        </w:rPr>
      </w:pPr>
      <w:r>
        <w:rPr>
          <w:lang w:val="ru-RU"/>
        </w:rPr>
        <w:t xml:space="preserve">— Сейчас ни за что не влезет. Я дома, пока мамы не было, полмиски сырого теста перетаскала. Думала, до вечера есть не захочу, а теперь и обедать тянет, и спать на ходу хочется.</w:t>
      </w:r>
    </w:p>
    <w:p>
      <w:pPr>
        <w:rPr>
          <w:lang w:val="ru-RU"/>
        </w:rPr>
      </w:pPr>
      <w:r>
        <w:rPr>
          <w:lang w:val="ru-RU"/>
        </w:rPr>
        <w:t xml:space="preserve">Подмастерья с досками на плечах протиснули нас к стене. Агнис проводила их взглядом, приподнялась на носки, чтобы посмотреть вниз, на площадь.</w:t>
      </w:r>
    </w:p>
    <w:p>
      <w:pPr>
        <w:rPr>
          <w:lang w:val="ru-RU"/>
        </w:rPr>
      </w:pPr>
      <w:r>
        <w:rPr>
          <w:lang w:val="ru-RU"/>
        </w:rPr>
        <w:t xml:space="preserve">— На первую воду пойдём? Я маме сказала, что с тобой пойду.</w:t>
      </w:r>
    </w:p>
    <w:p>
      <w:pPr>
        <w:rPr>
          <w:lang w:val="ru-RU"/>
        </w:rPr>
      </w:pPr>
      <w:r>
        <w:rPr>
          <w:lang w:val="ru-RU"/>
        </w:rPr>
        <w:t xml:space="preserve">— Ты сначала меня спроси.</w:t>
      </w:r>
    </w:p>
    <w:p>
      <w:pPr>
        <w:rPr>
          <w:lang w:val="ru-RU"/>
        </w:rPr>
      </w:pPr>
      <w:r>
        <w:rPr>
          <w:lang w:val="ru-RU"/>
        </w:rPr>
        <w:t xml:space="preserve">— Ну пойдём, Сили. Посидим на сваях, пока первые суда входят. Я и еду возьму, от тебя ничего не надо.</w:t>
      </w:r>
    </w:p>
    <w:p>
      <w:pPr>
        <w:rPr>
          <w:lang w:val="ru-RU"/>
        </w:rPr>
      </w:pPr>
      <w:r>
        <w:rPr>
          <w:lang w:val="ru-RU"/>
        </w:rPr>
        <w:t xml:space="preserve">Я вздохнула. Агнис стала ждать, широко раскрыв глаза. Так она умела стоять очень долго.</w:t>
      </w:r>
    </w:p>
    <w:p>
      <w:pPr>
        <w:rPr>
          <w:lang w:val="ru-RU"/>
        </w:rPr>
      </w:pPr>
      <w:r>
        <w:rPr>
          <w:lang w:val="ru-RU"/>
        </w:rPr>
        <w:t xml:space="preserve">— Пойду.</w:t>
      </w:r>
    </w:p>
    <w:p>
      <w:pPr>
        <w:rPr>
          <w:lang w:val="ru-RU"/>
        </w:rPr>
      </w:pPr>
      <w:r>
        <w:rPr>
          <w:lang w:val="ru-RU"/>
        </w:rPr>
        <w:t xml:space="preserve">Она подхватила меня под свободный локоть и потянула дальше. На выщербленной брусчатке Мучной после полуденного тепла блестели широкие талые лужи, и Агнис на ходу приподняла пальцами край зелёного плаща, легко перешагнув через воду. Я невольно улыбнулась: точно так же она делала совсем маленькой, лет шести, возле нашей лавки. Бывало, подберёт обеими ручонками подол платьица, важно перешагнёт через дождевую лужу у крыльца, а потом вернётся и перешагнёт ещё раз, сердясь и притоптывая башмаком, если я тороплю её и не смотрю.</w:t>
      </w:r>
    </w:p>
    <w:p>
      <w:pPr>
        <w:rPr>
          <w:lang w:val="ru-RU"/>
        </w:rPr>
      </w:pPr>
      <w:r>
        <w:rPr>
          <w:lang w:val="ru-RU"/>
        </w:rPr>
        <w:t xml:space="preserve">У ниши на Мучной пришлось остановиться. Внутри под навесом лежал белый камень, вокруг него — кружок мелких камешков. Агнис отпустила мою руку, подошла и поправила один, сдвинутый к самому краю.</w:t>
      </w:r>
    </w:p>
    <w:p>
      <w:pPr>
        <w:rPr>
          <w:lang w:val="ru-RU"/>
        </w:rPr>
      </w:pPr>
      <w:r>
        <w:rPr>
          <w:lang w:val="ru-RU"/>
        </w:rPr>
        <w:t xml:space="preserve">Потом постояла молча.</w:t>
      </w:r>
    </w:p>
    <w:p>
      <w:pPr>
        <w:rPr>
          <w:lang w:val="ru-RU"/>
        </w:rPr>
      </w:pPr>
      <w:r>
        <w:rPr>
          <w:lang w:val="ru-RU"/>
        </w:rPr>
        <w:t xml:space="preserve">Корзину я поставила к ногам. Мимо проходили люди, никто не останавливался вместе с ней. Когда Агнис вернулась, я подняла корзину.</w:t>
      </w:r>
    </w:p>
    <w:p>
      <w:pPr>
        <w:rPr>
          <w:lang w:val="ru-RU"/>
        </w:rPr>
      </w:pPr>
      <w:r>
        <w:rPr>
          <w:lang w:val="ru-RU"/>
        </w:rPr>
        <w:t xml:space="preserve">— Ты часто сюда ходишь?</w:t>
      </w:r>
    </w:p>
    <w:p>
      <w:pPr>
        <w:rPr>
          <w:lang w:val="ru-RU"/>
        </w:rPr>
      </w:pPr>
      <w:r>
        <w:rPr>
          <w:lang w:val="ru-RU"/>
        </w:rPr>
        <w:t xml:space="preserve">— Заглядываю, когда мимо прохожу. С зимы.</w:t>
      </w:r>
    </w:p>
    <w:p>
      <w:pPr>
        <w:rPr>
          <w:lang w:val="ru-RU"/>
        </w:rPr>
      </w:pPr>
      <w:r>
        <w:rPr>
          <w:lang w:val="ru-RU"/>
        </w:rPr>
        <w:t xml:space="preserve">— Почему?</w:t>
      </w:r>
    </w:p>
    <w:p>
      <w:pPr>
        <w:rPr>
          <w:lang w:val="ru-RU"/>
        </w:rPr>
      </w:pPr>
      <w:r>
        <w:rPr>
          <w:lang w:val="ru-RU"/>
        </w:rPr>
        <w:t xml:space="preserve">— Первый раз после разбора остановилась. Который я завалила. Домой не хотелось идти. Тут под навесом постояла, снег переждала.</w:t>
      </w:r>
    </w:p>
    <w:p>
      <w:pPr>
        <w:rPr>
          <w:lang w:val="ru-RU"/>
        </w:rPr>
      </w:pPr>
      <w:r>
        <w:rPr>
          <w:lang w:val="ru-RU"/>
        </w:rPr>
        <w:t xml:space="preserve">Она оглянулась.</w:t>
      </w:r>
    </w:p>
    <w:p>
      <w:pPr>
        <w:rPr>
          <w:lang w:val="ru-RU"/>
        </w:rPr>
      </w:pPr>
      <w:r>
        <w:rPr>
          <w:lang w:val="ru-RU"/>
        </w:rPr>
        <w:t xml:space="preserve">— Потом ещё раз. Мне нравится.</w:t>
      </w:r>
    </w:p>
    <w:p>
      <w:pPr>
        <w:rPr>
          <w:lang w:val="ru-RU"/>
        </w:rPr>
      </w:pPr>
      <w:r>
        <w:rPr>
          <w:lang w:val="ru-RU"/>
        </w:rPr>
        <w:t xml:space="preserve">— Северная святыня?</w:t>
      </w:r>
    </w:p>
    <w:p>
      <w:pPr>
        <w:rPr>
          <w:lang w:val="ru-RU"/>
        </w:rPr>
      </w:pPr>
      <w:r>
        <w:rPr>
          <w:lang w:val="ru-RU"/>
        </w:rPr>
        <w:t xml:space="preserve">— Аурелия. У воды зелёные, там Мизу. Здесь с севера селились, вот и камень белый.</w:t>
      </w:r>
    </w:p>
    <w:p>
      <w:pPr>
        <w:rPr>
          <w:lang w:val="ru-RU"/>
        </w:rPr>
      </w:pPr>
      <w:r>
        <w:rPr>
          <w:lang w:val="ru-RU"/>
        </w:rPr>
        <w:t xml:space="preserve">Мы прошли ещё немного. Агнис сказала тише:</w:t>
      </w:r>
    </w:p>
    <w:p>
      <w:pPr>
        <w:rPr>
          <w:lang w:val="ru-RU"/>
        </w:rPr>
      </w:pPr>
      <w:r>
        <w:rPr>
          <w:lang w:val="ru-RU"/>
        </w:rPr>
        <w:t xml:space="preserve">— Маме не говори, ладно?</w:t>
      </w:r>
    </w:p>
    <w:p>
      <w:pPr>
        <w:rPr>
          <w:lang w:val="ru-RU"/>
        </w:rPr>
      </w:pPr>
      <w:r>
        <w:rPr>
          <w:lang w:val="ru-RU"/>
        </w:rPr>
        <w:t xml:space="preserve">— Не скажу.</w:t>
      </w:r>
    </w:p>
    <w:p>
      <w:pPr>
        <w:rPr>
          <w:lang w:val="ru-RU"/>
        </w:rPr>
      </w:pPr>
      <w:r>
        <w:rPr>
          <w:lang w:val="ru-RU"/>
        </w:rPr>
        <w:t xml:space="preserve">— Она про тебя спрашивала. Когда зайдёшь?</w:t>
      </w:r>
    </w:p>
    <w:p>
      <w:pPr>
        <w:rPr>
          <w:lang w:val="ru-RU"/>
        </w:rPr>
      </w:pPr>
      <w:r>
        <w:rPr>
          <w:lang w:val="ru-RU"/>
        </w:rPr>
        <w:t xml:space="preserve">— На днях выберусь.</w:t>
      </w:r>
    </w:p>
    <w:p>
      <w:pPr>
        <w:rPr>
          <w:lang w:val="ru-RU"/>
        </w:rPr>
      </w:pPr>
      <w:r>
        <w:rPr>
          <w:lang w:val="ru-RU"/>
        </w:rPr>
        <w:t xml:space="preserve">Я перехватила корзину поудобнее.</w:t>
      </w:r>
    </w:p>
    <w:p>
      <w:pPr>
        <w:rPr>
          <w:lang w:val="ru-RU"/>
        </w:rPr>
      </w:pPr>
      <w:r>
        <w:rPr>
          <w:lang w:val="ru-RU"/>
        </w:rPr>
        <w:t xml:space="preserve">— Пойдём сейчас. Ты всё равно корзину несёшь.</w:t>
      </w:r>
    </w:p>
    <w:p>
      <w:pPr>
        <w:rPr>
          <w:lang w:val="ru-RU"/>
        </w:rPr>
      </w:pPr>
      <w:r>
        <w:rPr>
          <w:lang w:val="ru-RU"/>
        </w:rPr>
        <w:t xml:space="preserve">— У меня картография к третьему.</w:t>
      </w:r>
    </w:p>
    <w:p>
      <w:pPr>
        <w:rPr>
          <w:lang w:val="ru-RU"/>
        </w:rPr>
      </w:pPr>
      <w:r>
        <w:rPr>
          <w:lang w:val="ru-RU"/>
        </w:rPr>
        <w:t xml:space="preserve">— Успеешь. Пойдём уже, пока здесь не застряли.</w:t>
      </w:r>
    </w:p>
    <w:p>
      <w:pPr>
        <w:rPr>
          <w:lang w:val="ru-RU"/>
        </w:rPr>
      </w:pPr>
      <w:r>
        <w:rPr>
          <w:lang w:val="ru-RU"/>
        </w:rPr>
        <w:t xml:space="preserve">Я не двинулась. Агнис протянула руку за корзиной.</w:t>
      </w:r>
    </w:p>
    <w:p>
      <w:pPr>
        <w:rPr>
          <w:lang w:val="ru-RU"/>
        </w:rPr>
      </w:pPr>
      <w:r>
        <w:rPr>
          <w:lang w:val="ru-RU"/>
        </w:rPr>
        <w:t xml:space="preserve">— Тогда отдай. Я донесу.</w:t>
      </w:r>
    </w:p>
    <w:p>
      <w:pPr>
        <w:rPr>
          <w:lang w:val="ru-RU"/>
        </w:rPr>
      </w:pPr>
      <w:r>
        <w:rPr>
          <w:lang w:val="ru-RU"/>
        </w:rPr>
        <w:t xml:space="preserve">— Давай я до лавки.</w:t>
      </w:r>
    </w:p>
    <w:p>
      <w:pPr>
        <w:rPr>
          <w:lang w:val="ru-RU"/>
        </w:rPr>
      </w:pPr>
      <w:r>
        <w:rPr>
          <w:lang w:val="ru-RU"/>
        </w:rPr>
        <w:t xml:space="preserve">Она пошла вперёд, уже не спрашивая, точно ли. У самой двери оглянулась:</w:t>
      </w:r>
    </w:p>
    <w:p>
      <w:pPr>
        <w:rPr>
          <w:lang w:val="ru-RU"/>
        </w:rPr>
      </w:pPr>
      <w:r>
        <w:rPr>
          <w:lang w:val="ru-RU"/>
        </w:rPr>
        <w:t xml:space="preserve">— Только зайди потом наверх. У меня там вещь маленькая. Не кусается.</w:t>
      </w:r>
    </w:p>
    <w:p>
      <w:pPr>
        <w:rPr>
          <w:lang w:val="ru-RU"/>
        </w:rPr>
      </w:pPr>
      <w:r>
        <w:rPr>
          <w:lang w:val="ru-RU"/>
        </w:rPr>
        <w:t xml:space="preserve">В лавке был покупатель.</w:t>
      </w:r>
    </w:p>
    <w:p>
      <w:pPr>
        <w:rPr>
          <w:lang w:val="ru-RU"/>
        </w:rPr>
      </w:pPr>
      <w:r>
        <w:rPr>
          <w:lang w:val="ru-RU"/>
        </w:rPr>
        <w:t xml:space="preserve">Я поставила корзину под прилавок, туда, где ставила ещё в детстве. Пахло так же, как тогда: сухой травой, спиртом и чем-то горьким из подвала. Занавес в жилую часть был отдёрнут наполовину. На ступеньке за ним стояли сестринские домашние туфли, одна поперёк другой.</w:t>
      </w:r>
    </w:p>
    <w:p>
      <w:pPr>
        <w:rPr>
          <w:lang w:val="ru-RU"/>
        </w:rPr>
      </w:pPr>
      <w:r>
        <w:rPr>
          <w:lang w:val="ru-RU"/>
        </w:rPr>
        <w:t xml:space="preserve">Элизабет снимала с полки склянку. Рыжие волосы были собраны в узел, рабочие рукава мантии застёгнуты до запястий. Фиолетовая острая шляпа висела на колышке за дверью. Покупатель держал на прилавке кошелёк, но открывать не торопился.</w:t>
      </w:r>
    </w:p>
    <w:p>
      <w:pPr>
        <w:rPr>
          <w:lang w:val="ru-RU"/>
        </w:rPr>
      </w:pPr>
      <w:r>
        <w:rPr>
          <w:lang w:val="ru-RU"/>
        </w:rPr>
        <w:t xml:space="preserve">— Одиннадцать за пять штук? — спросил он. — Я же не по одной беру.</w:t>
      </w:r>
    </w:p>
    <w:p>
      <w:pPr>
        <w:rPr>
          <w:lang w:val="ru-RU"/>
        </w:rPr>
      </w:pPr>
      <w:r>
        <w:rPr>
          <w:lang w:val="ru-RU"/>
        </w:rPr>
        <w:t xml:space="preserve">— Две кровоостанавливающих и три от ожога. Одиннадцать.</w:t>
      </w:r>
    </w:p>
    <w:p>
      <w:pPr>
        <w:rPr>
          <w:lang w:val="ru-RU"/>
        </w:rPr>
      </w:pPr>
      <w:r>
        <w:rPr>
          <w:lang w:val="ru-RU"/>
        </w:rPr>
        <w:t xml:space="preserve">Выговор у него был нездешний, с растянутыми гласными. На дорожном плаще — сухая грязь до колена. Я постаралась запомнить пряжку: широкая, с каким-то рисунком по краю.</w:t>
      </w:r>
    </w:p>
    <w:p>
      <w:pPr>
        <w:rPr>
          <w:lang w:val="ru-RU"/>
        </w:rPr>
      </w:pPr>
      <w:r>
        <w:rPr>
          <w:lang w:val="ru-RU"/>
        </w:rPr>
        <w:t xml:space="preserve">— Дам восемь. И возьму ещё, если есть.</w:t>
      </w:r>
    </w:p>
    <w:p>
      <w:pPr>
        <w:rPr>
          <w:lang w:val="ru-RU"/>
        </w:rPr>
      </w:pPr>
      <w:r>
        <w:rPr>
          <w:lang w:val="ru-RU"/>
        </w:rPr>
        <w:t xml:space="preserve">Она вернула руку на полку.</w:t>
      </w:r>
    </w:p>
    <w:p>
      <w:pPr>
        <w:rPr>
          <w:lang w:val="ru-RU"/>
        </w:rPr>
      </w:pPr>
      <w:r>
        <w:rPr>
          <w:lang w:val="ru-RU"/>
        </w:rPr>
        <w:t xml:space="preserve">— Ещё будет после Проводов. Эти последние.</w:t>
      </w:r>
    </w:p>
    <w:p>
      <w:pPr>
        <w:rPr>
          <w:lang w:val="ru-RU"/>
        </w:rPr>
      </w:pPr>
      <w:r>
        <w:rPr>
          <w:lang w:val="ru-RU"/>
        </w:rPr>
        <w:t xml:space="preserve">Он посмотрел на пять склянок. Она ждала.</w:t>
      </w:r>
    </w:p>
    <w:p>
      <w:pPr>
        <w:rPr>
          <w:lang w:val="ru-RU"/>
        </w:rPr>
      </w:pPr>
      <w:r>
        <w:rPr>
          <w:lang w:val="ru-RU"/>
        </w:rPr>
        <w:t xml:space="preserve">— Мне раньше надо, — сказал он наконец.</w:t>
      </w:r>
    </w:p>
    <w:p>
      <w:pPr>
        <w:rPr>
          <w:lang w:val="ru-RU"/>
        </w:rPr>
      </w:pPr>
      <w:r>
        <w:rPr>
          <w:lang w:val="ru-RU"/>
        </w:rPr>
        <w:t xml:space="preserve">— Тогда берите эти.</w:t>
      </w:r>
    </w:p>
    <w:p>
      <w:pPr>
        <w:rPr>
          <w:lang w:val="ru-RU"/>
        </w:rPr>
      </w:pPr>
      <w:r>
        <w:rPr>
          <w:lang w:val="ru-RU"/>
        </w:rPr>
        <w:t xml:space="preserve">Он отсчитал одиннадцать серебряных. Элизабет завернула склянки так, чтобы не бились, обвязала и подала ему. У двери он пропустил Агнис, которая снимала плащ, кивнул нам обеим и вышел.</w:t>
      </w:r>
    </w:p>
    <w:p>
      <w:pPr>
        <w:rPr>
          <w:lang w:val="ru-RU"/>
        </w:rPr>
      </w:pPr>
      <w:r>
        <w:rPr>
          <w:lang w:val="ru-RU"/>
        </w:rPr>
        <w:t xml:space="preserve">— На судно? — спросила я.</w:t>
      </w:r>
    </w:p>
    <w:p>
      <w:pPr>
        <w:rPr>
          <w:lang w:val="ru-RU"/>
        </w:rPr>
      </w:pPr>
      <w:r>
        <w:rPr>
          <w:lang w:val="ru-RU"/>
        </w:rPr>
        <w:t xml:space="preserve">Элизабет убрала деньги в ящик.</w:t>
      </w:r>
    </w:p>
    <w:p>
      <w:pPr>
        <w:rPr>
          <w:lang w:val="ru-RU"/>
        </w:rPr>
      </w:pPr>
      <w:r>
        <w:rPr>
          <w:lang w:val="ru-RU"/>
        </w:rPr>
        <w:t xml:space="preserve">— Не похоже. Перед рейсом берут другое.</w:t>
      </w:r>
    </w:p>
    <w:p>
      <w:pPr>
        <w:rPr>
          <w:lang w:val="ru-RU"/>
        </w:rPr>
      </w:pPr>
      <w:r>
        <w:rPr>
          <w:lang w:val="ru-RU"/>
        </w:rPr>
        <w:t xml:space="preserve">— От грязной воды, — сказала Агнис. — В дороге же из чего придётся пьют. Он мог в другой лавке купить.</w:t>
      </w:r>
    </w:p>
    <w:p>
      <w:pPr>
        <w:rPr>
          <w:lang w:val="ru-RU"/>
        </w:rPr>
      </w:pPr>
      <w:r>
        <w:rPr>
          <w:lang w:val="ru-RU"/>
        </w:rPr>
        <w:t xml:space="preserve">— Может, и в другой взял. Я не расспрашивала.</w:t>
      </w:r>
    </w:p>
    <w:p>
      <w:pPr>
        <w:rPr>
          <w:lang w:val="ru-RU"/>
        </w:rPr>
      </w:pPr>
      <w:r>
        <w:rPr>
          <w:lang w:val="ru-RU"/>
        </w:rPr>
        <w:t xml:space="preserve">Обычно люди сами ей рассказывали: куда плывут, когда вернутся, что помогало, а что переставало. Тот проезжий не сказал ничего лишнего, и она его ни о чём не спросила.</w:t>
      </w:r>
    </w:p>
    <w:p>
      <w:pPr>
        <w:rPr>
          <w:lang w:val="ru-RU"/>
        </w:rPr>
      </w:pPr>
      <w:r>
        <w:rPr>
          <w:lang w:val="ru-RU"/>
        </w:rPr>
        <w:t xml:space="preserve">Элизабет посмотрела на корзину.</w:t>
      </w:r>
    </w:p>
    <w:p>
      <w:pPr>
        <w:rPr>
          <w:lang w:val="ru-RU"/>
        </w:rPr>
      </w:pPr>
      <w:r>
        <w:rPr>
          <w:lang w:val="ru-RU"/>
        </w:rPr>
        <w:t xml:space="preserve">— Все принесла?</w:t>
      </w:r>
    </w:p>
    <w:p>
      <w:pPr>
        <w:rPr>
          <w:lang w:val="ru-RU"/>
        </w:rPr>
      </w:pPr>
      <w:r>
        <w:rPr>
          <w:lang w:val="ru-RU"/>
        </w:rPr>
        <w:t xml:space="preserve">— Все шесть. Там как раз всё остыло.</w:t>
      </w:r>
    </w:p>
    <w:p>
      <w:pPr>
        <w:rPr>
          <w:lang w:val="ru-RU"/>
        </w:rPr>
      </w:pPr>
      <w:r>
        <w:rPr>
          <w:lang w:val="ru-RU"/>
        </w:rPr>
        <w:t xml:space="preserve">— Хорошо. Сильвия, выложи, пожалуйста. Агнис, плащ за занавес повесь.</w:t>
      </w:r>
    </w:p>
    <w:p>
      <w:pPr>
        <w:rPr>
          <w:lang w:val="ru-RU"/>
        </w:rPr>
      </w:pPr>
      <w:r>
        <w:rPr>
          <w:lang w:val="ru-RU"/>
        </w:rPr>
        <w:t xml:space="preserve">Я поставила банки в ряд. Элизабет брала по одной, поднимала к окну и поворачивала. Четвёртую отставила отдельно.</w:t>
      </w:r>
    </w:p>
    <w:p>
      <w:pPr>
        <w:rPr>
          <w:lang w:val="ru-RU"/>
        </w:rPr>
      </w:pPr>
      <w:r>
        <w:rPr>
          <w:lang w:val="ru-RU"/>
        </w:rPr>
        <w:t xml:space="preserve">— Эту завтра переделаешь.</w:t>
      </w:r>
    </w:p>
    <w:p>
      <w:pPr>
        <w:rPr>
          <w:lang w:val="ru-RU"/>
        </w:rPr>
      </w:pPr>
      <w:r>
        <w:rPr>
          <w:lang w:val="ru-RU"/>
        </w:rPr>
        <w:t xml:space="preserve">Агнис, уже за занавесом, остановилась с плащом в руке.</w:t>
      </w:r>
    </w:p>
    <w:p>
      <w:pPr>
        <w:rPr>
          <w:lang w:val="ru-RU"/>
        </w:rPr>
      </w:pPr>
      <w:r>
        <w:rPr>
          <w:lang w:val="ru-RU"/>
        </w:rPr>
        <w:t xml:space="preserve">— Почему? Она чистая.</w:t>
      </w:r>
    </w:p>
    <w:p>
      <w:pPr>
        <w:rPr>
          <w:lang w:val="ru-RU"/>
        </w:rPr>
      </w:pPr>
      <w:r>
        <w:rPr>
          <w:lang w:val="ru-RU"/>
        </w:rPr>
        <w:t xml:space="preserve">— Сейчас чистая. Посмотри снизу, у ободка.</w:t>
      </w:r>
    </w:p>
    <w:p>
      <w:pPr>
        <w:rPr>
          <w:lang w:val="ru-RU"/>
        </w:rPr>
      </w:pPr>
      <w:r>
        <w:rPr>
          <w:lang w:val="ru-RU"/>
        </w:rPr>
        <w:t xml:space="preserve">Сестра повесила плащ, вернулась и подняла банку. Я наклонилась рядом. У донышка шла тонкая мутная полоса.</w:t>
      </w:r>
    </w:p>
    <w:p>
      <w:pPr>
        <w:rPr>
          <w:lang w:val="ru-RU"/>
        </w:rPr>
      </w:pPr>
      <w:r>
        <w:rPr>
          <w:lang w:val="ru-RU"/>
        </w:rPr>
        <w:t xml:space="preserve">— Я всё по записи делала.</w:t>
      </w:r>
    </w:p>
    <w:p>
      <w:pPr>
        <w:rPr>
          <w:lang w:val="ru-RU"/>
        </w:rPr>
      </w:pPr>
      <w:r>
        <w:rPr>
          <w:lang w:val="ru-RU"/>
        </w:rPr>
        <w:t xml:space="preserve">— До кипения доводила?</w:t>
      </w:r>
    </w:p>
    <w:p>
      <w:pPr>
        <w:rPr>
          <w:lang w:val="ru-RU"/>
        </w:rPr>
      </w:pPr>
      <w:r>
        <w:rPr>
          <w:lang w:val="ru-RU"/>
        </w:rPr>
        <w:t xml:space="preserve">— Только начало брать по краю. Я сразу сняла.</w:t>
      </w:r>
    </w:p>
    <w:p>
      <w:pPr>
        <w:rPr>
          <w:lang w:val="ru-RU"/>
        </w:rPr>
      </w:pPr>
      <w:r>
        <w:rPr>
          <w:lang w:val="ru-RU"/>
        </w:rPr>
        <w:t xml:space="preserve">— Надо было убавить жар и подержать банку на углях. Иначе через две декады даст мутный осадок. Мне нужно, чтобы состав месяц в лавке стоял, а не прокис к выходным.</w:t>
      </w:r>
    </w:p>
    <w:p>
      <w:pPr>
        <w:rPr>
          <w:lang w:val="ru-RU"/>
        </w:rPr>
      </w:pPr>
      <w:r>
        <w:rPr>
          <w:lang w:val="ru-RU"/>
        </w:rPr>
        <w:t xml:space="preserve">— Я снимала по записи. Там было про пузырьки у края.</w:t>
      </w:r>
    </w:p>
    <w:p>
      <w:pPr>
        <w:rPr>
          <w:lang w:val="ru-RU"/>
        </w:rPr>
      </w:pPr>
      <w:r>
        <w:rPr>
          <w:lang w:val="ru-RU"/>
        </w:rPr>
        <w:t xml:space="preserve">— Почему? Настой совсем прозрачный.</w:t>
      </w:r>
    </w:p>
    <w:p>
      <w:pPr>
        <w:rPr>
          <w:lang w:val="ru-RU"/>
        </w:rPr>
      </w:pPr>
      <w:r>
        <w:rPr>
          <w:lang w:val="ru-RU"/>
        </w:rPr>
        <w:t xml:space="preserve">— Это сверху. Посмотри на донышко, у самого ободка.</w:t>
      </w:r>
    </w:p>
    <w:p>
      <w:pPr>
        <w:rPr>
          <w:lang w:val="ru-RU"/>
        </w:rPr>
      </w:pPr>
      <w:r>
        <w:rPr>
          <w:lang w:val="ru-RU"/>
        </w:rPr>
        <w:t xml:space="preserve">— Принесу, — сказала она и поставила банку у занавеса, отдельно от остальных.</w:t>
      </w:r>
    </w:p>
    <w:p>
      <w:pPr>
        <w:rPr>
          <w:lang w:val="ru-RU"/>
        </w:rPr>
      </w:pPr>
      <w:r>
        <w:rPr>
          <w:lang w:val="ru-RU"/>
        </w:rPr>
        <w:t xml:space="preserve">Элизабет потянулась за чистым ярлыком, а я спросила:</w:t>
      </w:r>
    </w:p>
    <w:p>
      <w:pPr>
        <w:rPr>
          <w:lang w:val="ru-RU"/>
        </w:rPr>
      </w:pPr>
      <w:r>
        <w:rPr>
          <w:lang w:val="ru-RU"/>
        </w:rPr>
        <w:t xml:space="preserve">— Если снова нагреть, уже не получится?</w:t>
      </w:r>
    </w:p>
    <w:p>
      <w:pPr>
        <w:rPr>
          <w:lang w:val="ru-RU"/>
        </w:rPr>
      </w:pPr>
      <w:r>
        <w:rPr>
          <w:lang w:val="ru-RU"/>
        </w:rPr>
        <w:t xml:space="preserve">— Ненадолго станет прозрачной. Потом опять помутнеет, уже у покупателя.</w:t>
      </w:r>
    </w:p>
    <w:p>
      <w:pPr>
        <w:rPr>
          <w:lang w:val="ru-RU"/>
        </w:rPr>
      </w:pPr>
      <w:r>
        <w:rPr>
          <w:lang w:val="ru-RU"/>
        </w:rPr>
        <w:t xml:space="preserve">Она поставила на прилавок две пустые склянки, сравнила их и одну убрала.</w:t>
      </w:r>
    </w:p>
    <w:p>
      <w:pPr>
        <w:rPr>
          <w:lang w:val="ru-RU"/>
        </w:rPr>
      </w:pPr>
      <w:r>
        <w:rPr>
          <w:lang w:val="ru-RU"/>
        </w:rPr>
        <w:t xml:space="preserve">— Ты за чем пришла?</w:t>
      </w:r>
    </w:p>
    <w:p>
      <w:pPr>
        <w:rPr>
          <w:lang w:val="ru-RU"/>
        </w:rPr>
      </w:pPr>
      <w:r>
        <w:rPr>
          <w:lang w:val="ru-RU"/>
        </w:rPr>
        <w:t xml:space="preserve">— Корзину донести.</w:t>
      </w:r>
    </w:p>
    <w:p>
      <w:pPr>
        <w:rPr>
          <w:lang w:val="ru-RU"/>
        </w:rPr>
      </w:pPr>
      <w:r>
        <w:rPr>
          <w:lang w:val="ru-RU"/>
        </w:rPr>
        <w:t xml:space="preserve">Я могла на этом остановиться.</w:t>
      </w:r>
    </w:p>
    <w:p>
      <w:pPr>
        <w:rPr>
          <w:lang w:val="ru-RU"/>
        </w:rPr>
      </w:pPr>
      <w:r>
        <w:rPr>
          <w:lang w:val="ru-RU"/>
        </w:rPr>
        <w:t xml:space="preserve">— И капли для глаз кончились, — добавила я.</w:t>
      </w:r>
    </w:p>
    <w:p>
      <w:pPr>
        <w:rPr>
          <w:lang w:val="ru-RU"/>
        </w:rPr>
      </w:pPr>
      <w:r>
        <w:rPr>
          <w:lang w:val="ru-RU"/>
        </w:rPr>
        <w:t xml:space="preserve">— Совсем на донышке осталось?</w:t>
      </w:r>
    </w:p>
    <w:p>
      <w:pPr>
        <w:rPr>
          <w:lang w:val="ru-RU"/>
        </w:rPr>
      </w:pPr>
      <w:r>
        <w:rPr>
          <w:lang w:val="ru-RU"/>
        </w:rPr>
        <w:t xml:space="preserve">— Да.</w:t>
      </w:r>
    </w:p>
    <w:p>
      <w:pPr>
        <w:rPr>
          <w:lang w:val="ru-RU"/>
        </w:rPr>
      </w:pPr>
      <w:r>
        <w:rPr>
          <w:lang w:val="ru-RU"/>
        </w:rPr>
        <w:t xml:space="preserve">Элизабет открыла дверь в подвал. Я придержала створку, пока она доставала мешочек с верхней полки возле лестницы, потом прикрыла дверь.</w:t>
      </w:r>
    </w:p>
    <w:p>
      <w:pPr>
        <w:rPr>
          <w:lang w:val="ru-RU"/>
        </w:rPr>
      </w:pPr>
      <w:r>
        <w:rPr>
          <w:lang w:val="ru-RU"/>
        </w:rPr>
        <w:t xml:space="preserve">— Весы подвинь, — сказала она.</w:t>
      </w:r>
    </w:p>
    <w:p>
      <w:pPr>
        <w:rPr>
          <w:lang w:val="ru-RU"/>
        </w:rPr>
      </w:pPr>
      <w:r>
        <w:rPr>
          <w:lang w:val="ru-RU"/>
        </w:rPr>
        <w:t xml:space="preserve">Я придвинула весы. Элизабет отмерила сухую смесь, ссыпала в каменную ступку и принялась растирать. Я следила за пестиком: в её руках он почти не стучал о толстые стенки, только издавал ровный, сухой, убаюкивающий шорох. В детстве, когда я сваливалась с зимним жаром за перегородкой, этот мерный звук часами доносился из лавки сквозь стену. Стоило пестику смолкнуть хотя бы на минуту, как мне в темноте становилось не по себе, и я тут же звала маму по имени — она негромко отзывалась, и знакомое шуршание начиналось снова.</w:t>
      </w:r>
    </w:p>
    <w:p>
      <w:pPr>
        <w:rPr>
          <w:lang w:val="ru-RU"/>
        </w:rPr>
      </w:pPr>
      <w:r>
        <w:rPr>
          <w:lang w:val="ru-RU"/>
        </w:rPr>
        <w:t xml:space="preserve">— В прошлый раз ты сначала заливала.</w:t>
      </w:r>
    </w:p>
    <w:p>
      <w:pPr>
        <w:rPr>
          <w:lang w:val="ru-RU"/>
        </w:rPr>
      </w:pPr>
      <w:r>
        <w:rPr>
          <w:lang w:val="ru-RU"/>
        </w:rPr>
        <w:t xml:space="preserve">— Тогда лист был сухой. Этот свежий, сначала надо растолочь.</w:t>
      </w:r>
    </w:p>
    <w:p>
      <w:pPr>
        <w:rPr>
          <w:lang w:val="ru-RU"/>
        </w:rPr>
      </w:pPr>
      <w:r>
        <w:rPr>
          <w:lang w:val="ru-RU"/>
        </w:rPr>
        <w:t xml:space="preserve">Она передвинула ступку ко мне.</w:t>
      </w:r>
    </w:p>
    <w:p>
      <w:pPr>
        <w:rPr>
          <w:lang w:val="ru-RU"/>
        </w:rPr>
      </w:pPr>
      <w:r>
        <w:rPr>
          <w:lang w:val="ru-RU"/>
        </w:rPr>
        <w:t xml:space="preserve">— Посмотри. Вот эти жилки остались бы целыми.</w:t>
      </w:r>
    </w:p>
    <w:p>
      <w:pPr>
        <w:rPr>
          <w:lang w:val="ru-RU"/>
        </w:rPr>
      </w:pPr>
      <w:r>
        <w:rPr>
          <w:lang w:val="ru-RU"/>
        </w:rPr>
        <w:t xml:space="preserve">На дне лежало несколько светлых волокон. Я потянулась за пестиком и поймала её взгляд.</w:t>
      </w:r>
    </w:p>
    <w:p>
      <w:pPr>
        <w:rPr>
          <w:lang w:val="ru-RU"/>
        </w:rPr>
      </w:pPr>
      <w:r>
        <w:rPr>
          <w:lang w:val="ru-RU"/>
        </w:rPr>
        <w:t xml:space="preserve">— Можно?</w:t>
      </w:r>
    </w:p>
    <w:p>
      <w:pPr>
        <w:rPr>
          <w:lang w:val="ru-RU"/>
        </w:rPr>
      </w:pPr>
      <w:r>
        <w:rPr>
          <w:lang w:val="ru-RU"/>
        </w:rPr>
        <w:t xml:space="preserve">Она кивнула.</w:t>
      </w:r>
    </w:p>
    <w:p>
      <w:pPr>
        <w:rPr>
          <w:lang w:val="ru-RU"/>
        </w:rPr>
      </w:pPr>
      <w:r>
        <w:rPr>
          <w:lang w:val="ru-RU"/>
        </w:rPr>
        <w:t xml:space="preserve">Я растёрла ещё. Сначала нажала слишком сильно, край ступки поехал по прилавку. Элизабет придержала её ладонью.</w:t>
      </w:r>
    </w:p>
    <w:p>
      <w:pPr>
        <w:rPr>
          <w:lang w:val="ru-RU"/>
        </w:rPr>
      </w:pPr>
      <w:r>
        <w:rPr>
          <w:lang w:val="ru-RU"/>
        </w:rPr>
        <w:t xml:space="preserve">— Мельче. Вдоль стенки.</w:t>
      </w:r>
    </w:p>
    <w:p>
      <w:pPr>
        <w:rPr>
          <w:lang w:val="ru-RU"/>
        </w:rPr>
      </w:pPr>
      <w:r>
        <w:rPr>
          <w:lang w:val="ru-RU"/>
        </w:rPr>
        <w:t xml:space="preserve">Я изменила движение. Волокно под пестиком разошлось, смешалось с остальным. Она наклонилась посмотреть и не забрала ступку, пока я не закончила.</w:t>
      </w:r>
    </w:p>
    <w:p>
      <w:pPr>
        <w:rPr>
          <w:lang w:val="ru-RU"/>
        </w:rPr>
      </w:pPr>
      <w:r>
        <w:rPr>
          <w:lang w:val="ru-RU"/>
        </w:rPr>
        <w:t xml:space="preserve">— Теперь можно заливать.</w:t>
      </w:r>
    </w:p>
    <w:p>
      <w:pPr>
        <w:rPr>
          <w:lang w:val="ru-RU"/>
        </w:rPr>
      </w:pPr>
      <w:r>
        <w:rPr>
          <w:lang w:val="ru-RU"/>
        </w:rPr>
        <w:t xml:space="preserve">Элизабет подала мне склянку с прозрачной основой. Я налила до половины. Она показала пальцем — ещё немного — и только потом взяла состав обратно.</w:t>
      </w:r>
    </w:p>
    <w:p>
      <w:pPr>
        <w:rPr>
          <w:lang w:val="ru-RU"/>
        </w:rPr>
      </w:pPr>
      <w:r>
        <w:rPr>
          <w:lang w:val="ru-RU"/>
        </w:rPr>
        <w:t xml:space="preserve">До этого места я могла всё.</w:t>
      </w:r>
    </w:p>
    <w:p>
      <w:pPr>
        <w:rPr>
          <w:lang w:val="ru-RU"/>
        </w:rPr>
      </w:pPr>
      <w:r>
        <w:rPr>
          <w:lang w:val="ru-RU"/>
        </w:rPr>
        <w:t xml:space="preserve">Элизабет накрыла горлышко ладонью. Прозрачная вода в склянке на глазах сделалась соломенной, затем потемнела ещё сильнее, а у донышка собралась густая взвесь. Никаких вспышек, никакого сухого треска — только спокойная ладонь над стеклом и чуть согнутые пальцы. Я наизусть знала всю последовательность и могла бы без запинки пересказать её любому прохожему с улицы.</w:t>
      </w:r>
    </w:p>
    <w:p>
      <w:pPr>
        <w:rPr>
          <w:lang w:val="ru-RU"/>
        </w:rPr>
      </w:pPr>
      <w:r>
        <w:rPr>
          <w:lang w:val="ru-RU"/>
        </w:rPr>
        <w:t xml:space="preserve">Повторить последнее движение было нечем.</w:t>
      </w:r>
    </w:p>
    <w:p>
      <w:pPr>
        <w:rPr>
          <w:lang w:val="ru-RU"/>
        </w:rPr>
      </w:pPr>
      <w:r>
        <w:rPr>
          <w:lang w:val="ru-RU"/>
        </w:rPr>
        <w:t xml:space="preserve">— Долго по вечерам сидишь? — спросила Элизабет.</w:t>
      </w:r>
    </w:p>
    <w:p>
      <w:pPr>
        <w:rPr>
          <w:lang w:val="ru-RU"/>
        </w:rPr>
      </w:pPr>
      <w:r>
        <w:rPr>
          <w:lang w:val="ru-RU"/>
        </w:rPr>
        <w:t xml:space="preserve">— Второй лист доделываю. Тушь вчера кончилась.</w:t>
      </w:r>
    </w:p>
    <w:p>
      <w:pPr>
        <w:rPr>
          <w:lang w:val="ru-RU"/>
        </w:rPr>
      </w:pPr>
      <w:r>
        <w:rPr>
          <w:lang w:val="ru-RU"/>
        </w:rPr>
        <w:t xml:space="preserve">— Купила?</w:t>
      </w:r>
    </w:p>
    <w:p>
      <w:pPr>
        <w:rPr>
          <w:lang w:val="ru-RU"/>
        </w:rPr>
      </w:pPr>
      <w:r>
        <w:rPr>
          <w:lang w:val="ru-RU"/>
        </w:rPr>
        <w:t xml:space="preserve">Я показала свёрток на столе.</w:t>
      </w:r>
    </w:p>
    <w:p>
      <w:pPr>
        <w:rPr>
          <w:lang w:val="ru-RU"/>
        </w:rPr>
      </w:pPr>
      <w:r>
        <w:rPr>
          <w:lang w:val="ru-RU"/>
        </w:rPr>
        <w:t xml:space="preserve">Она подняла склянку к свету, проверила чистоту настоя и плотно притёрла пробку. Потом протянула руку через прилавок, двумя прохладными пальцами взяла меня за подбородок и чуть повернула моё лицо к окну. Несколько секунд она молча вглядывалась в мои глаза — пристально и сосредоточенно, словно вымеряла ширину зрачков.</w:t>
      </w:r>
    </w:p>
    <w:p>
      <w:pPr>
        <w:rPr>
          <w:lang w:val="ru-RU"/>
        </w:rPr>
      </w:pPr>
      <w:r>
        <w:rPr>
          <w:lang w:val="ru-RU"/>
        </w:rPr>
        <w:t xml:space="preserve">— От рези поможет, — сказала она, отпуская подбородок. — Когда ложишься, засыпаешь сразу? Выспаться тебе всё равно нужно.</w:t>
      </w:r>
    </w:p>
    <w:p>
      <w:pPr>
        <w:rPr>
          <w:lang w:val="ru-RU"/>
        </w:rPr>
      </w:pPr>
      <w:r>
        <w:rPr>
          <w:lang w:val="ru-RU"/>
        </w:rPr>
        <w:t xml:space="preserve">Элизабет поставила склянку на прилавок, задержав руку рядом. Ноготь на её указательном пальце был обломан у самого мяса. Я хотела спросить, где она так задела, но мать уже потянулась за приходной книгой.</w:t>
      </w:r>
    </w:p>
    <w:p>
      <w:pPr>
        <w:rPr>
          <w:lang w:val="ru-RU"/>
        </w:rPr>
      </w:pPr>
      <w:r>
        <w:rPr>
          <w:lang w:val="ru-RU"/>
        </w:rPr>
        <w:t xml:space="preserve">Я достала кошелёк.</w:t>
      </w:r>
    </w:p>
    <w:p>
      <w:pPr>
        <w:rPr>
          <w:lang w:val="ru-RU"/>
        </w:rPr>
      </w:pPr>
      <w:r>
        <w:rPr>
          <w:lang w:val="ru-RU"/>
        </w:rPr>
        <w:t xml:space="preserve">— Восемь медных? — спросила я.</w:t>
      </w:r>
    </w:p>
    <w:p>
      <w:pPr>
        <w:rPr>
          <w:lang w:val="ru-RU"/>
        </w:rPr>
      </w:pPr>
      <w:r>
        <w:rPr>
          <w:lang w:val="ru-RU"/>
        </w:rPr>
        <w:t xml:space="preserve">— Как обычно.</w:t>
      </w:r>
    </w:p>
    <w:p>
      <w:pPr>
        <w:rPr>
          <w:lang w:val="ru-RU"/>
        </w:rPr>
      </w:pPr>
      <w:r>
        <w:rPr>
          <w:lang w:val="ru-RU"/>
        </w:rPr>
        <w:t xml:space="preserve">Я выложила их на прилавок. Осталось два серебряных, ни одной медной. Агнис, стоявшая за моим плечом, шумно вздохнула.</w:t>
      </w:r>
    </w:p>
    <w:p>
      <w:pPr>
        <w:rPr>
          <w:lang w:val="ru-RU"/>
        </w:rPr>
      </w:pPr>
      <w:r>
        <w:rPr>
          <w:lang w:val="ru-RU"/>
        </w:rPr>
        <w:t xml:space="preserve">— Мам, у нас дома все это берут просто так.</w:t>
      </w:r>
    </w:p>
    <w:p>
      <w:pPr>
        <w:rPr>
          <w:lang w:val="ru-RU"/>
        </w:rPr>
      </w:pPr>
      <w:r>
        <w:rPr>
          <w:lang w:val="ru-RU"/>
        </w:rPr>
        <w:t xml:space="preserve">Я повернулась к ней.</w:t>
      </w:r>
    </w:p>
    <w:p>
      <w:pPr>
        <w:rPr>
          <w:lang w:val="ru-RU"/>
        </w:rPr>
      </w:pPr>
      <w:r>
        <w:rPr>
          <w:lang w:val="ru-RU"/>
        </w:rPr>
        <w:t xml:space="preserve">— Не надо.</w:t>
      </w:r>
    </w:p>
    <w:p>
      <w:pPr>
        <w:rPr>
          <w:lang w:val="ru-RU"/>
        </w:rPr>
      </w:pPr>
      <w:r>
        <w:rPr>
          <w:lang w:val="ru-RU"/>
        </w:rPr>
        <w:t xml:space="preserve">— Что не надо? Я про состав. Ты же ей дочь.</w:t>
      </w:r>
    </w:p>
    <w:p>
      <w:pPr>
        <w:rPr>
          <w:lang w:val="ru-RU"/>
        </w:rPr>
      </w:pPr>
      <w:r>
        <w:rPr>
          <w:lang w:val="ru-RU"/>
        </w:rPr>
        <w:t xml:space="preserve">— Я сама попросила так считать. Не начинай, пожалуйста.</w:t>
      </w:r>
    </w:p>
    <w:p>
      <w:pPr>
        <w:rPr>
          <w:lang w:val="ru-RU"/>
        </w:rPr>
      </w:pPr>
      <w:r>
        <w:rPr>
          <w:lang w:val="ru-RU"/>
        </w:rPr>
        <w:t xml:space="preserve">Она посмотрела на меня, потом на деньги и забрала свою банку.</w:t>
      </w:r>
    </w:p>
    <w:p>
      <w:pPr>
        <w:rPr>
          <w:lang w:val="ru-RU"/>
        </w:rPr>
      </w:pPr>
      <w:r>
        <w:rPr>
          <w:lang w:val="ru-RU"/>
        </w:rPr>
        <w:t xml:space="preserve">— Ладно. Я наверху. Не уйди молча.</w:t>
      </w:r>
    </w:p>
    <w:p>
      <w:pPr>
        <w:rPr>
          <w:lang w:val="ru-RU"/>
        </w:rPr>
      </w:pPr>
      <w:r>
        <w:rPr>
          <w:lang w:val="ru-RU"/>
        </w:rPr>
        <w:t xml:space="preserve">Мы подождали, пока она поднимется. Элизабет убрала монеты в общий ящик и записала продажу. Я положила склянку в сумку так, чтобы она не касалась туши.</w:t>
      </w:r>
    </w:p>
    <w:p>
      <w:pPr>
        <w:rPr>
          <w:lang w:val="ru-RU"/>
        </w:rPr>
      </w:pPr>
      <w:r>
        <w:rPr>
          <w:lang w:val="ru-RU"/>
        </w:rPr>
        <w:t xml:space="preserve">— Хельга как? — спросила Элизабет.</w:t>
      </w:r>
    </w:p>
    <w:p>
      <w:pPr>
        <w:rPr>
          <w:lang w:val="ru-RU"/>
        </w:rPr>
      </w:pPr>
      <w:r>
        <w:rPr>
          <w:lang w:val="ru-RU"/>
        </w:rPr>
        <w:t xml:space="preserve">— Здорова. Пироги печёт к празднику.</w:t>
      </w:r>
    </w:p>
    <w:p>
      <w:pPr>
        <w:rPr>
          <w:lang w:val="ru-RU"/>
        </w:rPr>
      </w:pPr>
      <w:r>
        <w:rPr>
          <w:lang w:val="ru-RU"/>
        </w:rPr>
        <w:t xml:space="preserve">— Передай ей, что я про черемицу помню.</w:t>
      </w:r>
    </w:p>
    <w:p>
      <w:pPr>
        <w:rPr>
          <w:lang w:val="ru-RU"/>
        </w:rPr>
      </w:pPr>
      <w:r>
        <w:rPr>
          <w:lang w:val="ru-RU"/>
        </w:rPr>
        <w:t xml:space="preserve">— Хорошо.</w:t>
      </w:r>
    </w:p>
    <w:p>
      <w:pPr>
        <w:rPr>
          <w:lang w:val="ru-RU"/>
        </w:rPr>
      </w:pPr>
      <w:r>
        <w:rPr>
          <w:lang w:val="ru-RU"/>
        </w:rPr>
        <w:t xml:space="preserve">Я повернула свёрток в руках.</w:t>
      </w:r>
    </w:p>
    <w:p>
      <w:pPr>
        <w:rPr>
          <w:lang w:val="ru-RU"/>
        </w:rPr>
      </w:pPr>
      <w:r>
        <w:rPr>
          <w:lang w:val="ru-RU"/>
        </w:rPr>
        <w:t xml:space="preserve">— Да я только про травяной сбор! Ты же ей дочь.</w:t>
      </w:r>
    </w:p>
    <w:p>
      <w:pPr>
        <w:rPr>
          <w:lang w:val="ru-RU"/>
        </w:rPr>
      </w:pPr>
      <w:r>
        <w:rPr>
          <w:lang w:val="ru-RU"/>
        </w:rPr>
        <w:t xml:space="preserve">Элизабет убрала книгу и достала из-под прилавка небольшую склянку. Красная нитка была намотана в два оборота у крышки.</w:t>
      </w:r>
    </w:p>
    <w:p>
      <w:pPr>
        <w:rPr>
          <w:lang w:val="ru-RU"/>
        </w:rPr>
      </w:pPr>
      <w:r>
        <w:rPr>
          <w:lang w:val="ru-RU"/>
        </w:rPr>
        <w:t xml:space="preserve">— Это забери тоже. Крем для рук.</w:t>
      </w:r>
    </w:p>
    <w:p>
      <w:pPr>
        <w:rPr>
          <w:lang w:val="ru-RU"/>
        </w:rPr>
      </w:pPr>
      <w:r>
        <w:rPr>
          <w:lang w:val="ru-RU"/>
        </w:rPr>
        <w:t xml:space="preserve">Я не взяла сразу.</w:t>
      </w:r>
    </w:p>
    <w:p>
      <w:pPr>
        <w:rPr>
          <w:lang w:val="ru-RU"/>
        </w:rPr>
      </w:pPr>
      <w:r>
        <w:rPr>
          <w:lang w:val="ru-RU"/>
        </w:rPr>
        <w:t xml:space="preserve">— У меня остался излишек от замеса, — сказала она. — К завтрашнему дню осядет, всё равно потеряет товарный вид. Деньги убери.</w:t>
      </w:r>
    </w:p>
    <w:p>
      <w:pPr>
        <w:rPr>
          <w:lang w:val="ru-RU"/>
        </w:rPr>
      </w:pPr>
      <w:r>
        <w:rPr>
          <w:lang w:val="ru-RU"/>
        </w:rPr>
        <w:t xml:space="preserve">Кошелёк всё ещё был у меня в руке. Я убрала его, потом взяла склянку. Нитка затянута аккуратно, концы одной длины.</w:t>
      </w:r>
    </w:p>
    <w:p>
      <w:pPr>
        <w:rPr>
          <w:lang w:val="ru-RU"/>
        </w:rPr>
      </w:pPr>
      <w:r>
        <w:rPr>
          <w:lang w:val="ru-RU"/>
        </w:rPr>
        <w:t xml:space="preserve">— Спасибо.</w:t>
      </w:r>
    </w:p>
    <w:p>
      <w:pPr>
        <w:rPr>
          <w:lang w:val="ru-RU"/>
        </w:rPr>
      </w:pPr>
      <w:r>
        <w:rPr>
          <w:lang w:val="ru-RU"/>
        </w:rPr>
        <w:t xml:space="preserve">Элизабет вернулась к оставшимся банкам. Я стояла рядом и смотрела, как она пишет на ярлыке имя Агнис. Почерк у них похож, только сестра разгоняется к концу строки и прижимает последние буквы друг к другу.</w:t>
      </w:r>
    </w:p>
    <w:p>
      <w:pPr>
        <w:rPr>
          <w:lang w:val="ru-RU"/>
        </w:rPr>
      </w:pPr>
      <w:r>
        <w:rPr>
          <w:lang w:val="ru-RU"/>
        </w:rPr>
        <w:t xml:space="preserve">— Когда тебе на занятия? — спросила Элизабет.</w:t>
      </w:r>
    </w:p>
    <w:p>
      <w:pPr>
        <w:rPr>
          <w:lang w:val="ru-RU"/>
        </w:rPr>
      </w:pPr>
      <w:r>
        <w:rPr>
          <w:lang w:val="ru-RU"/>
        </w:rPr>
        <w:t xml:space="preserve">— К третьему.</w:t>
      </w:r>
    </w:p>
    <w:p>
      <w:pPr>
        <w:rPr>
          <w:lang w:val="ru-RU"/>
        </w:rPr>
      </w:pPr>
      <w:r>
        <w:rPr>
          <w:lang w:val="ru-RU"/>
        </w:rPr>
        <w:t xml:space="preserve">Она подняла голову на окно. Солнечный край уже ушёл с прилавка на пол.</w:t>
      </w:r>
    </w:p>
    <w:p>
      <w:pPr>
        <w:rPr>
          <w:lang w:val="ru-RU"/>
        </w:rPr>
      </w:pPr>
      <w:r>
        <w:rPr>
          <w:lang w:val="ru-RU"/>
        </w:rPr>
        <w:t xml:space="preserve">— Тогда иди.</w:t>
      </w:r>
    </w:p>
    <w:p>
      <w:pPr>
        <w:rPr>
          <w:lang w:val="ru-RU"/>
        </w:rPr>
      </w:pPr>
      <w:r>
        <w:rPr>
          <w:lang w:val="ru-RU"/>
        </w:rPr>
        <w:t xml:space="preserve">Я сгребла свои покупки в охапку. За плотной занавеской скрипнула лестничная ступенька, и наверху Агнис передвинула по полу что-то увесистое. Можно было окликнуть её с порога, сказать, что я уже ухожу. Вместо этого я принялась молча поправлять лямку сумки, зацепившуюся за обшлаг.</w:t>
      </w:r>
    </w:p>
    <w:p>
      <w:pPr>
        <w:rPr>
          <w:lang w:val="ru-RU"/>
        </w:rPr>
      </w:pPr>
      <w:r>
        <w:rPr>
          <w:lang w:val="ru-RU"/>
        </w:rPr>
        <w:t xml:space="preserve">— Мама.</w:t>
      </w:r>
    </w:p>
    <w:p>
      <w:pPr>
        <w:rPr>
          <w:lang w:val="ru-RU"/>
        </w:rPr>
      </w:pPr>
      <w:r>
        <w:rPr>
          <w:lang w:val="ru-RU"/>
        </w:rPr>
        <w:t xml:space="preserve">— Да?</w:t>
      </w:r>
    </w:p>
    <w:p>
      <w:pPr>
        <w:rPr>
          <w:lang w:val="ru-RU"/>
        </w:rPr>
      </w:pPr>
      <w:r>
        <w:rPr>
          <w:lang w:val="ru-RU"/>
        </w:rPr>
        <w:t xml:space="preserve">— Через два дня списки подают. Я хочу в этом году на комиссию.</w:t>
      </w:r>
    </w:p>
    <w:p>
      <w:pPr>
        <w:rPr>
          <w:lang w:val="ru-RU"/>
        </w:rPr>
      </w:pPr>
      <w:r>
        <w:rPr>
          <w:lang w:val="ru-RU"/>
        </w:rPr>
        <w:t xml:space="preserve">Она положила перо.</w:t>
      </w:r>
    </w:p>
    <w:p>
      <w:pPr>
        <w:rPr>
          <w:lang w:val="ru-RU"/>
        </w:rPr>
      </w:pPr>
      <w:r>
        <w:rPr>
          <w:lang w:val="ru-RU"/>
        </w:rPr>
        <w:t xml:space="preserve">— Ты говорила с Варденом?</w:t>
      </w:r>
    </w:p>
    <w:p>
      <w:pPr>
        <w:rPr>
          <w:lang w:val="ru-RU"/>
        </w:rPr>
      </w:pPr>
      <w:r>
        <w:rPr>
          <w:lang w:val="ru-RU"/>
        </w:rPr>
        <w:t xml:space="preserve">— Ещё нет.</w:t>
      </w:r>
    </w:p>
    <w:p>
      <w:pPr>
        <w:rPr>
          <w:lang w:val="ru-RU"/>
        </w:rPr>
      </w:pPr>
      <w:r>
        <w:rPr>
          <w:lang w:val="ru-RU"/>
        </w:rPr>
        <w:t xml:space="preserve">Элизабет кивнула. Я ждала, что она скажет про затянувшуюся учёбу, про полное содержание, про лавку. Она взяла перо обратно и спросила:</w:t>
      </w:r>
    </w:p>
    <w:p>
      <w:pPr>
        <w:rPr>
          <w:lang w:val="ru-RU"/>
        </w:rPr>
      </w:pPr>
      <w:r>
        <w:rPr>
          <w:lang w:val="ru-RU"/>
        </w:rPr>
        <w:t xml:space="preserve">— Передашь мне, что ответят?</w:t>
      </w:r>
    </w:p>
    <w:p>
      <w:pPr>
        <w:rPr>
          <w:lang w:val="ru-RU"/>
        </w:rPr>
      </w:pPr>
      <w:r>
        <w:rPr>
          <w:lang w:val="ru-RU"/>
        </w:rPr>
        <w:t xml:space="preserve">— Скажу, конечно.</w:t>
      </w:r>
    </w:p>
    <w:p>
      <w:pPr>
        <w:rPr>
          <w:lang w:val="ru-RU"/>
        </w:rPr>
      </w:pPr>
      <w:r>
        <w:rPr>
          <w:lang w:val="ru-RU"/>
        </w:rPr>
        <w:t xml:space="preserve">Я вышла на крыльцо. Наверх, посмотреть на ту маленькую вещь, о которой говорила Агнис, я так и не поднялась.</w:t>
      </w:r>
    </w:p>
    <w:p ns2:paraId="53A18CB2" ns2:textId="77777777" w:rsidR="0003529C" w:rsidRPr="001114B8" w:rsidRDefault="00000000">
      <w:pPr>
        <w:spacing w:before="160" w:after="160"/>
        <w:ind w:firstLine="0"/>
        <w:jc w:val="center"/>
        <w:rPr>
          <w:lang w:val="ru-RU"/>
        </w:rPr>
      </w:pPr>
      <w:r w:rsidRPr="001114B8">
        <w:rPr>
          <w:lang w:val="ru-RU"/>
        </w:rPr>
        <w:t>· · ·</w:t>
      </w:r>
    </w:p>
    <w:p>
      <w:pPr>
        <w:rPr>
          <w:lang w:val="ru-RU"/>
        </w:rPr>
      </w:pPr>
      <w:r>
        <w:rPr>
          <w:lang w:val="ru-RU"/>
        </w:rPr>
        <w:t xml:space="preserve">К картографии я опоздала. На лестнице уже не было смысла бежать, но я всё равно добежала последние ступени и вошла, не успев отдышаться.</w:t>
      </w:r>
    </w:p>
    <w:p>
      <w:pPr>
        <w:rPr>
          <w:lang w:val="ru-RU"/>
        </w:rPr>
      </w:pPr>
      <w:r>
        <w:rPr>
          <w:lang w:val="ru-RU"/>
        </w:rPr>
        <w:t xml:space="preserve">Хольм раскладывал на столе старую карту. Он кивнул мне на свободное место и прижал угол карты чернильницей. Сел боком к окну, чтобы не заслонять себе свет.</w:t>
      </w:r>
    </w:p>
    <w:p>
      <w:pPr>
        <w:rPr>
          <w:lang w:val="ru-RU"/>
        </w:rPr>
      </w:pPr>
      <w:r>
        <w:rPr>
          <w:lang w:val="ru-RU"/>
        </w:rPr>
        <w:t xml:space="preserve">Я выложила свои бумаги. Он подошёл, пока я разглаживала второй лист.</w:t>
      </w:r>
    </w:p>
    <w:p>
      <w:pPr>
        <w:rPr>
          <w:lang w:val="ru-RU"/>
        </w:rPr>
      </w:pPr>
      <w:r>
        <w:rPr>
          <w:lang w:val="ru-RU"/>
        </w:rPr>
        <w:t xml:space="preserve">— Положите листы рядом. Ограда одного двора, а на стыке излом. Здесь она у вас прямо идёт, здесь поворачивает на четыре градуса.</w:t>
      </w:r>
    </w:p>
    <w:p>
      <w:pPr>
        <w:rPr>
          <w:lang w:val="ru-RU"/>
        </w:rPr>
      </w:pPr>
      <w:r>
        <w:rPr>
          <w:lang w:val="ru-RU"/>
        </w:rPr>
        <w:t xml:space="preserve">Я придвинула к себе второй лист. На самой улице каменная ограда тянулась совершенно прямо, однако на моей схеме два её отрезка упрямо не сходились. Снимать их пришлось в разные дни и от разных ориентиров, потому что к старому межевому столбу теперь было не подобраться.</w:t>
      </w:r>
    </w:p>
    <w:p>
      <w:pPr>
        <w:rPr>
          <w:lang w:val="ru-RU"/>
        </w:rPr>
      </w:pPr>
      <w:r>
        <w:rPr>
          <w:lang w:val="ru-RU"/>
        </w:rPr>
        <w:t xml:space="preserve">— Здесь от крыльца, — сказала я. — Столб заложили, он в нише стоял.</w:t>
      </w:r>
    </w:p>
    <w:p>
      <w:pPr>
        <w:rPr>
          <w:lang w:val="ru-RU"/>
        </w:rPr>
      </w:pPr>
      <w:r>
        <w:rPr>
          <w:lang w:val="ru-RU"/>
        </w:rPr>
        <w:t xml:space="preserve">— Как заложили?</w:t>
      </w:r>
    </w:p>
    <w:p>
      <w:pPr>
        <w:rPr>
          <w:lang w:val="ru-RU"/>
        </w:rPr>
      </w:pPr>
      <w:r>
        <w:rPr>
          <w:lang w:val="ru-RU"/>
        </w:rPr>
        <w:t xml:space="preserve">— Кирпичом. Вместе с нишей.</w:t>
      </w:r>
    </w:p>
    <w:p>
      <w:pPr>
        <w:rPr>
          <w:lang w:val="ru-RU"/>
        </w:rPr>
      </w:pPr>
      <w:r>
        <w:rPr>
          <w:lang w:val="ru-RU"/>
        </w:rPr>
        <w:t xml:space="preserve">Хольм нахмурился и повернул первый лист.</w:t>
      </w:r>
    </w:p>
    <w:p>
      <w:pPr>
        <w:rPr>
          <w:lang w:val="ru-RU"/>
        </w:rPr>
      </w:pPr>
      <w:r>
        <w:rPr>
          <w:lang w:val="ru-RU"/>
        </w:rPr>
        <w:t xml:space="preserve">— Там столб перед домом стоял, на углу. Никакой ниши не было.</w:t>
      </w:r>
    </w:p>
    <w:p>
      <w:pPr>
        <w:rPr>
          <w:lang w:val="ru-RU"/>
        </w:rPr>
      </w:pPr>
      <w:r>
        <w:rPr>
          <w:lang w:val="ru-RU"/>
        </w:rPr>
        <w:t xml:space="preserve">— Там кирпич теперь. Я туда ходила.</w:t>
      </w:r>
    </w:p>
    <w:p>
      <w:pPr>
        <w:rPr>
          <w:lang w:val="ru-RU"/>
        </w:rPr>
      </w:pPr>
      <w:r>
        <w:rPr>
          <w:lang w:val="ru-RU"/>
        </w:rPr>
        <w:t xml:space="preserve">— Я в прошлом году этот угол сам проходил. От крыльца привязку не берут, его перестраивают при каждом хозяине. Найдите постоянную точку и сведите листы заново.</w:t>
      </w:r>
    </w:p>
    <w:p>
      <w:pPr>
        <w:rPr>
          <w:lang w:val="ru-RU"/>
        </w:rPr>
      </w:pPr>
      <w:r>
        <w:rPr>
          <w:lang w:val="ru-RU"/>
        </w:rPr>
        <w:t xml:space="preserve">Он оставил на полях: «Проверить исходную точку». Листы нужно было свести заново, тут он был прав. Но я не выдумала кирпичную стену на месте столба. Я посмотрела на пометку и убрала второй лист под первый. Ещё раз объяснять при всём ряду не стала.</w:t>
      </w:r>
    </w:p>
    <w:p>
      <w:pPr>
        <w:rPr>
          <w:lang w:val="ru-RU"/>
        </w:rPr>
      </w:pPr>
      <w:r>
        <w:rPr>
          <w:lang w:val="ru-RU"/>
        </w:rPr>
        <w:t xml:space="preserve">Хольм вернулся к своему столу.</w:t>
      </w:r>
    </w:p>
    <w:p>
      <w:pPr>
        <w:rPr>
          <w:lang w:val="ru-RU"/>
        </w:rPr>
      </w:pPr>
      <w:r>
        <w:rPr>
          <w:lang w:val="ru-RU"/>
        </w:rPr>
        <w:t xml:space="preserve">— Рубежный Круг, — сказал он. — Старая съёмка. Найдите место часовни. В прошлом году мне оттуда писали: новую собираются ставить, спорят, где был фундамент.</w:t>
      </w:r>
    </w:p>
    <w:p>
      <w:pPr>
        <w:rPr>
          <w:lang w:val="ru-RU"/>
        </w:rPr>
      </w:pPr>
      <w:r>
        <w:rPr>
          <w:lang w:val="ru-RU"/>
        </w:rPr>
        <w:t xml:space="preserve">— Здесь мерили от крыльца, — сказала я. — Старый столб ушёл в кладку, он теперь в нише за бочками.</w:t>
      </w:r>
    </w:p>
    <w:p>
      <w:pPr>
        <w:rPr>
          <w:lang w:val="ru-RU"/>
        </w:rPr>
      </w:pPr>
      <w:r>
        <w:rPr>
          <w:lang w:val="ru-RU"/>
        </w:rPr>
        <w:t xml:space="preserve">— В какую ещё кладку?</w:t>
      </w:r>
    </w:p>
    <w:p>
      <w:pPr>
        <w:rPr>
          <w:lang w:val="ru-RU"/>
        </w:rPr>
      </w:pPr>
      <w:r>
        <w:rPr>
          <w:lang w:val="ru-RU"/>
        </w:rPr>
        <w:t xml:space="preserve">Мы по очереди подходили к преподавательскому столу. Старая бумага пожелтела от времени, на протёртых сгибах её бережно подклеили полосками ткани, а почерк оказался куда мельче нынешнего хольмовского. Значок часовни я отыскала сразу. Рядом с ней, между изгибом ручья и восточным трактом, зияло широкое пустое пятно.</w:t>
      </w:r>
    </w:p>
    <w:p>
      <w:pPr>
        <w:rPr>
          <w:lang w:val="ru-RU"/>
        </w:rPr>
      </w:pPr>
      <w:r>
        <w:rPr>
          <w:lang w:val="ru-RU"/>
        </w:rPr>
        <w:t xml:space="preserve">— Здесь ничего не было? — спросила я.</w:t>
      </w:r>
    </w:p>
    <w:p>
      <w:pPr>
        <w:rPr>
          <w:lang w:val="ru-RU"/>
        </w:rPr>
      </w:pPr>
      <w:r>
        <w:rPr>
          <w:lang w:val="ru-RU"/>
        </w:rPr>
        <w:t xml:space="preserve">— Поле было.</w:t>
      </w:r>
    </w:p>
    <w:p>
      <w:pPr>
        <w:rPr>
          <w:lang w:val="ru-RU"/>
        </w:rPr>
      </w:pPr>
      <w:r>
        <w:rPr>
          <w:lang w:val="ru-RU"/>
        </w:rPr>
        <w:t xml:space="preserve">— Не дошли?</w:t>
      </w:r>
    </w:p>
    <w:p>
      <w:pPr>
        <w:rPr>
          <w:lang w:val="ru-RU"/>
        </w:rPr>
      </w:pPr>
      <w:r>
        <w:rPr>
          <w:lang w:val="ru-RU"/>
        </w:rPr>
        <w:t xml:space="preserve">— Отчего же, прошёл его вдоль и поперёк. Только свести промер не удалось.</w:t>
      </w:r>
    </w:p>
    <w:p>
      <w:pPr>
        <w:rPr>
          <w:lang w:val="ru-RU"/>
        </w:rPr>
      </w:pPr>
      <w:r>
        <w:rPr>
          <w:lang w:val="ru-RU"/>
        </w:rPr>
        <w:t xml:space="preserve">Я посмотрела на него. Хольм передвинул чернильницу, освобождая край карты.</w:t>
      </w:r>
    </w:p>
    <w:p>
      <w:pPr>
        <w:rPr>
          <w:lang w:val="ru-RU"/>
        </w:rPr>
      </w:pPr>
      <w:r>
        <w:rPr>
          <w:lang w:val="ru-RU"/>
        </w:rPr>
        <w:t xml:space="preserve">— Проводник до ручья довёл, дальше отказался. Говорит: место гиблое, туда не ходят. Я пошёл один, вернулся, всё в порядке. Только замеры не сошлись. Четыреста двадцать шагов, потом пятьсот десять. На третий раз опять четыреста двадцать. Шаг у меня выверенный, весь Круг им прошёл.</w:t>
      </w:r>
    </w:p>
    <w:p>
      <w:pPr>
        <w:rPr>
          <w:lang w:val="ru-RU"/>
        </w:rPr>
      </w:pPr>
      <w:r>
        <w:rPr>
          <w:lang w:val="ru-RU"/>
        </w:rPr>
        <w:t xml:space="preserve">У ручья стояла надпись: «Не мерено».</w:t>
      </w:r>
    </w:p>
    <w:p>
      <w:pPr>
        <w:rPr>
          <w:lang w:val="ru-RU"/>
        </w:rPr>
      </w:pPr>
      <w:r>
        <w:rPr>
          <w:lang w:val="ru-RU"/>
        </w:rPr>
        <w:t xml:space="preserve">— А почему так получилось?</w:t>
      </w:r>
    </w:p>
    <w:p>
      <w:pPr>
        <w:rPr>
          <w:lang w:val="ru-RU"/>
        </w:rPr>
      </w:pPr>
      <w:r>
        <w:rPr>
          <w:lang w:val="ru-RU"/>
        </w:rPr>
        <w:t xml:space="preserve">— Кто ж его знает. Местные жители ту низину с малых лет десятой дорогой обходят. Я позже расспрашивал людей из управления, которые могли бы объяснить, да ни один из них сам на том берегу не бывал.</w:t>
      </w:r>
    </w:p>
    <w:p>
      <w:pPr>
        <w:rPr>
          <w:lang w:val="ru-RU"/>
        </w:rPr>
      </w:pPr>
      <w:r>
        <w:rPr>
          <w:lang w:val="ru-RU"/>
        </w:rPr>
        <w:t xml:space="preserve">Хольм подвёл палец к едва заметной точке у дороги.</w:t>
      </w:r>
    </w:p>
    <w:p>
      <w:pPr>
        <w:rPr>
          <w:lang w:val="ru-RU"/>
        </w:rPr>
      </w:pPr>
      <w:r>
        <w:rPr>
          <w:lang w:val="ru-RU"/>
        </w:rPr>
        <w:t xml:space="preserve">— Здесь раньше никаких построек не стояло? — спросила я.</w:t>
      </w:r>
    </w:p>
    <w:p>
      <w:pPr>
        <w:rPr>
          <w:lang w:val="ru-RU"/>
        </w:rPr>
      </w:pPr>
      <w:r>
        <w:rPr>
          <w:lang w:val="ru-RU"/>
        </w:rPr>
        <w:t xml:space="preserve">— Голый луг до самой воды.</w:t>
      </w:r>
    </w:p>
    <w:p>
      <w:pPr>
        <w:rPr>
          <w:lang w:val="ru-RU"/>
        </w:rPr>
      </w:pPr>
      <w:r>
        <w:rPr>
          <w:lang w:val="ru-RU"/>
        </w:rPr>
        <w:t xml:space="preserve">По соседству скрипело перо. Я провела лишнюю линию, стёрла и ещё раз проверила, откуда нужно было начинать.</w:t>
      </w:r>
    </w:p>
    <w:p>
      <w:pPr>
        <w:rPr>
          <w:lang w:val="ru-RU"/>
        </w:rPr>
      </w:pPr>
      <w:r>
        <w:rPr>
          <w:lang w:val="ru-RU"/>
        </w:rPr>
        <w:t xml:space="preserve">К концу пары я то и дело возвращалась взглядом к началу строки. Правое запястье затекло от напряжения, подушечки пальцев оставляли на полях серые графитные разводы, и под ладонь приходилось подкладывать чистый лоскут бумаги. Когда Хольм наконец отпустил группу, я собрала чертежи не сразу — чёрная тушь на последнем условном значке ещё влажно блестела.</w:t>
      </w:r>
    </w:p>
    <w:p>
      <w:pPr>
        <w:rPr>
          <w:lang w:val="ru-RU"/>
        </w:rPr>
      </w:pPr>
      <w:r>
        <w:rPr>
          <w:lang w:val="ru-RU"/>
        </w:rPr>
        <w:t xml:space="preserve">До канцелярии было два пролёта вниз.</w:t>
      </w:r>
    </w:p>
    <w:p ns2:paraId="53A18CB2" ns2:textId="77777777" w:rsidR="0003529C" w:rsidRPr="001114B8" w:rsidRDefault="00000000">
      <w:pPr>
        <w:spacing w:before="160" w:after="160"/>
        <w:ind w:firstLine="0"/>
        <w:jc w:val="center"/>
        <w:rPr>
          <w:lang w:val="ru-RU"/>
        </w:rPr>
      </w:pPr>
      <w:r w:rsidRPr="001114B8">
        <w:rPr>
          <w:lang w:val="ru-RU"/>
        </w:rPr>
        <w:t>· · ·</w:t>
      </w:r>
    </w:p>
    <w:p>
      <w:pPr>
        <w:rPr>
          <w:lang w:val="ru-RU"/>
        </w:rPr>
      </w:pPr>
      <w:r>
        <w:rPr>
          <w:lang w:val="ru-RU"/>
        </w:rPr>
        <w:t xml:space="preserve">Перед уходом полагалось проверять седьмой ящик — туда клали объявления для учащихся, переносы занятий и вызовы. Я зашла и сначала попросила своё дело.</w:t>
      </w:r>
    </w:p>
    <w:p>
      <w:pPr>
        <w:rPr>
          <w:lang w:val="ru-RU"/>
        </w:rPr>
      </w:pPr>
      <w:r>
        <w:rPr>
          <w:lang w:val="ru-RU"/>
        </w:rPr>
        <w:t xml:space="preserve">Ирвин достал папку со знакомой полки.</w:t>
      </w:r>
    </w:p>
    <w:p>
      <w:pPr>
        <w:rPr>
          <w:lang w:val="ru-RU"/>
        </w:rPr>
      </w:pPr>
      <w:r>
        <w:rPr>
          <w:lang w:val="ru-RU"/>
        </w:rPr>
        <w:t xml:space="preserve">— Оценки?</w:t>
      </w:r>
    </w:p>
    <w:p>
      <w:pPr>
        <w:rPr>
          <w:lang w:val="ru-RU"/>
        </w:rPr>
      </w:pPr>
      <w:r>
        <w:rPr>
          <w:lang w:val="ru-RU"/>
        </w:rPr>
        <w:t xml:space="preserve">— Допуск.</w:t>
      </w:r>
    </w:p>
    <w:p>
      <w:pPr>
        <w:rPr>
          <w:lang w:val="ru-RU"/>
        </w:rPr>
      </w:pPr>
      <w:r>
        <w:rPr>
          <w:lang w:val="ru-RU"/>
        </w:rPr>
        <w:t xml:space="preserve">Он положил её на стойку и вернулся к своим бумагам. Я пролистала теорию, практики, физический норматив. Почти везде стояло «выполнено», трижды — «отмечено особо».</w:t>
      </w:r>
    </w:p>
    <w:p>
      <w:pPr>
        <w:rPr>
          <w:lang w:val="ru-RU"/>
        </w:rPr>
      </w:pPr>
      <w:r>
        <w:rPr>
          <w:lang w:val="ru-RU"/>
        </w:rPr>
        <w:t xml:space="preserve">На четвёртом листе было пять граф.</w:t>
      </w:r>
    </w:p>
    <w:p>
      <w:pPr>
        <w:rPr>
          <w:lang w:val="ru-RU"/>
        </w:rPr>
      </w:pPr>
      <w:r>
        <w:rPr>
          <w:lang w:val="ru-RU"/>
        </w:rPr>
        <w:t xml:space="preserve">Теоретический экзамен — сдан.</w:t>
      </w:r>
    </w:p>
    <w:p>
      <w:pPr>
        <w:rPr>
          <w:lang w:val="ru-RU"/>
        </w:rPr>
      </w:pPr>
      <w:r>
        <w:rPr>
          <w:lang w:val="ru-RU"/>
        </w:rPr>
        <w:t xml:space="preserve">Практика наблюдения — сдана.</w:t>
      </w:r>
    </w:p>
    <w:p>
      <w:pPr>
        <w:rPr>
          <w:lang w:val="ru-RU"/>
        </w:rPr>
      </w:pPr>
      <w:r>
        <w:rPr>
          <w:lang w:val="ru-RU"/>
        </w:rPr>
        <w:t xml:space="preserve">Физический норматив — сдан.</w:t>
      </w:r>
    </w:p>
    <w:p>
      <w:pPr>
        <w:rPr>
          <w:lang w:val="ru-RU"/>
        </w:rPr>
      </w:pPr>
      <w:r>
        <w:rPr>
          <w:lang w:val="ru-RU"/>
        </w:rPr>
        <w:t xml:space="preserve">Магическая аттестация — прочерк. Под ним: «Не применимо».</w:t>
      </w:r>
    </w:p>
    <w:p>
      <w:pPr>
        <w:rPr>
          <w:lang w:val="ru-RU"/>
        </w:rPr>
      </w:pPr>
      <w:r>
        <w:rPr>
          <w:lang w:val="ru-RU"/>
        </w:rPr>
        <w:t xml:space="preserve">Рекомендация инструктора — пусто.</w:t>
      </w:r>
    </w:p>
    <w:p>
      <w:pPr>
        <w:rPr>
          <w:lang w:val="ru-RU"/>
        </w:rPr>
      </w:pPr>
      <w:r>
        <w:rPr>
          <w:lang w:val="ru-RU"/>
        </w:rPr>
        <w:t xml:space="preserve">Официально отсутствие магического отклика не мешало мне стать разведчиком. Это было записано здесь же, на одном листе с пустой строкой. Нужно было, чтобы живой человек взял перо и подписал рекомендацию.</w:t>
      </w:r>
    </w:p>
    <w:p>
      <w:pPr>
        <w:rPr>
          <w:lang w:val="ru-RU"/>
        </w:rPr>
      </w:pPr>
      <w:r>
        <w:rPr>
          <w:lang w:val="ru-RU"/>
        </w:rPr>
        <w:t xml:space="preserve">Я провела пальцем под графой. Карандашные пометки Вардена я исправляла весь год. Всегда оставалось что-нибудь ещё: неверная привязка, неотмеченный выход, расстояние по чужой карте. Завтра я опять принесу ему три листа и буду ждать, что он скажет.</w:t>
      </w:r>
    </w:p>
    <w:p>
      <w:pPr>
        <w:rPr>
          <w:lang w:val="ru-RU"/>
        </w:rPr>
      </w:pPr>
      <w:r>
        <w:rPr>
          <w:lang w:val="ru-RU"/>
        </w:rPr>
        <w:t xml:space="preserve">Дважды я могла попросить подпись тогда же. Осенью, когда он отметил складские листы «отмечено особо», и зимой, после двора за красильней. Оба раза я стояла у стола, ждала, пока он допишет, забирала лист и уходила.</w:t>
      </w:r>
    </w:p>
    <w:p>
      <w:pPr>
        <w:rPr>
          <w:lang w:val="ru-RU"/>
        </w:rPr>
      </w:pPr>
      <w:r>
        <w:rPr>
          <w:lang w:val="ru-RU"/>
        </w:rPr>
        <w:t xml:space="preserve">Промолчала я оба раза легко — почти с облегчением. Пока я не просилась в полевые списки, моя жизнь оставалась понятной и безопасной: я точно знала, на какой койке усну вечером, какую улицу пойду вымерять с утра и сколько медяков останется в кошельке к концу декады. Никто не ждал от меня того, чего во мне не было, и никто не смотрел с неловким ожиданием на пустой деревянный кругляш. Мне хватало этого тихого, обжитого угла. А раз хватает — значит, нечего и высовываться.</w:t>
      </w:r>
    </w:p>
    <w:p>
      <w:pPr>
        <w:rPr>
          <w:lang w:val="ru-RU"/>
        </w:rPr>
      </w:pPr>
      <w:r>
        <w:rPr>
          <w:lang w:val="ru-RU"/>
        </w:rPr>
        <w:t xml:space="preserve">— Заявление на комиссию у вас брать? — спросила я.</w:t>
      </w:r>
    </w:p>
    <w:p>
      <w:pPr>
        <w:rPr>
          <w:lang w:val="ru-RU"/>
        </w:rPr>
      </w:pPr>
      <w:r>
        <w:rPr>
          <w:lang w:val="ru-RU"/>
        </w:rPr>
        <w:t xml:space="preserve">Ирвин вынул из стопки бланк.</w:t>
      </w:r>
    </w:p>
    <w:p>
      <w:pPr>
        <w:rPr>
          <w:lang w:val="ru-RU"/>
        </w:rPr>
      </w:pPr>
      <w:r>
        <w:rPr>
          <w:lang w:val="ru-RU"/>
        </w:rPr>
        <w:t xml:space="preserve">— Здесь направление, здесь дата. Списки подают через два дня. Без рекомендации в них не внесут.</w:t>
      </w:r>
    </w:p>
    <w:p>
      <w:pPr>
        <w:rPr>
          <w:lang w:val="ru-RU"/>
        </w:rPr>
      </w:pPr>
      <w:r>
        <w:rPr>
          <w:lang w:val="ru-RU"/>
        </w:rPr>
        <w:t xml:space="preserve">— Знаю.</w:t>
      </w:r>
    </w:p>
    <w:p>
      <w:pPr>
        <w:rPr>
          <w:lang w:val="ru-RU"/>
        </w:rPr>
      </w:pPr>
      <w:r>
        <w:rPr>
          <w:lang w:val="ru-RU"/>
        </w:rPr>
        <w:t xml:space="preserve">Он протянул мне бланк. Я взяла его за самый край.</w:t>
      </w:r>
    </w:p>
    <w:p>
      <w:pPr>
        <w:rPr>
          <w:lang w:val="ru-RU"/>
        </w:rPr>
      </w:pPr>
      <w:r>
        <w:rPr>
          <w:lang w:val="ru-RU"/>
        </w:rPr>
        <w:t xml:space="preserve">— Можно потом принести?</w:t>
      </w:r>
    </w:p>
    <w:p>
      <w:pPr>
        <w:rPr>
          <w:lang w:val="ru-RU"/>
        </w:rPr>
      </w:pPr>
      <w:r>
        <w:rPr>
          <w:lang w:val="ru-RU"/>
        </w:rPr>
        <w:t xml:space="preserve">— До срока. Мне всё равно, сегодня или завтра.</w:t>
      </w:r>
    </w:p>
    <w:p>
      <w:pPr>
        <w:rPr>
          <w:lang w:val="ru-RU"/>
        </w:rPr>
      </w:pPr>
      <w:r>
        <w:rPr>
          <w:lang w:val="ru-RU"/>
        </w:rPr>
        <w:t xml:space="preserve">Я закрыла дело и вернула. Бланк убрала к картам, пока не передумала.</w:t>
      </w:r>
    </w:p>
    <w:p>
      <w:pPr>
        <w:rPr>
          <w:lang w:val="ru-RU"/>
        </w:rPr>
      </w:pPr>
      <w:r>
        <w:rPr>
          <w:lang w:val="ru-RU"/>
        </w:rPr>
        <w:t xml:space="preserve">В седьмом ящике лежал сложенный вдвое лист. Я вытащила его из-под объявления о переносе занятий и узнала почерк раньше, чем прочитала.</w:t>
      </w:r>
    </w:p>
    <w:p>
      <w:pPr>
        <w:rPr>
          <w:lang w:val="ru-RU"/>
        </w:rPr>
      </w:pPr>
      <w:r>
        <w:rPr>
          <w:lang w:val="ru-RU"/>
        </w:rPr>
        <w:t xml:space="preserve">«Сегодня после седьмого колокола, кабинет 2-14. Одна.</w:t>
      </w:r>
    </w:p>
    <w:p>
      <w:pPr>
        <w:rPr>
          <w:lang w:val="ru-RU"/>
        </w:rPr>
      </w:pPr>
      <w:r>
        <w:rPr>
          <w:lang w:val="ru-RU"/>
        </w:rPr>
        <w:t xml:space="preserve">В.»</w:t>
      </w:r>
    </w:p>
    <w:p>
      <w:pPr>
        <w:rPr>
          <w:lang w:val="ru-RU"/>
        </w:rPr>
      </w:pPr>
      <w:r>
        <w:rPr>
          <w:lang w:val="ru-RU"/>
        </w:rPr>
        <w:t xml:space="preserve">«Одна» было подчёркнуто.</w:t>
      </w:r>
    </w:p>
    <w:p>
      <w:pPr>
        <w:rPr>
          <w:lang w:val="ru-RU"/>
        </w:rPr>
      </w:pPr>
      <w:r>
        <w:rPr>
          <w:lang w:val="ru-RU"/>
        </w:rPr>
        <w:t xml:space="preserve">Я перечитала записку. Потом развернула её обратной стороной, где ничего не было. В кабинет 2-14 учащихся почти не вызывали: с нами разговаривали в аудитории. Там Варден работал один.</w:t>
      </w:r>
    </w:p>
    <w:p>
      <w:pPr>
        <w:rPr>
          <w:lang w:val="ru-RU"/>
        </w:rPr>
      </w:pPr>
      <w:r>
        <w:rPr>
          <w:lang w:val="ru-RU"/>
        </w:rPr>
        <w:t xml:space="preserve">— Передать, что получили? — спросил Ирвин.</w:t>
      </w:r>
    </w:p>
    <w:p>
      <w:pPr>
        <w:rPr>
          <w:lang w:val="ru-RU"/>
        </w:rPr>
      </w:pPr>
      <w:r>
        <w:rPr>
          <w:lang w:val="ru-RU"/>
        </w:rPr>
        <w:t xml:space="preserve">— Да. Спасибо.</w:t>
      </w:r>
    </w:p>
    <w:p>
      <w:pPr>
        <w:rPr>
          <w:lang w:val="ru-RU"/>
        </w:rPr>
      </w:pPr>
      <w:r>
        <w:rPr>
          <w:lang w:val="ru-RU"/>
        </w:rPr>
        <w:t xml:space="preserve">Он поставил отметку в своей тетради. Я сложила записку по старому сгибу.</w:t>
      </w:r>
    </w:p>
    <w:p>
      <w:pPr>
        <w:rPr>
          <w:lang w:val="ru-RU"/>
        </w:rPr>
      </w:pPr>
      <w:r>
        <w:rPr>
          <w:lang w:val="ru-RU"/>
        </w:rPr>
        <w:t xml:space="preserve">До седьмого оставалось время. Сходить в общежитие, оставить покупки, проверить, не перевернул ли Морок воду. Только я побоялась, что сяду на кровать и усну. Или начну разбирать листы, чтобы не уснуть, и пропущу нужный колокол.</w:t>
      </w:r>
    </w:p>
    <w:p>
      <w:pPr>
        <w:rPr>
          <w:lang w:val="ru-RU"/>
        </w:rPr>
      </w:pPr>
      <w:r>
        <w:rPr>
          <w:lang w:val="ru-RU"/>
        </w:rPr>
        <w:t xml:space="preserve">Я вышла во двор и села на нижнюю ступень лестницы.</w:t>
      </w:r>
    </w:p>
    <w:p>
      <w:pPr>
        <w:rPr>
          <w:lang w:val="ru-RU"/>
        </w:rPr>
      </w:pPr>
      <w:r>
        <w:rPr>
          <w:lang w:val="ru-RU"/>
        </w:rPr>
        <w:t xml:space="preserve">У главных ворот двое первокурсников закрепляли учебную световую сеть. Левый край контура то и дело осыпался искрами. Высокий парень удерживал узел обеими ладонями, а его коренастый напарник горячо втолковывал, под каким углом тянуть линию. Они принимались за дело заново, не отходя от каменных столбов.</w:t>
      </w:r>
    </w:p>
    <w:p>
      <w:pPr>
        <w:rPr>
          <w:lang w:val="ru-RU"/>
        </w:rPr>
      </w:pPr>
      <w:r>
        <w:rPr>
          <w:lang w:val="ru-RU"/>
        </w:rPr>
        <w:t xml:space="preserve">В сумке лежал бланк на комиссию. В кармане — записка. Я достала её ещё раз.</w:t>
      </w:r>
    </w:p>
    <w:p>
      <w:pPr>
        <w:rPr>
          <w:lang w:val="ru-RU"/>
        </w:rPr>
      </w:pPr>
      <w:r>
        <w:rPr>
          <w:lang w:val="ru-RU"/>
        </w:rPr>
        <w:t xml:space="preserve">Если бы речь шла о рекомендации, Варден мог бы сказать утром, пока мы оставались вдвоём. Но спросил он тогда о Хельге.</w:t>
      </w:r>
    </w:p>
    <w:p>
      <w:pPr>
        <w:rPr>
          <w:lang w:val="ru-RU"/>
        </w:rPr>
      </w:pPr>
      <w:r>
        <w:rPr>
          <w:lang w:val="ru-RU"/>
        </w:rPr>
        <w:t xml:space="preserve">Двор постепенно пустел. Тень западного корпуса дошла до моих сапог. Я нашла пирог, отломила край, пожевала и завернула обратно. Есть не хотелось.</w:t>
      </w:r>
    </w:p>
    <w:p>
      <w:pPr>
        <w:rPr>
          <w:lang w:val="ru-RU"/>
        </w:rPr>
      </w:pPr>
      <w:r>
        <w:rPr>
          <w:lang w:val="ru-RU"/>
        </w:rPr>
        <w:t xml:space="preserve">Световая сеть у ворот наконец встала ровно. Оба курсанта не дыша выждали несколько секунд, потом высокий осторожно разжал пальцы — и полотно тут же снова осыпалось. Ребята беззлобно рассмеялись. Я досмотрела, как они берутся за следующую попытку.</w:t>
      </w:r>
    </w:p>
    <w:p>
      <w:pPr>
        <w:rPr>
          <w:lang w:val="ru-RU"/>
        </w:rPr>
      </w:pPr>
      <w:r>
        <w:rPr>
          <w:lang w:val="ru-RU"/>
        </w:rPr>
        <w:t xml:space="preserve">Снизу потянуло дёгтем и жареным луком. У причалов закричали, потом ещё раз, и кто-то ответил смехом. Парус, наверное, всё-таки решили натянуть.</w:t>
      </w:r>
    </w:p>
    <w:p>
      <w:pPr>
        <w:rPr>
          <w:lang w:val="ru-RU"/>
        </w:rPr>
      </w:pPr>
      <w:r>
        <w:rPr>
          <w:lang w:val="ru-RU"/>
        </w:rPr>
        <w:t xml:space="preserve">Я убрала записку. Сгиб на ней уже размягчился.</w:t>
      </w:r>
    </w:p>
    <w:p>
      <w:pPr>
        <w:rPr>
          <w:lang w:val="ru-RU"/>
        </w:rPr>
      </w:pPr>
      <w:r>
        <w:rPr>
          <w:lang w:val="ru-RU"/>
        </w:rPr>
        <w:t xml:space="preserve">Колокол ударил семь раз.</w:t>
      </w:r>
    </w:p>
    <w:p>
      <w:pPr>
        <w:rPr>
          <w:lang w:val="ru-RU"/>
        </w:rPr>
      </w:pPr>
      <w:r>
        <w:rPr>
          <w:lang w:val="ru-RU"/>
        </w:rPr>
        <w:t xml:space="preserve">Я встала и пошла наверх.</w:t>
      </w:r>
    </w:p>
    <w:p ns2:paraId="65954BAB" ns2:textId="77777777" w:rsidR="0003529C" w:rsidRPr="001114B8" w:rsidRDefault="00000000">
      <w:pPr>
        <w:pStyle w:val="1"/>
        <w:rPr>
          <w:rFonts w:ascii="Times New Roman" w:hAnsi="Times New Roman" w:cs="Times New Roman"/>
          <w:lang w:val="ru-RU"/>
        </w:rPr>
      </w:pPr>
      <w:bookmarkStart w:id="2" w:name="chapter2"/>
      <w:r w:rsidRPr="001114B8">
        <w:rPr>
          <w:rFonts w:ascii="Times New Roman" w:hAnsi="Times New Roman" w:cs="Times New Roman"/>
          <w:lang w:val="ru-RU"/>
        </w:rPr>
        <w:t>ГЛАВА 2</w:t>
      </w:r>
      <w:bookmarkEnd w:id="2"/>
    </w:p>
    <w:p>
      <w:pPr>
        <w:rPr>
          <w:lang w:val="ru-RU"/>
        </w:rPr>
      </w:pPr>
      <w:r>
        <w:rPr>
          <w:lang w:val="ru-RU"/>
        </w:rPr>
        <w:t xml:space="preserve">У кабинета 2-14 я едва не столкнулась с Кайром. Он спускался, зажав под мышкой планшет.</w:t>
      </w:r>
    </w:p>
    <w:p>
      <w:pPr>
        <w:rPr>
          <w:lang w:val="ru-RU"/>
        </w:rPr>
      </w:pPr>
      <w:r>
        <w:rPr>
          <w:lang w:val="ru-RU"/>
        </w:rPr>
        <w:t xml:space="preserve">— Ты ещё здесь?</w:t>
      </w:r>
    </w:p>
    <w:p>
      <w:pPr>
        <w:rPr>
          <w:lang w:val="ru-RU"/>
        </w:rPr>
      </w:pPr>
      <w:r>
        <w:rPr>
          <w:lang w:val="ru-RU"/>
        </w:rPr>
        <w:t xml:space="preserve">Я показала записку. Он прочёл и посмотрел на дверь.</w:t>
      </w:r>
    </w:p>
    <w:p>
      <w:pPr>
        <w:rPr>
          <w:lang w:val="ru-RU"/>
        </w:rPr>
      </w:pPr>
      <w:r>
        <w:rPr>
          <w:lang w:val="ru-RU"/>
        </w:rPr>
        <w:t xml:space="preserve">— Подожду у нижних ворот.</w:t>
      </w:r>
    </w:p>
    <w:p>
      <w:pPr>
        <w:rPr>
          <w:lang w:val="ru-RU"/>
        </w:rPr>
      </w:pPr>
      <w:r>
        <w:rPr>
          <w:lang w:val="ru-RU"/>
        </w:rPr>
        <w:t xml:space="preserve">— Иди домой, Кайр. Кто знает, на сколько он меня задержит.</w:t>
      </w:r>
    </w:p>
    <w:p>
      <w:pPr>
        <w:rPr>
          <w:lang w:val="ru-RU"/>
        </w:rPr>
      </w:pPr>
      <w:r>
        <w:rPr>
          <w:lang w:val="ru-RU"/>
        </w:rPr>
        <w:t xml:space="preserve">— Ничего, на воздухе постою, — отмахнулся он и зашагал вниз по ступеням.</w:t>
      </w:r>
    </w:p>
    <w:p>
      <w:pPr>
        <w:rPr>
          <w:lang w:val="ru-RU"/>
        </w:rPr>
      </w:pPr>
      <w:r>
        <w:rPr>
          <w:lang w:val="ru-RU"/>
        </w:rPr>
        <w:t xml:space="preserve">Дождавшись, пока его шаги стихнут за поворотом лестницы, я постучала в дверь.</w:t>
      </w:r>
    </w:p>
    <w:p>
      <w:pPr>
        <w:rPr>
          <w:lang w:val="ru-RU"/>
        </w:rPr>
      </w:pPr>
      <w:r>
        <w:rPr>
          <w:lang w:val="ru-RU"/>
        </w:rPr>
        <w:t xml:space="preserve">В кабинете стояла духота. Между книжным шкафом и столом едва втиснулся стул для посетителей, и мне пришлось сдвинуть его вбок, чтобы притворить за собой дверь. Варден сидел в одной рубашке с закатанными по локоть рукавами, повесив форменную куртку на спинку кресла. На его правом предплечье белел широкий старый шрам, которого я прежде не замечала.</w:t>
      </w:r>
    </w:p>
    <w:p>
      <w:pPr>
        <w:rPr>
          <w:lang w:val="ru-RU"/>
        </w:rPr>
      </w:pPr>
      <w:r>
        <w:rPr>
          <w:lang w:val="ru-RU"/>
        </w:rPr>
        <w:t xml:space="preserve">— Садитесь. Листы принесли?</w:t>
      </w:r>
    </w:p>
    <w:p>
      <w:pPr>
        <w:rPr>
          <w:lang w:val="ru-RU"/>
        </w:rPr>
      </w:pPr>
      <w:r>
        <w:rPr>
          <w:lang w:val="ru-RU"/>
        </w:rPr>
        <w:t xml:space="preserve">Я достала из сумки свёрток, отделила чистую бумагу от своих черновиков. Бланк заявления выскользнул следом. Варден придержал его у края стола, но читать не стал.</w:t>
      </w:r>
    </w:p>
    <w:p>
      <w:pPr>
        <w:rPr>
          <w:lang w:val="ru-RU"/>
        </w:rPr>
      </w:pPr>
      <w:r>
        <w:rPr>
          <w:lang w:val="ru-RU"/>
        </w:rPr>
        <w:t xml:space="preserve">— Это пока уберите. Мне нужен западный квартал.</w:t>
      </w:r>
    </w:p>
    <w:p>
      <w:pPr>
        <w:rPr>
          <w:lang w:val="ru-RU"/>
        </w:rPr>
      </w:pPr>
      <w:r>
        <w:rPr>
          <w:lang w:val="ru-RU"/>
        </w:rPr>
        <w:t xml:space="preserve">Я развернула листы. Он нашёл Малую Гончарную, провёл пальцем вниз и остановился за краем моей съёмки.</w:t>
      </w:r>
    </w:p>
    <w:p>
      <w:pPr>
        <w:rPr>
          <w:lang w:val="ru-RU"/>
        </w:rPr>
      </w:pPr>
      <w:r>
        <w:rPr>
          <w:lang w:val="ru-RU"/>
        </w:rPr>
        <w:t xml:space="preserve">— «Ржавый якорь» знаете?</w:t>
      </w:r>
    </w:p>
    <w:p>
      <w:pPr>
        <w:rPr>
          <w:lang w:val="ru-RU"/>
        </w:rPr>
      </w:pPr>
      <w:r>
        <w:rPr>
          <w:lang w:val="ru-RU"/>
        </w:rPr>
        <w:t xml:space="preserve">— Где стоит — знаю.</w:t>
      </w:r>
    </w:p>
    <w:p>
      <w:pPr>
        <w:rPr>
          <w:lang w:val="ru-RU"/>
        </w:rPr>
      </w:pPr>
      <w:r>
        <w:rPr>
          <w:lang w:val="ru-RU"/>
        </w:rPr>
        <w:t xml:space="preserve">— Завтра надо осмотреть его и подходы. После занятий у вас есть время?</w:t>
      </w:r>
    </w:p>
    <w:p>
      <w:pPr>
        <w:rPr>
          <w:lang w:val="ru-RU"/>
        </w:rPr>
      </w:pPr>
      <w:r>
        <w:rPr>
          <w:lang w:val="ru-RU"/>
        </w:rPr>
        <w:t xml:space="preserve">— До вечера.</w:t>
      </w:r>
    </w:p>
    <w:p>
      <w:pPr>
        <w:rPr>
          <w:lang w:val="ru-RU"/>
        </w:rPr>
      </w:pPr>
      <w:r>
        <w:rPr>
          <w:lang w:val="ru-RU"/>
        </w:rPr>
        <w:t xml:space="preserve">Он освободил место на столе, переложив тетради на шкаф.</w:t>
      </w:r>
    </w:p>
    <w:p>
      <w:pPr>
        <w:rPr>
          <w:lang w:val="ru-RU"/>
        </w:rPr>
      </w:pPr>
      <w:r>
        <w:rPr>
          <w:lang w:val="ru-RU"/>
        </w:rPr>
        <w:t xml:space="preserve">— Послезавтра на рассвете начинается регистрация торговых делегаций. У городского советника украли пакет временных торговых разрешений — с местами у причалов на новую навигацию. Забрали позавчера ночью, из кареты. Сейчас он у Гара Вельта, в «Якоре».</w:t>
      </w:r>
    </w:p>
    <w:p>
      <w:pPr>
        <w:rPr>
          <w:lang w:val="ru-RU"/>
        </w:rPr>
      </w:pPr>
      <w:r>
        <w:rPr>
          <w:lang w:val="ru-RU"/>
        </w:rPr>
        <w:t xml:space="preserve">Я ещё держала палец на краю карты. Бумага под ним продавилась.</w:t>
      </w:r>
    </w:p>
    <w:p>
      <w:pPr>
        <w:rPr>
          <w:lang w:val="ru-RU"/>
        </w:rPr>
      </w:pPr>
      <w:r>
        <w:rPr>
          <w:lang w:val="ru-RU"/>
        </w:rPr>
        <w:t xml:space="preserve">— Нужно найти, где он хранит пакет?</w:t>
      </w:r>
    </w:p>
    <w:p>
      <w:pPr>
        <w:rPr>
          <w:lang w:val="ru-RU"/>
        </w:rPr>
      </w:pPr>
      <w:r>
        <w:rPr>
          <w:lang w:val="ru-RU"/>
        </w:rPr>
        <w:t xml:space="preserve">— И принести мне. До начала регистрации.</w:t>
      </w:r>
    </w:p>
    <w:p>
      <w:pPr>
        <w:rPr>
          <w:lang w:val="ru-RU"/>
        </w:rPr>
      </w:pPr>
      <w:r>
        <w:rPr>
          <w:lang w:val="ru-RU"/>
        </w:rPr>
        <w:t xml:space="preserve">Я отпустила лист.</w:t>
      </w:r>
    </w:p>
    <w:p>
      <w:pPr>
        <w:rPr>
          <w:lang w:val="ru-RU"/>
        </w:rPr>
      </w:pPr>
      <w:r>
        <w:rPr>
          <w:lang w:val="ru-RU"/>
        </w:rPr>
        <w:t xml:space="preserve">Варден перечислил приметы: мужчина крупный, немолодой, с короткой рыжей бородой в проседи, носит добротную тёмную куртку с медными застёжками. Занимает комнату на втором этаже. По последним сведениям, украденный конверт держит при себе, за пазухой.</w:t>
      </w:r>
    </w:p>
    <w:p>
      <w:pPr>
        <w:rPr>
          <w:lang w:val="ru-RU"/>
        </w:rPr>
      </w:pPr>
      <w:r>
        <w:rPr>
          <w:lang w:val="ru-RU"/>
        </w:rPr>
        <w:t xml:space="preserve">Я записывала на обороте черновика, пока он говорил. После «за пазухой» карандаш остановился.</w:t>
      </w:r>
    </w:p>
    <w:p>
      <w:pPr>
        <w:rPr>
          <w:lang w:val="ru-RU"/>
        </w:rPr>
      </w:pPr>
      <w:r>
        <w:rPr>
          <w:lang w:val="ru-RU"/>
        </w:rPr>
        <w:t xml:space="preserve">— Вы даёте мне настоящее полевое задание?</w:t>
      </w:r>
    </w:p>
    <w:p>
      <w:pPr>
        <w:rPr>
          <w:lang w:val="ru-RU"/>
        </w:rPr>
      </w:pPr>
      <w:r>
        <w:rPr>
          <w:lang w:val="ru-RU"/>
        </w:rPr>
        <w:t xml:space="preserve">Варден поднял глаза от карты, собираясь ответить, но в эту секунду в дверь коротко стукнули.</w:t>
      </w:r>
    </w:p>
    <w:p>
      <w:pPr>
        <w:rPr>
          <w:lang w:val="ru-RU"/>
        </w:rPr>
      </w:pPr>
      <w:r>
        <w:rPr>
          <w:lang w:val="ru-RU"/>
        </w:rPr>
        <w:t xml:space="preserve">Ручка повернулась раньше, чем он успел сказать «войдите». На пороге вырос инструктор с линейного потока со связкой ключей в кулаке.</w:t>
      </w:r>
    </w:p>
    <w:p>
      <w:pPr>
        <w:rPr>
          <w:lang w:val="ru-RU"/>
        </w:rPr>
      </w:pPr>
      <w:r>
        <w:rPr>
          <w:lang w:val="ru-RU"/>
        </w:rPr>
        <w:t xml:space="preserve">— У тебя ключа от третьей кладовой не завалялось? Мне на завтра маты нужны.</w:t>
      </w:r>
    </w:p>
    <w:p>
      <w:pPr>
        <w:rPr>
          <w:lang w:val="ru-RU"/>
        </w:rPr>
      </w:pPr>
      <w:r>
        <w:rPr>
          <w:lang w:val="ru-RU"/>
        </w:rPr>
        <w:t xml:space="preserve">Варден поднялся и отодвинул дверь, которой тот прижал стул.</w:t>
      </w:r>
    </w:p>
    <w:p>
      <w:pPr>
        <w:rPr>
          <w:lang w:val="ru-RU"/>
        </w:rPr>
      </w:pPr>
      <w:r>
        <w:rPr>
          <w:lang w:val="ru-RU"/>
        </w:rPr>
        <w:t xml:space="preserve">— В канцелярии смотрел? У Ирвина должны быть.</w:t>
      </w:r>
    </w:p>
    <w:p>
      <w:pPr>
        <w:rPr>
          <w:lang w:val="ru-RU"/>
        </w:rPr>
      </w:pPr>
      <w:r>
        <w:rPr>
          <w:lang w:val="ru-RU"/>
        </w:rPr>
        <w:t xml:space="preserve">— Там уже заперто. А мне к первой утренней паре.</w:t>
      </w:r>
    </w:p>
    <w:p>
      <w:pPr>
        <w:rPr>
          <w:lang w:val="ru-RU"/>
        </w:rPr>
      </w:pPr>
      <w:r>
        <w:rPr>
          <w:lang w:val="ru-RU"/>
        </w:rPr>
        <w:t xml:space="preserve">— Он открывает в пятом колоколе. Успеешь забрать.</w:t>
      </w:r>
    </w:p>
    <w:p>
      <w:pPr>
        <w:rPr>
          <w:lang w:val="ru-RU"/>
        </w:rPr>
      </w:pPr>
      <w:r>
        <w:rPr>
          <w:lang w:val="ru-RU"/>
        </w:rPr>
        <w:t xml:space="preserve">Инструктор перебрал ключи в кулаке, словно среди них мог найтись ещё один.</w:t>
      </w:r>
    </w:p>
    <w:p>
      <w:pPr>
        <w:rPr>
          <w:lang w:val="ru-RU"/>
        </w:rPr>
      </w:pPr>
      <w:r>
        <w:rPr>
          <w:lang w:val="ru-RU"/>
        </w:rPr>
        <w:t xml:space="preserve">— Ладно, утром зайду.</w:t>
      </w:r>
    </w:p>
    <w:p>
      <w:pPr>
        <w:rPr>
          <w:lang w:val="ru-RU"/>
        </w:rPr>
      </w:pPr>
      <w:r>
        <w:rPr>
          <w:lang w:val="ru-RU"/>
        </w:rPr>
        <w:t xml:space="preserve">Он вышел, звякнув ключами о косяк. Варден закрыл за ним дверь. Я перевернула черновик приметами вниз.</w:t>
      </w:r>
    </w:p>
    <w:p>
      <w:pPr>
        <w:rPr>
          <w:lang w:val="ru-RU"/>
        </w:rPr>
      </w:pPr>
      <w:r>
        <w:rPr>
          <w:lang w:val="ru-RU"/>
        </w:rPr>
        <w:t xml:space="preserve">— Управление знает о краже?</w:t>
      </w:r>
    </w:p>
    <w:p>
      <w:pPr>
        <w:rPr>
          <w:lang w:val="ru-RU"/>
        </w:rPr>
      </w:pPr>
      <w:r>
        <w:rPr>
          <w:lang w:val="ru-RU"/>
        </w:rPr>
        <w:t xml:space="preserve">— Официального заявления нет. Советник хочет вернуть документы без огласки.</w:t>
      </w:r>
    </w:p>
    <w:p>
      <w:pPr>
        <w:rPr>
          <w:lang w:val="ru-RU"/>
        </w:rPr>
      </w:pPr>
      <w:r>
        <w:rPr>
          <w:lang w:val="ru-RU"/>
        </w:rPr>
        <w:t xml:space="preserve">— Но ведь эти бланки проще аннулировать.</w:t>
      </w:r>
    </w:p>
    <w:p>
      <w:pPr>
        <w:rPr>
          <w:lang w:val="ru-RU"/>
        </w:rPr>
      </w:pPr>
      <w:r>
        <w:rPr>
          <w:lang w:val="ru-RU"/>
        </w:rPr>
        <w:t xml:space="preserve">— Формально — да. Только при официальной отмене всплывёт список тех, кому он расписал причалы в обход очереди. А об этом в ратуше пока никто не знает.</w:t>
      </w:r>
    </w:p>
    <w:p>
      <w:pPr>
        <w:rPr>
          <w:lang w:val="ru-RU"/>
        </w:rPr>
      </w:pPr>
      <w:r>
        <w:rPr>
          <w:lang w:val="ru-RU"/>
        </w:rPr>
        <w:t xml:space="preserve">— Значит, мы возвращаем ему документ, в котором он обошёл очередь.</w:t>
      </w:r>
    </w:p>
    <w:p>
      <w:pPr>
        <w:rPr>
          <w:lang w:val="ru-RU"/>
        </w:rPr>
      </w:pPr>
      <w:r>
        <w:rPr>
          <w:lang w:val="ru-RU"/>
        </w:rPr>
        <w:t xml:space="preserve">— Мы не даём Вельту перепродать чужие места. На девяти причалах двадцать шесть сезонных мест, а заявок сорок одна. Их и без того не хватает. Люди идут сюда с товаром из Красного Порта. Купят у Вельта подлинное разрешение, явятся к указанному причалу — а их место уже обещано другим. Вельт заберёт деньги, а приезжим придётся делить одно место на двоих.</w:t>
      </w:r>
    </w:p>
    <w:p>
      <w:pPr>
        <w:rPr>
          <w:lang w:val="ru-RU"/>
        </w:rPr>
      </w:pPr>
      <w:r>
        <w:rPr>
          <w:lang w:val="ru-RU"/>
        </w:rPr>
        <w:t xml:space="preserve">— С чужой бумагой их зарегистрируют?</w:t>
      </w:r>
    </w:p>
    <w:p>
      <w:pPr>
        <w:rPr>
          <w:lang w:val="ru-RU"/>
        </w:rPr>
      </w:pPr>
      <w:r>
        <w:rPr>
          <w:lang w:val="ru-RU"/>
        </w:rPr>
        <w:t xml:space="preserve">— На временном разрешении пока нет названия судна. Его вписывают при регистрации. А магические подписи там настоящие, поэтому простой копией такой лист не заменишь.</w:t>
      </w:r>
    </w:p>
    <w:p>
      <w:pPr>
        <w:rPr>
          <w:lang w:val="ru-RU"/>
        </w:rPr>
      </w:pPr>
      <w:r>
        <w:rPr>
          <w:lang w:val="ru-RU"/>
        </w:rPr>
        <w:t xml:space="preserve">Он говорил достаточно тихо, чтобы я слышала шум в трубе за его спиной. Раньше мне никогда не приходилось выбирать, что делать с преступлением советника. Если бы Варден спросил об этом утром на занятии, я бы сказала: сообщить в управление.</w:t>
      </w:r>
    </w:p>
    <w:p>
      <w:pPr>
        <w:rPr>
          <w:lang w:val="ru-RU"/>
        </w:rPr>
      </w:pPr>
      <w:r>
        <w:rPr>
          <w:lang w:val="ru-RU"/>
        </w:rPr>
        <w:t xml:space="preserve">Сейчас он ждал другого ответа.</w:t>
      </w:r>
    </w:p>
    <w:p>
      <w:pPr>
        <w:rPr>
          <w:lang w:val="ru-RU"/>
        </w:rPr>
      </w:pPr>
      <w:r>
        <w:rPr>
          <w:lang w:val="ru-RU"/>
        </w:rPr>
        <w:t xml:space="preserve">— Советник вас попросил?</w:t>
      </w:r>
    </w:p>
    <w:p>
      <w:pPr>
        <w:rPr>
          <w:lang w:val="ru-RU"/>
        </w:rPr>
      </w:pPr>
      <w:r>
        <w:rPr>
          <w:lang w:val="ru-RU"/>
        </w:rPr>
        <w:t xml:space="preserve">— С советником буду разговаривать я. Вам нужно забрать пакет.</w:t>
      </w:r>
    </w:p>
    <w:p>
      <w:pPr>
        <w:rPr>
          <w:lang w:val="ru-RU"/>
        </w:rPr>
      </w:pPr>
      <w:r>
        <w:rPr>
          <w:lang w:val="ru-RU"/>
        </w:rPr>
        <w:t xml:space="preserve">— Значит, я иду туда по вашему поручению?</w:t>
      </w:r>
    </w:p>
    <w:p>
      <w:pPr>
        <w:rPr>
          <w:lang w:val="ru-RU"/>
        </w:rPr>
      </w:pPr>
      <w:r>
        <w:rPr>
          <w:lang w:val="ru-RU"/>
        </w:rPr>
        <w:t xml:space="preserve">— Лично по моему. Филиал Арклайта к этому отношения не имеет. Вы можете отказаться прямо сейчас, пока не вышли за дверь.</w:t>
      </w:r>
    </w:p>
    <w:p>
      <w:pPr>
        <w:rPr>
          <w:lang w:val="ru-RU"/>
        </w:rPr>
      </w:pPr>
      <w:r>
        <w:rPr>
          <w:lang w:val="ru-RU"/>
        </w:rPr>
        <w:t xml:space="preserve">Я посмотрела на свои записи. Три приметы, название трактира. Ниже оставалось место для номера комнаты, которого он не знал.</w:t>
      </w:r>
    </w:p>
    <w:p>
      <w:pPr>
        <w:rPr>
          <w:lang w:val="ru-RU"/>
        </w:rPr>
      </w:pPr>
      <w:r>
        <w:rPr>
          <w:lang w:val="ru-RU"/>
        </w:rPr>
        <w:t xml:space="preserve">— А если меня возьмут с поличным, что говорить городской страже?</w:t>
      </w:r>
    </w:p>
    <w:p>
      <w:pPr>
        <w:rPr>
          <w:lang w:val="ru-RU"/>
        </w:rPr>
      </w:pPr>
      <w:r>
        <w:rPr>
          <w:lang w:val="ru-RU"/>
        </w:rPr>
        <w:t xml:space="preserve">— Всё, что сочтёте нужным. Но учтите: я приказа не подтвержу. Без записи в журнале выходов ваши слова останутся пустым звуком против моего свидетельства.</w:t>
      </w:r>
    </w:p>
    <w:p>
      <w:pPr>
        <w:rPr>
          <w:lang w:val="ru-RU"/>
        </w:rPr>
      </w:pPr>
      <w:r>
        <w:rPr>
          <w:lang w:val="ru-RU"/>
        </w:rPr>
        <w:t xml:space="preserve">Я отодвинула стул назад. Передняя ножка угодила в глубокую щель между половицами и намертво застряла — пришлось наклониться и высвобождать её обеими руками. Варден молча дождался, пока я снова выпрямлюсь.</w:t>
      </w:r>
    </w:p>
    <w:p>
      <w:pPr>
        <w:rPr>
          <w:lang w:val="ru-RU"/>
        </w:rPr>
      </w:pPr>
      <w:r>
        <w:rPr>
          <w:lang w:val="ru-RU"/>
        </w:rPr>
        <w:t xml:space="preserve">— Но вы же мой наставник. Только что ваш коллега видел меня здесь, у вас в кабинете.</w:t>
      </w:r>
    </w:p>
    <w:p>
      <w:pPr>
        <w:rPr>
          <w:lang w:val="ru-RU"/>
        </w:rPr>
      </w:pPr>
      <w:r>
        <w:rPr>
          <w:lang w:val="ru-RU"/>
        </w:rPr>
        <w:t xml:space="preserve">— Разумеется. Как и вся учебная группа сегодня утром на разборе. В суде это подтвердит лишь то, что курсантка приносила черновики карт — и ни словом не докажет, будто я посылал вас лазить по чужим карманам.</w:t>
      </w:r>
    </w:p>
    <w:p>
      <w:pPr>
        <w:rPr>
          <w:lang w:val="ru-RU"/>
        </w:rPr>
      </w:pPr>
      <w:r>
        <w:rPr>
          <w:lang w:val="ru-RU"/>
        </w:rPr>
        <w:t xml:space="preserve">— Тогда меня просто выгонят из училища.</w:t>
      </w:r>
    </w:p>
    <w:p>
      <w:pPr>
        <w:rPr>
          <w:lang w:val="ru-RU"/>
        </w:rPr>
      </w:pPr>
      <w:r>
        <w:rPr>
          <w:lang w:val="ru-RU"/>
        </w:rPr>
        <w:t xml:space="preserve">— Если дело дойдёт до суда — вероятно. За проникновение и кражу дают до четырёх лет работ. Без прежних нарушений могут дать меньше.</w:t>
      </w:r>
    </w:p>
    <w:p>
      <w:pPr>
        <w:rPr>
          <w:lang w:val="ru-RU"/>
        </w:rPr>
      </w:pPr>
      <w:r>
        <w:rPr>
          <w:lang w:val="ru-RU"/>
        </w:rPr>
        <w:t xml:space="preserve">Он назвал срок, и я некоторое время не могла придумать следующего вопроса. Четыре года были длиннее всей моей учёбы. Я представила, как Ирвин вынимает дело с полки и больше не ставит обратно.</w:t>
      </w:r>
    </w:p>
    <w:p>
      <w:pPr>
        <w:rPr>
          <w:lang w:val="ru-RU"/>
        </w:rPr>
      </w:pPr>
      <w:r>
        <w:rPr>
          <w:lang w:val="ru-RU"/>
        </w:rPr>
        <w:t xml:space="preserve">— Зачем вам учащаяся? Есть люди с допуском.</w:t>
      </w:r>
    </w:p>
    <w:p>
      <w:pPr>
        <w:rPr>
          <w:lang w:val="ru-RU"/>
        </w:rPr>
      </w:pPr>
      <w:r>
        <w:rPr>
          <w:lang w:val="ru-RU"/>
        </w:rPr>
        <w:t xml:space="preserve">— Их выход надо проводить через журнал и старшего. В вашем случае до результата не появится ни одной записи об операции.</w:t>
      </w:r>
    </w:p>
    <w:p>
      <w:pPr>
        <w:rPr>
          <w:lang w:val="ru-RU"/>
        </w:rPr>
      </w:pPr>
      <w:r>
        <w:rPr>
          <w:lang w:val="ru-RU"/>
        </w:rPr>
        <w:t xml:space="preserve">— Кроме этого листка.</w:t>
      </w:r>
    </w:p>
    <w:p>
      <w:pPr>
        <w:rPr>
          <w:lang w:val="ru-RU"/>
        </w:rPr>
      </w:pPr>
      <w:r>
        <w:rPr>
          <w:lang w:val="ru-RU"/>
        </w:rPr>
        <w:t xml:space="preserve">Я положила ладонь на оборот черновика.</w:t>
      </w:r>
    </w:p>
    <w:p>
      <w:pPr>
        <w:rPr>
          <w:lang w:val="ru-RU"/>
        </w:rPr>
      </w:pPr>
      <w:r>
        <w:rPr>
          <w:lang w:val="ru-RU"/>
        </w:rPr>
        <w:t xml:space="preserve">— Эти заметки остаются при вас.</w:t>
      </w:r>
    </w:p>
    <w:p>
      <w:pPr>
        <w:rPr>
          <w:lang w:val="ru-RU"/>
        </w:rPr>
      </w:pPr>
      <w:r>
        <w:rPr>
          <w:lang w:val="ru-RU"/>
        </w:rPr>
        <w:t xml:space="preserve">Я придвинула бумагу ближе к себе. Из-под карты торчал угол чистого бланка заявления, который я собиралась заполнить сегодня вечером. Я заранее знала, о чём сейчас спрошу, и всё равно медлила, глядя на строчки.</w:t>
      </w:r>
    </w:p>
    <w:p>
      <w:pPr>
        <w:rPr>
          <w:lang w:val="ru-RU"/>
        </w:rPr>
      </w:pPr>
      <w:r>
        <w:rPr>
          <w:lang w:val="ru-RU"/>
        </w:rPr>
        <w:t xml:space="preserve">— Рекомендацию вы подпишете?</w:t>
      </w:r>
    </w:p>
    <w:p>
      <w:pPr>
        <w:rPr>
          <w:lang w:val="ru-RU"/>
        </w:rPr>
      </w:pPr>
      <w:r>
        <w:rPr>
          <w:lang w:val="ru-RU"/>
        </w:rPr>
        <w:t xml:space="preserve">— После выполненной работы и разбора — да. Я внесу дополнительную полевую проверку и передам рекомендацию в комиссию.</w:t>
      </w:r>
    </w:p>
    <w:p>
      <w:pPr>
        <w:rPr>
          <w:lang w:val="ru-RU"/>
        </w:rPr>
      </w:pPr>
      <w:r>
        <w:rPr>
          <w:lang w:val="ru-RU"/>
        </w:rPr>
        <w:t xml:space="preserve">— У меня уже сданы полевые практики.</w:t>
      </w:r>
    </w:p>
    <w:p>
      <w:pPr>
        <w:rPr>
          <w:lang w:val="ru-RU"/>
        </w:rPr>
      </w:pPr>
      <w:r>
        <w:rPr>
          <w:lang w:val="ru-RU"/>
        </w:rPr>
        <w:t xml:space="preserve">— Я их видел.</w:t>
      </w:r>
    </w:p>
    <w:p>
      <w:pPr>
        <w:rPr>
          <w:lang w:val="ru-RU"/>
        </w:rPr>
      </w:pPr>
      <w:r>
        <w:rPr>
          <w:lang w:val="ru-RU"/>
        </w:rPr>
        <w:t xml:space="preserve">Он не предложил обсудить их сейчас. Не сказал, чего там недоставало. Я могла встать, забрать заявление и потребовать отдельного разговора о допуске. Тогда пришлось бы оставить этот черновик с тремя приметами на столе.</w:t>
      </w:r>
    </w:p>
    <w:p>
      <w:pPr>
        <w:rPr>
          <w:lang w:val="ru-RU"/>
        </w:rPr>
      </w:pPr>
      <w:r>
        <w:rPr>
          <w:lang w:val="ru-RU"/>
        </w:rPr>
        <w:t xml:space="preserve">— А если пакет не получится взять? Если там охрана?</w:t>
      </w:r>
    </w:p>
    <w:p>
      <w:pPr>
        <w:rPr>
          <w:lang w:val="ru-RU"/>
        </w:rPr>
      </w:pPr>
      <w:r>
        <w:rPr>
          <w:lang w:val="ru-RU"/>
        </w:rPr>
        <w:t xml:space="preserve">— Не входите. На бой вас не посылаю. Вернётесь и доложите, что установили.</w:t>
      </w:r>
    </w:p>
    <w:p>
      <w:pPr>
        <w:rPr>
          <w:lang w:val="ru-RU"/>
        </w:rPr>
      </w:pPr>
      <w:r>
        <w:rPr>
          <w:lang w:val="ru-RU"/>
        </w:rPr>
        <w:t xml:space="preserve">— И рекомендация?</w:t>
      </w:r>
    </w:p>
    <w:p>
      <w:pPr>
        <w:rPr>
          <w:lang w:val="ru-RU"/>
        </w:rPr>
      </w:pPr>
      <w:r>
        <w:rPr>
          <w:lang w:val="ru-RU"/>
        </w:rPr>
        <w:t xml:space="preserve">— Тогда будем разбирать то, что вы сделали. Обещать за вас результат я не могу.</w:t>
      </w:r>
    </w:p>
    <w:p>
      <w:pPr>
        <w:rPr>
          <w:lang w:val="ru-RU"/>
        </w:rPr>
      </w:pPr>
      <w:r>
        <w:rPr>
          <w:lang w:val="ru-RU"/>
        </w:rPr>
        <w:t xml:space="preserve">За дверью в коридоре послышались голоса двух курсантов. Кто-то негромко рассмеялся — по интонации я узнала ту самую девушку с утреннего занятия, у которой световая метка упорно сползала на стол. Её шаги удалялись к лестнице, и мне вдруг до рези захотелось выскочить следом. Просто сбежать по ступеням, выйти во двор и вернуться в свою комнату.</w:t>
      </w:r>
    </w:p>
    <w:p>
      <w:pPr>
        <w:rPr>
          <w:lang w:val="ru-RU"/>
        </w:rPr>
      </w:pPr>
      <w:r>
        <w:rPr>
          <w:lang w:val="ru-RU"/>
        </w:rPr>
        <w:t xml:space="preserve">Пальцы плохо слушались: я начала сворачивать карту не той стороной, бумага заломилась, и пришлось расправлять лист заново.</w:t>
      </w:r>
    </w:p>
    <w:p>
      <w:pPr>
        <w:rPr>
          <w:lang w:val="ru-RU"/>
        </w:rPr>
      </w:pPr>
      <w:r>
        <w:rPr>
          <w:lang w:val="ru-RU"/>
        </w:rPr>
        <w:t xml:space="preserve">Ведь мне же всего хватало. Узкой койки в общежитии, ночного тепла у печи Гарма, рассчитанных до конца декады медяков. Всю зиму я убеждала себя, что такой жизни вполне достаточно.</w:t>
      </w:r>
    </w:p>
    <w:p>
      <w:pPr>
        <w:rPr>
          <w:lang w:val="ru-RU"/>
        </w:rPr>
      </w:pPr>
      <w:r>
        <w:rPr>
          <w:lang w:val="ru-RU"/>
        </w:rPr>
        <w:t xml:space="preserve">— Завтра днём я осмотрю место, — негромко сказала я. — И до темноты решу, можно ли туда сунуться.</w:t>
      </w:r>
    </w:p>
    <w:p>
      <w:pPr>
        <w:rPr>
          <w:lang w:val="ru-RU"/>
        </w:rPr>
      </w:pPr>
      <w:r>
        <w:rPr>
          <w:lang w:val="ru-RU"/>
        </w:rPr>
        <w:t xml:space="preserve">Варден кивнул.</w:t>
      </w:r>
    </w:p>
    <w:p>
      <w:pPr>
        <w:rPr>
          <w:lang w:val="ru-RU"/>
        </w:rPr>
      </w:pPr>
      <w:r>
        <w:rPr>
          <w:lang w:val="ru-RU"/>
        </w:rPr>
        <w:t xml:space="preserve">— Хельгу не посвящайте. Её заведение близко, вы там знакомы. Не устраивайте у неё встреч и не оставляйте вещи. Приносите сюда, прямо в кабинет. Ночью я буду здесь.</w:t>
      </w:r>
    </w:p>
    <w:p>
      <w:pPr>
        <w:rPr>
          <w:lang w:val="ru-RU"/>
        </w:rPr>
      </w:pPr>
      <w:r>
        <w:rPr>
          <w:lang w:val="ru-RU"/>
        </w:rPr>
        <w:t xml:space="preserve">— Кто ещё знает, что вы меня позвали?</w:t>
      </w:r>
    </w:p>
    <w:p>
      <w:pPr>
        <w:rPr>
          <w:lang w:val="ru-RU"/>
        </w:rPr>
      </w:pPr>
      <w:r>
        <w:rPr>
          <w:lang w:val="ru-RU"/>
        </w:rPr>
        <w:t xml:space="preserve">— О поручении знаете вы и я.</w:t>
      </w:r>
    </w:p>
    <w:p>
      <w:pPr>
        <w:rPr>
          <w:lang w:val="ru-RU"/>
        </w:rPr>
      </w:pPr>
      <w:r>
        <w:rPr>
          <w:lang w:val="ru-RU"/>
        </w:rPr>
        <w:t xml:space="preserve">В кармане пальцы нащупали записку с вызовом: «После седьмого колокола. Одной». О сути дела там не было ни полслова.</w:t>
      </w:r>
    </w:p>
    <w:p>
      <w:pPr>
        <w:rPr>
          <w:lang w:val="ru-RU"/>
        </w:rPr>
      </w:pPr>
      <w:r>
        <w:rPr>
          <w:lang w:val="ru-RU"/>
        </w:rPr>
        <w:t xml:space="preserve">Я убрала записи к картам и встала. На этот раз стул не застрял.</w:t>
      </w:r>
    </w:p>
    <w:p ns2:paraId="53A18CB2" ns2:textId="77777777" w:rsidR="0003529C" w:rsidRPr="001114B8" w:rsidRDefault="00000000">
      <w:pPr>
        <w:spacing w:before="160" w:after="160"/>
        <w:ind w:firstLine="0"/>
        <w:jc w:val="center"/>
        <w:rPr>
          <w:lang w:val="ru-RU"/>
        </w:rPr>
      </w:pPr>
      <w:r w:rsidRPr="001114B8">
        <w:rPr>
          <w:lang w:val="ru-RU"/>
        </w:rPr>
        <w:t>· · ·</w:t>
      </w:r>
    </w:p>
    <w:p>
      <w:pPr>
        <w:rPr>
          <w:lang w:val="ru-RU"/>
        </w:rPr>
      </w:pPr>
      <w:r>
        <w:rPr>
          <w:lang w:val="ru-RU"/>
        </w:rPr>
        <w:t xml:space="preserve">На площадке первого этажа я перевела дух у широкого окна. В сумке ещё оставался Хельгин пирог. Лук за день отдал сок в тесто, корка сделалась плотной и влажной. Я проглотила половину куска, почти не чувствуя вкуса, и лишь тогда поняла, как пересохло в горле.</w:t>
      </w:r>
    </w:p>
    <w:p>
      <w:pPr>
        <w:rPr>
          <w:lang w:val="ru-RU"/>
        </w:rPr>
      </w:pPr>
      <w:r>
        <w:rPr>
          <w:lang w:val="ru-RU"/>
        </w:rPr>
        <w:t xml:space="preserve">Кайр ждал у нижних ворот. На плечах у него лежала куртка, ладони он тёр друг о друга.</w:t>
      </w:r>
    </w:p>
    <w:p>
      <w:pPr>
        <w:rPr>
          <w:lang w:val="ru-RU"/>
        </w:rPr>
      </w:pPr>
      <w:r>
        <w:rPr>
          <w:lang w:val="ru-RU"/>
        </w:rPr>
        <w:t xml:space="preserve">— Долго, — сказал он.</w:t>
      </w:r>
    </w:p>
    <w:p>
      <w:pPr>
        <w:rPr>
          <w:lang w:val="ru-RU"/>
        </w:rPr>
      </w:pPr>
      <w:r>
        <w:rPr>
          <w:lang w:val="ru-RU"/>
        </w:rPr>
        <w:t xml:space="preserve">— Прости.</w:t>
      </w:r>
    </w:p>
    <w:p>
      <w:pPr>
        <w:rPr>
          <w:lang w:val="ru-RU"/>
        </w:rPr>
      </w:pPr>
      <w:r>
        <w:rPr>
          <w:lang w:val="ru-RU"/>
        </w:rPr>
        <w:t xml:space="preserve">Он протянул мне флягу. Я выпила и вернула её, не закрыв. Кайр завернул пробку, пока мы шли к развилке.</w:t>
      </w:r>
    </w:p>
    <w:p>
      <w:pPr>
        <w:rPr>
          <w:lang w:val="ru-RU"/>
        </w:rPr>
      </w:pPr>
      <w:r>
        <w:rPr>
          <w:lang w:val="ru-RU"/>
        </w:rPr>
        <w:t xml:space="preserve">— Мне завтра нужно в портовый квартал, к «Ржавому якорю». Сходишь со мной после занятий?</w:t>
      </w:r>
    </w:p>
    <w:p>
      <w:pPr>
        <w:rPr>
          <w:lang w:val="ru-RU"/>
        </w:rPr>
      </w:pPr>
      <w:r>
        <w:rPr>
          <w:lang w:val="ru-RU"/>
        </w:rPr>
        <w:t xml:space="preserve">— Для Вардена?</w:t>
      </w:r>
    </w:p>
    <w:p>
      <w:pPr>
        <w:rPr>
          <w:lang w:val="ru-RU"/>
        </w:rPr>
      </w:pPr>
      <w:r>
        <w:rPr>
          <w:lang w:val="ru-RU"/>
        </w:rPr>
        <w:t xml:space="preserve">— Дополнительная проверка. Он обещал оформить рекомендацию.</w:t>
      </w:r>
    </w:p>
    <w:p>
      <w:pPr>
        <w:rPr>
          <w:lang w:val="ru-RU"/>
        </w:rPr>
      </w:pPr>
      <w:r>
        <w:rPr>
          <w:lang w:val="ru-RU"/>
        </w:rPr>
        <w:t xml:space="preserve">Кайр остановился.</w:t>
      </w:r>
    </w:p>
    <w:p>
      <w:pPr>
        <w:rPr>
          <w:lang w:val="ru-RU"/>
        </w:rPr>
      </w:pPr>
      <w:r>
        <w:rPr>
          <w:lang w:val="ru-RU"/>
        </w:rPr>
        <w:t xml:space="preserve">— Уже назначили?</w:t>
      </w:r>
    </w:p>
    <w:p>
      <w:pPr>
        <w:rPr>
          <w:lang w:val="ru-RU"/>
        </w:rPr>
      </w:pPr>
      <w:r>
        <w:rPr>
          <w:lang w:val="ru-RU"/>
        </w:rPr>
        <w:t xml:space="preserve">— После выполненного задания оформит.</w:t>
      </w:r>
    </w:p>
    <w:p>
      <w:pPr>
        <w:rPr>
          <w:lang w:val="ru-RU"/>
        </w:rPr>
      </w:pPr>
      <w:r>
        <w:rPr>
          <w:lang w:val="ru-RU"/>
        </w:rPr>
        <w:t xml:space="preserve">Он повёл плечами под курткой.</w:t>
      </w:r>
    </w:p>
    <w:p>
      <w:pPr>
        <w:rPr>
          <w:lang w:val="ru-RU"/>
        </w:rPr>
      </w:pPr>
      <w:r>
        <w:rPr>
          <w:lang w:val="ru-RU"/>
        </w:rPr>
        <w:t xml:space="preserve">— Так не принято. Нам сначала номер выхода дали. Потом пару и район.</w:t>
      </w:r>
    </w:p>
    <w:p>
      <w:pPr>
        <w:rPr>
          <w:lang w:val="ru-RU"/>
        </w:rPr>
      </w:pPr>
      <w:r>
        <w:rPr>
          <w:lang w:val="ru-RU"/>
        </w:rPr>
        <w:t xml:space="preserve">— Я знаю. Мне нужно только осмотреть двор и подходы. Днём. Поможешь?</w:t>
      </w:r>
    </w:p>
    <w:p>
      <w:pPr>
        <w:rPr>
          <w:lang w:val="ru-RU"/>
        </w:rPr>
      </w:pPr>
      <w:r>
        <w:rPr>
          <w:lang w:val="ru-RU"/>
        </w:rPr>
        <w:t xml:space="preserve">— Днём помогу. Что потом?</w:t>
      </w:r>
    </w:p>
    <w:p>
      <w:pPr>
        <w:rPr>
          <w:lang w:val="ru-RU"/>
        </w:rPr>
      </w:pPr>
      <w:r>
        <w:rPr>
          <w:lang w:val="ru-RU"/>
        </w:rPr>
        <w:t xml:space="preserve">Я посмотрела вниз, на дорогу к мастерской.</w:t>
      </w:r>
    </w:p>
    <w:p>
      <w:pPr>
        <w:rPr>
          <w:lang w:val="ru-RU"/>
        </w:rPr>
      </w:pPr>
      <w:r>
        <w:rPr>
          <w:lang w:val="ru-RU"/>
        </w:rPr>
        <w:t xml:space="preserve">— Потом отчёт.</w:t>
      </w:r>
    </w:p>
    <w:p>
      <w:pPr>
        <w:rPr>
          <w:lang w:val="ru-RU"/>
        </w:rPr>
      </w:pPr>
      <w:r>
        <w:rPr>
          <w:lang w:val="ru-RU"/>
        </w:rPr>
        <w:t xml:space="preserve">Кайр не ответил сразу. Я ждала, не глядя на него.</w:t>
      </w:r>
    </w:p>
    <w:p>
      <w:pPr>
        <w:rPr>
          <w:lang w:val="ru-RU"/>
        </w:rPr>
      </w:pPr>
      <w:r>
        <w:rPr>
          <w:lang w:val="ru-RU"/>
        </w:rPr>
        <w:t xml:space="preserve">— Ты ведь мне половину утаиваешь, Сильвия.</w:t>
      </w:r>
    </w:p>
    <w:p>
      <w:pPr>
        <w:rPr>
          <w:lang w:val="ru-RU"/>
        </w:rPr>
      </w:pPr>
      <w:r>
        <w:rPr>
          <w:lang w:val="ru-RU"/>
        </w:rPr>
        <w:t xml:space="preserve">— То, о чём молчу, тебе знать ни к чему.</w:t>
      </w:r>
    </w:p>
    <w:p>
      <w:pPr>
        <w:rPr>
          <w:lang w:val="ru-RU"/>
        </w:rPr>
      </w:pPr>
      <w:r>
        <w:rPr>
          <w:lang w:val="ru-RU"/>
        </w:rPr>
        <w:t xml:space="preserve">Он застегнул куртку. Ворот попал под ремень сумки, и Кайр с силой выдернул его, расправляя.</w:t>
      </w:r>
    </w:p>
    <w:p>
      <w:pPr>
        <w:rPr>
          <w:lang w:val="ru-RU"/>
        </w:rPr>
      </w:pPr>
      <w:r>
        <w:rPr>
          <w:lang w:val="ru-RU"/>
        </w:rPr>
        <w:t xml:space="preserve">— Мне хотя бы проблем не устроят?</w:t>
      </w:r>
    </w:p>
    <w:p>
      <w:pPr>
        <w:rPr>
          <w:lang w:val="ru-RU"/>
        </w:rPr>
      </w:pPr>
      <w:r>
        <w:rPr>
          <w:lang w:val="ru-RU"/>
        </w:rPr>
        <w:t xml:space="preserve">— Нет. Я прошу посмотреть. Больше ничего.</w:t>
      </w:r>
    </w:p>
    <w:p>
      <w:pPr>
        <w:rPr>
          <w:lang w:val="ru-RU"/>
        </w:rPr>
      </w:pPr>
      <w:r>
        <w:rPr>
          <w:lang w:val="ru-RU"/>
        </w:rPr>
        <w:t xml:space="preserve">— Ладно. Тогда завтра после второй пары жду у нижних ворот. И куртку форменную сними — в тех рядах нашего брата не жалуют.</w:t>
      </w:r>
    </w:p>
    <w:p>
      <w:pPr>
        <w:rPr>
          <w:lang w:val="ru-RU"/>
        </w:rPr>
      </w:pPr>
      <w:r>
        <w:rPr>
          <w:lang w:val="ru-RU"/>
        </w:rPr>
        <w:t xml:space="preserve">Он пошёл вниз. Я осталась на развилке и смотрела, пока он не скрылся за домом.</w:t>
      </w:r>
    </w:p>
    <w:p>
      <w:pPr>
        <w:rPr>
          <w:lang w:val="ru-RU"/>
        </w:rPr>
      </w:pPr>
      <w:r>
        <w:rPr>
          <w:lang w:val="ru-RU"/>
        </w:rPr>
        <w:t xml:space="preserve">Дорога к общежитию уходила в другую сторону. Я свернула на неё, прижимая к боку сумку с картами.</w:t>
      </w:r>
    </w:p>
    <w:p ns2:paraId="53A18CB2" ns2:textId="77777777" w:rsidR="0003529C" w:rsidRPr="001114B8" w:rsidRDefault="00000000">
      <w:pPr>
        <w:spacing w:before="160" w:after="160"/>
        <w:ind w:firstLine="0"/>
        <w:jc w:val="center"/>
        <w:rPr>
          <w:lang w:val="ru-RU"/>
        </w:rPr>
      </w:pPr>
      <w:r w:rsidRPr="001114B8">
        <w:rPr>
          <w:lang w:val="ru-RU"/>
        </w:rPr>
        <w:t>· · ·</w:t>
      </w:r>
    </w:p>
    <w:p>
      <w:pPr>
        <w:rPr>
          <w:lang w:val="ru-RU"/>
        </w:rPr>
      </w:pPr>
      <w:r>
        <w:rPr>
          <w:lang w:val="ru-RU"/>
        </w:rPr>
        <w:t xml:space="preserve">Утром я сдала Вардену чистовые листы по западному кварталу. Он принял их в общую стопку вместе с чужими тетрадями. Весь разбор гонял по вопросам Ирму и парня с первого ряда, а в мою сторону даже не поворачивался.</w:t>
      </w:r>
    </w:p>
    <w:p>
      <w:pPr>
        <w:rPr>
          <w:lang w:val="ru-RU"/>
        </w:rPr>
      </w:pPr>
      <w:r>
        <w:rPr>
          <w:lang w:val="ru-RU"/>
        </w:rPr>
        <w:t xml:space="preserve">После полуденной пары мы с Кайром спустились в порт. Форменных курток на нас не было.</w:t>
      </w:r>
    </w:p>
    <w:p>
      <w:pPr>
        <w:rPr>
          <w:lang w:val="ru-RU"/>
        </w:rPr>
      </w:pPr>
      <w:r>
        <w:rPr>
          <w:lang w:val="ru-RU"/>
        </w:rPr>
        <w:t xml:space="preserve">На второй причал подвозили свежие доски для помоста. Возчик на всю набережную ругался, что заказывали шестисаженные, а привезли короче. Приёмщик наотрез отказывался подписывать накладную и демонстративно прятал руки за спиной, пока ему тыкали ведомостью в грудь. Между подводами сновали женщины с жёсткими щётками: к Проводам отмывали даже каменные ступени складов, и мутная вода ручьями сбегала в залив.</w:t>
      </w:r>
    </w:p>
    <w:p>
      <w:pPr>
        <w:rPr>
          <w:lang w:val="ru-RU"/>
        </w:rPr>
      </w:pPr>
      <w:r>
        <w:rPr>
          <w:lang w:val="ru-RU"/>
        </w:rPr>
        <w:t xml:space="preserve">Кайр нёс верёвку, свёрнутую под курткой.</w:t>
      </w:r>
    </w:p>
    <w:p>
      <w:pPr>
        <w:rPr>
          <w:lang w:val="ru-RU"/>
        </w:rPr>
      </w:pPr>
      <w:r>
        <w:rPr>
          <w:lang w:val="ru-RU"/>
        </w:rPr>
        <w:t xml:space="preserve">— У отца взял. Для замеров, если понадобится.</w:t>
      </w:r>
    </w:p>
    <w:p>
      <w:pPr>
        <w:rPr>
          <w:lang w:val="ru-RU"/>
        </w:rPr>
      </w:pPr>
      <w:r>
        <w:rPr>
          <w:lang w:val="ru-RU"/>
        </w:rPr>
        <w:t xml:space="preserve">Я проверила узел на конце. Верёвка была тонкая, но крепкая — на такой при нужде можно спуститься со второго этажа. Кайр молча следил, как я пропускаю витки между пальцами, пока я не вернула ему моток.</w:t>
      </w:r>
    </w:p>
    <w:p>
      <w:pPr>
        <w:rPr>
          <w:lang w:val="ru-RU"/>
        </w:rPr>
      </w:pPr>
      <w:r>
        <w:rPr>
          <w:lang w:val="ru-RU"/>
        </w:rPr>
        <w:t xml:space="preserve">У весовой переминался с ноги на ногу рыбак в синей вязаной шапке с двумя тяжёлыми корзинами улова. Одну корзину он опустил на булыжник и принялся растирать затёкшую ладонь, а вторую так и оставил на проходе — нам пришлось огибать его по самой кромке мокрого причала.</w:t>
      </w:r>
    </w:p>
    <w:p>
      <w:pPr>
        <w:rPr>
          <w:lang w:val="ru-RU"/>
        </w:rPr>
      </w:pPr>
      <w:r>
        <w:rPr>
          <w:lang w:val="ru-RU"/>
        </w:rPr>
        <w:t xml:space="preserve">«Ржавый якорь» лепился прямо на углу: приземистый каменный низ выходил на улицу, а потемневший деревянный второй этаж нависал над узким проулком. Вывеска над входом когда-то была выкрашена суриком, но давно облезла. Под ней, прямо на пороге у распахнутой двери, сидели двое грузчиков с оловянными кружками.</w:t>
      </w:r>
    </w:p>
    <w:p>
      <w:pPr>
        <w:rPr>
          <w:lang w:val="ru-RU"/>
        </w:rPr>
      </w:pPr>
      <w:r>
        <w:rPr>
          <w:lang w:val="ru-RU"/>
        </w:rPr>
        <w:t xml:space="preserve">Мы прошли мимо. Я успела увидеть общий зал, лестницу справа от стойки и доску с ключами. Дальше окно закрывала ставня.</w:t>
      </w:r>
    </w:p>
    <w:p>
      <w:pPr>
        <w:rPr>
          <w:lang w:val="ru-RU"/>
        </w:rPr>
      </w:pPr>
      <w:r>
        <w:rPr>
          <w:lang w:val="ru-RU"/>
        </w:rPr>
        <w:t xml:space="preserve">— Ещё раз? — спросил Кайр.</w:t>
      </w:r>
    </w:p>
    <w:p>
      <w:pPr>
        <w:rPr>
          <w:lang w:val="ru-RU"/>
        </w:rPr>
      </w:pPr>
      <w:r>
        <w:rPr>
          <w:lang w:val="ru-RU"/>
        </w:rPr>
        <w:t xml:space="preserve">— С другой стороны.</w:t>
      </w:r>
    </w:p>
    <w:p>
      <w:pPr>
        <w:rPr>
          <w:lang w:val="ru-RU"/>
        </w:rPr>
      </w:pPr>
      <w:r>
        <w:rPr>
          <w:lang w:val="ru-RU"/>
        </w:rPr>
        <w:t xml:space="preserve">У угла я купила две солёные рыбы, разменяв серебряный. Продавщица отсчитала сдачу и завернула их в бумагу, но хвосты остались снаружи. Кайр отщипнул кусочек и сразу сплюнул.</w:t>
      </w:r>
    </w:p>
    <w:p>
      <w:pPr>
        <w:rPr>
          <w:lang w:val="ru-RU"/>
        </w:rPr>
      </w:pPr>
      <w:r>
        <w:rPr>
          <w:lang w:val="ru-RU"/>
        </w:rPr>
        <w:t xml:space="preserve">— Это отмачивать надо.</w:t>
      </w:r>
    </w:p>
    <w:p>
      <w:pPr>
        <w:rPr>
          <w:lang w:val="ru-RU"/>
        </w:rPr>
      </w:pPr>
      <w:r>
        <w:rPr>
          <w:lang w:val="ru-RU"/>
        </w:rPr>
        <w:t xml:space="preserve">— Знаю.</w:t>
      </w:r>
    </w:p>
    <w:p>
      <w:pPr>
        <w:rPr>
          <w:lang w:val="ru-RU"/>
        </w:rPr>
      </w:pPr>
      <w:r>
        <w:rPr>
          <w:lang w:val="ru-RU"/>
        </w:rPr>
        <w:t xml:space="preserve">Я не знала. Бумага уже промокала у меня в руке.</w:t>
      </w:r>
    </w:p>
    <w:p>
      <w:pPr>
        <w:rPr>
          <w:lang w:val="ru-RU"/>
        </w:rPr>
      </w:pPr>
      <w:r>
        <w:rPr>
          <w:lang w:val="ru-RU"/>
        </w:rPr>
        <w:t xml:space="preserve">За складскими воротами старик чинил сеть. Он поднял голову и окликнул Кайра. Тот подошёл.</w:t>
      </w:r>
    </w:p>
    <w:p>
      <w:pPr>
        <w:rPr>
          <w:lang w:val="ru-RU"/>
        </w:rPr>
      </w:pPr>
      <w:r>
        <w:rPr>
          <w:lang w:val="ru-RU"/>
        </w:rPr>
        <w:t xml:space="preserve">— Отец забрал нитку? — спросил старик.</w:t>
      </w:r>
    </w:p>
    <w:p>
      <w:pPr>
        <w:rPr>
          <w:lang w:val="ru-RU"/>
        </w:rPr>
      </w:pPr>
      <w:r>
        <w:rPr>
          <w:lang w:val="ru-RU"/>
        </w:rPr>
        <w:t xml:space="preserve">— Не видел. Зайду к нему, скажу.</w:t>
      </w:r>
    </w:p>
    <w:p>
      <w:pPr>
        <w:rPr>
          <w:lang w:val="ru-RU"/>
        </w:rPr>
      </w:pPr>
      <w:r>
        <w:rPr>
          <w:lang w:val="ru-RU"/>
        </w:rPr>
        <w:t xml:space="preserve">— Скажи. У меня под скамьёй лежит, отсыреет.</w:t>
      </w:r>
    </w:p>
    <w:p>
      <w:pPr>
        <w:rPr>
          <w:lang w:val="ru-RU"/>
        </w:rPr>
      </w:pPr>
      <w:r>
        <w:rPr>
          <w:lang w:val="ru-RU"/>
        </w:rPr>
        <w:t xml:space="preserve">Я постояла у ворот, пока они разговаривали. Старик посмотрел и на меня, но ничего не спросил.</w:t>
      </w:r>
    </w:p>
    <w:p>
      <w:pPr>
        <w:rPr>
          <w:lang w:val="ru-RU"/>
        </w:rPr>
      </w:pPr>
      <w:r>
        <w:rPr>
          <w:lang w:val="ru-RU"/>
        </w:rPr>
        <w:t xml:space="preserve">За поворотом Кайр сказал:</w:t>
      </w:r>
    </w:p>
    <w:p>
      <w:pPr>
        <w:rPr>
          <w:lang w:val="ru-RU"/>
        </w:rPr>
      </w:pPr>
      <w:r>
        <w:rPr>
          <w:lang w:val="ru-RU"/>
        </w:rPr>
        <w:t xml:space="preserve">— Это Сван. Я отнесу отцу его нити, он тут недалеко работает. Ты пока иди вниз, к лодкам. Оттуда двор виден.</w:t>
      </w:r>
    </w:p>
    <w:p>
      <w:pPr>
        <w:rPr>
          <w:lang w:val="ru-RU"/>
        </w:rPr>
      </w:pPr>
      <w:r>
        <w:rPr>
          <w:lang w:val="ru-RU"/>
        </w:rPr>
        <w:t xml:space="preserve">— Он нас запомнил?</w:t>
      </w:r>
    </w:p>
    <w:p>
      <w:pPr>
        <w:rPr>
          <w:lang w:val="ru-RU"/>
        </w:rPr>
      </w:pPr>
      <w:r>
        <w:rPr>
          <w:lang w:val="ru-RU"/>
        </w:rPr>
        <w:t xml:space="preserve">— Меня он с детства знает. Если будет спрашивать, скажу, что с тобой гулял.</w:t>
      </w:r>
    </w:p>
    <w:p>
      <w:pPr>
        <w:rPr>
          <w:lang w:val="ru-RU"/>
        </w:rPr>
      </w:pPr>
      <w:r>
        <w:rPr>
          <w:lang w:val="ru-RU"/>
        </w:rPr>
        <w:t xml:space="preserve">Я спустилась к берегу одна. За последним складом сушились на деревянных козлах перевёрнутые килем вверх лодки. Между двумя баркасами оставался узкий проход к воде, откуда сквозь проулок отлично просматривались задние ворота трактира, поленница и наружная деревянная лестница.</w:t>
      </w:r>
    </w:p>
    <w:p>
      <w:pPr>
        <w:rPr>
          <w:lang w:val="ru-RU"/>
        </w:rPr>
      </w:pPr>
      <w:r>
        <w:rPr>
          <w:lang w:val="ru-RU"/>
        </w:rPr>
        <w:t xml:space="preserve">Лестница вела на второй этаж, к двери под маленькой крышей. Под ней стояли бочки. У поленницы оставалась щель между концом кладки и торцом дома — узкая, но я могла бы протиснуться.</w:t>
      </w:r>
    </w:p>
    <w:p>
      <w:pPr>
        <w:rPr>
          <w:lang w:val="ru-RU"/>
        </w:rPr>
      </w:pPr>
      <w:r>
        <w:rPr>
          <w:lang w:val="ru-RU"/>
        </w:rPr>
        <w:t xml:space="preserve">Я села на чурбак у перевёрнутой лодки, положила рыбу рядом. Из трактира вышла женщина с ведром. Через открытые ворота я увидела часть двора: две телеги без колёс, доски, сваленные у стены. Женщина вылила воду на мостовую, выругалась на что-то в ведре и вернулась.</w:t>
      </w:r>
    </w:p>
    <w:p>
      <w:pPr>
        <w:rPr>
          <w:lang w:val="ru-RU"/>
        </w:rPr>
      </w:pPr>
      <w:r>
        <w:rPr>
          <w:lang w:val="ru-RU"/>
        </w:rPr>
        <w:t xml:space="preserve">Кайр пришёл скоро. Сел на край лодки напротив меня, чуть боком к проулку.</w:t>
      </w:r>
    </w:p>
    <w:p>
      <w:pPr>
        <w:rPr>
          <w:lang w:val="ru-RU"/>
        </w:rPr>
      </w:pPr>
      <w:r>
        <w:rPr>
          <w:lang w:val="ru-RU"/>
        </w:rPr>
        <w:t xml:space="preserve">— Нитку отнёс, — сказал он. — Сван ещё с осени отложил. Отец забыл.</w:t>
      </w:r>
    </w:p>
    <w:p>
      <w:pPr>
        <w:rPr>
          <w:lang w:val="ru-RU"/>
        </w:rPr>
      </w:pPr>
      <w:r>
        <w:rPr>
          <w:lang w:val="ru-RU"/>
        </w:rPr>
        <w:t xml:space="preserve">Он вытащил складной нож, подобрал под ногами щепку и принялся снимать с неё отсыревший верхний слой. За его плечом как на ладони оставались ворота трактира, так что я могла спокойно разговаривать с Кайром и замечать каждого выходящего, не вертя лишний раз головой.</w:t>
      </w:r>
    </w:p>
    <w:p>
      <w:pPr>
        <w:rPr>
          <w:lang w:val="ru-RU"/>
        </w:rPr>
      </w:pPr>
      <w:r>
        <w:rPr>
          <w:lang w:val="ru-RU"/>
        </w:rPr>
        <w:t xml:space="preserve">— Дай потом, — сказала я.</w:t>
      </w:r>
    </w:p>
    <w:p>
      <w:pPr>
        <w:rPr>
          <w:lang w:val="ru-RU"/>
        </w:rPr>
      </w:pPr>
      <w:r>
        <w:rPr>
          <w:lang w:val="ru-RU"/>
        </w:rPr>
        <w:t xml:space="preserve">— Нож?</w:t>
      </w:r>
    </w:p>
    <w:p>
      <w:pPr>
        <w:rPr>
          <w:lang w:val="ru-RU"/>
        </w:rPr>
      </w:pPr>
      <w:r>
        <w:rPr>
          <w:lang w:val="ru-RU"/>
        </w:rPr>
        <w:t xml:space="preserve">— И щепку.</w:t>
      </w:r>
    </w:p>
    <w:p>
      <w:pPr>
        <w:rPr>
          <w:lang w:val="ru-RU"/>
        </w:rPr>
      </w:pPr>
      <w:r>
        <w:rPr>
          <w:lang w:val="ru-RU"/>
        </w:rPr>
        <w:t xml:space="preserve">Он протянул её вместе с ножом. Я срезала косой край, повернула щепку — с другой стороны теперь выступал угол. Пока подравнивала его, она стала заметно короче. Я вернула и щепку, и нож. Кайр сдул стружку с колена и продолжил строгать.</w:t>
      </w:r>
    </w:p>
    <w:p>
      <w:pPr>
        <w:rPr>
          <w:lang w:val="ru-RU"/>
        </w:rPr>
      </w:pPr>
      <w:r>
        <w:rPr>
          <w:lang w:val="ru-RU"/>
        </w:rPr>
        <w:t xml:space="preserve">Мы вполголоса считали всех, кто заходил во двор. Возле винных бочек дежурили двое крепких мужчин, лишь изредка отходя к дверям. Коренастый детина, несмотря на сырой ветер с залива, носил чёрный жилет прямо поверх рубахи, а его сухопарый напарник то и дело поправлял на плече ремень с пустым кожаным чехлом.</w:t>
      </w:r>
    </w:p>
    <w:p>
      <w:pPr>
        <w:rPr>
          <w:lang w:val="ru-RU"/>
        </w:rPr>
      </w:pPr>
      <w:r>
        <w:rPr>
          <w:lang w:val="ru-RU"/>
        </w:rPr>
        <w:t xml:space="preserve">Через четверть колокола пришёл хозяин лодки.</w:t>
      </w:r>
    </w:p>
    <w:p>
      <w:pPr>
        <w:rPr>
          <w:lang w:val="ru-RU"/>
        </w:rPr>
      </w:pPr>
      <w:r>
        <w:rPr>
          <w:lang w:val="ru-RU"/>
        </w:rPr>
        <w:t xml:space="preserve">— Слезайте. Я её сушу, а вы мне бок прогибаете.</w:t>
      </w:r>
    </w:p>
    <w:p>
      <w:pPr>
        <w:rPr>
          <w:lang w:val="ru-RU"/>
        </w:rPr>
      </w:pPr>
      <w:r>
        <w:rPr>
          <w:lang w:val="ru-RU"/>
        </w:rPr>
        <w:t xml:space="preserve">Мы слезли, Кайр убрал нож. Мужик протащил между нами ведро и подпорку, повернул лодку к свету. Капля из шва упала ему на сапог.</w:t>
      </w:r>
    </w:p>
    <w:p>
      <w:pPr>
        <w:rPr>
          <w:lang w:val="ru-RU"/>
        </w:rPr>
      </w:pPr>
      <w:r>
        <w:rPr>
          <w:lang w:val="ru-RU"/>
        </w:rPr>
        <w:t xml:space="preserve">— Помочь? — спросил Кайр.</w:t>
      </w:r>
    </w:p>
    <w:p>
      <w:pPr>
        <w:rPr>
          <w:lang w:val="ru-RU"/>
        </w:rPr>
      </w:pPr>
      <w:r>
        <w:rPr>
          <w:lang w:val="ru-RU"/>
        </w:rPr>
        <w:t xml:space="preserve">— Подержи, пока ставлю.</w:t>
      </w:r>
    </w:p>
    <w:p>
      <w:pPr>
        <w:rPr>
          <w:lang w:val="ru-RU"/>
        </w:rPr>
      </w:pPr>
      <w:r>
        <w:rPr>
          <w:lang w:val="ru-RU"/>
        </w:rPr>
        <w:t xml:space="preserve">Пришлось держать вдвоём. Я стояла спиной к трактиру и слушала, как там открываются ворота. Когда мужик наконец подогнал подпорку, у меня уже затекли пальцы.</w:t>
      </w:r>
    </w:p>
    <w:p>
      <w:pPr>
        <w:rPr>
          <w:lang w:val="ru-RU"/>
        </w:rPr>
      </w:pPr>
      <w:r>
        <w:rPr>
          <w:lang w:val="ru-RU"/>
        </w:rPr>
        <w:t xml:space="preserve">— Отойдите теперь. Смолить буду.</w:t>
      </w:r>
    </w:p>
    <w:p>
      <w:pPr>
        <w:rPr>
          <w:lang w:val="ru-RU"/>
        </w:rPr>
      </w:pPr>
      <w:r>
        <w:rPr>
          <w:lang w:val="ru-RU"/>
        </w:rPr>
        <w:t xml:space="preserve">Он наклонился к ведру. Кайр спросил, не Хенрикова ли это лодка.</w:t>
      </w:r>
    </w:p>
    <w:p>
      <w:pPr>
        <w:rPr>
          <w:lang w:val="ru-RU"/>
        </w:rPr>
      </w:pPr>
      <w:r>
        <w:rPr>
          <w:lang w:val="ru-RU"/>
        </w:rPr>
        <w:t xml:space="preserve">— Хенрикову осенью продали. За долги. Эта моя.</w:t>
      </w:r>
    </w:p>
    <w:p>
      <w:pPr>
        <w:rPr>
          <w:lang w:val="ru-RU"/>
        </w:rPr>
      </w:pPr>
      <w:r>
        <w:rPr>
          <w:lang w:val="ru-RU"/>
        </w:rPr>
        <w:t xml:space="preserve">— Хенрик — хозяин «Якоря»? — спросила я.</w:t>
      </w:r>
    </w:p>
    <w:p>
      <w:pPr>
        <w:rPr>
          <w:lang w:val="ru-RU"/>
        </w:rPr>
      </w:pPr>
      <w:r>
        <w:rPr>
          <w:lang w:val="ru-RU"/>
        </w:rPr>
        <w:t xml:space="preserve">— А кто ж. Ему теперь лодка ни к чему, он с постояльцев кормится. Не лезь туда, капает!</w:t>
      </w:r>
    </w:p>
    <w:p>
      <w:pPr>
        <w:rPr>
          <w:lang w:val="ru-RU"/>
        </w:rPr>
      </w:pPr>
      <w:r>
        <w:rPr>
          <w:lang w:val="ru-RU"/>
        </w:rPr>
        <w:t xml:space="preserve">Я убрала рыбу с камня у самого ведра. На бумаге уже проступило чёрное пятно.</w:t>
      </w:r>
    </w:p>
    <w:p>
      <w:pPr>
        <w:rPr>
          <w:lang w:val="ru-RU"/>
        </w:rPr>
      </w:pPr>
      <w:r>
        <w:rPr>
          <w:lang w:val="ru-RU"/>
        </w:rPr>
        <w:t xml:space="preserve">Мы перебрались к штабелю свежих досок. Створки ворот отсюда просматривались хуже, зато наружная чёрная лестница открывалась целиком. Пока какая-то работница с тазом белья поднималась наверх, я вполголоса пересчитала ступени. Четырнадцать. Самая нижняя могла прятаться за каменным выступом порога, поэтому рядом с цифрой я на всякий случай вывела вопросительный знак.</w:t>
      </w:r>
    </w:p>
    <w:p>
      <w:pPr>
        <w:rPr>
          <w:lang w:val="ru-RU"/>
        </w:rPr>
      </w:pPr>
      <w:r>
        <w:rPr>
          <w:lang w:val="ru-RU"/>
        </w:rPr>
        <w:t xml:space="preserve">Мужчина в синей шапке остановился у рыбного навеса напротив. Корзин при нём больше не было. Он смотрел в нашу сторону.</w:t>
      </w:r>
    </w:p>
    <w:p>
      <w:pPr>
        <w:rPr>
          <w:lang w:val="ru-RU"/>
        </w:rPr>
      </w:pPr>
      <w:r>
        <w:rPr>
          <w:lang w:val="ru-RU"/>
        </w:rPr>
        <w:t xml:space="preserve">Я попросила Кайра встать и пошла к воде. За первым проулком свернула, за вторым вернулась. Человек оставался у навеса и торговался за голову большой рыбы. Когда продавец поднял её за жабры, он полез в кошелёк.</w:t>
      </w:r>
    </w:p>
    <w:p>
      <w:pPr>
        <w:rPr>
          <w:lang w:val="ru-RU"/>
        </w:rPr>
      </w:pPr>
      <w:r>
        <w:rPr>
          <w:lang w:val="ru-RU"/>
        </w:rPr>
        <w:t xml:space="preserve">— Он у весовой стоял, — сказала я.</w:t>
      </w:r>
    </w:p>
    <w:p>
      <w:pPr>
        <w:rPr>
          <w:lang w:val="ru-RU"/>
        </w:rPr>
      </w:pPr>
      <w:r>
        <w:rPr>
          <w:lang w:val="ru-RU"/>
        </w:rPr>
        <w:t xml:space="preserve">— Видел. Рыбу продал, теперь себе берёт.</w:t>
      </w:r>
    </w:p>
    <w:p>
      <w:pPr>
        <w:rPr>
          <w:lang w:val="ru-RU"/>
        </w:rPr>
      </w:pPr>
      <w:r>
        <w:rPr>
          <w:lang w:val="ru-RU"/>
        </w:rPr>
        <w:t xml:space="preserve">Могло быть и так. Я всё же не стала садиться на прежнее место.</w:t>
      </w:r>
    </w:p>
    <w:p>
      <w:pPr>
        <w:rPr>
          <w:lang w:val="ru-RU"/>
        </w:rPr>
      </w:pPr>
      <w:r>
        <w:rPr>
          <w:lang w:val="ru-RU"/>
        </w:rPr>
        <w:t xml:space="preserve">Через улицу от нас под дровяной навес перетаскивали поленья. Молодой парень в одиночку пытался боком протиснуть тяжёлую вязанку в узкую калитку, и два верхних полена с глухим стуком скатились на булыжник. Кайр шагнул через дорогу и поднял их.</w:t>
      </w:r>
    </w:p>
    <w:p>
      <w:pPr>
        <w:rPr>
          <w:lang w:val="ru-RU"/>
        </w:rPr>
      </w:pPr>
      <w:r>
        <w:rPr>
          <w:lang w:val="ru-RU"/>
        </w:rPr>
        <w:t xml:space="preserve">— Это Мадсов двор, — сказала я.</w:t>
      </w:r>
    </w:p>
    <w:p>
      <w:pPr>
        <w:rPr>
          <w:lang w:val="ru-RU"/>
        </w:rPr>
      </w:pPr>
      <w:r>
        <w:rPr>
          <w:lang w:val="ru-RU"/>
        </w:rPr>
        <w:t xml:space="preserve">Из конуры сразу донёсся лай. Кайр остановился за калиткой.</w:t>
      </w:r>
    </w:p>
    <w:p>
      <w:pPr>
        <w:rPr>
          <w:lang w:val="ru-RU"/>
        </w:rPr>
      </w:pPr>
      <w:r>
        <w:rPr>
          <w:lang w:val="ru-RU"/>
        </w:rPr>
        <w:t xml:space="preserve">— Привязана?</w:t>
      </w:r>
    </w:p>
    <w:p>
      <w:pPr>
        <w:rPr>
          <w:lang w:val="ru-RU"/>
        </w:rPr>
      </w:pPr>
      <w:r>
        <w:rPr>
          <w:lang w:val="ru-RU"/>
        </w:rPr>
        <w:t xml:space="preserve">— Подожди.</w:t>
      </w:r>
    </w:p>
    <w:p>
      <w:pPr>
        <w:rPr>
          <w:lang w:val="ru-RU"/>
        </w:rPr>
      </w:pPr>
      <w:r>
        <w:rPr>
          <w:lang w:val="ru-RU"/>
        </w:rPr>
        <w:t xml:space="preserve">Парень бросил вязанку и взял собаку за ошейник. Пока он пристёгивал цепь, я успела заметить общий навес над стеной между дворами. Один скат к Мадсу, другой к «Якорю». Забраться по поленнице на эту стену было бы нетрудно. Спуститься обратно при собаке — другое дело.</w:t>
      </w:r>
    </w:p>
    <w:p>
      <w:pPr>
        <w:rPr>
          <w:lang w:val="ru-RU"/>
        </w:rPr>
      </w:pPr>
      <w:r>
        <w:rPr>
          <w:lang w:val="ru-RU"/>
        </w:rPr>
        <w:t xml:space="preserve">Мы помогли занести дрова во двор. Я уложила свою охапку слишком высоко, верхний ряд тут же пополз на меня, и пришлось резко подпереть поленницу плечом. Под курткой натянулся рукав рубахи — старый шов под мышкой знакомо треснул.</w:t>
      </w:r>
    </w:p>
    <w:p>
      <w:pPr>
        <w:rPr>
          <w:lang w:val="ru-RU"/>
        </w:rPr>
      </w:pPr>
      <w:r>
        <w:rPr>
          <w:lang w:val="ru-RU"/>
        </w:rPr>
        <w:t xml:space="preserve">— У Хенрика своей собаки нет? — спросил Кайр у парня.</w:t>
      </w:r>
    </w:p>
    <w:p>
      <w:pPr>
        <w:rPr>
          <w:lang w:val="ru-RU"/>
        </w:rPr>
      </w:pPr>
      <w:r>
        <w:rPr>
          <w:lang w:val="ru-RU"/>
        </w:rPr>
        <w:t xml:space="preserve">— Зачем ему? Эта, если кто сунется, всю улицу поднимет. Ночью отпускаем.</w:t>
      </w:r>
    </w:p>
    <w:p>
      <w:pPr>
        <w:rPr>
          <w:lang w:val="ru-RU"/>
        </w:rPr>
      </w:pPr>
      <w:r>
        <w:rPr>
          <w:lang w:val="ru-RU"/>
        </w:rPr>
        <w:t xml:space="preserve">Пёс с хрипом рвал цепь, пока мы выбирались со двора. Я жалась ближе к забору, не желая проверять на себе, до какого камня достаёт ошейник. В этот самый момент со стороны «Якоря» по наружной лестнице поднялся давешний охранник в чёрном жилете. Верхнюю дверь он придержал плечом, и я успела заметить внутри железный крюк.</w:t>
      </w:r>
    </w:p>
    <w:p>
      <w:pPr>
        <w:rPr>
          <w:lang w:val="ru-RU"/>
        </w:rPr>
      </w:pPr>
      <w:r>
        <w:rPr>
          <w:lang w:val="ru-RU"/>
        </w:rPr>
        <w:t xml:space="preserve">За углом я зарисовала его расположение. Ворота на ночь закладывали брусом — Норд сказал об этом вчера. Я обвела щель у поленницы и показала Кайру.</w:t>
      </w:r>
    </w:p>
    <w:p>
      <w:pPr>
        <w:rPr>
          <w:lang w:val="ru-RU"/>
        </w:rPr>
      </w:pPr>
      <w:r>
        <w:rPr>
          <w:lang w:val="ru-RU"/>
        </w:rPr>
        <w:t xml:space="preserve">— Если придётся уходить через двор, сюда.</w:t>
      </w:r>
    </w:p>
    <w:p>
      <w:pPr>
        <w:rPr>
          <w:lang w:val="ru-RU"/>
        </w:rPr>
      </w:pPr>
      <w:r>
        <w:rPr>
          <w:lang w:val="ru-RU"/>
        </w:rPr>
        <w:t xml:space="preserve">Кайр не взял лист.</w:t>
      </w:r>
    </w:p>
    <w:p>
      <w:pPr>
        <w:rPr>
          <w:lang w:val="ru-RU"/>
        </w:rPr>
      </w:pPr>
      <w:r>
        <w:rPr>
          <w:lang w:val="ru-RU"/>
        </w:rPr>
        <w:t xml:space="preserve">— Ты ночью сюда собираешься?</w:t>
      </w:r>
    </w:p>
    <w:p>
      <w:pPr>
        <w:rPr>
          <w:lang w:val="ru-RU"/>
        </w:rPr>
      </w:pPr>
      <w:r>
        <w:rPr>
          <w:lang w:val="ru-RU"/>
        </w:rPr>
        <w:t xml:space="preserve">Я посмотрела на щель, потом на него.</w:t>
      </w:r>
    </w:p>
    <w:p>
      <w:pPr>
        <w:rPr>
          <w:lang w:val="ru-RU"/>
        </w:rPr>
      </w:pPr>
      <w:r>
        <w:rPr>
          <w:lang w:val="ru-RU"/>
        </w:rPr>
        <w:t xml:space="preserve">— Ещё не решила.</w:t>
      </w:r>
    </w:p>
    <w:p>
      <w:pPr>
        <w:rPr>
          <w:lang w:val="ru-RU"/>
        </w:rPr>
      </w:pPr>
      <w:r>
        <w:rPr>
          <w:lang w:val="ru-RU"/>
        </w:rPr>
        <w:t xml:space="preserve">За калиткой парень подбирал последние поленья. Кайр подождал, пока тот уйдёт под навес, и заговорил тише:</w:t>
      </w:r>
    </w:p>
    <w:p>
      <w:pPr>
        <w:rPr>
          <w:lang w:val="ru-RU"/>
        </w:rPr>
      </w:pPr>
      <w:r>
        <w:rPr>
          <w:lang w:val="ru-RU"/>
        </w:rPr>
        <w:t xml:space="preserve">— Ты меня водишь вокруг дома, а про задание я должен сам угадывать?</w:t>
      </w:r>
    </w:p>
    <w:p>
      <w:pPr>
        <w:rPr>
          <w:lang w:val="ru-RU"/>
        </w:rPr>
      </w:pPr>
      <w:r>
        <w:rPr>
          <w:lang w:val="ru-RU"/>
        </w:rPr>
        <w:t xml:space="preserve">— Я не прошу тебя идти со мной ночью.</w:t>
      </w:r>
    </w:p>
    <w:p>
      <w:pPr>
        <w:rPr>
          <w:lang w:val="ru-RU"/>
        </w:rPr>
      </w:pPr>
      <w:r>
        <w:rPr>
          <w:lang w:val="ru-RU"/>
        </w:rPr>
        <w:t xml:space="preserve">— Я слышал. Но днём я уже здесь. Хоть это могла сказать.</w:t>
      </w:r>
    </w:p>
    <w:p>
      <w:pPr>
        <w:rPr>
          <w:lang w:val="ru-RU"/>
        </w:rPr>
      </w:pPr>
      <w:r>
        <w:rPr>
          <w:lang w:val="ru-RU"/>
        </w:rPr>
        <w:t xml:space="preserve">Я положила черновик поверх карты. Из двора можно было уйти через ворота или через щель у поленницы. Я уже искала, как отсюда сбежать, а Кайру ещё не сказала, зачем.</w:t>
      </w:r>
    </w:p>
    <w:p>
      <w:pPr>
        <w:rPr>
          <w:lang w:val="ru-RU"/>
        </w:rPr>
      </w:pPr>
      <w:r>
        <w:rPr>
          <w:lang w:val="ru-RU"/>
        </w:rPr>
        <w:t xml:space="preserve">— Если решу идти, скажу тебе до вечера.</w:t>
      </w:r>
    </w:p>
    <w:p>
      <w:pPr>
        <w:rPr>
          <w:lang w:val="ru-RU"/>
        </w:rPr>
      </w:pPr>
      <w:r>
        <w:rPr>
          <w:lang w:val="ru-RU"/>
        </w:rPr>
        <w:t xml:space="preserve">— Да ты ведь уже всё для себя решила.</w:t>
      </w:r>
    </w:p>
    <w:p>
      <w:pPr>
        <w:rPr>
          <w:lang w:val="ru-RU"/>
        </w:rPr>
      </w:pPr>
      <w:r>
        <w:rPr>
          <w:lang w:val="ru-RU"/>
        </w:rPr>
        <w:t xml:space="preserve">Я молча смотрела на расчерченный листок, пока Кайр ждал ответа.</w:t>
      </w:r>
    </w:p>
    <w:p>
      <w:pPr>
        <w:rPr>
          <w:lang w:val="ru-RU"/>
        </w:rPr>
      </w:pPr>
      <w:r>
        <w:rPr>
          <w:lang w:val="ru-RU"/>
        </w:rPr>
        <w:t xml:space="preserve">— Решить-то решила, — призналась я. — Только не уверена, что выйдет чисто.</w:t>
      </w:r>
    </w:p>
    <w:p>
      <w:pPr>
        <w:rPr>
          <w:lang w:val="ru-RU"/>
        </w:rPr>
      </w:pPr>
      <w:r>
        <w:rPr>
          <w:lang w:val="ru-RU"/>
        </w:rPr>
        <w:t xml:space="preserve">— А откуда тут взяться уверенности, если ты из меня по слову помощь тянешь, а сути дела не открываешь? Вслепую я тебе мало чем пригожусь.</w:t>
      </w:r>
    </w:p>
    <w:p>
      <w:pPr>
        <w:rPr>
          <w:lang w:val="ru-RU"/>
        </w:rPr>
      </w:pPr>
      <w:r>
        <w:rPr>
          <w:lang w:val="ru-RU"/>
        </w:rPr>
        <w:t xml:space="preserve">— Ночью ты со мной и не пойдёшь. Мне бы только подходы сверить.</w:t>
      </w:r>
    </w:p>
    <w:p>
      <w:pPr>
        <w:rPr>
          <w:lang w:val="ru-RU"/>
        </w:rPr>
      </w:pPr>
      <w:r>
        <w:rPr>
          <w:lang w:val="ru-RU"/>
        </w:rPr>
        <w:t xml:space="preserve">Кайр шагнул к углу и ещё раз посмотрел наверх.</w:t>
      </w:r>
    </w:p>
    <w:p>
      <w:pPr>
        <w:rPr>
          <w:lang w:val="ru-RU"/>
        </w:rPr>
      </w:pPr>
      <w:r>
        <w:rPr>
          <w:lang w:val="ru-RU"/>
        </w:rPr>
        <w:t xml:space="preserve">— За ставню только не вяжи. Там одна петля отошла, видно снизу. Я тебе верёвку оставлю, но на крышу без крепления с ней не лезь.</w:t>
      </w:r>
    </w:p>
    <w:p>
      <w:pPr>
        <w:rPr>
          <w:lang w:val="ru-RU"/>
        </w:rPr>
      </w:pPr>
      <w:r>
        <w:rPr>
          <w:lang w:val="ru-RU"/>
        </w:rPr>
        <w:t xml:space="preserve">Я кивнула. Он подождал, пока я отмечу петлю, и пошёл обратно к лодкам.</w:t>
      </w:r>
    </w:p>
    <w:p>
      <w:pPr>
        <w:rPr>
          <w:lang w:val="ru-RU"/>
        </w:rPr>
      </w:pPr>
      <w:r>
        <w:rPr>
          <w:lang w:val="ru-RU"/>
        </w:rPr>
        <w:t xml:space="preserve">Мужик всё ещё мазал днище и теперь сам с ним разговаривал. Смола пахла так, что я отвела лицо и села за кормой соседней лодки. Кайр устроился рядом, оставив между нами свёрток с рыбой.</w:t>
      </w:r>
    </w:p>
    <w:p>
      <w:pPr>
        <w:rPr>
          <w:lang w:val="ru-RU"/>
        </w:rPr>
      </w:pPr>
      <w:r>
        <w:rPr>
          <w:lang w:val="ru-RU"/>
        </w:rPr>
        <w:t xml:space="preserve">От воды донеслось пение. Четыре или пять голосов тянули: «Ты плыви, а я постою, ты вернись, а я подожду». Потом кто-то сбился, остальные засмеялись и начали сначала, уже тише.</w:t>
      </w:r>
    </w:p>
    <w:p>
      <w:pPr>
        <w:rPr>
          <w:lang w:val="ru-RU"/>
        </w:rPr>
      </w:pPr>
      <w:r>
        <w:rPr>
          <w:lang w:val="ru-RU"/>
        </w:rPr>
        <w:t xml:space="preserve">— «Пеструха» уходит, — сказал Кайр. — На Серый Причал, за солью. Дядя на ней раньше ходил.</w:t>
      </w:r>
    </w:p>
    <w:p>
      <w:pPr>
        <w:rPr>
          <w:lang w:val="ru-RU"/>
        </w:rPr>
      </w:pPr>
      <w:r>
        <w:rPr>
          <w:lang w:val="ru-RU"/>
        </w:rPr>
        <w:t xml:space="preserve">Я посмотрела на мачты, пытаясь угадать нужную. За судами море было ровное и серое, у самого выхода из бухты — почти белое.</w:t>
      </w:r>
    </w:p>
    <w:p>
      <w:pPr>
        <w:rPr>
          <w:lang w:val="ru-RU"/>
        </w:rPr>
      </w:pPr>
      <w:r>
        <w:rPr>
          <w:lang w:val="ru-RU"/>
        </w:rPr>
        <w:t xml:space="preserve">— Ты хотел на судно?</w:t>
      </w:r>
    </w:p>
    <w:p>
      <w:pPr>
        <w:rPr>
          <w:lang w:val="ru-RU"/>
        </w:rPr>
      </w:pPr>
      <w:r>
        <w:rPr>
          <w:lang w:val="ru-RU"/>
        </w:rPr>
        <w:t xml:space="preserve">— Мальчишкой — мечтал. Пока отец не взял меня в первый переход. Всю дорогу до самого берега наизнанку выворачивало. На обратный рейс я полез на борт только потому, что пешком пришлось бы брести две декады.</w:t>
      </w:r>
    </w:p>
    <w:p>
      <w:pPr>
        <w:rPr>
          <w:lang w:val="ru-RU"/>
        </w:rPr>
      </w:pPr>
      <w:r>
        <w:rPr>
          <w:lang w:val="ru-RU"/>
        </w:rPr>
        <w:t xml:space="preserve">— Поэтому в филиал пошёл?</w:t>
      </w:r>
    </w:p>
    <w:p>
      <w:pPr>
        <w:rPr>
          <w:lang w:val="ru-RU"/>
        </w:rPr>
      </w:pPr>
      <w:r>
        <w:rPr>
          <w:lang w:val="ru-RU"/>
        </w:rPr>
        <w:t xml:space="preserve">Он засмеялся, потом стал серьёзнее.</w:t>
      </w:r>
    </w:p>
    <w:p>
      <w:pPr>
        <w:rPr>
          <w:lang w:val="ru-RU"/>
        </w:rPr>
      </w:pPr>
      <w:r>
        <w:rPr>
          <w:lang w:val="ru-RU"/>
        </w:rPr>
        <w:t xml:space="preserve">— Я хотел уехать. Чтобы не каждый день у отца под навесом быть. Он решил, что мне работа его не нравится. Ну я и ляпнул глупость, начал оправдываться, сделал только хуже… Теперь, когда прихожу, первым делом просит подержать что-то или отнести. Будто проверяет, не разучился ли я работе.</w:t>
      </w:r>
    </w:p>
    <w:p>
      <w:pPr>
        <w:rPr>
          <w:lang w:val="ru-RU"/>
        </w:rPr>
      </w:pPr>
      <w:r>
        <w:rPr>
          <w:lang w:val="ru-RU"/>
        </w:rPr>
        <w:t xml:space="preserve">Мы посидели молча. Во дворе трактира всё было по-прежнему. Мужчина в жилете уже ел, держа миску на коленях.</w:t>
      </w:r>
    </w:p>
    <w:p>
      <w:pPr>
        <w:rPr>
          <w:lang w:val="ru-RU"/>
        </w:rPr>
      </w:pPr>
      <w:r>
        <w:rPr>
          <w:lang w:val="ru-RU"/>
        </w:rPr>
        <w:t xml:space="preserve">— А распределят тебя, скорее всего, сюда, — сказала я.</w:t>
      </w:r>
    </w:p>
    <w:p>
      <w:pPr>
        <w:rPr>
          <w:lang w:val="ru-RU"/>
        </w:rPr>
      </w:pPr>
      <w:r>
        <w:rPr>
          <w:lang w:val="ru-RU"/>
        </w:rPr>
        <w:t xml:space="preserve">— Вот именно. Знаю порт, семья здесь. На досмотр, на пропуска. Я и сам понимаю, почему удобно.</w:t>
      </w:r>
    </w:p>
    <w:p>
      <w:pPr>
        <w:rPr>
          <w:lang w:val="ru-RU"/>
        </w:rPr>
      </w:pPr>
      <w:r>
        <w:rPr>
          <w:lang w:val="ru-RU"/>
        </w:rPr>
        <w:t xml:space="preserve">— Можно попросить другой город.</w:t>
      </w:r>
    </w:p>
    <w:p>
      <w:pPr>
        <w:rPr>
          <w:lang w:val="ru-RU"/>
        </w:rPr>
      </w:pPr>
      <w:r>
        <w:rPr>
          <w:lang w:val="ru-RU"/>
        </w:rPr>
        <w:t xml:space="preserve">— Через год службы. Раньше не переводят. Я узнавал.</w:t>
      </w:r>
    </w:p>
    <w:p>
      <w:pPr>
        <w:rPr>
          <w:lang w:val="ru-RU"/>
        </w:rPr>
      </w:pPr>
      <w:r>
        <w:rPr>
          <w:lang w:val="ru-RU"/>
        </w:rPr>
        <w:t xml:space="preserve">Он вытащил из-за спины щепку, оставленную на досках, и провёл пальцем по срезу.</w:t>
      </w:r>
    </w:p>
    <w:p>
      <w:pPr>
        <w:rPr>
          <w:lang w:val="ru-RU"/>
        </w:rPr>
      </w:pPr>
      <w:r>
        <w:rPr>
          <w:lang w:val="ru-RU"/>
        </w:rPr>
        <w:t xml:space="preserve">— Тебя могут сразу отправить. Ты куда хочешь? — Спросил Кайр.</w:t>
      </w:r>
    </w:p>
    <w:p>
      <w:pPr>
        <w:rPr>
          <w:lang w:val="ru-RU"/>
        </w:rPr>
      </w:pPr>
      <w:r>
        <w:rPr>
          <w:lang w:val="ru-RU"/>
        </w:rPr>
        <w:t xml:space="preserve">— В приморскую разведку. Если возьмут.</w:t>
      </w:r>
    </w:p>
    <w:p>
      <w:pPr>
        <w:rPr>
          <w:lang w:val="ru-RU"/>
        </w:rPr>
      </w:pPr>
      <w:r>
        <w:rPr>
          <w:lang w:val="ru-RU"/>
        </w:rPr>
        <w:t xml:space="preserve">— Здесь хочешь остаться?</w:t>
      </w:r>
    </w:p>
    <w:p>
      <w:pPr>
        <w:rPr>
          <w:lang w:val="ru-RU"/>
        </w:rPr>
      </w:pPr>
      <w:r>
        <w:rPr>
          <w:lang w:val="ru-RU"/>
        </w:rPr>
        <w:t xml:space="preserve">— Сначала попрошу Минту. Если места не будет — Тальвер или Красный Порт. Дальше я не думала.</w:t>
      </w:r>
    </w:p>
    <w:p>
      <w:pPr>
        <w:rPr>
          <w:lang w:val="ru-RU"/>
        </w:rPr>
      </w:pPr>
      <w:r>
        <w:rPr>
          <w:lang w:val="ru-RU"/>
        </w:rPr>
        <w:t xml:space="preserve">На самом деле я давно представляла, как могла бы жить в каждом из них. Где снимать комнату, сколько идти до воды, что взять с собой. Представляла до тех пор, пока не вспоминала пустую графу.</w:t>
      </w:r>
    </w:p>
    <w:p>
      <w:pPr>
        <w:rPr>
          <w:lang w:val="ru-RU"/>
        </w:rPr>
      </w:pPr>
      <w:r>
        <w:rPr>
          <w:lang w:val="ru-RU"/>
        </w:rPr>
        <w:t xml:space="preserve">— В Тальвер я бы тоже поехал, — сказал Кайр. — Если тебя туда направят.</w:t>
      </w:r>
    </w:p>
    <w:p>
      <w:pPr>
        <w:rPr>
          <w:lang w:val="ru-RU"/>
        </w:rPr>
      </w:pPr>
      <w:r>
        <w:rPr>
          <w:lang w:val="ru-RU"/>
        </w:rPr>
        <w:t xml:space="preserve">Я повернулась к нему.</w:t>
      </w:r>
    </w:p>
    <w:p>
      <w:pPr>
        <w:rPr>
          <w:lang w:val="ru-RU"/>
        </w:rPr>
      </w:pPr>
      <w:r>
        <w:rPr>
          <w:lang w:val="ru-RU"/>
        </w:rPr>
        <w:t xml:space="preserve">— Со мной?</w:t>
      </w:r>
    </w:p>
    <w:p>
      <w:pPr>
        <w:rPr>
          <w:lang w:val="ru-RU"/>
        </w:rPr>
      </w:pPr>
      <w:r>
        <w:rPr>
          <w:lang w:val="ru-RU"/>
        </w:rPr>
        <w:t xml:space="preserve">Он смотрел на щепку.</w:t>
      </w:r>
    </w:p>
    <w:p>
      <w:pPr>
        <w:rPr>
          <w:lang w:val="ru-RU"/>
        </w:rPr>
      </w:pPr>
      <w:r>
        <w:rPr>
          <w:lang w:val="ru-RU"/>
        </w:rPr>
        <w:t xml:space="preserve">— Не сразу. Через год. Только на переезд нужно двадцать серебряных, а у меня восемь.</w:t>
      </w:r>
    </w:p>
    <w:p>
      <w:pPr>
        <w:rPr>
          <w:lang w:val="ru-RU"/>
        </w:rPr>
      </w:pPr>
      <w:r>
        <w:rPr>
          <w:lang w:val="ru-RU"/>
        </w:rPr>
        <w:t xml:space="preserve">Рыба между нами сползла с доски. Я подхватила её и положила себе на колени.</w:t>
      </w:r>
    </w:p>
    <w:p>
      <w:pPr>
        <w:rPr>
          <w:lang w:val="ru-RU"/>
        </w:rPr>
      </w:pPr>
      <w:r>
        <w:rPr>
          <w:lang w:val="ru-RU"/>
        </w:rPr>
        <w:t xml:space="preserve">— Ты уже откладываешь?</w:t>
      </w:r>
    </w:p>
    <w:p>
      <w:pPr>
        <w:rPr>
          <w:lang w:val="ru-RU"/>
        </w:rPr>
      </w:pPr>
      <w:r>
        <w:rPr>
          <w:lang w:val="ru-RU"/>
        </w:rPr>
        <w:t xml:space="preserve">— С зимы.</w:t>
      </w:r>
    </w:p>
    <w:p>
      <w:pPr>
        <w:rPr>
          <w:lang w:val="ru-RU"/>
        </w:rPr>
      </w:pPr>
      <w:r>
        <w:rPr>
          <w:lang w:val="ru-RU"/>
        </w:rPr>
        <w:t xml:space="preserve">— А если я останусь здесь?</w:t>
      </w:r>
    </w:p>
    <w:p>
      <w:pPr>
        <w:rPr>
          <w:lang w:val="ru-RU"/>
        </w:rPr>
      </w:pPr>
      <w:r>
        <w:rPr>
          <w:lang w:val="ru-RU"/>
        </w:rPr>
        <w:t xml:space="preserve">Кайр поднял голову. Мне показалось, что я спросила что-то лишнее, но забирать вопрос было поздно.</w:t>
      </w:r>
    </w:p>
    <w:p>
      <w:pPr>
        <w:rPr>
          <w:lang w:val="ru-RU"/>
        </w:rPr>
      </w:pPr>
      <w:r>
        <w:rPr>
          <w:lang w:val="ru-RU"/>
        </w:rPr>
        <w:t xml:space="preserve">— Тогда надо будет думать, — сказал он.</w:t>
      </w:r>
    </w:p>
    <w:p>
      <w:pPr>
        <w:rPr>
          <w:lang w:val="ru-RU"/>
        </w:rPr>
      </w:pPr>
      <w:r>
        <w:rPr>
          <w:lang w:val="ru-RU"/>
        </w:rPr>
        <w:t xml:space="preserve">Ставня наверху скрипнула. Мы оба посмотрели на трактир.</w:t>
      </w:r>
    </w:p>
    <w:p>
      <w:pPr>
        <w:rPr>
          <w:lang w:val="ru-RU"/>
        </w:rPr>
      </w:pPr>
      <w:r>
        <w:rPr>
          <w:lang w:val="ru-RU"/>
        </w:rPr>
        <w:t xml:space="preserve">В третьем окне от торца показался человек. Он толкнул ставню наружу, повозился с крюком и ушёл в глубину комнаты. Через некоторое время по чёрной лестнице спустился крупный мужчина в тёмной куртке. Во дворе его окликнули:</w:t>
      </w:r>
    </w:p>
    <w:p>
      <w:pPr>
        <w:rPr>
          <w:lang w:val="ru-RU"/>
        </w:rPr>
      </w:pPr>
      <w:r>
        <w:rPr>
          <w:lang w:val="ru-RU"/>
        </w:rPr>
        <w:t xml:space="preserve">— Гар, к вечеру принесут. Ты наверху будешь?</w:t>
      </w:r>
    </w:p>
    <w:p>
      <w:pPr>
        <w:rPr>
          <w:lang w:val="ru-RU"/>
        </w:rPr>
      </w:pPr>
      <w:r>
        <w:rPr>
          <w:lang w:val="ru-RU"/>
        </w:rPr>
        <w:t xml:space="preserve">Он махнул рукой, не останавливаясь. У ворот повернулся к нам боком, и я разглядела короткую рыжую бороду с проседью.</w:t>
      </w:r>
    </w:p>
    <w:p>
      <w:pPr>
        <w:rPr>
          <w:lang w:val="ru-RU"/>
        </w:rPr>
      </w:pPr>
      <w:r>
        <w:rPr>
          <w:lang w:val="ru-RU"/>
        </w:rPr>
        <w:t xml:space="preserve">Я положила ладонь Кайру на колено. Он уже смотрел туда же.</w:t>
      </w:r>
    </w:p>
    <w:p>
      <w:pPr>
        <w:rPr>
          <w:lang w:val="ru-RU"/>
        </w:rPr>
      </w:pPr>
      <w:r>
        <w:rPr>
          <w:lang w:val="ru-RU"/>
        </w:rPr>
        <w:t xml:space="preserve">Вельт дошёл до причала, постоял у воды. Куртка у него топорщилась слева под грудью. Плоское, с ладонь, могло быть конвертом. Я записала время, закрыв лист от ветра локтем.</w:t>
      </w:r>
    </w:p>
    <w:p>
      <w:pPr>
        <w:rPr>
          <w:lang w:val="ru-RU"/>
        </w:rPr>
      </w:pPr>
      <w:r>
        <w:rPr>
          <w:lang w:val="ru-RU"/>
        </w:rPr>
        <w:t xml:space="preserve">Он прошёл к третьему кнехту. В стене за ним была ниша с зелёным камнем, потемневшим от дождя. Вельт достал монету, подержал в кулаке и положил в плошку. Потом вытер ладонь о штанину и пошёл обратно.</w:t>
      </w:r>
    </w:p>
    <w:p>
      <w:pPr>
        <w:rPr>
          <w:lang w:val="ru-RU"/>
        </w:rPr>
      </w:pPr>
      <w:r>
        <w:rPr>
          <w:lang w:val="ru-RU"/>
        </w:rPr>
        <w:t xml:space="preserve">Кайр следил за ним, пока ворота не закрылись.</w:t>
      </w:r>
    </w:p>
    <w:p>
      <w:pPr>
        <w:rPr>
          <w:lang w:val="ru-RU"/>
        </w:rPr>
      </w:pPr>
      <w:r>
        <w:rPr>
          <w:lang w:val="ru-RU"/>
        </w:rPr>
        <w:t xml:space="preserve">— Третье окно? — спросил он.</w:t>
      </w:r>
    </w:p>
    <w:p>
      <w:pPr>
        <w:rPr>
          <w:lang w:val="ru-RU"/>
        </w:rPr>
      </w:pPr>
      <w:r>
        <w:rPr>
          <w:lang w:val="ru-RU"/>
        </w:rPr>
        <w:t xml:space="preserve">— Похоже. Но дверь надо проверить внутри. Он мог из другой комнаты выйти.</w:t>
      </w:r>
    </w:p>
    <w:p>
      <w:pPr>
        <w:rPr>
          <w:lang w:val="ru-RU"/>
        </w:rPr>
      </w:pPr>
      <w:r>
        <w:rPr>
          <w:lang w:val="ru-RU"/>
        </w:rPr>
        <w:t xml:space="preserve">— Запиши. Ставню могли и без него открыть.</w:t>
      </w:r>
    </w:p>
    <w:p>
      <w:pPr>
        <w:rPr>
          <w:lang w:val="ru-RU"/>
        </w:rPr>
      </w:pPr>
      <w:r>
        <w:rPr>
          <w:lang w:val="ru-RU"/>
        </w:rPr>
        <w:t xml:space="preserve">Я сделала пометку на полях. Моя ладонь всё ещё лежала у Кайра на колене, и я спохватилась, убрав руку только сейчас.</w:t>
      </w:r>
    </w:p>
    <w:p>
      <w:pPr>
        <w:rPr>
          <w:lang w:val="ru-RU"/>
        </w:rPr>
      </w:pPr>
      <w:r>
        <w:rPr>
          <w:lang w:val="ru-RU"/>
        </w:rPr>
        <w:t xml:space="preserve">Мы просидели у лодок до исхода четвёртого колокола. Вельт во дворе больше не появлялся. Охранник с пустым чехлом вынес из трактира глиняный кувшин, а его напарник в жилете помахал ему миской с крыльца, после чего оба скрылись в доме. Тогда я наконец смогла подойти вплотную к лазу у поленницы и проверить, куда он выводит.</w:t>
      </w:r>
    </w:p>
    <w:p>
      <w:pPr>
        <w:rPr>
          <w:lang w:val="ru-RU"/>
        </w:rPr>
      </w:pPr>
      <w:r>
        <w:rPr>
          <w:lang w:val="ru-RU"/>
        </w:rPr>
        <w:t xml:space="preserve">Кайр остался на углу. Я протиснулась боком, не входя во двор. Пряжка сумки задела камень. Если отвести её назад, плечи проходили.</w:t>
      </w:r>
    </w:p>
    <w:p>
      <w:pPr>
        <w:rPr>
          <w:lang w:val="ru-RU"/>
        </w:rPr>
      </w:pPr>
      <w:r>
        <w:rPr>
          <w:lang w:val="ru-RU"/>
        </w:rPr>
        <w:t xml:space="preserve">Через этот лаз можно было сразу выбраться на Малую Гончарную. Возле третьего дома от угла торчала вывороченная мостовая плита, а дальше путь шёл через два коротких поворота и дощатые мостки к портовым складам. Мы не спеша прошли весь маршрут до конца, а затем вернулись обратно, сверяя ориентиры.</w:t>
      </w:r>
    </w:p>
    <w:p>
      <w:pPr>
        <w:rPr>
          <w:lang w:val="ru-RU"/>
        </w:rPr>
      </w:pPr>
      <w:r>
        <w:rPr>
          <w:lang w:val="ru-RU"/>
        </w:rPr>
        <w:t xml:space="preserve">Последним был двор канатчиков: широкие въездные ворота, выход между двумя складами к площади. Там стояли повозки с праздничным товаром и каркас церемониального корабля на полозьях. Мы обошли выступающий нос. Кайр показал узкий проход за первой повозкой — выйти можно было на верхнюю улицу, не пересекая площадь целиком.</w:t>
      </w:r>
    </w:p>
    <w:p>
      <w:pPr>
        <w:rPr>
          <w:lang w:val="ru-RU"/>
        </w:rPr>
      </w:pPr>
      <w:r>
        <w:rPr>
          <w:lang w:val="ru-RU"/>
        </w:rPr>
        <w:t xml:space="preserve">— К ночи телегу наверняка откатят со двора, — заметила я.</w:t>
      </w:r>
    </w:p>
    <w:p>
      <w:pPr>
        <w:rPr>
          <w:lang w:val="ru-RU"/>
        </w:rPr>
      </w:pPr>
      <w:r>
        <w:rPr>
          <w:lang w:val="ru-RU"/>
        </w:rPr>
        <w:t xml:space="preserve">— Даже если уберут, узкий проход вдоль стены никуда не денется.</w:t>
      </w:r>
    </w:p>
    <w:p>
      <w:pPr>
        <w:rPr>
          <w:lang w:val="ru-RU"/>
        </w:rPr>
      </w:pPr>
      <w:r>
        <w:rPr>
          <w:lang w:val="ru-RU"/>
        </w:rPr>
        <w:t xml:space="preserve">У склада мы разошлись. Кайру надо было вернуть отцу инструменты. Верёвку он оставил мне.</w:t>
      </w:r>
    </w:p>
    <w:p>
      <w:pPr>
        <w:rPr>
          <w:lang w:val="ru-RU"/>
        </w:rPr>
      </w:pPr>
      <w:r>
        <w:rPr>
          <w:lang w:val="ru-RU"/>
        </w:rPr>
        <w:t xml:space="preserve">— Потом отдашь.</w:t>
      </w:r>
    </w:p>
    <w:p>
      <w:pPr>
        <w:rPr>
          <w:lang w:val="ru-RU"/>
        </w:rPr>
      </w:pPr>
      <w:r>
        <w:rPr>
          <w:lang w:val="ru-RU"/>
        </w:rPr>
        <w:t xml:space="preserve">Я сунула моток под лямку сумки. Он проверил, не болтается ли конец, и отступил.</w:t>
      </w:r>
    </w:p>
    <w:p>
      <w:pPr>
        <w:rPr>
          <w:lang w:val="ru-RU"/>
        </w:rPr>
      </w:pPr>
      <w:r>
        <w:rPr>
          <w:lang w:val="ru-RU"/>
        </w:rPr>
        <w:t xml:space="preserve">— Я до темноты буду у отца под навесом, — напомнил он. — Заглянешь сказать, что надумала? Ты обещала.</w:t>
      </w:r>
    </w:p>
    <w:p>
      <w:pPr>
        <w:rPr>
          <w:lang w:val="ru-RU"/>
        </w:rPr>
      </w:pPr>
      <w:r>
        <w:rPr>
          <w:lang w:val="ru-RU"/>
        </w:rPr>
        <w:t xml:space="preserve">— Обязательно.</w:t>
      </w:r>
    </w:p>
    <w:p>
      <w:pPr>
        <w:rPr>
          <w:lang w:val="ru-RU"/>
        </w:rPr>
      </w:pPr>
      <w:r>
        <w:rPr>
          <w:lang w:val="ru-RU"/>
        </w:rPr>
        <w:t xml:space="preserve">Кайр поправил ремень сумки и пошёл к воде. Я осталась у склада, пока он не свернул за угол.</w:t>
      </w:r>
    </w:p>
    <w:p ns2:paraId="53A18CB2" ns2:textId="77777777" w:rsidR="0003529C" w:rsidRPr="001114B8" w:rsidRDefault="00000000">
      <w:pPr>
        <w:spacing w:before="160" w:after="160"/>
        <w:ind w:firstLine="0"/>
        <w:jc w:val="center"/>
        <w:rPr>
          <w:lang w:val="ru-RU"/>
        </w:rPr>
      </w:pPr>
      <w:r w:rsidRPr="001114B8">
        <w:rPr>
          <w:lang w:val="ru-RU"/>
        </w:rPr>
        <w:t>· · ·</w:t>
      </w:r>
    </w:p>
    <w:p>
      <w:pPr>
        <w:rPr>
          <w:lang w:val="ru-RU"/>
        </w:rPr>
      </w:pPr>
      <w:r>
        <w:rPr>
          <w:lang w:val="ru-RU"/>
        </w:rPr>
        <w:t xml:space="preserve">В шестом колоколе я зашла к Хельге.</w:t>
      </w:r>
    </w:p>
    <w:p>
      <w:pPr>
        <w:rPr>
          <w:lang w:val="ru-RU"/>
        </w:rPr>
      </w:pPr>
      <w:r>
        <w:rPr>
          <w:lang w:val="ru-RU"/>
        </w:rPr>
        <w:t xml:space="preserve">Варден велел не устраивать у неё встреч. Никакой встречи я не собиралась устраивать. Я хотела выпить кофе и посидеть там, где мне не нужно притворяться чужой. То, что потом меня здесь вспомнят, никуда от этого не девалось.</w:t>
      </w:r>
    </w:p>
    <w:p>
      <w:pPr>
        <w:rPr>
          <w:lang w:val="ru-RU"/>
        </w:rPr>
      </w:pPr>
      <w:r>
        <w:rPr>
          <w:lang w:val="ru-RU"/>
        </w:rPr>
        <w:t xml:space="preserve">За столом у печи сидел мужчина с длинными мокрыми усами. Перед ним лежал пирог, рядом — свёрнутый рабочий фартук. Хельга поставила ему чашку и крикнула в кухню, чтобы больше не резали: осталось на два заказа.</w:t>
      </w:r>
    </w:p>
    <w:p>
      <w:pPr>
        <w:rPr>
          <w:lang w:val="ru-RU"/>
        </w:rPr>
      </w:pPr>
      <w:r>
        <w:rPr>
          <w:lang w:val="ru-RU"/>
        </w:rPr>
        <w:t xml:space="preserve">Девчонка из Заречья прошла мимо меня с полным подносом. Я отступила, прижав к себе сумку, и едва не задела её рыбой.</w:t>
      </w:r>
    </w:p>
    <w:p>
      <w:pPr>
        <w:rPr>
          <w:lang w:val="ru-RU"/>
        </w:rPr>
      </w:pPr>
      <w:r>
        <w:rPr>
          <w:lang w:val="ru-RU"/>
        </w:rPr>
        <w:t xml:space="preserve">— Это унеси от печи, — сказала она. — Там ещё сильнее пахнуть будет.</w:t>
      </w:r>
    </w:p>
    <w:p>
      <w:pPr>
        <w:rPr>
          <w:lang w:val="ru-RU"/>
        </w:rPr>
      </w:pPr>
      <w:r>
        <w:rPr>
          <w:lang w:val="ru-RU"/>
        </w:rPr>
        <w:t xml:space="preserve">Я спрятала свёрток глубже и села у окна.</w:t>
      </w:r>
    </w:p>
    <w:p>
      <w:pPr>
        <w:rPr>
          <w:lang w:val="ru-RU"/>
        </w:rPr>
      </w:pPr>
      <w:r>
        <w:rPr>
          <w:lang w:val="ru-RU"/>
        </w:rPr>
        <w:t xml:space="preserve">Хельга подошла с чайником.</w:t>
      </w:r>
    </w:p>
    <w:p>
      <w:pPr>
        <w:rPr>
          <w:lang w:val="ru-RU"/>
        </w:rPr>
      </w:pPr>
      <w:r>
        <w:rPr>
          <w:lang w:val="ru-RU"/>
        </w:rPr>
        <w:t xml:space="preserve">— Кофе?</w:t>
      </w:r>
    </w:p>
    <w:p>
      <w:pPr>
        <w:rPr>
          <w:lang w:val="ru-RU"/>
        </w:rPr>
      </w:pPr>
      <w:r>
        <w:rPr>
          <w:lang w:val="ru-RU"/>
        </w:rPr>
        <w:t xml:space="preserve">Я кивнула. Она налила, посмотрела на мокрый рукав и положила рядом чистую тряпку.</w:t>
      </w:r>
    </w:p>
    <w:p>
      <w:pPr>
        <w:rPr>
          <w:lang w:val="ru-RU"/>
        </w:rPr>
      </w:pPr>
      <w:r>
        <w:rPr>
          <w:lang w:val="ru-RU"/>
        </w:rPr>
        <w:t xml:space="preserve">— Промокни, пока не потекло на пол.</w:t>
      </w:r>
    </w:p>
    <w:p>
      <w:pPr>
        <w:rPr>
          <w:lang w:val="ru-RU"/>
        </w:rPr>
      </w:pPr>
      <w:r>
        <w:rPr>
          <w:lang w:val="ru-RU"/>
        </w:rPr>
        <w:t xml:space="preserve">— Сколько с меня?</w:t>
      </w:r>
    </w:p>
    <w:p>
      <w:pPr>
        <w:rPr>
          <w:lang w:val="ru-RU"/>
        </w:rPr>
      </w:pPr>
      <w:r>
        <w:rPr>
          <w:lang w:val="ru-RU"/>
        </w:rPr>
        <w:t xml:space="preserve">— Потом. Ойвин, тебе ещё?</w:t>
      </w:r>
    </w:p>
    <w:p>
      <w:pPr>
        <w:rPr>
          <w:lang w:val="ru-RU"/>
        </w:rPr>
      </w:pPr>
      <w:r>
        <w:rPr>
          <w:lang w:val="ru-RU"/>
        </w:rPr>
        <w:t xml:space="preserve">Усатый портовик поднял кружку. Хельга направилась к его столику, а я сразу смекнула, чьи жалобы собирался вчера выслушивать Норд-старший после нашего ухода.</w:t>
      </w:r>
    </w:p>
    <w:p>
      <w:pPr>
        <w:rPr>
          <w:lang w:val="ru-RU"/>
        </w:rPr>
      </w:pPr>
      <w:r>
        <w:rPr>
          <w:lang w:val="ru-RU"/>
        </w:rPr>
        <w:t xml:space="preserve">— Ну что, показывал снасть Норду? — спросила она.</w:t>
      </w:r>
    </w:p>
    <w:p>
      <w:pPr>
        <w:rPr>
          <w:lang w:val="ru-RU"/>
        </w:rPr>
      </w:pPr>
      <w:r>
        <w:rPr>
          <w:lang w:val="ru-RU"/>
        </w:rPr>
        <w:t xml:space="preserve">— Носил утром. Говорит, я сам канат о железо измочалил — там на верхнем блоке закраина откололась.</w:t>
      </w:r>
    </w:p>
    <w:p>
      <w:pPr>
        <w:rPr>
          <w:lang w:val="ru-RU"/>
        </w:rPr>
      </w:pPr>
      <w:r>
        <w:rPr>
          <w:lang w:val="ru-RU"/>
        </w:rPr>
        <w:t xml:space="preserve">— Выходит, само колесо менять надо, а не верёвку?</w:t>
      </w:r>
    </w:p>
    <w:p>
      <w:pPr>
        <w:rPr>
          <w:lang w:val="ru-RU"/>
        </w:rPr>
      </w:pPr>
      <w:r>
        <w:rPr>
          <w:lang w:val="ru-RU"/>
        </w:rPr>
        <w:t xml:space="preserve">— Блок. Только он на столбе, туда ещё забраться надо. Я ему говорю: дай пока новый трос, а блок потом снимем. Он мне: и новый перетрёшь. Полколокола одно и то же.</w:t>
      </w:r>
    </w:p>
    <w:p>
      <w:pPr>
        <w:rPr>
          <w:lang w:val="ru-RU"/>
        </w:rPr>
      </w:pPr>
      <w:r>
        <w:rPr>
          <w:lang w:val="ru-RU"/>
        </w:rPr>
        <w:t xml:space="preserve">Ойвин взял пирог, но не откусил, всё ещё глядя на Хельгу.</w:t>
      </w:r>
    </w:p>
    <w:p>
      <w:pPr>
        <w:rPr>
          <w:lang w:val="ru-RU"/>
        </w:rPr>
      </w:pPr>
      <w:r>
        <w:rPr>
          <w:lang w:val="ru-RU"/>
        </w:rPr>
        <w:t xml:space="preserve">— Ну, я тебе тут не помогу, — сказала она. — Я бы сама к нему пошла спрашивать.</w:t>
      </w:r>
    </w:p>
    <w:p>
      <w:pPr>
        <w:rPr>
          <w:lang w:val="ru-RU"/>
        </w:rPr>
      </w:pPr>
      <w:r>
        <w:rPr>
          <w:lang w:val="ru-RU"/>
        </w:rPr>
        <w:t xml:space="preserve">Он вздохнул и наконец принялся есть. Хельга долила ему кофе, придержала качнувшуюся чашку и ушла к стойке.</w:t>
      </w:r>
    </w:p>
    <w:p>
      <w:pPr>
        <w:rPr>
          <w:lang w:val="ru-RU"/>
        </w:rPr>
      </w:pPr>
      <w:r>
        <w:rPr>
          <w:lang w:val="ru-RU"/>
        </w:rPr>
        <w:t xml:space="preserve">Кофе был крепкий, горький. Я держала чашку двумя руками. От тепла пальцы начинало покалывать.</w:t>
      </w:r>
    </w:p>
    <w:p>
      <w:pPr>
        <w:rPr>
          <w:lang w:val="ru-RU"/>
        </w:rPr>
      </w:pPr>
      <w:r>
        <w:rPr>
          <w:lang w:val="ru-RU"/>
        </w:rPr>
        <w:t xml:space="preserve">В дверях появился человек в коротком плаще. Он оглядел столы и позвал:</w:t>
      </w:r>
    </w:p>
    <w:p>
      <w:pPr>
        <w:rPr>
          <w:lang w:val="ru-RU"/>
        </w:rPr>
      </w:pPr>
      <w:r>
        <w:rPr>
          <w:lang w:val="ru-RU"/>
        </w:rPr>
        <w:t xml:space="preserve">— Ойвин! У западных ворот подъёмник встал. Идём.</w:t>
      </w:r>
    </w:p>
    <w:p>
      <w:pPr>
        <w:rPr>
          <w:lang w:val="ru-RU"/>
        </w:rPr>
      </w:pPr>
      <w:r>
        <w:rPr>
          <w:lang w:val="ru-RU"/>
        </w:rPr>
        <w:t xml:space="preserve">Ойвин положил недоеденный кусок на тарелку.</w:t>
      </w:r>
    </w:p>
    <w:p>
      <w:pPr>
        <w:rPr>
          <w:lang w:val="ru-RU"/>
        </w:rPr>
      </w:pPr>
      <w:r>
        <w:rPr>
          <w:lang w:val="ru-RU"/>
        </w:rPr>
        <w:t xml:space="preserve">— У меня же смена только с восьмого колокола.</w:t>
      </w:r>
    </w:p>
    <w:p>
      <w:pPr>
        <w:rPr>
          <w:lang w:val="ru-RU"/>
        </w:rPr>
      </w:pPr>
      <w:r>
        <w:rPr>
          <w:lang w:val="ru-RU"/>
        </w:rPr>
        <w:t xml:space="preserve">— Сейчас надо. Там начальник ждёт.</w:t>
      </w:r>
    </w:p>
    <w:p>
      <w:pPr>
        <w:rPr>
          <w:lang w:val="ru-RU"/>
        </w:rPr>
      </w:pPr>
      <w:r>
        <w:rPr>
          <w:lang w:val="ru-RU"/>
        </w:rPr>
        <w:t xml:space="preserve">Ойвин посмотрел на чашку. Потом свернул фартук туже, сунул под мышку и поднялся.</w:t>
      </w:r>
    </w:p>
    <w:p>
      <w:pPr>
        <w:rPr>
          <w:lang w:val="ru-RU"/>
        </w:rPr>
      </w:pPr>
      <w:r>
        <w:rPr>
          <w:lang w:val="ru-RU"/>
        </w:rPr>
        <w:t xml:space="preserve">— Хельга, я вечером занесу.</w:t>
      </w:r>
    </w:p>
    <w:p>
      <w:pPr>
        <w:rPr>
          <w:lang w:val="ru-RU"/>
        </w:rPr>
      </w:pPr>
      <w:r>
        <w:rPr>
          <w:lang w:val="ru-RU"/>
        </w:rPr>
        <w:t xml:space="preserve">— Хорошо. Пирог забери хоть.</w:t>
      </w:r>
    </w:p>
    <w:p>
      <w:pPr>
        <w:rPr>
          <w:lang w:val="ru-RU"/>
        </w:rPr>
      </w:pPr>
      <w:r>
        <w:rPr>
          <w:lang w:val="ru-RU"/>
        </w:rPr>
        <w:t xml:space="preserve">Он не вернулся за пирогом. Человек придержал ему дверь, и они ушли вдвоём.</w:t>
      </w:r>
    </w:p>
    <w:p>
      <w:pPr>
        <w:rPr>
          <w:lang w:val="ru-RU"/>
        </w:rPr>
      </w:pPr>
      <w:r>
        <w:rPr>
          <w:lang w:val="ru-RU"/>
        </w:rPr>
        <w:t xml:space="preserve">Я допила кофе, пока Хельга убирала со стола. Она завернула оставшийся кусок и отнесла на полку за стойкой.</w:t>
      </w:r>
    </w:p>
    <w:p>
      <w:pPr>
        <w:rPr>
          <w:lang w:val="ru-RU"/>
        </w:rPr>
      </w:pPr>
      <w:r>
        <w:rPr>
          <w:lang w:val="ru-RU"/>
        </w:rPr>
        <w:t xml:space="preserve">— Он теперь в управлении? — спросила я, когда она вернулась за чашкой.</w:t>
      </w:r>
    </w:p>
    <w:p>
      <w:pPr>
        <w:rPr>
          <w:lang w:val="ru-RU"/>
        </w:rPr>
      </w:pPr>
      <w:r>
        <w:rPr>
          <w:lang w:val="ru-RU"/>
        </w:rPr>
        <w:t xml:space="preserve">— При четвёртом причале. Постоянное место получил.</w:t>
      </w:r>
    </w:p>
    <w:p>
      <w:pPr>
        <w:rPr>
          <w:lang w:val="ru-RU"/>
        </w:rPr>
      </w:pPr>
      <w:r>
        <w:rPr>
          <w:lang w:val="ru-RU"/>
        </w:rPr>
        <w:t xml:space="preserve">— Давно?</w:t>
      </w:r>
    </w:p>
    <w:p>
      <w:pPr>
        <w:rPr>
          <w:lang w:val="ru-RU"/>
        </w:rPr>
      </w:pPr>
      <w:r>
        <w:rPr>
          <w:lang w:val="ru-RU"/>
        </w:rPr>
        <w:t xml:space="preserve">— Второй год. Сперва позвали помочь, один раз. Потом ещё. Теперь он у них всегда под рукой. Зато запись в книге есть, не надо каждую весну наниматься заново.</w:t>
      </w:r>
    </w:p>
    <w:p>
      <w:pPr>
        <w:rPr>
          <w:lang w:val="ru-RU"/>
        </w:rPr>
      </w:pPr>
      <w:r>
        <w:rPr>
          <w:lang w:val="ru-RU"/>
        </w:rPr>
        <w:t xml:space="preserve">— Доволен?</w:t>
      </w:r>
    </w:p>
    <w:p>
      <w:pPr>
        <w:rPr>
          <w:lang w:val="ru-RU"/>
        </w:rPr>
      </w:pPr>
      <w:r>
        <w:rPr>
          <w:lang w:val="ru-RU"/>
        </w:rPr>
        <w:t xml:space="preserve">— Да кто его разберёт. Неделю назад уходить собирался, сегодня рубаху к первой воде купил. Сестре хвастался.</w:t>
      </w:r>
    </w:p>
    <w:p>
      <w:pPr>
        <w:rPr>
          <w:lang w:val="ru-RU"/>
        </w:rPr>
      </w:pPr>
      <w:r>
        <w:rPr>
          <w:lang w:val="ru-RU"/>
        </w:rPr>
        <w:t xml:space="preserve">Она потянулась за моей чашкой. Я придержала блюдце.</w:t>
      </w:r>
    </w:p>
    <w:p>
      <w:pPr>
        <w:rPr>
          <w:lang w:val="ru-RU"/>
        </w:rPr>
      </w:pPr>
      <w:r>
        <w:rPr>
          <w:lang w:val="ru-RU"/>
        </w:rPr>
        <w:t xml:space="preserve">— Ты на вечера уже нашла работника?</w:t>
      </w:r>
    </w:p>
    <w:p>
      <w:pPr>
        <w:rPr>
          <w:lang w:val="ru-RU"/>
        </w:rPr>
      </w:pPr>
      <w:r>
        <w:rPr>
          <w:lang w:val="ru-RU"/>
        </w:rPr>
        <w:t xml:space="preserve">— Пока нет. Рона двоюродную привела, но та только через день может. Буду ещё спрашивать.</w:t>
      </w:r>
    </w:p>
    <w:p>
      <w:pPr>
        <w:rPr>
          <w:lang w:val="ru-RU"/>
        </w:rPr>
      </w:pPr>
      <w:r>
        <w:rPr>
          <w:lang w:val="ru-RU"/>
        </w:rPr>
        <w:t xml:space="preserve">Хельга ждала. Я отпустила блюдце, но она уже села напротив.</w:t>
      </w:r>
    </w:p>
    <w:p>
      <w:pPr>
        <w:rPr>
          <w:lang w:val="ru-RU"/>
        </w:rPr>
      </w:pPr>
      <w:r>
        <w:rPr>
          <w:lang w:val="ru-RU"/>
        </w:rPr>
        <w:t xml:space="preserve">— Я не передумала, — сказала я.</w:t>
      </w:r>
    </w:p>
    <w:p>
      <w:pPr>
        <w:rPr>
          <w:lang w:val="ru-RU"/>
        </w:rPr>
      </w:pPr>
      <w:r>
        <w:rPr>
          <w:lang w:val="ru-RU"/>
        </w:rPr>
        <w:t xml:space="preserve">— Поняла.</w:t>
      </w:r>
    </w:p>
    <w:p>
      <w:pPr>
        <w:rPr>
          <w:lang w:val="ru-RU"/>
        </w:rPr>
      </w:pPr>
      <w:r>
        <w:rPr>
          <w:lang w:val="ru-RU"/>
        </w:rPr>
        <w:t xml:space="preserve">— Просто… хотела узнать. А если на другой работе обещают всё оформить потом? После того, как сделаешь. Это бывает?</w:t>
      </w:r>
    </w:p>
    <w:p>
      <w:pPr>
        <w:rPr>
          <w:lang w:val="ru-RU"/>
        </w:rPr>
      </w:pPr>
      <w:r>
        <w:rPr>
          <w:lang w:val="ru-RU"/>
        </w:rPr>
        <w:t xml:space="preserve">— Бывает, конечно. Мне разрешение на навес три месяца несли. Навес уже стоял, Ольд медовуху туда ставил охлаждать. Только я пошлину заплатила, квитанция у меня была. Ты про такую бумагу?</w:t>
      </w:r>
    </w:p>
    <w:p>
      <w:pPr>
        <w:rPr>
          <w:lang w:val="ru-RU"/>
        </w:rPr>
      </w:pPr>
      <w:r>
        <w:rPr>
          <w:lang w:val="ru-RU"/>
        </w:rPr>
        <w:t xml:space="preserve">— Нет. Про мою. Если я выполню поручение, мне подпишут рекомендацию.</w:t>
      </w:r>
    </w:p>
    <w:p>
      <w:pPr>
        <w:rPr>
          <w:lang w:val="ru-RU"/>
        </w:rPr>
      </w:pPr>
      <w:r>
        <w:rPr>
          <w:lang w:val="ru-RU"/>
        </w:rPr>
        <w:t xml:space="preserve">Хельга некоторое время смотрела на меня.</w:t>
      </w:r>
    </w:p>
    <w:p>
      <w:pPr>
        <w:rPr>
          <w:lang w:val="ru-RU"/>
        </w:rPr>
      </w:pPr>
      <w:r>
        <w:rPr>
          <w:lang w:val="ru-RU"/>
        </w:rPr>
        <w:t xml:space="preserve">— Так вот почему ты вчера про выходы заговорила. Уже тогда знала?</w:t>
      </w:r>
    </w:p>
    <w:p>
      <w:pPr>
        <w:rPr>
          <w:lang w:val="ru-RU"/>
        </w:rPr>
      </w:pPr>
      <w:r>
        <w:rPr>
          <w:lang w:val="ru-RU"/>
        </w:rPr>
        <w:t xml:space="preserve">— Днём ещё понятия не имела. Меня только к вечеру вызвали.</w:t>
      </w:r>
    </w:p>
    <w:p>
      <w:pPr>
        <w:rPr>
          <w:lang w:val="ru-RU"/>
        </w:rPr>
      </w:pPr>
      <w:r>
        <w:rPr>
          <w:lang w:val="ru-RU"/>
        </w:rPr>
        <w:t xml:space="preserve">— Кто?</w:t>
      </w:r>
    </w:p>
    <w:p>
      <w:pPr>
        <w:rPr>
          <w:lang w:val="ru-RU"/>
        </w:rPr>
      </w:pPr>
      <w:r>
        <w:rPr>
          <w:lang w:val="ru-RU"/>
        </w:rPr>
        <w:t xml:space="preserve">— Я не могу сказать.</w:t>
      </w:r>
    </w:p>
    <w:p>
      <w:pPr>
        <w:rPr>
          <w:lang w:val="ru-RU"/>
        </w:rPr>
      </w:pPr>
      <w:r>
        <w:rPr>
          <w:lang w:val="ru-RU"/>
        </w:rPr>
        <w:t xml:space="preserve">Она покачала головой, встала и сразу села обратно: Рона уже несла к стойке новые чашки.</w:t>
      </w:r>
    </w:p>
    <w:p>
      <w:pPr>
        <w:rPr>
          <w:lang w:val="ru-RU"/>
        </w:rPr>
      </w:pPr>
      <w:r>
        <w:rPr>
          <w:lang w:val="ru-RU"/>
        </w:rPr>
        <w:t xml:space="preserve">— На словах обещал?</w:t>
      </w:r>
    </w:p>
    <w:p>
      <w:pPr>
        <w:rPr>
          <w:lang w:val="ru-RU"/>
        </w:rPr>
      </w:pPr>
      <w:r>
        <w:rPr>
          <w:lang w:val="ru-RU"/>
        </w:rPr>
        <w:t xml:space="preserve">Я кивнула.</w:t>
      </w:r>
    </w:p>
    <w:p>
      <w:pPr>
        <w:rPr>
          <w:lang w:val="ru-RU"/>
        </w:rPr>
      </w:pPr>
      <w:r>
        <w:rPr>
          <w:lang w:val="ru-RU"/>
        </w:rPr>
        <w:t xml:space="preserve">— Потребуй, чтобы бумагу выдал. Хоть две строчки за подписью. Я с поставщиками сколько раз так обжигалась: на словах сулит золотые горы, а привезёшь товар — он глаза округляет, будто впервые тебя видит.</w:t>
      </w:r>
    </w:p>
    <w:p>
      <w:pPr>
        <w:rPr>
          <w:lang w:val="ru-RU"/>
        </w:rPr>
      </w:pPr>
      <w:r>
        <w:rPr>
          <w:lang w:val="ru-RU"/>
        </w:rPr>
        <w:t xml:space="preserve">— Никакой расписки он мне не даст.</w:t>
      </w:r>
    </w:p>
    <w:p>
      <w:pPr>
        <w:rPr>
          <w:lang w:val="ru-RU"/>
        </w:rPr>
      </w:pPr>
      <w:r>
        <w:rPr>
          <w:lang w:val="ru-RU"/>
        </w:rPr>
        <w:t xml:space="preserve">— Почему?</w:t>
      </w:r>
    </w:p>
    <w:p>
      <w:pPr>
        <w:rPr>
          <w:lang w:val="ru-RU"/>
        </w:rPr>
      </w:pPr>
      <w:r>
        <w:rPr>
          <w:lang w:val="ru-RU"/>
        </w:rPr>
        <w:t xml:space="preserve">Я провела пальцем по краю блюдца.</w:t>
      </w:r>
    </w:p>
    <w:p>
      <w:pPr>
        <w:rPr>
          <w:lang w:val="ru-RU"/>
        </w:rPr>
      </w:pPr>
      <w:r>
        <w:rPr>
          <w:lang w:val="ru-RU"/>
        </w:rPr>
        <w:t xml:space="preserve">— Хельга, я не могу про это рассказывать.</w:t>
      </w:r>
    </w:p>
    <w:p>
      <w:pPr>
        <w:rPr>
          <w:lang w:val="ru-RU"/>
        </w:rPr>
      </w:pPr>
      <w:r>
        <w:rPr>
          <w:lang w:val="ru-RU"/>
        </w:rPr>
        <w:t xml:space="preserve">— Тогда зачем ты спрашиваешь меня?</w:t>
      </w:r>
    </w:p>
    <w:p>
      <w:pPr>
        <w:rPr>
          <w:lang w:val="ru-RU"/>
        </w:rPr>
      </w:pPr>
      <w:r>
        <w:rPr>
          <w:lang w:val="ru-RU"/>
        </w:rPr>
        <w:t xml:space="preserve">Я посмотрела в чашку. Мне хотелось услышать, что всё получится. Чтобы Хельга, которая знала и постоянных работников, и нанятых на день, сказала: да, так делают, с ней самой было. Она спросила только, почему нельзя написать.</w:t>
      </w:r>
    </w:p>
    <w:p>
      <w:pPr>
        <w:rPr>
          <w:lang w:val="ru-RU"/>
        </w:rPr>
      </w:pPr>
      <w:r>
        <w:rPr>
          <w:lang w:val="ru-RU"/>
        </w:rPr>
        <w:t xml:space="preserve">— Он может это сделать, — сказала я. — Подпись поставить. От него всё зависит.</w:t>
      </w:r>
    </w:p>
    <w:p>
      <w:pPr>
        <w:rPr>
          <w:lang w:val="ru-RU"/>
        </w:rPr>
      </w:pPr>
      <w:r>
        <w:rPr>
          <w:lang w:val="ru-RU"/>
        </w:rPr>
        <w:t xml:space="preserve">Хельга поджала губы.</w:t>
      </w:r>
    </w:p>
    <w:p>
      <w:pPr>
        <w:rPr>
          <w:lang w:val="ru-RU"/>
        </w:rPr>
      </w:pPr>
      <w:r>
        <w:rPr>
          <w:lang w:val="ru-RU"/>
        </w:rPr>
        <w:t xml:space="preserve">— Ты давно ела?</w:t>
      </w:r>
    </w:p>
    <w:p>
      <w:pPr>
        <w:rPr>
          <w:lang w:val="ru-RU"/>
        </w:rPr>
      </w:pPr>
      <w:r>
        <w:rPr>
          <w:lang w:val="ru-RU"/>
        </w:rPr>
        <w:t xml:space="preserve">— Мы с Кайром ходили за рыбой.</w:t>
      </w:r>
    </w:p>
    <w:p>
      <w:pPr>
        <w:rPr>
          <w:lang w:val="ru-RU"/>
        </w:rPr>
      </w:pPr>
      <w:r>
        <w:rPr>
          <w:lang w:val="ru-RU"/>
        </w:rPr>
        <w:t xml:space="preserve">— За этой? Её отмачивать надо.</w:t>
      </w:r>
    </w:p>
    <w:p>
      <w:pPr>
        <w:rPr>
          <w:lang w:val="ru-RU"/>
        </w:rPr>
      </w:pPr>
      <w:r>
        <w:rPr>
          <w:lang w:val="ru-RU"/>
        </w:rPr>
        <w:t xml:space="preserve">Она встала и забрала чашку. Я достала кошелёк. Две медных положила на блюдце, чтобы не осталось сомнений, заплатила ли я. Хельга заметила, взяла обе. Ни она, ни я больше не заговорили.</w:t>
      </w:r>
    </w:p>
    <w:p>
      <w:pPr>
        <w:rPr>
          <w:lang w:val="ru-RU"/>
        </w:rPr>
      </w:pPr>
      <w:r>
        <w:rPr>
          <w:lang w:val="ru-RU"/>
        </w:rPr>
        <w:t xml:space="preserve">У двери меня догнала девчонка из Заречья.</w:t>
      </w:r>
    </w:p>
    <w:p>
      <w:pPr>
        <w:rPr>
          <w:lang w:val="ru-RU"/>
        </w:rPr>
      </w:pPr>
      <w:r>
        <w:rPr>
          <w:lang w:val="ru-RU"/>
        </w:rPr>
        <w:t xml:space="preserve">— Это от Хельги.</w:t>
      </w:r>
    </w:p>
    <w:p>
      <w:pPr>
        <w:rPr>
          <w:lang w:val="ru-RU"/>
        </w:rPr>
      </w:pPr>
      <w:r>
        <w:rPr>
          <w:lang w:val="ru-RU"/>
        </w:rPr>
        <w:t xml:space="preserve">Она сунула мне в ладони тёплый бумажный свёрток — внутри лежала добрая половина горячего лукового пирога. Я растерянно оглянулась через плечо. За прилавком Хельга сосредоточенно перебирала квитанции в выдвижном ящике, а вчерашний рыжебородый плотник с перевязанной кистью терпеливо ждал у стойки.</w:t>
      </w:r>
    </w:p>
    <w:p ns2:paraId="53A18CB2" ns2:textId="77777777" w:rsidR="0003529C" w:rsidRPr="001114B8" w:rsidRDefault="00000000">
      <w:pPr>
        <w:spacing w:before="160" w:after="160"/>
        <w:ind w:firstLine="0"/>
        <w:jc w:val="center"/>
        <w:rPr>
          <w:lang w:val="ru-RU"/>
        </w:rPr>
      </w:pPr>
      <w:r w:rsidRPr="001114B8">
        <w:rPr>
          <w:lang w:val="ru-RU"/>
        </w:rPr>
        <w:t>· · ·</w:t>
      </w:r>
    </w:p>
    <w:p>
      <w:pPr>
        <w:rPr>
          <w:lang w:val="ru-RU"/>
        </w:rPr>
      </w:pPr>
      <w:r>
        <w:rPr>
          <w:lang w:val="ru-RU"/>
        </w:rPr>
        <w:t xml:space="preserve">Агнис шла от Мучной с листком перед собой. На повороте остановилась под фонарём, всмотрелась в записи и только потом заметила меня.</w:t>
      </w:r>
    </w:p>
    <w:p>
      <w:pPr>
        <w:rPr>
          <w:lang w:val="ru-RU"/>
        </w:rPr>
      </w:pPr>
      <w:r>
        <w:rPr>
          <w:lang w:val="ru-RU"/>
        </w:rPr>
        <w:t xml:space="preserve">— Сили! Подожди.</w:t>
      </w:r>
    </w:p>
    <w:p>
      <w:pPr>
        <w:rPr>
          <w:lang w:val="ru-RU"/>
        </w:rPr>
      </w:pPr>
      <w:r>
        <w:rPr>
          <w:lang w:val="ru-RU"/>
        </w:rPr>
        <w:t xml:space="preserve">Она подбежала ко мне с тяжёлой плетёной корзиной на локте. Пальцы у неё совсем зашлись от ветра, и я сжала её ладони в своих, пытаясь согреть дыханием.</w:t>
      </w:r>
    </w:p>
    <w:p>
      <w:pPr>
        <w:rPr>
          <w:lang w:val="ru-RU"/>
        </w:rPr>
      </w:pPr>
      <w:r>
        <w:rPr>
          <w:lang w:val="ru-RU"/>
        </w:rPr>
        <w:t xml:space="preserve">— Не надо, ты сама холодная. Я от Ольсы. Мы весь день повторяли.</w:t>
      </w:r>
    </w:p>
    <w:p>
      <w:pPr>
        <w:rPr>
          <w:lang w:val="ru-RU"/>
        </w:rPr>
      </w:pPr>
      <w:r>
        <w:rPr>
          <w:lang w:val="ru-RU"/>
        </w:rPr>
        <w:t xml:space="preserve">— Завтра разбор?</w:t>
      </w:r>
    </w:p>
    <w:p>
      <w:pPr>
        <w:rPr>
          <w:lang w:val="ru-RU"/>
        </w:rPr>
      </w:pPr>
      <w:r>
        <w:rPr>
          <w:lang w:val="ru-RU"/>
        </w:rPr>
        <w:t xml:space="preserve">— Да. Опять рассказывать, как приготовить состав из четырёх вытяжек: в каком порядке смешивать, когда греть. Я у Ольсы всё рассказала. И вчера дома тоже. А перед Хольцером забываю, что уже сказала. Он спросит «почему не наоборот?» — а я опять с самого начала.</w:t>
      </w:r>
    </w:p>
    <w:p>
      <w:pPr>
        <w:rPr>
          <w:lang w:val="ru-RU"/>
        </w:rPr>
      </w:pPr>
      <w:r>
        <w:rPr>
          <w:lang w:val="ru-RU"/>
        </w:rPr>
        <w:t xml:space="preserve">Я забрала корзину. Агнис сложила листок и спрятала руки в рукава.</w:t>
      </w:r>
    </w:p>
    <w:p>
      <w:pPr>
        <w:rPr>
          <w:lang w:val="ru-RU"/>
        </w:rPr>
      </w:pPr>
      <w:r>
        <w:rPr>
          <w:lang w:val="ru-RU"/>
        </w:rPr>
        <w:t xml:space="preserve">— Он сказал, если опять не сдам, переведёт на сушку трав. Там Марта работает, ей нравится. А я хочу составы готовить. И он это при Ольсе сказал.</w:t>
      </w:r>
    </w:p>
    <w:p>
      <w:pPr>
        <w:rPr>
          <w:lang w:val="ru-RU"/>
        </w:rPr>
      </w:pPr>
      <w:r>
        <w:rPr>
          <w:lang w:val="ru-RU"/>
        </w:rPr>
        <w:t xml:space="preserve">— Она сама тебя позвала?</w:t>
      </w:r>
    </w:p>
    <w:p>
      <w:pPr>
        <w:rPr>
          <w:lang w:val="ru-RU"/>
        </w:rPr>
      </w:pPr>
      <w:r>
        <w:rPr>
          <w:lang w:val="ru-RU"/>
        </w:rPr>
        <w:t xml:space="preserve">— Да. Предложила вместе позаниматься. Ей тоже сдавать, а она со мной полдня просидела. Я уже сама на себя сердилась, а она ни разу не сказала «ну это же просто». Ещё чаю принесла.</w:t>
      </w:r>
    </w:p>
    <w:p>
      <w:pPr>
        <w:rPr>
          <w:lang w:val="ru-RU"/>
        </w:rPr>
      </w:pPr>
      <w:r>
        <w:rPr>
          <w:lang w:val="ru-RU"/>
        </w:rPr>
        <w:t xml:space="preserve">Под ногами хлюпало. Агнис придержала меня за локоть, обходя лужу, и так и пошла рядом.</w:t>
      </w:r>
    </w:p>
    <w:p>
      <w:pPr>
        <w:rPr>
          <w:lang w:val="ru-RU"/>
        </w:rPr>
      </w:pPr>
      <w:r>
        <w:rPr>
          <w:lang w:val="ru-RU"/>
        </w:rPr>
        <w:t xml:space="preserve">— А знаешь, что хуже всего? Он стоит рядом и свистит носом. Тихо, на вдохе. Я жду, когда опять свистнет, и пропускаю вопрос.</w:t>
      </w:r>
    </w:p>
    <w:p>
      <w:pPr>
        <w:rPr>
          <w:lang w:val="ru-RU"/>
        </w:rPr>
      </w:pPr>
      <w:r>
        <w:rPr>
          <w:lang w:val="ru-RU"/>
        </w:rPr>
        <w:t xml:space="preserve">Она показала, как это получается. Я засмеялась, и Агнис повторила уже громче. Старушка у соседней двери посмотрела на нас и поспешно отвернулась.</w:t>
      </w:r>
    </w:p>
    <w:p>
      <w:pPr>
        <w:rPr>
          <w:lang w:val="ru-RU"/>
        </w:rPr>
      </w:pPr>
      <w:r>
        <w:rPr>
          <w:lang w:val="ru-RU"/>
        </w:rPr>
        <w:t xml:space="preserve">— Только при нём так не сделай.</w:t>
      </w:r>
    </w:p>
    <w:p>
      <w:pPr>
        <w:rPr>
          <w:lang w:val="ru-RU"/>
        </w:rPr>
      </w:pPr>
      <w:r>
        <w:rPr>
          <w:lang w:val="ru-RU"/>
        </w:rPr>
        <w:t xml:space="preserve">— Я сегодня чуть Ольсу не научила. Вот было бы весело завтра. Обе на сушку.</w:t>
      </w:r>
    </w:p>
    <w:p>
      <w:pPr>
        <w:rPr>
          <w:lang w:val="ru-RU"/>
        </w:rPr>
      </w:pPr>
      <w:r>
        <w:rPr>
          <w:lang w:val="ru-RU"/>
        </w:rPr>
        <w:t xml:space="preserve">Она помолчала и посмотрела на сложенный листок, торчавший из рукава.</w:t>
      </w:r>
    </w:p>
    <w:p>
      <w:pPr>
        <w:rPr>
          <w:lang w:val="ru-RU"/>
        </w:rPr>
      </w:pPr>
      <w:r>
        <w:rPr>
          <w:lang w:val="ru-RU"/>
        </w:rPr>
        <w:t xml:space="preserve">— Давай я послушаю? — предложила я.</w:t>
      </w:r>
    </w:p>
    <w:p>
      <w:pPr>
        <w:rPr>
          <w:lang w:val="ru-RU"/>
        </w:rPr>
      </w:pPr>
      <w:r>
        <w:rPr>
          <w:lang w:val="ru-RU"/>
        </w:rPr>
        <w:t xml:space="preserve">— Не сейчас, Сили. Я больше не хочу слышать ничего про вытяжки. Я весь день сижу и рассказываю, а завтра всё равно страшно будет. Можно мы просто пойдём?</w:t>
      </w:r>
    </w:p>
    <w:p>
      <w:pPr>
        <w:rPr>
          <w:lang w:val="ru-RU"/>
        </w:rPr>
      </w:pPr>
      <w:r>
        <w:rPr>
          <w:lang w:val="ru-RU"/>
        </w:rPr>
        <w:t xml:space="preserve">Я кивнула. Мы прошли мимо фонаря, и Агнис убрала листок в корзину.</w:t>
      </w:r>
    </w:p>
    <w:p>
      <w:pPr>
        <w:rPr>
          <w:lang w:val="ru-RU"/>
        </w:rPr>
      </w:pPr>
      <w:r>
        <w:rPr>
          <w:lang w:val="ru-RU"/>
        </w:rPr>
        <w:t xml:space="preserve">У пекарни она замедлила шаг, заглянула в окно. Я вспомнила про Хельгин свёрток, достала его из сумки.</w:t>
      </w:r>
    </w:p>
    <w:p>
      <w:pPr>
        <w:rPr>
          <w:lang w:val="ru-RU"/>
        </w:rPr>
      </w:pPr>
      <w:r>
        <w:rPr>
          <w:lang w:val="ru-RU"/>
        </w:rPr>
        <w:t xml:space="preserve">— Половина! Мне она четверть режет.</w:t>
      </w:r>
    </w:p>
    <w:p>
      <w:pPr>
        <w:rPr>
          <w:lang w:val="ru-RU"/>
        </w:rPr>
      </w:pPr>
      <w:r>
        <w:rPr>
          <w:lang w:val="ru-RU"/>
        </w:rPr>
        <w:t xml:space="preserve">— Ломай.</w:t>
      </w:r>
    </w:p>
    <w:p>
      <w:pPr>
        <w:rPr>
          <w:lang w:val="ru-RU"/>
        </w:rPr>
      </w:pPr>
      <w:r>
        <w:rPr>
          <w:lang w:val="ru-RU"/>
        </w:rPr>
        <w:t xml:space="preserve">Агнис разломила пирог пополам. Вышло неровно: добрую треть сверх половины она тут же сунула мне, а сама откусила от меньшего куска, даже не успев подвернуть обёрточную бумагу. Я на лету подхватила осыпавшиеся крошки ладонью.</w:t>
      </w:r>
    </w:p>
    <w:p>
      <w:pPr>
        <w:rPr>
          <w:lang w:val="ru-RU"/>
        </w:rPr>
      </w:pPr>
      <w:r>
        <w:rPr>
          <w:lang w:val="ru-RU"/>
        </w:rPr>
        <w:t xml:space="preserve">— Я тебя сегодня видела, — сказала она. — С Кайром, у лодок. Мы к Ольсе шли.</w:t>
      </w:r>
    </w:p>
    <w:p>
      <w:pPr>
        <w:rPr>
          <w:lang w:val="ru-RU"/>
        </w:rPr>
      </w:pPr>
      <w:r>
        <w:rPr>
          <w:lang w:val="ru-RU"/>
        </w:rPr>
        <w:t xml:space="preserve">— А где их дом?</w:t>
      </w:r>
    </w:p>
    <w:p>
      <w:pPr>
        <w:rPr>
          <w:lang w:val="ru-RU"/>
        </w:rPr>
      </w:pPr>
      <w:r>
        <w:rPr>
          <w:lang w:val="ru-RU"/>
        </w:rPr>
        <w:t xml:space="preserve">— Прямо над портовой весовой. Ты на Кайра снизу вверх смотрела, а он знай себе деревяшку строгает. Я уж хотела вам рукой помахать, да Ольса меня за рукав утащила. И очень вовремя.</w:t>
      </w:r>
    </w:p>
    <w:p>
      <w:pPr>
        <w:rPr>
          <w:lang w:val="ru-RU"/>
        </w:rPr>
      </w:pPr>
      <w:r>
        <w:rPr>
          <w:lang w:val="ru-RU"/>
        </w:rPr>
        <w:t xml:space="preserve">Я стала заворачивать свою часть обратно.</w:t>
      </w:r>
    </w:p>
    <w:p>
      <w:pPr>
        <w:rPr>
          <w:lang w:val="ru-RU"/>
        </w:rPr>
      </w:pPr>
      <w:r>
        <w:rPr>
          <w:lang w:val="ru-RU"/>
        </w:rPr>
        <w:t xml:space="preserve">— Мы работали.</w:t>
      </w:r>
    </w:p>
    <w:p>
      <w:pPr>
        <w:rPr>
          <w:lang w:val="ru-RU"/>
        </w:rPr>
      </w:pPr>
      <w:r>
        <w:rPr>
          <w:lang w:val="ru-RU"/>
        </w:rPr>
        <w:t xml:space="preserve">— Я знаю. Ты вчера сказала. Я тебе про то, что не окликнула. Могла же!</w:t>
      </w:r>
    </w:p>
    <w:p>
      <w:pPr>
        <w:rPr>
          <w:lang w:val="ru-RU"/>
        </w:rPr>
      </w:pPr>
      <w:r>
        <w:rPr>
          <w:lang w:val="ru-RU"/>
        </w:rPr>
        <w:t xml:space="preserve">Она откусила ещё, потом вспомнила:</w:t>
      </w:r>
    </w:p>
    <w:p>
      <w:pPr>
        <w:rPr>
          <w:lang w:val="ru-RU"/>
        </w:rPr>
      </w:pPr>
      <w:r>
        <w:rPr>
          <w:lang w:val="ru-RU"/>
        </w:rPr>
        <w:t xml:space="preserve">— Десятого после пятого колокола у меня. Западный квартал сегодня был, больше ничего не помешает?</w:t>
      </w:r>
    </w:p>
    <w:p>
      <w:pPr>
        <w:rPr>
          <w:lang w:val="ru-RU"/>
        </w:rPr>
      </w:pPr>
      <w:r>
        <w:rPr>
          <w:lang w:val="ru-RU"/>
        </w:rPr>
        <w:t xml:space="preserve">— Ничего.</w:t>
      </w:r>
    </w:p>
    <w:p>
      <w:pPr>
        <w:rPr>
          <w:lang w:val="ru-RU"/>
        </w:rPr>
      </w:pPr>
      <w:r>
        <w:rPr>
          <w:lang w:val="ru-RU"/>
        </w:rPr>
        <w:t xml:space="preserve">— Хорошо. Я запись переделала, там нагрев в два приёма. Покажу. И жестянку покажу, если опять не убежишь.</w:t>
      </w:r>
    </w:p>
    <w:p>
      <w:pPr>
        <w:rPr>
          <w:lang w:val="ru-RU"/>
        </w:rPr>
      </w:pPr>
      <w:r>
        <w:rPr>
          <w:lang w:val="ru-RU"/>
        </w:rPr>
        <w:t xml:space="preserve">— Ту вещь, которая не кусается?</w:t>
      </w:r>
    </w:p>
    <w:p>
      <w:pPr>
        <w:rPr>
          <w:lang w:val="ru-RU"/>
        </w:rPr>
      </w:pPr>
      <w:r>
        <w:rPr>
          <w:lang w:val="ru-RU"/>
        </w:rPr>
        <w:t xml:space="preserve">Агнис кивнула, доедая.</w:t>
      </w:r>
    </w:p>
    <w:p>
      <w:pPr>
        <w:rPr>
          <w:lang w:val="ru-RU"/>
        </w:rPr>
      </w:pPr>
      <w:r>
        <w:rPr>
          <w:lang w:val="ru-RU"/>
        </w:rPr>
        <w:t xml:space="preserve">— Мама вчера старую печку перебирала. А за крайним кирпичом моя жестянка из-под цветочного чая спрятана была. Внутри твоя записка лежит.</w:t>
      </w:r>
    </w:p>
    <w:p>
      <w:pPr>
        <w:rPr>
          <w:lang w:val="ru-RU"/>
        </w:rPr>
      </w:pPr>
      <w:r>
        <w:rPr>
          <w:lang w:val="ru-RU"/>
        </w:rPr>
        <w:t xml:space="preserve">— Какая?</w:t>
      </w:r>
    </w:p>
    <w:p>
      <w:pPr>
        <w:rPr>
          <w:lang w:val="ru-RU"/>
        </w:rPr>
      </w:pPr>
      <w:r>
        <w:rPr>
          <w:lang w:val="ru-RU"/>
        </w:rPr>
        <w:t xml:space="preserve">— «Не заходи, я злая».</w:t>
      </w:r>
    </w:p>
    <w:p>
      <w:pPr>
        <w:rPr>
          <w:lang w:val="ru-RU"/>
        </w:rPr>
      </w:pPr>
      <w:r>
        <w:rPr>
          <w:lang w:val="ru-RU"/>
        </w:rPr>
        <w:t xml:space="preserve">Я засмеялась.</w:t>
      </w:r>
    </w:p>
    <w:p>
      <w:pPr>
        <w:rPr>
          <w:lang w:val="ru-RU"/>
        </w:rPr>
      </w:pPr>
      <w:r>
        <w:rPr>
          <w:lang w:val="ru-RU"/>
        </w:rPr>
        <w:t xml:space="preserve">— Ты её сохранила?</w:t>
      </w:r>
    </w:p>
    <w:p>
      <w:pPr>
        <w:rPr>
          <w:lang w:val="ru-RU"/>
        </w:rPr>
      </w:pPr>
      <w:r>
        <w:rPr>
          <w:lang w:val="ru-RU"/>
        </w:rPr>
        <w:t xml:space="preserve">— Ты на дверь повесила. Я потом сняла и убрала туда, когда ты уже перестала быть злой. Мне десять было, я всё складывала в эту жестянку. Там ещё пуговица с твоего плаща.</w:t>
      </w:r>
    </w:p>
    <w:p>
      <w:pPr>
        <w:rPr>
          <w:lang w:val="ru-RU"/>
        </w:rPr>
      </w:pPr>
      <w:r>
        <w:rPr>
          <w:lang w:val="ru-RU"/>
        </w:rPr>
        <w:t xml:space="preserve">— Ты три дня ко мне не заходила.</w:t>
      </w:r>
    </w:p>
    <w:p>
      <w:pPr>
        <w:rPr>
          <w:lang w:val="ru-RU"/>
        </w:rPr>
      </w:pPr>
      <w:r>
        <w:rPr>
          <w:lang w:val="ru-RU"/>
        </w:rPr>
        <w:t xml:space="preserve">— Там было написано не заходить!</w:t>
      </w:r>
    </w:p>
    <w:p>
      <w:pPr>
        <w:rPr>
          <w:lang w:val="ru-RU"/>
        </w:rPr>
      </w:pPr>
      <w:r>
        <w:rPr>
          <w:lang w:val="ru-RU"/>
        </w:rPr>
        <w:t xml:space="preserve">Она засмеялась тоже, но не сразу.</w:t>
      </w:r>
    </w:p>
    <w:p>
      <w:pPr>
        <w:rPr>
          <w:lang w:val="ru-RU"/>
        </w:rPr>
      </w:pPr>
      <w:r>
        <w:rPr>
          <w:lang w:val="ru-RU"/>
        </w:rPr>
        <w:t xml:space="preserve">— Я под дверью сидела. Ты меня, кажется, и не слышала. Завтра зайдёшь — посмотришь. Я обратно всё положила.</w:t>
      </w:r>
    </w:p>
    <w:p>
      <w:pPr>
        <w:rPr>
          <w:lang w:val="ru-RU"/>
        </w:rPr>
      </w:pPr>
      <w:r>
        <w:rPr>
          <w:lang w:val="ru-RU"/>
        </w:rPr>
        <w:t xml:space="preserve">Я переложила корзину на другую руку. Агнис остановила меня, достала из-под тряпки склянку.</w:t>
      </w:r>
    </w:p>
    <w:p>
      <w:pPr>
        <w:rPr>
          <w:lang w:val="ru-RU"/>
        </w:rPr>
      </w:pPr>
      <w:r>
        <w:rPr>
          <w:lang w:val="ru-RU"/>
        </w:rPr>
        <w:t xml:space="preserve">— От мамы. На ссадины и ожоги.</w:t>
      </w:r>
    </w:p>
    <w:p>
      <w:pPr>
        <w:rPr>
          <w:lang w:val="ru-RU"/>
        </w:rPr>
      </w:pPr>
      <w:r>
        <w:rPr>
          <w:lang w:val="ru-RU"/>
        </w:rPr>
        <w:t xml:space="preserve">— У меня же ещё вчерашняя мазь цела.</w:t>
      </w:r>
    </w:p>
    <w:p>
      <w:pPr>
        <w:rPr>
          <w:lang w:val="ru-RU"/>
        </w:rPr>
      </w:pPr>
      <w:r>
        <w:rPr>
          <w:lang w:val="ru-RU"/>
        </w:rPr>
        <w:t xml:space="preserve">— Та была от зимних трещин на ветру. А про эту мама велела передать: «У Сильвии вечно пальцы сбиты». Я попросила отлить в склянку побольше, она даже спорить не стала.</w:t>
      </w:r>
    </w:p>
    <w:p>
      <w:pPr>
        <w:rPr>
          <w:lang w:val="ru-RU"/>
        </w:rPr>
      </w:pPr>
      <w:r>
        <w:rPr>
          <w:lang w:val="ru-RU"/>
        </w:rPr>
        <w:t xml:space="preserve">Я убрала склянку в сумку. Сказать ей про ночь можно было здесь, у фонаря: до ворот ещё далеко, никто не слышит. Агнис достала из корзины листок и стала искать, куда девала карандаш. У неё завтра пересдача. Если я скажу, она не будет спать.</w:t>
      </w:r>
    </w:p>
    <w:p>
      <w:pPr>
        <w:rPr>
          <w:lang w:val="ru-RU"/>
        </w:rPr>
      </w:pPr>
      <w:r>
        <w:rPr>
          <w:lang w:val="ru-RU"/>
        </w:rPr>
        <w:t xml:space="preserve">— Сили, ты меня слушаешь?</w:t>
      </w:r>
    </w:p>
    <w:p>
      <w:pPr>
        <w:rPr>
          <w:lang w:val="ru-RU"/>
        </w:rPr>
      </w:pPr>
      <w:r>
        <w:rPr>
          <w:lang w:val="ru-RU"/>
        </w:rPr>
        <w:t xml:space="preserve">— Да.</w:t>
      </w:r>
    </w:p>
    <w:p>
      <w:pPr>
        <w:rPr>
          <w:lang w:val="ru-RU"/>
        </w:rPr>
      </w:pPr>
      <w:r>
        <w:rPr>
          <w:lang w:val="ru-RU"/>
        </w:rPr>
        <w:t xml:space="preserve">— Я спросила, когда к нам придёшь не на бегу.</w:t>
      </w:r>
    </w:p>
    <w:p>
      <w:pPr>
        <w:rPr>
          <w:lang w:val="ru-RU"/>
        </w:rPr>
      </w:pPr>
      <w:r>
        <w:rPr>
          <w:lang w:val="ru-RU"/>
        </w:rPr>
        <w:t xml:space="preserve">Я посмотрела на неё. Агнис уже нашла карандаш и спрятала его в кулак вместе с листком.</w:t>
      </w:r>
    </w:p>
    <w:p>
      <w:pPr>
        <w:rPr>
          <w:lang w:val="ru-RU"/>
        </w:rPr>
      </w:pPr>
      <w:r>
        <w:rPr>
          <w:lang w:val="ru-RU"/>
        </w:rPr>
        <w:t xml:space="preserve">— После твоего разбора зайду.</w:t>
      </w:r>
    </w:p>
    <w:p>
      <w:pPr>
        <w:rPr>
          <w:lang w:val="ru-RU"/>
        </w:rPr>
      </w:pPr>
      <w:r>
        <w:rPr>
          <w:lang w:val="ru-RU"/>
        </w:rPr>
        <w:t xml:space="preserve">— Только не сразу домой. Встреть у ворот, когда выйду.</w:t>
      </w:r>
    </w:p>
    <w:p>
      <w:pPr>
        <w:rPr>
          <w:lang w:val="ru-RU"/>
        </w:rPr>
      </w:pPr>
      <w:r>
        <w:rPr>
          <w:lang w:val="ru-RU"/>
        </w:rPr>
        <w:t xml:space="preserve">— Встречу.</w:t>
      </w:r>
    </w:p>
    <w:p>
      <w:pPr>
        <w:rPr>
          <w:lang w:val="ru-RU"/>
        </w:rPr>
      </w:pPr>
      <w:r>
        <w:rPr>
          <w:lang w:val="ru-RU"/>
        </w:rPr>
        <w:t xml:space="preserve">— Даже если не сдам. Особенно если не сдам.</w:t>
      </w:r>
    </w:p>
    <w:p>
      <w:pPr>
        <w:rPr>
          <w:lang w:val="ru-RU"/>
        </w:rPr>
      </w:pPr>
      <w:r>
        <w:rPr>
          <w:lang w:val="ru-RU"/>
        </w:rPr>
        <w:t xml:space="preserve">Я кивнула. Она забрала корзину, некоторое время поправляла тряпку над оставшимися банками. Потом ткнулась лбом мне в плечо и сразу отступила.</w:t>
      </w:r>
    </w:p>
    <w:p>
      <w:pPr>
        <w:rPr>
          <w:lang w:val="ru-RU"/>
        </w:rPr>
      </w:pPr>
      <w:r>
        <w:rPr>
          <w:lang w:val="ru-RU"/>
        </w:rPr>
        <w:t xml:space="preserve">— Всё. Иди. А то опять не выспишься.</w:t>
      </w:r>
    </w:p>
    <w:p>
      <w:pPr>
        <w:rPr>
          <w:lang w:val="ru-RU"/>
        </w:rPr>
      </w:pPr>
      <w:r>
        <w:rPr>
          <w:lang w:val="ru-RU"/>
        </w:rPr>
        <w:t xml:space="preserve">У поворота она обернулась:</w:t>
      </w:r>
    </w:p>
    <w:p>
      <w:pPr>
        <w:rPr>
          <w:lang w:val="ru-RU"/>
        </w:rPr>
      </w:pPr>
      <w:r>
        <w:rPr>
          <w:lang w:val="ru-RU"/>
        </w:rPr>
        <w:t xml:space="preserve">— Если не придёшь, куплю на восемь медных орехов в меду и съем всё одна!</w:t>
      </w:r>
    </w:p>
    <w:p>
      <w:pPr>
        <w:rPr>
          <w:lang w:val="ru-RU"/>
        </w:rPr>
      </w:pPr>
      <w:r>
        <w:rPr>
          <w:lang w:val="ru-RU"/>
        </w:rPr>
        <w:t xml:space="preserve">Я подняла руку. Агнис помахала в ответ и скрылась за углом.</w:t>
      </w:r>
    </w:p>
    <w:p ns2:paraId="53A18CB2" ns2:textId="77777777" w:rsidR="0003529C" w:rsidRPr="001114B8" w:rsidRDefault="00000000">
      <w:pPr>
        <w:spacing w:before="160" w:after="160"/>
        <w:ind w:firstLine="0"/>
        <w:jc w:val="center"/>
        <w:rPr>
          <w:lang w:val="ru-RU"/>
        </w:rPr>
      </w:pPr>
      <w:r w:rsidRPr="001114B8">
        <w:rPr>
          <w:lang w:val="ru-RU"/>
        </w:rPr>
        <w:t>· · ·</w:t>
      </w:r>
    </w:p>
    <w:p>
      <w:pPr>
        <w:rPr>
          <w:lang w:val="ru-RU"/>
        </w:rPr>
      </w:pPr>
      <w:r>
        <w:rPr>
          <w:lang w:val="ru-RU"/>
        </w:rPr>
        <w:t xml:space="preserve">В комнате пахло солью и мокрой одеждой. Я поставила рыбу отмокать, отнесла миску подальше от двери. Морок спрыгнул со стола и немедленно полез посмотреть.</w:t>
      </w:r>
    </w:p>
    <w:p>
      <w:pPr>
        <w:rPr>
          <w:lang w:val="ru-RU"/>
        </w:rPr>
      </w:pPr>
      <w:r>
        <w:rPr>
          <w:lang w:val="ru-RU"/>
        </w:rPr>
        <w:t xml:space="preserve">— Эту нельзя.</w:t>
      </w:r>
    </w:p>
    <w:p>
      <w:pPr>
        <w:rPr>
          <w:lang w:val="ru-RU"/>
        </w:rPr>
      </w:pPr>
      <w:r>
        <w:rPr>
          <w:lang w:val="ru-RU"/>
        </w:rPr>
        <w:t xml:space="preserve">Я выложила ему в плошку остатки вчерашней каши с обрезками, подлила свежей воды. Пока кот ужинал, я разложила снаряжение на одеяле.</w:t>
      </w:r>
    </w:p>
    <w:p>
      <w:pPr>
        <w:rPr>
          <w:lang w:val="ru-RU"/>
        </w:rPr>
      </w:pPr>
      <w:r>
        <w:rPr>
          <w:lang w:val="ru-RU"/>
        </w:rPr>
        <w:t xml:space="preserve">Нож. Свайка. Тонкая отмычка и проволочная дужка. Войлок, чтобы обмотать подошвы. Бечёвка. Перчатки, старые, разношенные. Верёвку Кайра я провела между ладонями, проверяя всю длину, и положила отдельно. Если у задней лестницы не получится, можно будет посмотреть крепление на крыше. Пока я не видела там ни балки, ни скобы, которая выдержала бы мой вес.</w:t>
      </w:r>
    </w:p>
    <w:p>
      <w:pPr>
        <w:rPr>
          <w:lang w:val="ru-RU"/>
        </w:rPr>
      </w:pPr>
      <w:r>
        <w:rPr>
          <w:lang w:val="ru-RU"/>
        </w:rPr>
        <w:t xml:space="preserve">На занятиях к этому добавляли обратную нить. Её тянули от двери, и тот, кто ставил, чувствовал, когда через неё переступали. Мне оставалось слушать.</w:t>
      </w:r>
    </w:p>
    <w:p>
      <w:pPr>
        <w:rPr>
          <w:lang w:val="ru-RU"/>
        </w:rPr>
      </w:pPr>
      <w:r>
        <w:rPr>
          <w:lang w:val="ru-RU"/>
        </w:rPr>
        <w:t xml:space="preserve">Я отложила было лишний моток бечёвки на край стола, но подумала и вернула обратно. Ею удобно будет подвязать войлок к сапогам, чтобы не резать понапрасну отцовскую верёвку Кайра.</w:t>
      </w:r>
    </w:p>
    <w:p>
      <w:pPr>
        <w:rPr>
          <w:lang w:val="ru-RU"/>
        </w:rPr>
      </w:pPr>
      <w:r>
        <w:rPr>
          <w:lang w:val="ru-RU"/>
        </w:rPr>
        <w:t xml:space="preserve">На рубахе под курткой разошёлся старый шов. Я сняла куртку и рубаху, нашла иголку и прихватила разрыв через край. Нитка была светлее ткани, стежки неровные. Зато рукав больше не цеплялся за подкладку.</w:t>
      </w:r>
    </w:p>
    <w:p>
      <w:pPr>
        <w:rPr>
          <w:lang w:val="ru-RU"/>
        </w:rPr>
      </w:pPr>
      <w:r>
        <w:rPr>
          <w:lang w:val="ru-RU"/>
        </w:rPr>
        <w:t xml:space="preserve">Я заново надела зашитую рубаху и старую куртку, в которой когда-то бегала с подносами у Хельги. Брюки сменила на тёмную юбку, плотно повязала головной платок и задержалась перед зеркалом. У самого виска выбилась светлая серебристая прядь — я аккуратно заправила её под ткань и затянула узел на затылке потуже.</w:t>
      </w:r>
    </w:p>
    <w:p>
      <w:pPr>
        <w:rPr>
          <w:lang w:val="ru-RU"/>
        </w:rPr>
      </w:pPr>
      <w:r>
        <w:rPr>
          <w:lang w:val="ru-RU"/>
        </w:rPr>
        <w:t xml:space="preserve">В коридоре послышался голос комендантши:</w:t>
      </w:r>
    </w:p>
    <w:p>
      <w:pPr>
        <w:rPr>
          <w:lang w:val="ru-RU"/>
        </w:rPr>
      </w:pPr>
      <w:r>
        <w:rPr>
          <w:lang w:val="ru-RU"/>
        </w:rPr>
        <w:t xml:space="preserve">— Чья рыба? К утру чтоб запаха не было!</w:t>
      </w:r>
    </w:p>
    <w:p>
      <w:pPr>
        <w:rPr>
          <w:lang w:val="ru-RU"/>
        </w:rPr>
      </w:pPr>
      <w:r>
        <w:rPr>
          <w:lang w:val="ru-RU"/>
        </w:rPr>
        <w:t xml:space="preserve">Я открыла дверь.</w:t>
      </w:r>
    </w:p>
    <w:p>
      <w:pPr>
        <w:rPr>
          <w:lang w:val="ru-RU"/>
        </w:rPr>
      </w:pPr>
      <w:r>
        <w:rPr>
          <w:lang w:val="ru-RU"/>
        </w:rPr>
        <w:t xml:space="preserve">— Моя! Уберу.</w:t>
      </w:r>
    </w:p>
    <w:p>
      <w:pPr>
        <w:rPr>
          <w:lang w:val="ru-RU"/>
        </w:rPr>
      </w:pPr>
      <w:r>
        <w:rPr>
          <w:lang w:val="ru-RU"/>
        </w:rPr>
        <w:t xml:space="preserve">Она посмотрела на меня, уже одетую, но спросила только, нет ли лишнего тазика. У соседки опять текло с потолка. Я отдала тот, в котором стирала, и закрыла дверь.</w:t>
      </w:r>
    </w:p>
    <w:p>
      <w:pPr>
        <w:rPr>
          <w:lang w:val="ru-RU"/>
        </w:rPr>
      </w:pPr>
      <w:r>
        <w:rPr>
          <w:lang w:val="ru-RU"/>
        </w:rPr>
        <w:t xml:space="preserve">Склянку от Элизабет оставила на полке. Потом достала черновик с приметами Вельта, перечитала и спрятала под доску с картами. Рядом лежал бланк заявления.</w:t>
      </w:r>
    </w:p>
    <w:p>
      <w:pPr>
        <w:rPr>
          <w:lang w:val="ru-RU"/>
        </w:rPr>
      </w:pPr>
      <w:r>
        <w:rPr>
          <w:lang w:val="ru-RU"/>
        </w:rPr>
        <w:t xml:space="preserve">Я присела на край койки. До выхода оставалось ещё полколокола. С утра я дала слово Кайру заглянуть под навес к его отцу. По совести, следовало спуститься к воде и прямо сказать, что ночью я всё-таки полезу в «Якорь». Но тогда он непременно начнёт допытываться, зачем мне это нужно, и отделаться дежурной отговоркой про учебный отчёт уже не выйдет. Я решительно поднялась, подхватила сумку и шагнула к двери.</w:t>
      </w:r>
    </w:p>
    <w:p>
      <w:pPr>
        <w:rPr>
          <w:lang w:val="ru-RU"/>
        </w:rPr>
      </w:pPr>
      <w:r>
        <w:rPr>
          <w:lang w:val="ru-RU"/>
        </w:rPr>
        <w:t xml:space="preserve">Морок доел и принялся умываться.</w:t>
      </w:r>
    </w:p>
    <w:p>
      <w:pPr>
        <w:rPr>
          <w:lang w:val="ru-RU"/>
        </w:rPr>
      </w:pPr>
      <w:r>
        <w:rPr>
          <w:lang w:val="ru-RU"/>
        </w:rPr>
        <w:t xml:space="preserve">— Вернусь до рассвета, — сказала я.</w:t>
      </w:r>
    </w:p>
    <w:p>
      <w:pPr>
        <w:rPr>
          <w:lang w:val="ru-RU"/>
        </w:rPr>
      </w:pPr>
      <w:r>
        <w:rPr>
          <w:lang w:val="ru-RU"/>
        </w:rPr>
        <w:t xml:space="preserve">Он вылизывал плечо, не поворачивая головы.</w:t>
      </w:r>
    </w:p>
    <w:p>
      <w:pPr>
        <w:rPr>
          <w:lang w:val="ru-RU"/>
        </w:rPr>
      </w:pPr>
      <w:r>
        <w:rPr>
          <w:lang w:val="ru-RU"/>
        </w:rPr>
        <w:t xml:space="preserve">Я задула свечу. На тёмной лестнице ноги сами находили дорогу: скрипучая половица напротив двадцать первой комнаты, пожарное ведро у простенка, сырой сквозняк из-под нижней двери. Выбравшись через задний двор, я зашагала вниз к гавани. В мастерскую к Норду так и не свернула.</w:t>
      </w:r>
    </w:p>
    <w:p ns2:paraId="53A18CB2" ns2:textId="77777777" w:rsidR="0003529C" w:rsidRPr="001114B8" w:rsidRDefault="00000000">
      <w:pPr>
        <w:spacing w:before="160" w:after="160"/>
        <w:ind w:firstLine="0"/>
        <w:jc w:val="center"/>
        <w:rPr>
          <w:lang w:val="ru-RU"/>
        </w:rPr>
      </w:pPr>
      <w:r w:rsidRPr="001114B8">
        <w:rPr>
          <w:lang w:val="ru-RU"/>
        </w:rPr>
        <w:t>· · ·</w:t>
      </w:r>
    </w:p>
    <w:p>
      <w:pPr>
        <w:rPr>
          <w:lang w:val="ru-RU"/>
        </w:rPr>
      </w:pPr>
      <w:r>
        <w:rPr>
          <w:lang w:val="ru-RU"/>
        </w:rPr>
        <w:t xml:space="preserve">В «Ржавый якорь» я вошла в начале одиннадцатого колокола.</w:t>
      </w:r>
    </w:p>
    <w:p>
      <w:pPr>
        <w:rPr>
          <w:lang w:val="ru-RU"/>
        </w:rPr>
      </w:pPr>
      <w:r>
        <w:rPr>
          <w:lang w:val="ru-RU"/>
        </w:rPr>
        <w:t xml:space="preserve">Четыре стола в общем зале были заняты, а за дальним, в углу, кто-то спал, уронив голову на скрещённые руки. От жаровни тянуло угарным чадом, у стойки кисло пахло пролитым пивом. Хенрик угрюмо протирал кружки. Я попросила кружку дешёвого, наполовину разбавленного пива, расплатилась медяками и села в затенённом углу напротив лестницы.</w:t>
      </w:r>
    </w:p>
    <w:p>
      <w:pPr>
        <w:rPr>
          <w:lang w:val="ru-RU"/>
        </w:rPr>
      </w:pPr>
      <w:r>
        <w:rPr>
          <w:lang w:val="ru-RU"/>
        </w:rPr>
        <w:t xml:space="preserve">До неё было девять шагов. До двери во двор — меньше, но саму дверь закрывала печь. Я могла видеть только тех, кто сворачивал за неё. На доске за стойкой висели ключи с деревянными бирками. Два крючка пустовали.</w:t>
      </w:r>
    </w:p>
    <w:p>
      <w:pPr>
        <w:rPr>
          <w:lang w:val="ru-RU"/>
        </w:rPr>
      </w:pPr>
      <w:r>
        <w:rPr>
          <w:lang w:val="ru-RU"/>
        </w:rPr>
        <w:t xml:space="preserve">Работница из кухни вынесла дымящуюся миску к столу у окна. Постояльцы перехватили её за фартук и потребовали добавки хлеба, на что она резонно посоветовала сперва осилить то, что уже нарезано. Я машинально провожала её взглядом, пока не поймала себя на том, что разглядываю чужие красные от горячей воды запястья и совсем забыла о лестнице.</w:t>
      </w:r>
    </w:p>
    <w:p>
      <w:pPr>
        <w:rPr>
          <w:lang w:val="ru-RU"/>
        </w:rPr>
      </w:pPr>
      <w:r>
        <w:rPr>
          <w:lang w:val="ru-RU"/>
        </w:rPr>
        <w:t xml:space="preserve">Кружка стояла передо мной нетронутая.</w:t>
      </w:r>
    </w:p>
    <w:p>
      <w:pPr>
        <w:rPr>
          <w:lang w:val="ru-RU"/>
        </w:rPr>
      </w:pPr>
      <w:r>
        <w:rPr>
          <w:lang w:val="ru-RU"/>
        </w:rPr>
        <w:t xml:space="preserve">Через полколокола от жёсткой лавки заныла поясница. Я осторожно сменила позу, вытянула затёкшие ноги под столом и снова выпрямилась. За соседним столом захмелевший грузчик окончательно задремал и принялся сползать со скамьи, а его приятель привычно придержал соседа за воротник, даже не прерывая рассказа, которым развлекал сидевшего напротив лодочника.</w:t>
      </w:r>
    </w:p>
    <w:p>
      <w:pPr>
        <w:rPr>
          <w:lang w:val="ru-RU"/>
        </w:rPr>
      </w:pPr>
      <w:r>
        <w:rPr>
          <w:lang w:val="ru-RU"/>
        </w:rPr>
        <w:t xml:space="preserve">Потом ко мне подсели.</w:t>
      </w:r>
    </w:p>
    <w:p>
      <w:pPr>
        <w:rPr>
          <w:lang w:val="ru-RU"/>
        </w:rPr>
      </w:pPr>
      <w:r>
        <w:rPr>
          <w:lang w:val="ru-RU"/>
        </w:rPr>
        <w:t xml:space="preserve">— Ждёшь кого?</w:t>
      </w:r>
    </w:p>
    <w:p>
      <w:pPr>
        <w:rPr>
          <w:lang w:val="ru-RU"/>
        </w:rPr>
      </w:pPr>
      <w:r>
        <w:rPr>
          <w:lang w:val="ru-RU"/>
        </w:rPr>
        <w:t xml:space="preserve">Мужчина был мокрый, от светлых волос пахло рекой. Он сел через угол, положил на стол обе руки. На пальце блестело широкое кольцо.</w:t>
      </w:r>
    </w:p>
    <w:p>
      <w:pPr>
        <w:rPr>
          <w:lang w:val="ru-RU"/>
        </w:rPr>
      </w:pPr>
      <w:r>
        <w:rPr>
          <w:lang w:val="ru-RU"/>
        </w:rPr>
        <w:t xml:space="preserve">— Мужа.</w:t>
      </w:r>
    </w:p>
    <w:p>
      <w:pPr>
        <w:rPr>
          <w:lang w:val="ru-RU"/>
        </w:rPr>
      </w:pPr>
      <w:r>
        <w:rPr>
          <w:lang w:val="ru-RU"/>
        </w:rPr>
        <w:t xml:space="preserve">— Тут работает?</w:t>
      </w:r>
    </w:p>
    <w:p>
      <w:pPr>
        <w:rPr>
          <w:lang w:val="ru-RU"/>
        </w:rPr>
      </w:pPr>
      <w:r>
        <w:rPr>
          <w:lang w:val="ru-RU"/>
        </w:rPr>
        <w:t xml:space="preserve">— На складах.</w:t>
      </w:r>
    </w:p>
    <w:p>
      <w:pPr>
        <w:rPr>
          <w:lang w:val="ru-RU"/>
        </w:rPr>
      </w:pPr>
      <w:r>
        <w:rPr>
          <w:lang w:val="ru-RU"/>
        </w:rPr>
        <w:t xml:space="preserve">— На каких?</w:t>
      </w:r>
    </w:p>
    <w:p>
      <w:pPr>
        <w:rPr>
          <w:lang w:val="ru-RU"/>
        </w:rPr>
      </w:pPr>
      <w:r>
        <w:rPr>
          <w:lang w:val="ru-RU"/>
        </w:rPr>
        <w:t xml:space="preserve">Я не ответила сразу. Мужчина посмотрел в сторону стойки.</w:t>
      </w:r>
    </w:p>
    <w:p>
      <w:pPr>
        <w:rPr>
          <w:lang w:val="ru-RU"/>
        </w:rPr>
      </w:pPr>
      <w:r>
        <w:rPr>
          <w:lang w:val="ru-RU"/>
        </w:rPr>
        <w:t xml:space="preserve">— У Бренна? Мой брат там с весны. Может, вместе.</w:t>
      </w:r>
    </w:p>
    <w:p>
      <w:pPr>
        <w:rPr>
          <w:lang w:val="ru-RU"/>
        </w:rPr>
      </w:pPr>
      <w:r>
        <w:rPr>
          <w:lang w:val="ru-RU"/>
        </w:rPr>
        <w:t xml:space="preserve">Он уже придвинулся ближе, готовый перебирать имена. Мне нужно было остановить его, не заставив смотреть внимательнее.</w:t>
      </w:r>
    </w:p>
    <w:p>
      <w:pPr>
        <w:rPr>
          <w:lang w:val="ru-RU"/>
        </w:rPr>
      </w:pPr>
      <w:r>
        <w:rPr>
          <w:lang w:val="ru-RU"/>
        </w:rPr>
        <w:t xml:space="preserve">— Я не за ним пришла, — сказала я тише. — Я от него ушла. Можно мне пока посидеть?</w:t>
      </w:r>
    </w:p>
    <w:p>
      <w:pPr>
        <w:rPr>
          <w:lang w:val="ru-RU"/>
        </w:rPr>
      </w:pPr>
      <w:r>
        <w:rPr>
          <w:lang w:val="ru-RU"/>
        </w:rPr>
        <w:t xml:space="preserve">Мужчина убрал руку, которой уже собирался подвинуть мою кружку.</w:t>
      </w:r>
    </w:p>
    <w:p>
      <w:pPr>
        <w:rPr>
          <w:lang w:val="ru-RU"/>
        </w:rPr>
      </w:pPr>
      <w:r>
        <w:rPr>
          <w:lang w:val="ru-RU"/>
        </w:rPr>
        <w:t xml:space="preserve">— А. Понятно.</w:t>
      </w:r>
    </w:p>
    <w:p>
      <w:pPr>
        <w:rPr>
          <w:lang w:val="ru-RU"/>
        </w:rPr>
      </w:pPr>
      <w:r>
        <w:rPr>
          <w:lang w:val="ru-RU"/>
        </w:rPr>
        <w:t xml:space="preserve">Он посидел ещё немного, посмотрел на дверь. Я ждала, не предложит ли отвести меня обратно. Тогда пришлось бы вставать и уходить из зала вместе с ним.</w:t>
      </w:r>
    </w:p>
    <w:p>
      <w:pPr>
        <w:rPr>
          <w:lang w:val="ru-RU"/>
        </w:rPr>
      </w:pPr>
      <w:r>
        <w:rPr>
          <w:lang w:val="ru-RU"/>
        </w:rPr>
        <w:t xml:space="preserve">— У кухни теплее, — сказал он наконец. — Тут тянет.</w:t>
      </w:r>
    </w:p>
    <w:p>
      <w:pPr>
        <w:rPr>
          <w:lang w:val="ru-RU"/>
        </w:rPr>
      </w:pPr>
      <w:r>
        <w:rPr>
          <w:lang w:val="ru-RU"/>
        </w:rPr>
        <w:t xml:space="preserve">Я кивнула. Он забрал свою кружку и ушёл к стойке.</w:t>
      </w:r>
    </w:p>
    <w:p>
      <w:pPr>
        <w:rPr>
          <w:lang w:val="ru-RU"/>
        </w:rPr>
      </w:pPr>
      <w:r>
        <w:rPr>
          <w:lang w:val="ru-RU"/>
        </w:rPr>
        <w:t xml:space="preserve">Мне до смерти захотелось немедленно пересесть к другому столу, но лучшего обзора во всём зале не было. Чтобы занять руки, я подняла кружку и сделала глоток. От тёплого водянистого пива тут же свело пустой желудок, во рту стало кисло. Я отставила кружку на мокрую столешницу и больше не поднимала глаз. Светловолосый постоялец перебросился парой слов с Хенриком и вышел на улицу — то ли и впрямь поверил моей выдумке, то ли просто махнул рукой.</w:t>
      </w:r>
    </w:p>
    <w:p>
      <w:pPr>
        <w:rPr>
          <w:lang w:val="ru-RU"/>
        </w:rPr>
      </w:pPr>
      <w:r>
        <w:rPr>
          <w:lang w:val="ru-RU"/>
        </w:rPr>
        <w:t xml:space="preserve">Ближе к полуночи с улицы ввалился давешний рыбак в синей вязаной шапке вместе с приятелем. Они устроились у жаровни и принялись громко спорить: на четвёртом причале волной сорвало дощатый настил, и рыбак горячился, доказывая, что чинить обязаны плотники, которые его клали.</w:t>
      </w:r>
    </w:p>
    <w:p>
      <w:pPr>
        <w:rPr>
          <w:lang w:val="ru-RU"/>
        </w:rPr>
      </w:pPr>
      <w:r>
        <w:rPr>
          <w:lang w:val="ru-RU"/>
        </w:rPr>
        <w:t xml:space="preserve">— С какой именно артели ты спрашивать собрался? — возразил его спутник. — Там за год две бригады сменилось: первая по осени сваи с настилом ставила, а вторая уже перед ледоставом латала.</w:t>
      </w:r>
    </w:p>
    <w:p>
      <w:pPr>
        <w:rPr>
          <w:lang w:val="ru-RU"/>
        </w:rPr>
      </w:pPr>
      <w:r>
        <w:rPr>
          <w:lang w:val="ru-RU"/>
        </w:rPr>
        <w:t xml:space="preserve">— Кто с осени криво уложил, с того и спрос.</w:t>
      </w:r>
    </w:p>
    <w:p>
      <w:pPr>
        <w:rPr>
          <w:lang w:val="ru-RU"/>
        </w:rPr>
      </w:pPr>
      <w:r>
        <w:rPr>
          <w:lang w:val="ru-RU"/>
        </w:rPr>
        <w:t xml:space="preserve">— Держи карман шире! Они тебе в один голос скажут, что сдавали работу на совесть, а доски потом телегами расшатали.</w:t>
      </w:r>
    </w:p>
    <w:p>
      <w:pPr>
        <w:rPr>
          <w:lang w:val="ru-RU"/>
        </w:rPr>
      </w:pPr>
      <w:r>
        <w:rPr>
          <w:lang w:val="ru-RU"/>
        </w:rPr>
        <w:t xml:space="preserve">— Я помню, кто чинил. Он вчера ещё у весовой был.</w:t>
      </w:r>
    </w:p>
    <w:p>
      <w:pPr>
        <w:rPr>
          <w:lang w:val="ru-RU"/>
        </w:rPr>
      </w:pPr>
      <w:r>
        <w:rPr>
          <w:lang w:val="ru-RU"/>
        </w:rPr>
        <w:t xml:space="preserve">— Плотник?</w:t>
      </w:r>
    </w:p>
    <w:p>
      <w:pPr>
        <w:rPr>
          <w:lang w:val="ru-RU"/>
        </w:rPr>
      </w:pPr>
      <w:r>
        <w:rPr>
          <w:lang w:val="ru-RU"/>
        </w:rPr>
        <w:t xml:space="preserve">— Ну да.</w:t>
      </w:r>
    </w:p>
    <w:p>
      <w:pPr>
        <w:rPr>
          <w:lang w:val="ru-RU"/>
        </w:rPr>
      </w:pPr>
      <w:r>
        <w:rPr>
          <w:lang w:val="ru-RU"/>
        </w:rPr>
        <w:t xml:space="preserve">— Он у весовой и работает. Настил его брат делал.</w:t>
      </w:r>
    </w:p>
    <w:p>
      <w:pPr>
        <w:rPr>
          <w:lang w:val="ru-RU"/>
        </w:rPr>
      </w:pPr>
      <w:r>
        <w:rPr>
          <w:lang w:val="ru-RU"/>
        </w:rPr>
        <w:t xml:space="preserve">Они позвали Хенрика: тот помнил прошлогоднюю починку, но братьев тоже путал. Хенрик сердился, что его отрывают от стойки, уходил и всё-таки возвращался, чтобы добавить ещё какую-нибудь примету.</w:t>
      </w:r>
    </w:p>
    <w:p>
      <w:pPr>
        <w:rPr>
          <w:lang w:val="ru-RU"/>
        </w:rPr>
      </w:pPr>
      <w:r>
        <w:rPr>
          <w:lang w:val="ru-RU"/>
        </w:rPr>
        <w:t xml:space="preserve">Я слушала и ждала, когда скрипнет лестница.</w:t>
      </w:r>
    </w:p>
    <w:p>
      <w:pPr>
        <w:rPr>
          <w:lang w:val="ru-RU"/>
        </w:rPr>
      </w:pPr>
      <w:r>
        <w:rPr>
          <w:lang w:val="ru-RU"/>
        </w:rPr>
        <w:t xml:space="preserve">Вельт спустился после первого ночного колокола. Подошёл к стойке, положил ключ перед Хенриком и попросил ещё кружку. На деревянной бирке было выжжено «3». Хенрик повесил ключ на третий крючок и налил.</w:t>
      </w:r>
    </w:p>
    <w:p>
      <w:pPr>
        <w:rPr>
          <w:lang w:val="ru-RU"/>
        </w:rPr>
      </w:pPr>
      <w:r>
        <w:rPr>
          <w:lang w:val="ru-RU"/>
        </w:rPr>
        <w:t xml:space="preserve">Суконная куртка Вельта по-прежнему заметно топорщилась слева на груди. Он подсел к двоим своим людям у окна: коренастому в чёрном жилете и сухопарому, который выложил на стол пустой кожаный чехол и сосредоточенно выскребал ногтем засохшую грязь из пряжки.</w:t>
      </w:r>
    </w:p>
    <w:p>
      <w:pPr>
        <w:rPr>
          <w:lang w:val="ru-RU"/>
        </w:rPr>
      </w:pPr>
      <w:r>
        <w:rPr>
          <w:lang w:val="ru-RU"/>
        </w:rPr>
        <w:t xml:space="preserve">Я попросила долить мне ещё полкружки водянистого пива. Теперь на мой угол никто не обращал внимания: за окном спорили о расценках за перевозку, и Вельт дважды осаживал своих спутников, веля говорить тише.</w:t>
      </w:r>
    </w:p>
    <w:p>
      <w:pPr>
        <w:rPr>
          <w:lang w:val="ru-RU"/>
        </w:rPr>
      </w:pPr>
      <w:r>
        <w:rPr>
          <w:lang w:val="ru-RU"/>
        </w:rPr>
        <w:t xml:space="preserve">Ко второму колоколу зал начал пустеть. Женщина из кухни унесла жаровню. Хенрик погасил лампы над дальними столами. Я достала из сумки пирог, отломила кусок и съела, отщипывая понемногу под столом. Остальное завернула обратно. Руки пришлось вытереть о подкладку куртки.</w:t>
      </w:r>
    </w:p>
    <w:p>
      <w:pPr>
        <w:rPr>
          <w:lang w:val="ru-RU"/>
        </w:rPr>
      </w:pPr>
      <w:r>
        <w:rPr>
          <w:lang w:val="ru-RU"/>
        </w:rPr>
        <w:t xml:space="preserve">В половине третьего Вельт поднялся. У стойки он взял свой ключ. Хенрик хотел что-то записать, но тот махнул рукой и пошёл к лестнице.</w:t>
      </w:r>
    </w:p>
    <w:p>
      <w:pPr>
        <w:rPr>
          <w:lang w:val="ru-RU"/>
        </w:rPr>
      </w:pPr>
      <w:r>
        <w:rPr>
          <w:lang w:val="ru-RU"/>
        </w:rPr>
        <w:t xml:space="preserve">Я дождалась, пока наверху хлопнет дверь.</w:t>
      </w:r>
    </w:p>
    <w:p>
      <w:pPr>
        <w:rPr>
          <w:lang w:val="ru-RU"/>
        </w:rPr>
      </w:pPr>
      <w:r>
        <w:rPr>
          <w:lang w:val="ru-RU"/>
        </w:rPr>
        <w:t xml:space="preserve">За дощатой перегородкой ещё некоторое время скрипели половицы, и я терпеливо ждала, пока шаги наверху стихнут. Охранник в чёрном жилете уже ушёл спать, а его сухопарый напарник дремал у окна, уронив голову на сложенные руки. Поднявшись из-за стола, я громко спросила у стойки, где тут отхожее место, и Хенрик молча махнул тряпкой за печь.</w:t>
      </w:r>
    </w:p>
    <w:p>
      <w:pPr>
        <w:rPr>
          <w:lang w:val="ru-RU"/>
        </w:rPr>
      </w:pPr>
      <w:r>
        <w:rPr>
          <w:lang w:val="ru-RU"/>
        </w:rPr>
        <w:t xml:space="preserve">Во дворе стояла густая темень. Небо наглухо затянуло тучами, и тусклый жёлтый отсвет из нижнего окна падал лишь на середину мостовой да край дровяной поленницы. Присев на корточки в тени стены, я плотно обернула подошвы сапог войлоком и перехватила его крест-накрест бечёвкой. Ремень сумки подтянула на две дырки выше, чтобы не болталась при подъёме.</w:t>
      </w:r>
    </w:p>
    <w:p>
      <w:pPr>
        <w:rPr>
          <w:lang w:val="ru-RU"/>
        </w:rPr>
      </w:pPr>
      <w:r>
        <w:rPr>
          <w:lang w:val="ru-RU"/>
        </w:rPr>
        <w:t xml:space="preserve">Первые ступени были мокрые. Под четырнадцатью, которые я насчитала днём, оказалась ещё одна, почти вросшая в землю. Я поставила на неё ногу, проверила весом и стала подниматься.</w:t>
      </w:r>
    </w:p>
    <w:p>
      <w:pPr>
        <w:rPr>
          <w:lang w:val="ru-RU"/>
        </w:rPr>
      </w:pPr>
      <w:r>
        <w:rPr>
          <w:lang w:val="ru-RU"/>
        </w:rPr>
        <w:t xml:space="preserve">На пятой доска протяжно скрипнула. Я замерла, держась за перила. Из дома никто не вышел. Внизу в окне мелькнула тень Хенрика и пропала.</w:t>
      </w:r>
    </w:p>
    <w:p>
      <w:pPr>
        <w:rPr>
          <w:lang w:val="ru-RU"/>
        </w:rPr>
      </w:pPr>
      <w:r>
        <w:rPr>
          <w:lang w:val="ru-RU"/>
        </w:rPr>
        <w:t xml:space="preserve">До верхней площадки я добралась, ступая по самому краю у тетивы. Дверь изнутри держал железный крюк. Я просунула плоскую свайку в узкую щель и нащупала металл. В первый раз остриё соскользнуло и тихо звякнуло о скобу, но со второй попытки я прижала дужку пальцем сквозь щель, поддела снизу и осторожно потянула створку на себя.</w:t>
      </w:r>
    </w:p>
    <w:p>
      <w:pPr>
        <w:rPr>
          <w:lang w:val="ru-RU"/>
        </w:rPr>
      </w:pPr>
      <w:r>
        <w:rPr>
          <w:lang w:val="ru-RU"/>
        </w:rPr>
        <w:t xml:space="preserve">Коридор был короткий. В конце горела маленькая лампа, прикрученная почти до синего. Из-за второй двери храпели. Третья была дальше, с облупившейся цифрой на косяке.</w:t>
      </w:r>
    </w:p>
    <w:p>
      <w:pPr>
        <w:rPr>
          <w:lang w:val="ru-RU"/>
        </w:rPr>
      </w:pPr>
      <w:r>
        <w:rPr>
          <w:lang w:val="ru-RU"/>
        </w:rPr>
        <w:t xml:space="preserve">Я осторожно приложила ухо к холодному дереву — за створкой стояла тишина.</w:t>
      </w:r>
    </w:p>
    <w:p>
      <w:pPr>
        <w:rPr>
          <w:lang w:val="ru-RU"/>
        </w:rPr>
      </w:pPr>
      <w:r>
        <w:rPr>
          <w:lang w:val="ru-RU"/>
        </w:rPr>
        <w:t xml:space="preserve">Нажала на ручку, но язычок подался лишь на полпальца: дверь была заперта изнутри на замок.</w:t>
      </w:r>
    </w:p>
    <w:p>
      <w:pPr>
        <w:rPr>
          <w:lang w:val="ru-RU"/>
        </w:rPr>
      </w:pPr>
      <w:r>
        <w:rPr>
          <w:lang w:val="ru-RU"/>
        </w:rPr>
        <w:t xml:space="preserve">Я достала дужку и отмычку. На занятиях такой замок стоял в доске передо мной, при свете, и Рикке могла подождать. Теперь приходилось работать почти на ощупь, согнувшись у чужой двери. Дужка давила на подушечку пальца. Я ослабила нажим, попробовала ещё раз.</w:t>
      </w:r>
    </w:p>
    <w:p>
      <w:pPr>
        <w:rPr>
          <w:lang w:val="ru-RU"/>
        </w:rPr>
      </w:pPr>
      <w:r>
        <w:rPr>
          <w:lang w:val="ru-RU"/>
        </w:rPr>
        <w:t xml:space="preserve">Внутри глухо щёлкнула пружина. Не сразу поверив собственной удаче, я перевела дух и снова взялась за ручку.</w:t>
      </w:r>
    </w:p>
    <w:p>
      <w:pPr>
        <w:rPr>
          <w:lang w:val="ru-RU"/>
        </w:rPr>
      </w:pPr>
      <w:r>
        <w:rPr>
          <w:lang w:val="ru-RU"/>
        </w:rPr>
        <w:t xml:space="preserve">Створка бесшумно подалась внутрь.</w:t>
      </w:r>
    </w:p>
    <w:p>
      <w:pPr>
        <w:rPr>
          <w:lang w:val="ru-RU"/>
        </w:rPr>
      </w:pPr>
      <w:r>
        <w:rPr>
          <w:lang w:val="ru-RU"/>
        </w:rPr>
        <w:t xml:space="preserve">Из глубины комнаты доносилось медленное, тяжёлое дыхание с хриплыми паузами. Переждав очередной вдох на пороге, я шагнула через порог.</w:t>
      </w:r>
    </w:p>
    <w:p>
      <w:pPr>
        <w:rPr>
          <w:lang w:val="ru-RU"/>
        </w:rPr>
      </w:pPr>
      <w:r>
        <w:rPr>
          <w:lang w:val="ru-RU"/>
        </w:rPr>
        <w:t xml:space="preserve">Сквозь мутное стекло пробивался тусклый отсвет ночной пекарни через улицу. На потолке лежало бледное пятно, и глаза не сразу привыкли к полумраку: слева темнела постель, у окна стоял грубый стол, а ближе к выходу — деревянный стул с ворохом сброшенной одежды.</w:t>
      </w:r>
    </w:p>
    <w:p>
      <w:pPr>
        <w:rPr>
          <w:lang w:val="ru-RU"/>
        </w:rPr>
      </w:pPr>
      <w:r>
        <w:rPr>
          <w:lang w:val="ru-RU"/>
        </w:rPr>
        <w:t xml:space="preserve">Я прикрыла за собой дверь, оставив узкую щель.</w:t>
      </w:r>
    </w:p>
    <w:p>
      <w:pPr>
        <w:rPr>
          <w:lang w:val="ru-RU"/>
        </w:rPr>
      </w:pPr>
      <w:r>
        <w:rPr>
          <w:lang w:val="ru-RU"/>
        </w:rPr>
        <w:t xml:space="preserve">На спинке стула висела та самая добротная тёмная куртка. Стараясь ступать ближе к плинтусу, я двинулась к ней. Подвязанный войлок мягко скрадывал шаги, но одна рассохшаяся половица всё-таки предательски скрипнула. Дыхание на кровати не сбилось.</w:t>
      </w:r>
    </w:p>
    <w:p>
      <w:pPr>
        <w:rPr>
          <w:lang w:val="ru-RU"/>
        </w:rPr>
      </w:pPr>
      <w:r>
        <w:rPr>
          <w:lang w:val="ru-RU"/>
        </w:rPr>
        <w:t xml:space="preserve">Ладонь скользнула под подкладку и сразу нащупала глубокий внутренний карман.</w:t>
      </w:r>
    </w:p>
    <w:p>
      <w:pPr>
        <w:rPr>
          <w:lang w:val="ru-RU"/>
        </w:rPr>
      </w:pPr>
      <w:r>
        <w:rPr>
          <w:lang w:val="ru-RU"/>
        </w:rPr>
        <w:t xml:space="preserve">Когда я потянула конверт вверх, плотная бумага сухо зашуршала. Пришлось замереть. Я удерживала свёрток за уголок двумя пальцами, гадая, опустить ли его обратно или тянуть дальше. Внутренний карман оказался глубоким, а отсыревшая подкладка то и дело цеплялась за сургуч.</w:t>
      </w:r>
    </w:p>
    <w:p>
      <w:pPr>
        <w:rPr>
          <w:lang w:val="ru-RU"/>
        </w:rPr>
      </w:pPr>
      <w:r>
        <w:rPr>
          <w:lang w:val="ru-RU"/>
        </w:rPr>
        <w:t xml:space="preserve">На кровати Вельт шумно выдохнул и заворочался. Придержав полу куртки свободной рукой, я высвободила тугой бумажный пакет.</w:t>
      </w:r>
    </w:p>
    <w:p>
      <w:pPr>
        <w:rPr>
          <w:lang w:val="ru-RU"/>
        </w:rPr>
      </w:pPr>
      <w:r>
        <w:rPr>
          <w:lang w:val="ru-RU"/>
        </w:rPr>
        <w:t xml:space="preserve">Теперь можно было уходить.</w:t>
      </w:r>
    </w:p>
    <w:p>
      <w:pPr>
        <w:rPr>
          <w:lang w:val="ru-RU"/>
        </w:rPr>
      </w:pPr>
      <w:r>
        <w:rPr>
          <w:lang w:val="ru-RU"/>
        </w:rPr>
        <w:t xml:space="preserve">И всё же я заставила себя отступить к окну: если за пазухой у него лежали пустые счета вместо торговых разрешений, возвращаться к Вардену не имело смысла. Туго затянутая бечёвка поддалась не сразу — пришлось поддеть узел ногтем прямо сквозь тонкую перчатку.</w:t>
      </w:r>
    </w:p>
    <w:p>
      <w:pPr>
        <w:rPr>
          <w:lang w:val="ru-RU"/>
        </w:rPr>
      </w:pPr>
      <w:r>
        <w:rPr>
          <w:lang w:val="ru-RU"/>
        </w:rPr>
        <w:t xml:space="preserve">Внутри действительно лежали плотные гербовые листы с подписями слева и круглыми печатями в нижнем углу. Выдвинув верхний бланк к самому стеклу, я разобрала заголовок: временное разрешение на причальное место.</w:t>
      </w:r>
    </w:p>
    <w:p>
      <w:pPr>
        <w:rPr>
          <w:lang w:val="ru-RU"/>
        </w:rPr>
      </w:pPr>
      <w:r>
        <w:rPr>
          <w:lang w:val="ru-RU"/>
        </w:rPr>
        <w:t xml:space="preserve">Когда я перевернула бумагу, у самого сгиба проступила ещё одна крошечная отметка.</w:t>
      </w:r>
    </w:p>
    <w:p>
      <w:pPr>
        <w:rPr>
          <w:lang w:val="ru-RU"/>
        </w:rPr>
      </w:pPr>
      <w:r>
        <w:rPr>
          <w:lang w:val="ru-RU"/>
        </w:rPr>
        <w:t xml:space="preserve">Я наклонила лист к свету пекарни: бледный оттиск величиной с ноготь, вытянутый по вертикали и расширяющийся кверху, отчётливо напоминал силуэт птицы. Захотелось разглядеть основание знака.</w:t>
      </w:r>
    </w:p>
    <w:p>
      <w:pPr>
        <w:rPr>
          <w:lang w:val="ru-RU"/>
        </w:rPr>
      </w:pPr>
      <w:r>
        <w:rPr>
          <w:lang w:val="ru-RU"/>
        </w:rPr>
        <w:t xml:space="preserve">В эту секунду за спиной протяжно скрипнула кровать.</w:t>
      </w:r>
    </w:p>
    <w:p>
      <w:pPr>
        <w:rPr>
          <w:lang w:val="ru-RU"/>
        </w:rPr>
      </w:pPr>
      <w:r>
        <w:rPr>
          <w:lang w:val="ru-RU"/>
        </w:rPr>
        <w:t xml:space="preserve">Не проверяя порядок листов, я сунула их обратно в обёртку, захлестнула бечёвкой и спрятала пакет за пазуху. Отпрянув от окна, неловко задела бедром край стола — рядом с кисетом и ножом там качнулась вырезанная из дерева маленькая лошадка без одной ноги.</w:t>
      </w:r>
    </w:p>
    <w:p>
      <w:pPr>
        <w:rPr>
          <w:lang w:val="ru-RU"/>
        </w:rPr>
      </w:pPr>
      <w:r>
        <w:rPr>
          <w:lang w:val="ru-RU"/>
        </w:rPr>
        <w:t xml:space="preserve">Вельт перевернулся. Я видела его руку на одеяле, тёмные пальцы, обруч ключа возле подушки. Он что-то пробормотал и замолчал. Дыхание стало легче, чаще.</w:t>
      </w:r>
    </w:p>
    <w:p>
      <w:pPr>
        <w:rPr>
          <w:lang w:val="ru-RU"/>
        </w:rPr>
      </w:pPr>
      <w:r>
        <w:rPr>
          <w:lang w:val="ru-RU"/>
        </w:rPr>
        <w:t xml:space="preserve">Я двинулась к двери.</w:t>
      </w:r>
    </w:p>
    <w:p>
      <w:pPr>
        <w:rPr>
          <w:lang w:val="ru-RU"/>
        </w:rPr>
      </w:pPr>
      <w:r>
        <w:rPr>
          <w:lang w:val="ru-RU"/>
        </w:rPr>
        <w:t xml:space="preserve">На полпути к порогу под подошвой сухо хрустнуло.</w:t>
      </w:r>
    </w:p>
    <w:p>
      <w:pPr>
        <w:rPr>
          <w:lang w:val="ru-RU"/>
        </w:rPr>
      </w:pPr>
      <w:r>
        <w:rPr>
          <w:lang w:val="ru-RU"/>
        </w:rPr>
        <w:t xml:space="preserve">Я остановилась, не успев перенести вес. Скорлупа, щепка, что-то мелкое на полу. Войлок вдавил это в доску.</w:t>
      </w:r>
    </w:p>
    <w:p>
      <w:pPr>
        <w:rPr>
          <w:lang w:val="ru-RU"/>
        </w:rPr>
      </w:pPr>
      <w:r>
        <w:rPr>
          <w:lang w:val="ru-RU"/>
        </w:rPr>
        <w:t xml:space="preserve">Дыхание на кровати мгновенно оборвалось.</w:t>
      </w:r>
    </w:p>
    <w:p>
      <w:pPr>
        <w:rPr>
          <w:lang w:val="ru-RU"/>
        </w:rPr>
      </w:pPr>
      <w:r>
        <w:rPr>
          <w:lang w:val="ru-RU"/>
        </w:rPr>
        <w:t xml:space="preserve">— Кто здесь?</w:t>
      </w:r>
    </w:p>
    <w:p>
      <w:pPr>
        <w:rPr>
          <w:lang w:val="ru-RU"/>
        </w:rPr>
      </w:pPr>
      <w:r>
        <w:rPr>
          <w:lang w:val="ru-RU"/>
        </w:rPr>
        <w:t xml:space="preserve">Ещё сонный голос. Я шагнула к двери и взялась за край.</w:t>
      </w:r>
    </w:p>
    <w:p>
      <w:pPr>
        <w:rPr>
          <w:lang w:val="ru-RU"/>
        </w:rPr>
      </w:pPr>
      <w:r>
        <w:rPr>
          <w:lang w:val="ru-RU"/>
        </w:rPr>
        <w:t xml:space="preserve">— Стой!</w:t>
      </w:r>
    </w:p>
    <w:p>
      <w:pPr>
        <w:rPr>
          <w:lang w:val="ru-RU"/>
        </w:rPr>
      </w:pPr>
      <w:r>
        <w:rPr>
          <w:lang w:val="ru-RU"/>
        </w:rPr>
        <w:t xml:space="preserve">Позади с грохотом опрокинулся стул. Я пулей вылетела в узкий коридор, больно приложившись плечом о дверной косяк, и бросилась к выходу на чёрную лестницу. За спиной распахнулась соседняя створка — сонный голос выкрикнул вопрос, и Вельт рявкнул ему ответ уже на бегу.</w:t>
      </w:r>
    </w:p>
    <w:p>
      <w:pPr>
        <w:rPr>
          <w:lang w:val="ru-RU"/>
        </w:rPr>
      </w:pPr>
      <w:r>
        <w:rPr>
          <w:lang w:val="ru-RU"/>
        </w:rPr>
        <w:t xml:space="preserve">Вниз я неслась, едва касаясь перил. На самой последней ступеньке мокрый войлок предательски поехал по осклизлому дереву. Левую лодыжку больно вывернуло, тёмный двор качнулся перед глазами, и лишь в последний миг я успела повиснуть на стойке перил. Тонкая перчатка с треском лопнула о длинную занозу, ладонь обожгло как огнём.</w:t>
      </w:r>
    </w:p>
    <w:p>
      <w:pPr>
        <w:rPr>
          <w:lang w:val="ru-RU"/>
        </w:rPr>
      </w:pPr>
      <w:r>
        <w:rPr>
          <w:lang w:val="ru-RU"/>
        </w:rPr>
        <w:t xml:space="preserve">Наверху уже стучали подошвы.</w:t>
      </w:r>
    </w:p>
    <w:p>
      <w:pPr>
        <w:rPr>
          <w:lang w:val="ru-RU"/>
        </w:rPr>
      </w:pPr>
      <w:r>
        <w:rPr>
          <w:lang w:val="ru-RU"/>
        </w:rPr>
        <w:t xml:space="preserve">Я рванулась к воротам. Увидела поперечный брус и свернула к поленнице — позднее, чем собиралась, на несколько лишних шагов. За спиной человек спрыгнул с лестницы.</w:t>
      </w:r>
    </w:p>
    <w:p>
      <w:pPr>
        <w:rPr>
          <w:lang w:val="ru-RU"/>
        </w:rPr>
      </w:pPr>
      <w:r>
        <w:rPr>
          <w:lang w:val="ru-RU"/>
        </w:rPr>
        <w:t xml:space="preserve">В узкий лаз у поленницы я втиснулась боком, заведя сумку за спину. Острый выступ кладки до крови ободрал плечо, а медная пряжка всё-таки намертво застряла между камнями. Я что было сил рванула ремень на себя, услышала треск лопнувшей ткани и кубарем вывалилась в проулок.</w:t>
      </w:r>
    </w:p>
    <w:p>
      <w:pPr>
        <w:rPr>
          <w:lang w:val="ru-RU"/>
        </w:rPr>
      </w:pPr>
      <w:r>
        <w:rPr>
          <w:lang w:val="ru-RU"/>
        </w:rPr>
        <w:t xml:space="preserve">Человек ударил в поленницу всем телом. Посыпались дрова. Я побежала, а за спиной уже кричали:</w:t>
      </w:r>
    </w:p>
    <w:p>
      <w:pPr>
        <w:rPr>
          <w:lang w:val="ru-RU"/>
        </w:rPr>
      </w:pPr>
      <w:r>
        <w:rPr>
          <w:lang w:val="ru-RU"/>
        </w:rPr>
        <w:t xml:space="preserve">— Ворота! Брус снимай!</w:t>
      </w:r>
    </w:p>
    <w:p>
      <w:pPr>
        <w:rPr>
          <w:lang w:val="ru-RU"/>
        </w:rPr>
      </w:pPr>
      <w:r>
        <w:rPr>
          <w:lang w:val="ru-RU"/>
        </w:rPr>
        <w:t xml:space="preserve">Мадсова собака залаяла за стеной. Брус грохнул о камень, створка ударилась в ограничитель. Когда я свернула на Малую Гончарную, позади снова бежали двое.</w:t>
      </w:r>
    </w:p>
    <w:p>
      <w:pPr>
        <w:rPr>
          <w:lang w:val="ru-RU"/>
        </w:rPr>
      </w:pPr>
      <w:r>
        <w:rPr>
          <w:lang w:val="ru-RU"/>
        </w:rPr>
        <w:t xml:space="preserve">Вывороченную плиту у третьего дома я по памяти обогнула по самой кромке. Бежавший первым преследователь на полном ходу налетел на камень и с проклятием сбил шаг, но его напарник даже не замедлился — он дышал совсем близко, в нескольких саженях за моей спиной.</w:t>
      </w:r>
    </w:p>
    <w:p>
      <w:pPr>
        <w:rPr>
          <w:lang w:val="ru-RU"/>
        </w:rPr>
      </w:pPr>
      <w:r>
        <w:rPr>
          <w:lang w:val="ru-RU"/>
        </w:rPr>
        <w:t xml:space="preserve">На повороте у бочек он сказал незнакомые мне два слова.</w:t>
      </w:r>
    </w:p>
    <w:p>
      <w:pPr>
        <w:rPr>
          <w:lang w:val="ru-RU"/>
        </w:rPr>
      </w:pPr>
      <w:r>
        <w:rPr>
          <w:lang w:val="ru-RU"/>
        </w:rPr>
        <w:t xml:space="preserve">На стене впереди загорелась белая полоса. Свет побежал по штукатурке, осветил дорогу, мои руки и край платка. Я отвернула лицо. Ещё два слова — полоса вспыхнула дальше, над выступом кладки.</w:t>
      </w:r>
    </w:p>
    <w:p>
      <w:pPr>
        <w:rPr>
          <w:lang w:val="ru-RU"/>
        </w:rPr>
      </w:pPr>
      <w:r>
        <w:rPr>
          <w:lang w:val="ru-RU"/>
        </w:rPr>
        <w:t xml:space="preserve">Он зажигал свет передо мной, чтобы видеть, куда я бегу.</w:t>
      </w:r>
    </w:p>
    <w:p>
      <w:pPr>
        <w:rPr>
          <w:lang w:val="ru-RU"/>
        </w:rPr>
      </w:pPr>
      <w:r>
        <w:rPr>
          <w:lang w:val="ru-RU"/>
        </w:rPr>
        <w:t xml:space="preserve">Я пригнулась ниже каменного карниза, пряча лицо в воротник. Белая полоса света скользила по стене над моей головой, тогда как у самой брусчатки сохранялась спасительная полутьма. Преследователь не отставал ни на шаг. Бежать согнувшись было мучительно неудобно: сорванная с одной петли сумка то и дело била по бедру, а подвёрнутую лодыжку простреливало на каждом толчке.</w:t>
      </w:r>
    </w:p>
    <w:p>
      <w:pPr>
        <w:rPr>
          <w:lang w:val="ru-RU"/>
        </w:rPr>
      </w:pPr>
      <w:r>
        <w:rPr>
          <w:lang w:val="ru-RU"/>
        </w:rPr>
        <w:t xml:space="preserve">Нож был под рукой. Я нащупала рукоять и отпустила. Пока он меня не схватил, я ещё могла бежать.</w:t>
      </w:r>
    </w:p>
    <w:p>
      <w:pPr>
        <w:rPr>
          <w:lang w:val="ru-RU"/>
        </w:rPr>
      </w:pPr>
      <w:r>
        <w:rPr>
          <w:lang w:val="ru-RU"/>
        </w:rPr>
        <w:t xml:space="preserve">На спуске пришлось выбирать: мостки к складам или длинный обход по камню. Я пошла по мосткам. Войлок опять заскользил, и я поймала равновесие плечом о столб. Сзади доски загремели тяжелее.</w:t>
      </w:r>
    </w:p>
    <w:p>
      <w:pPr>
        <w:rPr>
          <w:lang w:val="ru-RU"/>
        </w:rPr>
      </w:pPr>
      <w:r>
        <w:rPr>
          <w:lang w:val="ru-RU"/>
        </w:rPr>
        <w:t xml:space="preserve">У складов свет перестал доставать. Я свернула один раз, потом второй. Прямо была улица к филиалу — длинный открытый подъём. Я повернула к канатчикам.</w:t>
      </w:r>
    </w:p>
    <w:p>
      <w:pPr>
        <w:rPr>
          <w:lang w:val="ru-RU"/>
        </w:rPr>
      </w:pPr>
      <w:r>
        <w:rPr>
          <w:lang w:val="ru-RU"/>
        </w:rPr>
        <w:t xml:space="preserve">Широкие ворота канатчиков оказались распахнуты.</w:t>
      </w:r>
    </w:p>
    <w:p>
      <w:pPr>
        <w:rPr>
          <w:lang w:val="ru-RU"/>
        </w:rPr>
      </w:pPr>
      <w:r>
        <w:rPr>
          <w:lang w:val="ru-RU"/>
        </w:rPr>
        <w:t xml:space="preserve">Но сразу за ними высился деревянный остов праздничного корабля.</w:t>
      </w:r>
    </w:p>
    <w:p>
      <w:pPr>
        <w:rPr>
          <w:lang w:val="ru-RU"/>
        </w:rPr>
      </w:pPr>
      <w:r>
        <w:rPr>
          <w:lang w:val="ru-RU"/>
        </w:rPr>
        <w:t xml:space="preserve">За вечер рабочие успели развернуть его поперёк двора: если днём мы свободно обошли высоко задранный нос, то теперь он упирался почти в самые вереи, а ребристый борт наглухо перегораживал выход к повозкам на площади. Слева проход завалили пустыми бочками, справа в каменную кладку упиралось длинное бревно.</w:t>
      </w:r>
    </w:p>
    <w:p>
      <w:pPr>
        <w:rPr>
          <w:lang w:val="ru-RU"/>
        </w:rPr>
      </w:pPr>
      <w:r>
        <w:rPr>
          <w:lang w:val="ru-RU"/>
        </w:rPr>
        <w:t xml:space="preserve">Я полезла между рёбрами каркаса. По скуле полоснул торчащий конец бруса. Зацепилась юбка, я выдернула её, не оборачиваясь, и пробралась дальше по стружке.</w:t>
      </w:r>
    </w:p>
    <w:p>
      <w:pPr>
        <w:rPr>
          <w:lang w:val="ru-RU"/>
        </w:rPr>
      </w:pPr>
      <w:r>
        <w:rPr>
          <w:lang w:val="ru-RU"/>
        </w:rPr>
        <w:t xml:space="preserve">Над головой висел подобранный парус. Его нижний край подтянули к верхней перекладине и держали на двух временных вязках. Концы свисали вдоль ребра, в пределах руки.</w:t>
      </w:r>
    </w:p>
    <w:p>
      <w:pPr>
        <w:rPr>
          <w:lang w:val="ru-RU"/>
        </w:rPr>
      </w:pPr>
      <w:r>
        <w:rPr>
          <w:lang w:val="ru-RU"/>
        </w:rPr>
        <w:t xml:space="preserve">Преследователь с ходу вломился между балками следом за мной. Сухая поперечина над головой оглушительно треснула — застряв широкими плечами в узком проёме, он с руганью рванулся вперёд, расшатывая весь деревянный остов.</w:t>
      </w:r>
    </w:p>
    <w:p>
      <w:pPr>
        <w:rPr>
          <w:lang w:val="ru-RU"/>
        </w:rPr>
      </w:pPr>
      <w:r>
        <w:rPr>
          <w:lang w:val="ru-RU"/>
        </w:rPr>
        <w:t xml:space="preserve">Я дёрнула первый конец. Узел развязался, ткань опустилась на одну сторону. До второго пришлось тянуться через поперечину. Я поймала конец, потянула обеими руками.</w:t>
      </w:r>
    </w:p>
    <w:p>
      <w:pPr>
        <w:rPr>
          <w:lang w:val="ru-RU"/>
        </w:rPr>
      </w:pPr>
      <w:r>
        <w:rPr>
          <w:lang w:val="ru-RU"/>
        </w:rPr>
        <w:t xml:space="preserve">Парус рухнул между рёбрами, накрыл проход и человека в нём. Тот заорал. Я поднырнула под край ткани, вылезла с другой стороны и побежала между складами.</w:t>
      </w:r>
    </w:p>
    <w:p>
      <w:pPr>
        <w:rPr>
          <w:lang w:val="ru-RU"/>
        </w:rPr>
      </w:pPr>
      <w:r>
        <w:rPr>
          <w:lang w:val="ru-RU"/>
        </w:rPr>
        <w:t xml:space="preserve">На площади стояли повозки. Я протиснулась за первой, ушла к следующей и присела у колеса.</w:t>
      </w:r>
    </w:p>
    <w:p>
      <w:pPr>
        <w:rPr>
          <w:lang w:val="ru-RU"/>
        </w:rPr>
      </w:pPr>
      <w:r>
        <w:rPr>
          <w:lang w:val="ru-RU"/>
        </w:rPr>
        <w:t xml:space="preserve">Меня колотило так мелко и сильно, что зубы выбивали дробь. Я плотно зажала рот ободранной ладонью. Со двора канатчиков доносились глухая возня и отборная брань, а минуту спустя к ним прибавился чей-то новый, совсем уже разъярённый бас, требовавший немедленно вылезти из казённой парусины.</w:t>
      </w:r>
    </w:p>
    <w:p>
      <w:pPr>
        <w:rPr>
          <w:lang w:val="ru-RU"/>
        </w:rPr>
      </w:pPr>
      <w:r>
        <w:rPr>
          <w:lang w:val="ru-RU"/>
        </w:rPr>
        <w:t xml:space="preserve">Я нащупала конверт за пазухой. Он был на месте. Стянула перчатки. Правая на ладони была разодрана, внутри липла кровь. Войлок на левой ноге сбился под каблук. Я развязала бечёвку, сняла оба куска и сунула в сумку. Попыталась встать. Лодыжка держала, но наступать на неё полностью было больно.</w:t>
      </w:r>
    </w:p>
    <w:p>
      <w:pPr>
        <w:rPr>
          <w:lang w:val="ru-RU"/>
        </w:rPr>
      </w:pPr>
      <w:r>
        <w:rPr>
          <w:lang w:val="ru-RU"/>
        </w:rPr>
        <w:t xml:space="preserve">Я вышла с площади шагом.</w:t>
      </w:r>
    </w:p>
    <w:p>
      <w:pPr>
        <w:rPr>
          <w:lang w:val="ru-RU"/>
        </w:rPr>
      </w:pPr>
      <w:r>
        <w:rPr>
          <w:lang w:val="ru-RU"/>
        </w:rPr>
        <w:t xml:space="preserve">За первыми каменными домами я перешла на шаг и прислушалась. По пустой улице за мной никто не гнался. Возле ночной пекарни работник в белом фартуке сгружал с подводы плетёные короба — он скользнул по мне равнодушным взглядом и снова вернулся к своей телеге.</w:t>
      </w:r>
    </w:p>
    <w:p>
      <w:pPr>
        <w:rPr>
          <w:lang w:val="ru-RU"/>
        </w:rPr>
      </w:pPr>
      <w:r>
        <w:rPr>
          <w:lang w:val="ru-RU"/>
        </w:rPr>
        <w:t xml:space="preserve">На подъёме к филиалу я опять обернулась. Порт был тёмный, в редких огнях. Ни голосов, ни шагов за спиной. Я простояла у перил, пока перестало подступать к горлу, и пошла дальше.</w:t>
      </w:r>
    </w:p>
    <w:p ns2:paraId="53A18CB2" ns2:textId="77777777" w:rsidR="0003529C" w:rsidRPr="001114B8" w:rsidRDefault="00000000">
      <w:pPr>
        <w:spacing w:before="160" w:after="160"/>
        <w:ind w:firstLine="0"/>
        <w:jc w:val="center"/>
        <w:rPr>
          <w:lang w:val="ru-RU"/>
        </w:rPr>
      </w:pPr>
      <w:r w:rsidRPr="001114B8">
        <w:rPr>
          <w:lang w:val="ru-RU"/>
        </w:rPr>
        <w:t>· · ·</w:t>
      </w:r>
    </w:p>
    <w:p>
      <w:pPr>
        <w:rPr>
          <w:lang w:val="ru-RU"/>
        </w:rPr>
      </w:pPr>
      <w:r>
        <w:rPr>
          <w:lang w:val="ru-RU"/>
        </w:rPr>
        <w:t xml:space="preserve">Нижние ворота были заперты. Через калитку хозяйственного двора возили воду, и она оставалась открытой. Я вошла вслед за тележкой.</w:t>
      </w:r>
    </w:p>
    <w:p>
      <w:pPr>
        <w:rPr>
          <w:lang w:val="ru-RU"/>
        </w:rPr>
      </w:pPr>
      <w:r>
        <w:rPr>
          <w:lang w:val="ru-RU"/>
        </w:rPr>
        <w:t xml:space="preserve">Бёрге сидел в будке у жаровни. На чайнике подпрыгивала крышка. Он прижал её тряпкой, посмотрел на меня и придвинул к себе тетрадь.</w:t>
      </w:r>
    </w:p>
    <w:p>
      <w:pPr>
        <w:rPr>
          <w:lang w:val="ru-RU"/>
        </w:rPr>
      </w:pPr>
      <w:r>
        <w:rPr>
          <w:lang w:val="ru-RU"/>
        </w:rPr>
        <w:t xml:space="preserve">— Имя?</w:t>
      </w:r>
    </w:p>
    <w:p>
      <w:pPr>
        <w:rPr>
          <w:lang w:val="ru-RU"/>
        </w:rPr>
      </w:pPr>
      <w:r>
        <w:rPr>
          <w:lang w:val="ru-RU"/>
        </w:rPr>
        <w:t xml:space="preserve">Я назвала.</w:t>
      </w:r>
    </w:p>
    <w:p>
      <w:pPr>
        <w:rPr>
          <w:lang w:val="ru-RU"/>
        </w:rPr>
      </w:pPr>
      <w:r>
        <w:rPr>
          <w:lang w:val="ru-RU"/>
        </w:rPr>
        <w:t xml:space="preserve">— Куда?</w:t>
      </w:r>
    </w:p>
    <w:p>
      <w:pPr>
        <w:rPr>
          <w:lang w:val="ru-RU"/>
        </w:rPr>
      </w:pPr>
      <w:r>
        <w:rPr>
          <w:lang w:val="ru-RU"/>
        </w:rPr>
        <w:t xml:space="preserve">— На второй этаж, в четырнадцатый кабинет. Меня ждут.</w:t>
      </w:r>
    </w:p>
    <w:p>
      <w:pPr>
        <w:rPr>
          <w:lang w:val="ru-RU"/>
        </w:rPr>
      </w:pPr>
      <w:r>
        <w:rPr>
          <w:lang w:val="ru-RU"/>
        </w:rPr>
        <w:t xml:space="preserve">Он записал время, потом кабинет.</w:t>
      </w:r>
    </w:p>
    <w:p>
      <w:pPr>
        <w:rPr>
          <w:lang w:val="ru-RU"/>
        </w:rPr>
      </w:pPr>
      <w:r>
        <w:rPr>
          <w:lang w:val="ru-RU"/>
        </w:rPr>
        <w:t xml:space="preserve">— Огонь там с одиннадцатого колокола горит. Обратно в город пойдёшь — ступай этой же калиткой, главные створы не трогай.</w:t>
      </w:r>
    </w:p>
    <w:p>
      <w:pPr>
        <w:rPr>
          <w:lang w:val="ru-RU"/>
        </w:rPr>
      </w:pPr>
      <w:r>
        <w:rPr>
          <w:lang w:val="ru-RU"/>
        </w:rPr>
        <w:t xml:space="preserve">Я пересекла гулкий двор. Позади, в освещённом окошке будки, Бёрге продолжал что-то выводить в ночном журнале, и сухой скрип его пера преследовал меня до самого крыльца учебного корпуса.</w:t>
      </w:r>
    </w:p>
    <w:p>
      <w:pPr>
        <w:rPr>
          <w:lang w:val="ru-RU"/>
        </w:rPr>
      </w:pPr>
      <w:r>
        <w:rPr>
          <w:lang w:val="ru-RU"/>
        </w:rPr>
        <w:t xml:space="preserve">Варден открыл после второго стука. Посмотрел на меня и отступил, освобождая дверь.</w:t>
      </w:r>
    </w:p>
    <w:p>
      <w:pPr>
        <w:rPr>
          <w:lang w:val="ru-RU"/>
        </w:rPr>
      </w:pPr>
      <w:r>
        <w:rPr>
          <w:lang w:val="ru-RU"/>
        </w:rPr>
        <w:t xml:space="preserve">Я достала конверт. Бечёвка намокла от пота, край бумаги продавился о застёжку куртки. Варден взял его, положил под лампу и разрезал узел маленьким ножом.</w:t>
      </w:r>
    </w:p>
    <w:p>
      <w:pPr>
        <w:rPr>
          <w:lang w:val="ru-RU"/>
        </w:rPr>
      </w:pPr>
      <w:r>
        <w:rPr>
          <w:lang w:val="ru-RU"/>
        </w:rPr>
        <w:t xml:space="preserve">Я осталась стоять.</w:t>
      </w:r>
    </w:p>
    <w:p>
      <w:pPr>
        <w:rPr>
          <w:lang w:val="ru-RU"/>
        </w:rPr>
      </w:pPr>
      <w:r>
        <w:rPr>
          <w:lang w:val="ru-RU"/>
        </w:rPr>
        <w:t xml:space="preserve">Он вынул листы. Просмотрел подписи, перевернул верхний. Над оборотом задержался. Подвинул лампу ближе, наклонил бумагу — почти так же, как я у окна.</w:t>
      </w:r>
    </w:p>
    <w:p>
      <w:pPr>
        <w:rPr>
          <w:lang w:val="ru-RU"/>
        </w:rPr>
      </w:pPr>
      <w:r>
        <w:rPr>
          <w:lang w:val="ru-RU"/>
        </w:rPr>
        <w:t xml:space="preserve">— Там ещё маленькая печать, — сказала я.</w:t>
      </w:r>
    </w:p>
    <w:p>
      <w:pPr>
        <w:rPr>
          <w:lang w:val="ru-RU"/>
        </w:rPr>
      </w:pPr>
      <w:r>
        <w:rPr>
          <w:lang w:val="ru-RU"/>
        </w:rPr>
        <w:t xml:space="preserve">— Вижу.</w:t>
      </w:r>
    </w:p>
    <w:p>
      <w:pPr>
        <w:rPr>
          <w:lang w:val="ru-RU"/>
        </w:rPr>
      </w:pPr>
      <w:r>
        <w:rPr>
          <w:lang w:val="ru-RU"/>
        </w:rPr>
        <w:t xml:space="preserve">— У сгиба. Я такой нигде не видела.</w:t>
      </w:r>
    </w:p>
    <w:p>
      <w:pPr>
        <w:rPr>
          <w:lang w:val="ru-RU"/>
        </w:rPr>
      </w:pPr>
      <w:r>
        <w:rPr>
          <w:lang w:val="ru-RU"/>
        </w:rPr>
        <w:t xml:space="preserve">— Канцелярия перевозчика. Отмечают проверку пакета.</w:t>
      </w:r>
    </w:p>
    <w:p>
      <w:pPr>
        <w:rPr>
          <w:lang w:val="ru-RU"/>
        </w:rPr>
      </w:pPr>
      <w:r>
        <w:rPr>
          <w:lang w:val="ru-RU"/>
        </w:rPr>
        <w:t xml:space="preserve">Он положил лист под остальные.</w:t>
      </w:r>
    </w:p>
    <w:p>
      <w:pPr>
        <w:rPr>
          <w:lang w:val="ru-RU"/>
        </w:rPr>
      </w:pPr>
      <w:r>
        <w:rPr>
          <w:lang w:val="ru-RU"/>
        </w:rPr>
        <w:t xml:space="preserve">— На самих разрешениях?</w:t>
      </w:r>
    </w:p>
    <w:p>
      <w:pPr>
        <w:rPr>
          <w:lang w:val="ru-RU"/>
        </w:rPr>
      </w:pPr>
      <w:r>
        <w:rPr>
          <w:lang w:val="ru-RU"/>
        </w:rPr>
        <w:t xml:space="preserve">— Бывает. Расскажите, кто вас видел.</w:t>
      </w:r>
    </w:p>
    <w:p>
      <w:pPr>
        <w:rPr>
          <w:lang w:val="ru-RU"/>
        </w:rPr>
      </w:pPr>
      <w:r>
        <w:rPr>
          <w:lang w:val="ru-RU"/>
        </w:rPr>
        <w:t xml:space="preserve">Я не стала спрашивать ещё раз. Варден спрятал его раньше, чем я успела различить что-нибудь новое.</w:t>
      </w:r>
    </w:p>
    <w:p>
      <w:pPr>
        <w:rPr>
          <w:lang w:val="ru-RU"/>
        </w:rPr>
      </w:pPr>
      <w:r>
        <w:rPr>
          <w:lang w:val="ru-RU"/>
        </w:rPr>
        <w:t xml:space="preserve">— Внизу меня видели трактирщик и посетители в общем зале. Подсаживался какой-то подвыпивший грузчик с причалов, допытывался, кого жду. Сказала, что ушла от мужа, — он отстал и вскоре вышел.</w:t>
      </w:r>
    </w:p>
    <w:p>
      <w:pPr>
        <w:rPr>
          <w:lang w:val="ru-RU"/>
        </w:rPr>
      </w:pPr>
      <w:r>
        <w:rPr>
          <w:lang w:val="ru-RU"/>
        </w:rPr>
        <w:t xml:space="preserve">— В лицо успел заглянуть?</w:t>
      </w:r>
    </w:p>
    <w:p>
      <w:pPr>
        <w:rPr>
          <w:lang w:val="ru-RU"/>
        </w:rPr>
      </w:pPr>
      <w:r>
        <w:rPr>
          <w:lang w:val="ru-RU"/>
        </w:rPr>
        <w:t xml:space="preserve">— Платок был низко надвинут, да и сидела я в тени. Но когда я наверху забирала пакет, Вельт проснулся. Не поручусь, что он меня в темноте не разглядел. В коридоре из соседней двери выскочил его подручный, и до самых складов за мной гнались двое.</w:t>
      </w:r>
    </w:p>
    <w:p>
      <w:pPr>
        <w:rPr>
          <w:lang w:val="ru-RU"/>
        </w:rPr>
      </w:pPr>
      <w:r>
        <w:rPr>
          <w:lang w:val="ru-RU"/>
        </w:rPr>
        <w:t xml:space="preserve">Я коротко пересказала всё по порядку: как поддела свайкой дверной крюк на верхней площадке, как вскрыла замок третьей комнаты и вытащила свёрток из куртки. Призналась, что задержалась у окна, проверяя бланки, и в полутьме наступила на какую-то щепку. Ворота со двора оказались заложены брусом, поэтому пришлось выбираться через лаз у поленницы, а второй охранник гнался за мной до самого двора канатчиков.</w:t>
      </w:r>
    </w:p>
    <w:p>
      <w:pPr>
        <w:rPr>
          <w:lang w:val="ru-RU"/>
        </w:rPr>
      </w:pPr>
      <w:r>
        <w:rPr>
          <w:lang w:val="ru-RU"/>
        </w:rPr>
        <w:t xml:space="preserve">Варден вытащил чистый лист. Пока я говорила, он записывал приметы мужчины и путь от «Якоря». Пришлось начать с поворота у бочек ещё раз: я сначала перепутала, где он зажёг свет.</w:t>
      </w:r>
    </w:p>
    <w:p>
      <w:pPr>
        <w:rPr>
          <w:lang w:val="ru-RU"/>
        </w:rPr>
      </w:pPr>
      <w:r>
        <w:rPr>
          <w:lang w:val="ru-RU"/>
        </w:rPr>
        <w:t xml:space="preserve">— Вы вышли из полосы?</w:t>
      </w:r>
    </w:p>
    <w:p>
      <w:pPr>
        <w:rPr>
          <w:lang w:val="ru-RU"/>
        </w:rPr>
      </w:pPr>
      <w:r>
        <w:rPr>
          <w:lang w:val="ru-RU"/>
        </w:rPr>
        <w:t xml:space="preserve">— Пригнулась под выступ у стены. Потом завернула к мосткам. Дальше света не было.</w:t>
      </w:r>
    </w:p>
    <w:p>
      <w:pPr>
        <w:rPr>
          <w:lang w:val="ru-RU"/>
        </w:rPr>
      </w:pPr>
      <w:r>
        <w:rPr>
          <w:lang w:val="ru-RU"/>
        </w:rPr>
        <w:t xml:space="preserve">— Волосы под платком он заметил?</w:t>
      </w:r>
    </w:p>
    <w:p>
      <w:pPr>
        <w:rPr>
          <w:lang w:val="ru-RU"/>
        </w:rPr>
      </w:pPr>
      <w:r>
        <w:rPr>
          <w:lang w:val="ru-RU"/>
        </w:rPr>
        <w:t xml:space="preserve">Я невольно коснулась виска: серебристая прядь выбилась из-под сбившейся косынки, и я понятия не имела, в какой момент это случилось.</w:t>
      </w:r>
    </w:p>
    <w:p>
      <w:pPr>
        <w:rPr>
          <w:lang w:val="ru-RU"/>
        </w:rPr>
      </w:pPr>
      <w:r>
        <w:rPr>
          <w:lang w:val="ru-RU"/>
        </w:rPr>
        <w:t xml:space="preserve">— Не исключено.</w:t>
      </w:r>
    </w:p>
    <w:p>
      <w:pPr>
        <w:rPr>
          <w:lang w:val="ru-RU"/>
        </w:rPr>
      </w:pPr>
      <w:r>
        <w:rPr>
          <w:lang w:val="ru-RU"/>
        </w:rPr>
        <w:t xml:space="preserve">Варден записал и это.</w:t>
      </w:r>
    </w:p>
    <w:p>
      <w:pPr>
        <w:rPr>
          <w:lang w:val="ru-RU"/>
        </w:rPr>
      </w:pPr>
      <w:r>
        <w:rPr>
          <w:lang w:val="ru-RU"/>
        </w:rPr>
        <w:t xml:space="preserve">— В порт сегодня не ходите. Смените одежду. Завтра скажете, не было ли вопросов в общежитии. Раны промойте сейчас, до сна. Где ещё задели?</w:t>
      </w:r>
    </w:p>
    <w:p>
      <w:pPr>
        <w:rPr>
          <w:lang w:val="ru-RU"/>
        </w:rPr>
      </w:pPr>
      <w:r>
        <w:rPr>
          <w:lang w:val="ru-RU"/>
        </w:rPr>
        <w:t xml:space="preserve">— Плечо. Ногу подвернула на лестнице, но идти могу.</w:t>
      </w:r>
    </w:p>
    <w:p>
      <w:pPr>
        <w:rPr>
          <w:lang w:val="ru-RU"/>
        </w:rPr>
      </w:pPr>
      <w:r>
        <w:rPr>
          <w:lang w:val="ru-RU"/>
        </w:rPr>
        <w:t xml:space="preserve">Он посмотрел вниз, на сапоги.</w:t>
      </w:r>
    </w:p>
    <w:p>
      <w:pPr>
        <w:rPr>
          <w:lang w:val="ru-RU"/>
        </w:rPr>
      </w:pPr>
      <w:r>
        <w:rPr>
          <w:lang w:val="ru-RU"/>
        </w:rPr>
        <w:t xml:space="preserve">— Если опухнет, покажете в лечебной. Мне нужен ваш черновой план и письменный отчёт — не сейчас, после сна. С теми местами, где вы не уверены. Дневную схему сохранили?</w:t>
      </w:r>
    </w:p>
    <w:p>
      <w:pPr>
        <w:rPr>
          <w:lang w:val="ru-RU"/>
        </w:rPr>
      </w:pPr>
      <w:r>
        <w:rPr>
          <w:lang w:val="ru-RU"/>
        </w:rPr>
        <w:t xml:space="preserve">— Дома.</w:t>
      </w:r>
    </w:p>
    <w:p>
      <w:pPr>
        <w:rPr>
          <w:lang w:val="ru-RU"/>
        </w:rPr>
      </w:pPr>
      <w:r>
        <w:rPr>
          <w:lang w:val="ru-RU"/>
        </w:rPr>
        <w:t xml:space="preserve">— Принесёте вместе с отчётом.</w:t>
      </w:r>
    </w:p>
    <w:p>
      <w:pPr>
        <w:rPr>
          <w:lang w:val="ru-RU"/>
        </w:rPr>
      </w:pPr>
      <w:r>
        <w:rPr>
          <w:lang w:val="ru-RU"/>
        </w:rPr>
        <w:t xml:space="preserve">Он убрал пакет в ящик. Ключ повернулся дважды. Я посмотрела на него и сказала:</w:t>
      </w:r>
    </w:p>
    <w:p>
      <w:pPr>
        <w:rPr>
          <w:lang w:val="ru-RU"/>
        </w:rPr>
      </w:pPr>
      <w:r>
        <w:rPr>
          <w:lang w:val="ru-RU"/>
        </w:rPr>
        <w:t xml:space="preserve">— Рекомендацию вы передадите?</w:t>
      </w:r>
    </w:p>
    <w:p>
      <w:pPr>
        <w:rPr>
          <w:lang w:val="ru-RU"/>
        </w:rPr>
      </w:pPr>
      <w:r>
        <w:rPr>
          <w:lang w:val="ru-RU"/>
        </w:rPr>
        <w:t xml:space="preserve">— Сегодня. Утром оформлю проверку, с ней передам. Комиссия тринадцатого цветня.</w:t>
      </w:r>
    </w:p>
    <w:p>
      <w:pPr>
        <w:rPr>
          <w:lang w:val="ru-RU"/>
        </w:rPr>
      </w:pPr>
      <w:r>
        <w:rPr>
          <w:lang w:val="ru-RU"/>
        </w:rPr>
        <w:t xml:space="preserve">Он достал узкую ведомость. В строке уже стояло название: «Дополнительная полевая проверка». Ни Вельта, ни «Якоря» там не было.</w:t>
      </w:r>
    </w:p>
    <w:p>
      <w:pPr>
        <w:rPr>
          <w:lang w:val="ru-RU"/>
        </w:rPr>
      </w:pPr>
      <w:r>
        <w:rPr>
          <w:lang w:val="ru-RU"/>
        </w:rPr>
        <w:t xml:space="preserve">Варден вписал дату и сумму — три серебряных. Отсчитал монеты, положил передо мной.</w:t>
      </w:r>
    </w:p>
    <w:p>
      <w:pPr>
        <w:rPr>
          <w:lang w:val="ru-RU"/>
        </w:rPr>
      </w:pPr>
      <w:r>
        <w:rPr>
          <w:lang w:val="ru-RU"/>
        </w:rPr>
        <w:t xml:space="preserve">— Распишитесь в получении.</w:t>
      </w:r>
    </w:p>
    <w:p>
      <w:pPr>
        <w:rPr>
          <w:lang w:val="ru-RU"/>
        </w:rPr>
      </w:pPr>
      <w:r>
        <w:rPr>
          <w:lang w:val="ru-RU"/>
        </w:rPr>
        <w:t xml:space="preserve">Я прочитала строку ещё раз. Перо скользнуло в пальцах. Перехватила его, оставив на дереве тёмный след от ссадины, и расписалась. Я спрятала монеты. У двери обернулась: он уже достал из ящика пакет обратно.</w:t>
      </w:r>
    </w:p>
    <w:p ns2:paraId="53A18CB2" ns2:textId="77777777" w:rsidR="0003529C" w:rsidRPr="001114B8" w:rsidRDefault="00000000">
      <w:pPr>
        <w:spacing w:before="160" w:after="160"/>
        <w:ind w:firstLine="0"/>
        <w:jc w:val="center"/>
        <w:rPr>
          <w:lang w:val="ru-RU"/>
        </w:rPr>
      </w:pPr>
      <w:r w:rsidRPr="001114B8">
        <w:rPr>
          <w:lang w:val="ru-RU"/>
        </w:rPr>
        <w:t>· · ·</w:t>
      </w:r>
    </w:p>
    <w:p>
      <w:pPr>
        <w:rPr>
          <w:lang w:val="ru-RU"/>
        </w:rPr>
      </w:pPr>
      <w:r>
        <w:rPr>
          <w:lang w:val="ru-RU"/>
        </w:rPr>
        <w:t xml:space="preserve">Над крышей общежития уже занимался бледный рассвет. Перед крыльцом я остановилась и поглядела на свои ладони: в свежие ссадины намертво въелась уличная копоть, на обшлаге бурым пятном засохла кровь. Правый рукав старой куртки был распорот от самого плеча до локтя, открывая мои вчерашние неровные стежки на нижней рубахе.</w:t>
      </w:r>
    </w:p>
    <w:p>
      <w:pPr>
        <w:rPr>
          <w:lang w:val="ru-RU"/>
        </w:rPr>
      </w:pPr>
      <w:r>
        <w:rPr>
          <w:lang w:val="ru-RU"/>
        </w:rPr>
        <w:t xml:space="preserve">Ирма спускалась с полотенцем. Увидела меня и остановилась на ступень выше.</w:t>
      </w:r>
    </w:p>
    <w:p>
      <w:pPr>
        <w:rPr>
          <w:lang w:val="ru-RU"/>
        </w:rPr>
      </w:pPr>
      <w:r>
        <w:rPr>
          <w:lang w:val="ru-RU"/>
        </w:rPr>
        <w:t xml:space="preserve">— Что у тебя с лицом?</w:t>
      </w:r>
    </w:p>
    <w:p>
      <w:pPr>
        <w:rPr>
          <w:lang w:val="ru-RU"/>
        </w:rPr>
      </w:pPr>
      <w:r>
        <w:rPr>
          <w:lang w:val="ru-RU"/>
        </w:rPr>
        <w:t xml:space="preserve">— Кот.</w:t>
      </w:r>
    </w:p>
    <w:p>
      <w:pPr>
        <w:rPr>
          <w:lang w:val="ru-RU"/>
        </w:rPr>
      </w:pPr>
      <w:r>
        <w:rPr>
          <w:lang w:val="ru-RU"/>
        </w:rPr>
        <w:t xml:space="preserve">Она посмотрела на рукав. Я прижала его к боку.</w:t>
      </w:r>
    </w:p>
    <w:p>
      <w:pPr>
        <w:rPr>
          <w:lang w:val="ru-RU"/>
        </w:rPr>
      </w:pPr>
      <w:r>
        <w:rPr>
          <w:lang w:val="ru-RU"/>
        </w:rPr>
        <w:t xml:space="preserve">— Тебе воды принести? — спросила она.</w:t>
      </w:r>
    </w:p>
    <w:p>
      <w:pPr>
        <w:rPr>
          <w:lang w:val="ru-RU"/>
        </w:rPr>
      </w:pPr>
      <w:r>
        <w:rPr>
          <w:lang w:val="ru-RU"/>
        </w:rPr>
        <w:t xml:space="preserve">— Есть в комнате.</w:t>
      </w:r>
    </w:p>
    <w:p>
      <w:pPr>
        <w:rPr>
          <w:lang w:val="ru-RU"/>
        </w:rPr>
      </w:pPr>
      <w:r>
        <w:rPr>
          <w:lang w:val="ru-RU"/>
        </w:rPr>
        <w:t xml:space="preserve">Ирма подвинулась, пропуская меня, потом спросила:</w:t>
      </w:r>
    </w:p>
    <w:p>
      <w:pPr>
        <w:rPr>
          <w:lang w:val="ru-RU"/>
        </w:rPr>
      </w:pPr>
      <w:r>
        <w:rPr>
          <w:lang w:val="ru-RU"/>
        </w:rPr>
        <w:t xml:space="preserve">— Свет так и не сделали?</w:t>
      </w:r>
    </w:p>
    <w:p>
      <w:pPr>
        <w:rPr>
          <w:lang w:val="ru-RU"/>
        </w:rPr>
      </w:pPr>
      <w:r>
        <w:rPr>
          <w:lang w:val="ru-RU"/>
        </w:rPr>
        <w:t xml:space="preserve">— Нет.</w:t>
      </w:r>
    </w:p>
    <w:p>
      <w:pPr>
        <w:rPr>
          <w:lang w:val="ru-RU"/>
        </w:rPr>
      </w:pPr>
      <w:r>
        <w:rPr>
          <w:lang w:val="ru-RU"/>
        </w:rPr>
        <w:t xml:space="preserve">— Я могу зайти, зажечь. Тебе сейчас с больными руками трудно будет.</w:t>
      </w:r>
    </w:p>
    <w:p>
      <w:pPr>
        <w:rPr>
          <w:lang w:val="ru-RU"/>
        </w:rPr>
      </w:pPr>
      <w:r>
        <w:rPr>
          <w:lang w:val="ru-RU"/>
        </w:rPr>
        <w:t xml:space="preserve">Она уже повернулась наверх. Я остановила её за край полотенца и тут же отпустила.</w:t>
      </w:r>
    </w:p>
    <w:p>
      <w:pPr>
        <w:rPr>
          <w:lang w:val="ru-RU"/>
        </w:rPr>
      </w:pPr>
      <w:r>
        <w:rPr>
          <w:lang w:val="ru-RU"/>
        </w:rPr>
        <w:t xml:space="preserve">— Не надо. Спасибо, я со свечой.</w:t>
      </w:r>
    </w:p>
    <w:p>
      <w:pPr>
        <w:rPr>
          <w:lang w:val="ru-RU"/>
        </w:rPr>
      </w:pPr>
      <w:r>
        <w:rPr>
          <w:lang w:val="ru-RU"/>
        </w:rPr>
        <w:t xml:space="preserve">Ирма несколько секунд стояла ко мне спиной.</w:t>
      </w:r>
    </w:p>
    <w:p>
      <w:pPr>
        <w:rPr>
          <w:lang w:val="ru-RU"/>
        </w:rPr>
      </w:pPr>
      <w:r>
        <w:rPr>
          <w:lang w:val="ru-RU"/>
        </w:rPr>
        <w:t xml:space="preserve">— Хорошо. Твой таз оставили в умывальной. Я занесу, когда пойду обратно.</w:t>
      </w:r>
    </w:p>
    <w:p>
      <w:pPr>
        <w:rPr>
          <w:lang w:val="ru-RU"/>
        </w:rPr>
      </w:pPr>
      <w:r>
        <w:rPr>
          <w:lang w:val="ru-RU"/>
        </w:rPr>
        <w:t xml:space="preserve">Я поблагодарила. Ирма пошла в умывальную, а я — к себе.</w:t>
      </w:r>
    </w:p>
    <w:p>
      <w:pPr>
        <w:rPr>
          <w:lang w:val="ru-RU"/>
        </w:rPr>
      </w:pPr>
      <w:r>
        <w:rPr>
          <w:lang w:val="ru-RU"/>
        </w:rPr>
        <w:t xml:space="preserve">Светильник можно было зажечь сейчас. Впустить её, постоять рядом один вдох, пока она положит ладонь на печать. Я достала ключ и долго не могла попасть в скважину. Ирму не позвала.</w:t>
      </w:r>
    </w:p>
    <w:p>
      <w:pPr>
        <w:rPr>
          <w:lang w:val="ru-RU"/>
        </w:rPr>
      </w:pPr>
      <w:r>
        <w:rPr>
          <w:lang w:val="ru-RU"/>
        </w:rPr>
        <w:t xml:space="preserve">Морок дожидался меня на подоконнике. Едва дверь отворилась, он мягко спрыгнул на половицы и ткнулся лбом в моё голенище, но я невольно дёрнула ушибленной лодыжкой, и кот настороженно отпрянул. Впрочем, секунду спустя он обошёл меня по дуге и пристроился у здоровой ноги.</w:t>
      </w:r>
    </w:p>
    <w:p>
      <w:pPr>
        <w:rPr>
          <w:lang w:val="ru-RU"/>
        </w:rPr>
      </w:pPr>
      <w:r>
        <w:rPr>
          <w:lang w:val="ru-RU"/>
        </w:rPr>
        <w:t xml:space="preserve">Я села на пол и погладила его. Он терпел, пока я не задела ухо, потом ушёл к миске.</w:t>
      </w:r>
    </w:p>
    <w:p>
      <w:pPr>
        <w:rPr>
          <w:lang w:val="ru-RU"/>
        </w:rPr>
      </w:pPr>
      <w:r>
        <w:rPr>
          <w:lang w:val="ru-RU"/>
        </w:rPr>
        <w:t xml:space="preserve">Рыба отмокла. Я убрала её в закрытую посуду, слила воду. Потом над умывальником промыла ссадины чистой водой из кувшина. Щипало так, что пришлось остановиться и переждать.</w:t>
      </w:r>
    </w:p>
    <w:p>
      <w:pPr>
        <w:rPr>
          <w:lang w:val="ru-RU"/>
        </w:rPr>
      </w:pPr>
      <w:r>
        <w:rPr>
          <w:lang w:val="ru-RU"/>
        </w:rPr>
        <w:t xml:space="preserve">На полке стояла склянка, переданная Агнис. Я достала её, с трудом вынула пробку. На тряпке остался запах дома.</w:t>
      </w:r>
    </w:p>
    <w:p>
      <w:pPr>
        <w:rPr>
          <w:lang w:val="ru-RU"/>
        </w:rPr>
      </w:pPr>
      <w:r>
        <w:rPr>
          <w:lang w:val="ru-RU"/>
        </w:rPr>
        <w:t xml:space="preserve">Ободранное плечо удалось промыть только перед зеркалом. Приходилось неуклюже выворачивать шею и одной рукой оттягивать ворот рубахи, пока прозрачный состав сперва леденил кожу, а затем начинал нещадно щипать. На скуле багровела длинная прямая ссадина — на кошачьи когти это походило мало, и при утреннем свете на лестнице Ирма наверняка всё поняла.</w:t>
      </w:r>
    </w:p>
    <w:p>
      <w:pPr>
        <w:rPr>
          <w:lang w:val="ru-RU"/>
        </w:rPr>
      </w:pPr>
      <w:r>
        <w:rPr>
          <w:lang w:val="ru-RU"/>
        </w:rPr>
        <w:t xml:space="preserve">Я поставила склянку, зажгла свечу, нашла нитку и кусок ткани. Куртку можно было оставить до вечера, но она лежала передо мной разодранная, а я всё ещё не могла лечь. Подшила заплату крупными стежками. Дважды уколола палец, завязала узел зубами и повесила куртку на стул.</w:t>
      </w:r>
    </w:p>
    <w:p>
      <w:pPr>
        <w:rPr>
          <w:lang w:val="ru-RU"/>
        </w:rPr>
      </w:pPr>
      <w:r>
        <w:rPr>
          <w:lang w:val="ru-RU"/>
        </w:rPr>
        <w:t xml:space="preserve">За окном загремела первая телега.</w:t>
      </w:r>
    </w:p>
    <w:p>
      <w:pPr>
        <w:rPr>
          <w:lang w:val="ru-RU"/>
        </w:rPr>
      </w:pPr>
      <w:r>
        <w:rPr>
          <w:lang w:val="ru-RU"/>
        </w:rPr>
        <w:t xml:space="preserve">Утром Агнис выйдет после разбора к воротам. Я обещала быть там. До этого можно было поспать — не раздеваясь, чтобы потом только встать и надеть сапоги.</w:t>
      </w:r>
    </w:p>
    <w:p>
      <w:pPr>
        <w:rPr>
          <w:lang w:val="ru-RU"/>
        </w:rPr>
      </w:pPr>
      <w:r>
        <w:rPr>
          <w:lang w:val="ru-RU"/>
        </w:rPr>
        <w:t xml:space="preserve">Я осторожно стащила сапоги. Левая щиколотка заметно налилась и припухла, так что я обернула её смоченной в холодной воде тряпицей и пристроила ногу поверх свёрнутого валиком одеяла. Утром влезть обратно в узкое голенище будет непросто.</w:t>
      </w:r>
    </w:p>
    <w:p>
      <w:pPr>
        <w:rPr>
          <w:lang w:val="ru-RU"/>
        </w:rPr>
      </w:pPr>
      <w:r>
        <w:rPr>
          <w:lang w:val="ru-RU"/>
        </w:rPr>
        <w:t xml:space="preserve">Свечу я погасила уже лёжа, дотянувшись через край стола.</w:t>
      </w:r>
    </w:p>
    <w:p>
      <w:pPr>
        <w:rPr>
          <w:lang w:val="ru-RU"/>
        </w:rPr>
      </w:pPr>
      <w:r>
        <w:rPr>
          <w:lang w:val="ru-RU"/>
        </w:rPr>
        <w:t xml:space="preserve">Глаза закрылись, и под ногой снова хрустнуло. Я дёрнулась всем телом, открыла их. Морок вскочил, потоптался у коленей и улёгся, прижавшись к ноге.</w:t>
      </w:r>
    </w:p>
    <w:p>
      <w:pPr>
        <w:rPr>
          <w:lang w:val="ru-RU"/>
        </w:rPr>
      </w:pPr>
      <w:r>
        <w:rPr>
          <w:lang w:val="ru-RU"/>
        </w:rPr>
        <w:t xml:space="preserve">Я смотрела в потолок, пока его дыхание не стало ровным.</w:t>
      </w:r>
    </w:p>
    <w:p ns2:paraId="65954BAB" ns2:textId="77777777" w:rsidR="0003529C" w:rsidRPr="001114B8" w:rsidRDefault="00000000">
      <w:pPr>
        <w:pStyle w:val="1"/>
        <w:rPr>
          <w:rFonts w:ascii="Times New Roman" w:hAnsi="Times New Roman" w:cs="Times New Roman"/>
          <w:lang w:val="ru-RU"/>
        </w:rPr>
      </w:pPr>
      <w:bookmarkStart w:id="3" w:name="chapter3"/>
      <w:r w:rsidRPr="001114B8">
        <w:rPr>
          <w:rFonts w:ascii="Times New Roman" w:hAnsi="Times New Roman" w:cs="Times New Roman"/>
          <w:lang w:val="ru-RU"/>
        </w:rPr>
        <w:t>ГЛАВА 3</w:t>
      </w:r>
      <w:bookmarkEnd w:id="3"/>
    </w:p>
    <w:p>
      <w:pPr>
        <w:rPr>
          <w:lang w:val="ru-RU"/>
        </w:rPr>
      </w:pPr>
      <w:r>
        <w:rPr>
          <w:lang w:val="ru-RU"/>
        </w:rPr>
        <w:t xml:space="preserve">— Здесь подпись, — сказал посыльный.</w:t>
      </w:r>
    </w:p>
    <w:p>
      <w:pPr>
        <w:rPr>
          <w:lang w:val="ru-RU"/>
        </w:rPr>
      </w:pPr>
      <w:r>
        <w:rPr>
          <w:lang w:val="ru-RU"/>
        </w:rPr>
        <w:t xml:space="preserve">Он подставил мне дощечку с распиской. Я стояла посреди лестницы босиком, в рубахе, которую забыла снять перед сном, и никак не могла сообразить, почему из канцелярии пришли ко мне домой.</w:t>
      </w:r>
    </w:p>
    <w:p>
      <w:pPr>
        <w:rPr>
          <w:lang w:val="ru-RU"/>
        </w:rPr>
      </w:pPr>
      <w:r>
        <w:rPr>
          <w:lang w:val="ru-RU"/>
        </w:rPr>
        <w:t xml:space="preserve">— За что?</w:t>
      </w:r>
    </w:p>
    <w:p>
      <w:pPr>
        <w:rPr>
          <w:lang w:val="ru-RU"/>
        </w:rPr>
      </w:pPr>
      <w:r>
        <w:rPr>
          <w:lang w:val="ru-RU"/>
        </w:rPr>
        <w:t xml:space="preserve">Мальчишка показал на сложенный лист у меня в руке.</w:t>
      </w:r>
    </w:p>
    <w:p>
      <w:pPr>
        <w:rPr>
          <w:lang w:val="ru-RU"/>
        </w:rPr>
      </w:pPr>
      <w:r>
        <w:rPr>
          <w:lang w:val="ru-RU"/>
        </w:rPr>
        <w:t xml:space="preserve">— Что получили. Перо держите ровнее, с него капает.</w:t>
      </w:r>
    </w:p>
    <w:p>
      <w:pPr>
        <w:rPr>
          <w:lang w:val="ru-RU"/>
        </w:rPr>
      </w:pPr>
      <w:r>
        <w:rPr>
          <w:lang w:val="ru-RU"/>
        </w:rPr>
        <w:t xml:space="preserve">Я расписалась. Он дунул на чернила, убрал дощечку в сумку и сбежал вниз. У дверей комендантша велела ему не топать. Последние три шага он прошёл на цыпочках, потом опять побежал.</w:t>
      </w:r>
    </w:p>
    <w:p>
      <w:pPr>
        <w:rPr>
          <w:lang w:val="ru-RU"/>
        </w:rPr>
      </w:pPr>
      <w:r>
        <w:rPr>
          <w:lang w:val="ru-RU"/>
        </w:rPr>
        <w:t xml:space="preserve">Я развернула лист.</w:t>
      </w:r>
    </w:p>
    <w:p>
      <w:pPr>
        <w:rPr>
          <w:lang w:val="ru-RU"/>
        </w:rPr>
      </w:pPr>
      <w:r>
        <w:rPr>
          <w:lang w:val="ru-RU"/>
        </w:rPr>
        <w:t xml:space="preserve">«Настоящим уведомляем, что в личное дело учащейся третьего курса разведывательного направления Сильвии внесена запись о прохождении дополнительной проверки полевых навыков повышенной сложности. Проверка проведена по распоряжению инструктора направления. Результат: удовлетворительно.</w:t>
      </w:r>
    </w:p>
    <w:p>
      <w:pPr>
        <w:rPr>
          <w:lang w:val="ru-RU"/>
        </w:rPr>
      </w:pPr>
      <w:r>
        <w:rPr>
          <w:lang w:val="ru-RU"/>
        </w:rPr>
        <w:t xml:space="preserve">Рекомендация инструктора направления передана в весеннюю комиссию».</w:t>
      </w:r>
    </w:p>
    <w:p>
      <w:pPr>
        <w:rPr>
          <w:lang w:val="ru-RU"/>
        </w:rPr>
      </w:pPr>
      <w:r>
        <w:rPr>
          <w:lang w:val="ru-RU"/>
        </w:rPr>
        <w:t xml:space="preserve">Под текстом стояли дата, подпись канцелярского и маленькая круглая печать. Всё было оформлено. Варден не забыл, не передумал и не оставил до конца праздника.</w:t>
      </w:r>
    </w:p>
    <w:p>
      <w:pPr>
        <w:rPr>
          <w:lang w:val="ru-RU"/>
        </w:rPr>
      </w:pPr>
      <w:r>
        <w:rPr>
          <w:lang w:val="ru-RU"/>
        </w:rPr>
        <w:t xml:space="preserve">Я вернулась к первой строке. «Удовлетворительно». Прошлой ночью это выглядело иначе: запертые ворота, свет вдоль стены, чужая рука, почти схватившая мою куртку. Здесь хватило одного слова.</w:t>
      </w:r>
    </w:p>
    <w:p>
      <w:pPr>
        <w:rPr>
          <w:lang w:val="ru-RU"/>
        </w:rPr>
      </w:pPr>
      <w:r>
        <w:rPr>
          <w:lang w:val="ru-RU"/>
        </w:rPr>
        <w:t xml:space="preserve">Но рекомендацию он передал.</w:t>
      </w:r>
    </w:p>
    <w:p>
      <w:pPr>
        <w:rPr>
          <w:lang w:val="ru-RU"/>
        </w:rPr>
      </w:pPr>
      <w:r>
        <w:rPr>
          <w:lang w:val="ru-RU"/>
        </w:rPr>
        <w:t xml:space="preserve">Этажом ниже глухо хлопнула дверь. По ступеням кто-то поднимался, и я поспешно посторонилась к перилам, прижав казённый лист к груди. Дерево лестницы обжигало босые подошвы холодом. Вернувшись в свою комнату, я опустилась на край койки и ещё раз проверила взглядом круглую печать.</w:t>
      </w:r>
    </w:p>
    <w:p>
      <w:pPr>
        <w:rPr>
          <w:lang w:val="ru-RU"/>
        </w:rPr>
      </w:pPr>
      <w:r>
        <w:rPr>
          <w:lang w:val="ru-RU"/>
        </w:rPr>
        <w:t xml:space="preserve">До комиссии надо было подать заявление. Потом они проверят отчёты, экзамен, норматив и решат. Я знала весь порядок, могла пересказать по пунктам, и сейчас ни один пункт не мешал мне улыбаться.</w:t>
      </w:r>
    </w:p>
    <w:p>
      <w:pPr>
        <w:rPr>
          <w:lang w:val="ru-RU"/>
        </w:rPr>
      </w:pPr>
      <w:r>
        <w:rPr>
          <w:lang w:val="ru-RU"/>
        </w:rPr>
        <w:t xml:space="preserve">Морок потянулся на одеяле, поставил лапу мне на бедро и заглянул в лист. Бумага его не заинтересовала. Он спрыгнул и пошёл к миске.</w:t>
      </w:r>
    </w:p>
    <w:p>
      <w:pPr>
        <w:rPr>
          <w:lang w:val="ru-RU"/>
        </w:rPr>
      </w:pPr>
      <w:r>
        <w:rPr>
          <w:lang w:val="ru-RU"/>
        </w:rPr>
        <w:t xml:space="preserve">За окном ударил одиннадцатый колокол.</w:t>
      </w:r>
    </w:p>
    <w:p>
      <w:pPr>
        <w:rPr>
          <w:lang w:val="ru-RU"/>
        </w:rPr>
      </w:pPr>
      <w:r>
        <w:rPr>
          <w:lang w:val="ru-RU"/>
        </w:rPr>
        <w:t xml:space="preserve">Я вскинула голову.</w:t>
      </w:r>
    </w:p>
    <w:p>
      <w:pPr>
        <w:rPr>
          <w:lang w:val="ru-RU"/>
        </w:rPr>
      </w:pPr>
      <w:r>
        <w:rPr>
          <w:lang w:val="ru-RU"/>
        </w:rPr>
        <w:t xml:space="preserve">Агнис.</w:t>
      </w:r>
    </w:p>
    <w:p>
      <w:pPr>
        <w:rPr>
          <w:lang w:val="ru-RU"/>
        </w:rPr>
      </w:pPr>
      <w:r>
        <w:rPr>
          <w:lang w:val="ru-RU"/>
        </w:rPr>
        <w:t xml:space="preserve">Она должна была выйти после утреннего разбора к воротам. Я собиралась поспать немного и встретить её. Теперь возле ворот не было даже тех, кто обычно стоял там без дела: весь двор просвечивал насквозь до нижней калитки.</w:t>
      </w:r>
    </w:p>
    <w:p>
      <w:pPr>
        <w:rPr>
          <w:lang w:val="ru-RU"/>
        </w:rPr>
      </w:pPr>
      <w:r>
        <w:rPr>
          <w:lang w:val="ru-RU"/>
        </w:rPr>
        <w:t xml:space="preserve">Письмо я положила на стол. Надо было сходить к ней домой. Извиниться, узнать, как сдала. Вечером уже не отговоришься тем, что проспала.</w:t>
      </w:r>
    </w:p>
    <w:p>
      <w:pPr>
        <w:rPr>
          <w:lang w:val="ru-RU"/>
        </w:rPr>
      </w:pPr>
      <w:r>
        <w:rPr>
          <w:lang w:val="ru-RU"/>
        </w:rPr>
        <w:t xml:space="preserve">Я умылась, съела остаток Хельгиного пирога и достала бланк. В строке с просьбой о допуске всё поместилось с первого раза. Дата, курс, подпись. Заявление я сложила отдельно от уведомления: одно отдать, второе сохранить.</w:t>
      </w:r>
    </w:p>
    <w:p>
      <w:pPr>
        <w:rPr>
          <w:lang w:val="ru-RU"/>
        </w:rPr>
      </w:pPr>
      <w:r>
        <w:rPr>
          <w:lang w:val="ru-RU"/>
        </w:rPr>
        <w:t xml:space="preserve">Старую залатанную куртку я бросила на спинку стула, а взамен надела чистую форменную и застегнула на все пуговицы до самого подбородка. Варден велел сменить одежду, так что с тёмной юбкой и головным платком тоже было покончено. Волосы я уложила в привычный тугой пучок. Поднимать руки на весу оказалось больно, поэтому пришлось низко наклонить голову и закрепить шпильки у самого затылка, не отрывая локтей от боков.</w:t>
      </w:r>
    </w:p>
    <w:p>
      <w:pPr>
        <w:rPr>
          <w:lang w:val="ru-RU"/>
        </w:rPr>
      </w:pPr>
      <w:r>
        <w:rPr>
          <w:lang w:val="ru-RU"/>
        </w:rPr>
        <w:t xml:space="preserve">Скула была лиловая. Я поднесла зеркало ближе, повернула, потом поставила обратно. Форма сидела хорошо, и волосы наконец лежали аккуратно.</w:t>
      </w:r>
    </w:p>
    <w:p>
      <w:pPr>
        <w:rPr>
          <w:lang w:val="ru-RU"/>
        </w:rPr>
      </w:pPr>
      <w:r>
        <w:rPr>
          <w:lang w:val="ru-RU"/>
        </w:rPr>
        <w:t xml:space="preserve">Старую залатанную куртку со стула я запихнула в мешок к рыбьим обрезкам и прочему сору, после чего вынесла из комнаты. Комендантша повстречалась мне у нижней двери, покосилась на туго завязанный узел в моих руках и молча посторонилась. Возвращаясь обратно налегке, я застала её у кухонного окна: она выкладывала в щербатое блюдце рыбные потроха.</w:t>
      </w:r>
    </w:p>
    <w:p>
      <w:pPr>
        <w:rPr>
          <w:lang w:val="ru-RU"/>
        </w:rPr>
      </w:pPr>
      <w:r>
        <w:rPr>
          <w:lang w:val="ru-RU"/>
        </w:rPr>
        <w:t xml:space="preserve">— Морок, — сказала она, не оборачиваясь, — вчера тут мышь оставил. Посреди прохода.</w:t>
      </w:r>
    </w:p>
    <w:p>
      <w:pPr>
        <w:rPr>
          <w:lang w:val="ru-RU"/>
        </w:rPr>
      </w:pPr>
      <w:r>
        <w:rPr>
          <w:lang w:val="ru-RU"/>
        </w:rPr>
        <w:t xml:space="preserve">— Я уберу.</w:t>
      </w:r>
    </w:p>
    <w:p>
      <w:pPr>
        <w:rPr>
          <w:lang w:val="ru-RU"/>
        </w:rPr>
      </w:pPr>
      <w:r>
        <w:rPr>
          <w:lang w:val="ru-RU"/>
        </w:rPr>
        <w:t xml:space="preserve">— Уже убрала. Идите гуляйте, я сейчас запру кухню.</w:t>
      </w:r>
    </w:p>
    <w:p ns2:paraId="53A18CB2" ns2:textId="77777777" w:rsidR="0003529C" w:rsidRPr="001114B8" w:rsidRDefault="00000000">
      <w:pPr>
        <w:spacing w:before="160" w:after="160"/>
        <w:ind w:firstLine="0"/>
        <w:jc w:val="center"/>
        <w:rPr>
          <w:lang w:val="ru-RU"/>
        </w:rPr>
      </w:pPr>
      <w:r w:rsidRPr="001114B8">
        <w:rPr>
          <w:lang w:val="ru-RU"/>
        </w:rPr>
        <w:t>· · ·</w:t>
      </w:r>
    </w:p>
    <w:p>
      <w:pPr>
        <w:rPr>
          <w:lang w:val="ru-RU"/>
        </w:rPr>
      </w:pPr>
      <w:r>
        <w:rPr>
          <w:lang w:val="ru-RU"/>
        </w:rPr>
        <w:t xml:space="preserve">В канцелярии ещё принимали бумаги. Ирвин сидел в праздничном жилете, но с нарукавниками. Я подала заявление в окошко, и он поставил дату в верхнем углу, даже не потянувшись к моей папке.</w:t>
      </w:r>
    </w:p>
    <w:p>
      <w:pPr>
        <w:rPr>
          <w:lang w:val="ru-RU"/>
        </w:rPr>
      </w:pPr>
      <w:r>
        <w:rPr>
          <w:lang w:val="ru-RU"/>
        </w:rPr>
        <w:t xml:space="preserve">— Уведомление получили?</w:t>
      </w:r>
    </w:p>
    <w:p>
      <w:pPr>
        <w:rPr>
          <w:lang w:val="ru-RU"/>
        </w:rPr>
      </w:pPr>
      <w:r>
        <w:rPr>
          <w:lang w:val="ru-RU"/>
        </w:rPr>
        <w:t xml:space="preserve">— Да.</w:t>
      </w:r>
    </w:p>
    <w:p>
      <w:pPr>
        <w:rPr>
          <w:lang w:val="ru-RU"/>
        </w:rPr>
      </w:pPr>
      <w:r>
        <w:rPr>
          <w:lang w:val="ru-RU"/>
        </w:rPr>
        <w:t xml:space="preserve">— Его оставьте у себя. На комиссию принесёте.</w:t>
      </w:r>
    </w:p>
    <w:p>
      <w:pPr>
        <w:rPr>
          <w:lang w:val="ru-RU"/>
        </w:rPr>
      </w:pPr>
      <w:r>
        <w:rPr>
          <w:lang w:val="ru-RU"/>
        </w:rPr>
        <w:t xml:space="preserve">Он отложил заявление к остальным и закрыл окошко. За моей спиной уже никого не было. Из коридора выносили последнюю скамью на террасу.</w:t>
      </w:r>
    </w:p>
    <w:p>
      <w:pPr>
        <w:rPr>
          <w:lang w:val="ru-RU"/>
        </w:rPr>
      </w:pPr>
      <w:r>
        <w:rPr>
          <w:lang w:val="ru-RU"/>
        </w:rPr>
        <w:t xml:space="preserve">К полудню на верхней террасе яблоку негде было упасть, и к каменным перилам я протиснулась только боком. Внизу синий залив пестрел от мачт и вымпелов. Первый весенний караван вошёл в гавань ещё на рассвете, а за бортами судов, уже ошвартованных у причальных стенок, на внешнем рейде белели всё новые паруса. Над водой то и дело перекликались медные рожки, заставляя толпу дружно поворачивать головы к морю.</w:t>
      </w:r>
    </w:p>
    <w:p>
      <w:pPr>
        <w:rPr>
          <w:lang w:val="ru-RU"/>
        </w:rPr>
      </w:pPr>
      <w:r>
        <w:rPr>
          <w:lang w:val="ru-RU"/>
        </w:rPr>
        <w:t xml:space="preserve">Директор филиала стоял у широкой каменной чаши с морской водой. Рядом на чеканном подносе лежал прозрачный кусок речного льда, заранее обтёсанный по размеру чаши. Собственных храмовых служителей в Минте не держали, и открывать официальные Проводы каждую весну выпадало директору.</w:t>
      </w:r>
    </w:p>
    <w:p>
      <w:pPr>
        <w:rPr>
          <w:lang w:val="ru-RU"/>
        </w:rPr>
      </w:pPr>
      <w:r>
        <w:rPr>
          <w:lang w:val="ru-RU"/>
        </w:rPr>
        <w:t xml:space="preserve">Рядом с ним стоял Северин Райд.</w:t>
      </w:r>
    </w:p>
    <w:p>
      <w:pPr>
        <w:rPr>
          <w:lang w:val="ru-RU"/>
        </w:rPr>
      </w:pPr>
      <w:r>
        <w:rPr>
          <w:lang w:val="ru-RU"/>
        </w:rPr>
        <w:t xml:space="preserve">В полном латном доспехе рыцарь казался огромным. На стальном наплечнике слева темнела глубокая боевая потёртость, а нагрудный ремень был затянут чуть наискось. Прежде я видела парадные панцири только на гравюрах в учебнике, но этот доспех явно знавал настоящую службу. Северин спокойно глядел поверх голов толпы, прищурившись от ярких солнечных бликов на воде, и изредка переносил тяжесть тела с одной ноги на другую.</w:t>
      </w:r>
    </w:p>
    <w:p>
      <w:pPr>
        <w:rPr>
          <w:lang w:val="ru-RU"/>
        </w:rPr>
      </w:pPr>
      <w:r>
        <w:rPr>
          <w:lang w:val="ru-RU"/>
        </w:rPr>
        <w:t xml:space="preserve">— Опять один, — сказала женщина рядом со мной. — Хоть бы стул ему дали.</w:t>
      </w:r>
    </w:p>
    <w:p>
      <w:pPr>
        <w:rPr>
          <w:lang w:val="ru-RU"/>
        </w:rPr>
      </w:pPr>
      <w:r>
        <w:rPr>
          <w:lang w:val="ru-RU"/>
        </w:rPr>
        <w:t xml:space="preserve">Её муж что-то ответил, но внизу загудел большой рог, и я не расслышала.</w:t>
      </w:r>
    </w:p>
    <w:p>
      <w:pPr>
        <w:rPr>
          <w:lang w:val="ru-RU"/>
        </w:rPr>
      </w:pPr>
      <w:r>
        <w:rPr>
          <w:lang w:val="ru-RU"/>
        </w:rPr>
        <w:t xml:space="preserve">Рыцарь на город у нас был один. Я видела его из строя, на смотрах, каждый раз ждала, что он скажет что-нибудь курсантам или подойдёт посмотреть упражнение. Он обычно разговаривал с директором и уходил. Сегодня я стояла близко: можно было разглядеть седину у виска и то, как он придерживает большим пальцем край перчатки.</w:t>
      </w:r>
    </w:p>
    <w:p>
      <w:pPr>
        <w:rPr>
          <w:lang w:val="ru-RU"/>
        </w:rPr>
      </w:pPr>
      <w:r>
        <w:rPr>
          <w:lang w:val="ru-RU"/>
        </w:rPr>
        <w:t xml:space="preserve">Директор заговорил. Рядом немедленно подняли ребёнка на плечи, и Северин исчез за маленькими сапогами.</w:t>
      </w:r>
    </w:p>
    <w:p>
      <w:pPr>
        <w:rPr>
          <w:lang w:val="ru-RU"/>
        </w:rPr>
      </w:pPr>
      <w:r>
        <w:rPr>
          <w:lang w:val="ru-RU"/>
        </w:rPr>
        <w:t xml:space="preserve">О зиме, открытой воде и торговле директор рассказывал недолго. Когда он дошёл до общих усилий, мальчик спросил мать, растает ли лёд без чаши.</w:t>
      </w:r>
    </w:p>
    <w:p>
      <w:pPr>
        <w:rPr>
          <w:lang w:val="ru-RU"/>
        </w:rPr>
      </w:pPr>
      <w:r>
        <w:rPr>
          <w:lang w:val="ru-RU"/>
        </w:rPr>
        <w:t xml:space="preserve">— Растает, — шепнула она.</w:t>
      </w:r>
    </w:p>
    <w:p>
      <w:pPr>
        <w:rPr>
          <w:lang w:val="ru-RU"/>
        </w:rPr>
      </w:pPr>
      <w:r>
        <w:rPr>
          <w:lang w:val="ru-RU"/>
        </w:rPr>
        <w:t xml:space="preserve">— Тогда зачем его принесли?</w:t>
      </w:r>
    </w:p>
    <w:p>
      <w:pPr>
        <w:rPr>
          <w:lang w:val="ru-RU"/>
        </w:rPr>
      </w:pPr>
      <w:r>
        <w:rPr>
          <w:lang w:val="ru-RU"/>
        </w:rPr>
        <w:t xml:space="preserve">Она взялась за его сапог. Директор опустил лёд в морскую воду. Все подались вперёд смотреть, и ребёнок забыл про вопрос.</w:t>
      </w:r>
    </w:p>
    <w:p>
      <w:pPr>
        <w:rPr>
          <w:lang w:val="ru-RU"/>
        </w:rPr>
      </w:pPr>
      <w:r>
        <w:rPr>
          <w:lang w:val="ru-RU"/>
        </w:rPr>
        <w:t xml:space="preserve">Кайр нашёл меня, когда лёд уже плавал тонкой прозрачной пластинкой. На нём была тёмная рубаха, куртка без форменных пуговиц и чистые сапоги. Он встал рядом, посмотрел на мою скулу, потом на застёгнутую куртку.</w:t>
      </w:r>
    </w:p>
    <w:p>
      <w:pPr>
        <w:rPr>
          <w:lang w:val="ru-RU"/>
        </w:rPr>
      </w:pPr>
      <w:r>
        <w:rPr>
          <w:lang w:val="ru-RU"/>
        </w:rPr>
        <w:t xml:space="preserve">— Ты всё-таки ходила ночью.</w:t>
      </w:r>
    </w:p>
    <w:p>
      <w:pPr>
        <w:rPr>
          <w:lang w:val="ru-RU"/>
        </w:rPr>
      </w:pPr>
      <w:r>
        <w:rPr>
          <w:lang w:val="ru-RU"/>
        </w:rPr>
        <w:t xml:space="preserve">Я кивнула.</w:t>
      </w:r>
    </w:p>
    <w:p>
      <w:pPr>
        <w:rPr>
          <w:lang w:val="ru-RU"/>
        </w:rPr>
      </w:pPr>
      <w:r>
        <w:rPr>
          <w:lang w:val="ru-RU"/>
        </w:rPr>
        <w:t xml:space="preserve">— Почему не зашла? Я у отца до закрытия сидел. Думал, ты ещё решаешь.</w:t>
      </w:r>
    </w:p>
    <w:p>
      <w:pPr>
        <w:rPr>
          <w:lang w:val="ru-RU"/>
        </w:rPr>
      </w:pPr>
      <w:r>
        <w:rPr>
          <w:lang w:val="ru-RU"/>
        </w:rPr>
        <w:t xml:space="preserve">В чаше звякнул черпак. Директор поднял голову, и толпа зааплодировала. Я дождалась, пока стихнет.</w:t>
      </w:r>
    </w:p>
    <w:p>
      <w:pPr>
        <w:rPr>
          <w:lang w:val="ru-RU"/>
        </w:rPr>
      </w:pPr>
      <w:r>
        <w:rPr>
          <w:lang w:val="ru-RU"/>
        </w:rPr>
        <w:t xml:space="preserve">— Я знала, что ты станешь много спрашивать и волноваться. А я не могу рассказать ничего.</w:t>
      </w:r>
    </w:p>
    <w:p>
      <w:pPr>
        <w:rPr>
          <w:lang w:val="ru-RU"/>
        </w:rPr>
      </w:pPr>
      <w:r>
        <w:rPr>
          <w:lang w:val="ru-RU"/>
        </w:rPr>
        <w:t xml:space="preserve">Кайр убрал руки в карманы. Нас толкнули сзади, он шагнул к перилам, освобождая дорогу.</w:t>
      </w:r>
    </w:p>
    <w:p>
      <w:pPr>
        <w:rPr>
          <w:lang w:val="ru-RU"/>
        </w:rPr>
      </w:pPr>
      <w:r>
        <w:rPr>
          <w:lang w:val="ru-RU"/>
        </w:rPr>
        <w:t xml:space="preserve">— А я ждал, — сказал он. — Отец уже навес закрыл. Мать послала узнать, где мы оба. Я ей сказал, что скоро придём.</w:t>
      </w:r>
    </w:p>
    <w:p>
      <w:pPr>
        <w:rPr>
          <w:lang w:val="ru-RU"/>
        </w:rPr>
      </w:pPr>
      <w:r>
        <w:rPr>
          <w:lang w:val="ru-RU"/>
        </w:rPr>
        <w:t xml:space="preserve">— Кайр, прости.</w:t>
      </w:r>
    </w:p>
    <w:p>
      <w:pPr>
        <w:rPr>
          <w:lang w:val="ru-RU"/>
        </w:rPr>
      </w:pPr>
      <w:r>
        <w:rPr>
          <w:lang w:val="ru-RU"/>
        </w:rPr>
        <w:t xml:space="preserve">— Ещё в сумерках домой собирался. Потом решил: подожду, вдруг ты сейчас придёшь. Сидел и слушал, не идёт ли кто по настилу.</w:t>
      </w:r>
    </w:p>
    <w:p>
      <w:pPr>
        <w:rPr>
          <w:lang w:val="ru-RU"/>
        </w:rPr>
      </w:pPr>
      <w:r>
        <w:rPr>
          <w:lang w:val="ru-RU"/>
        </w:rPr>
        <w:t xml:space="preserve">Он замолчал. Я сжала угол письма через ткань куртки.</w:t>
      </w:r>
    </w:p>
    <w:p>
      <w:pPr>
        <w:rPr>
          <w:lang w:val="ru-RU"/>
        </w:rPr>
      </w:pPr>
      <w:r>
        <w:rPr>
          <w:lang w:val="ru-RU"/>
        </w:rPr>
        <w:t xml:space="preserve">— Надо было зайти. Я виновата.</w:t>
      </w:r>
    </w:p>
    <w:p>
      <w:pPr>
        <w:rPr>
          <w:lang w:val="ru-RU"/>
        </w:rPr>
      </w:pPr>
      <w:r>
        <w:rPr>
          <w:lang w:val="ru-RU"/>
        </w:rPr>
        <w:t xml:space="preserve">— Да подожди ты с этим. Ты понимаешь, я мог в «Якорь» за тобой пойти. Просто войти и начать спрашивать. Я же не знал, что ты там делаешь!</w:t>
      </w:r>
    </w:p>
    <w:p>
      <w:pPr>
        <w:rPr>
          <w:lang w:val="ru-RU"/>
        </w:rPr>
      </w:pPr>
      <w:r>
        <w:rPr>
          <w:lang w:val="ru-RU"/>
        </w:rPr>
        <w:t xml:space="preserve">На нас посмотрела женщина с ребёнком. Кайр отступил к перилам.</w:t>
      </w:r>
    </w:p>
    <w:p>
      <w:pPr>
        <w:rPr>
          <w:lang w:val="ru-RU"/>
        </w:rPr>
      </w:pPr>
      <w:r>
        <w:rPr>
          <w:lang w:val="ru-RU"/>
        </w:rPr>
        <w:t xml:space="preserve">— Не пошёл, — добавил он тише. — Ты просила только днём помочь. Я думал, ночью помешаю. Но ты же обещала зайти.</w:t>
      </w:r>
    </w:p>
    <w:p>
      <w:pPr>
        <w:rPr>
          <w:lang w:val="ru-RU"/>
        </w:rPr>
      </w:pPr>
      <w:r>
        <w:rPr>
          <w:lang w:val="ru-RU"/>
        </w:rPr>
        <w:t xml:space="preserve">Я смотрела на его руки. Вчера он в этих руках держал верёвку, которую я взяла. Лишний моток так и лежал у меня в сумке.</w:t>
      </w:r>
    </w:p>
    <w:p>
      <w:pPr>
        <w:rPr>
          <w:lang w:val="ru-RU"/>
        </w:rPr>
      </w:pPr>
      <w:r>
        <w:rPr>
          <w:lang w:val="ru-RU"/>
        </w:rPr>
        <w:t xml:space="preserve">— Всё закончилось? — спросил он.</w:t>
      </w:r>
    </w:p>
    <w:p>
      <w:pPr>
        <w:rPr>
          <w:lang w:val="ru-RU"/>
        </w:rPr>
      </w:pPr>
      <w:r>
        <w:rPr>
          <w:lang w:val="ru-RU"/>
        </w:rPr>
        <w:t xml:space="preserve">— Поручение — да. Варден принял. Больше идти туда не нужно.</w:t>
      </w:r>
    </w:p>
    <w:p>
      <w:pPr>
        <w:rPr>
          <w:lang w:val="ru-RU"/>
        </w:rPr>
      </w:pPr>
      <w:r>
        <w:rPr>
          <w:lang w:val="ru-RU"/>
        </w:rPr>
        <w:t xml:space="preserve">Кайр показал на щёку.</w:t>
      </w:r>
    </w:p>
    <w:p>
      <w:pPr>
        <w:rPr>
          <w:lang w:val="ru-RU"/>
        </w:rPr>
      </w:pPr>
      <w:r>
        <w:rPr>
          <w:lang w:val="ru-RU"/>
        </w:rPr>
        <w:t xml:space="preserve">— А это?</w:t>
      </w:r>
    </w:p>
    <w:p>
      <w:pPr>
        <w:rPr>
          <w:lang w:val="ru-RU"/>
        </w:rPr>
      </w:pPr>
      <w:r>
        <w:rPr>
          <w:lang w:val="ru-RU"/>
        </w:rPr>
        <w:t xml:space="preserve">— Уходила через двор. Ворота были закрыты.</w:t>
      </w:r>
    </w:p>
    <w:p>
      <w:pPr>
        <w:rPr>
          <w:lang w:val="ru-RU"/>
        </w:rPr>
      </w:pPr>
      <w:r>
        <w:rPr>
          <w:lang w:val="ru-RU"/>
        </w:rPr>
        <w:t xml:space="preserve">Он выдохнул и долго смотрел вниз, на повозку с бочками. Она застряла между людьми, возчик махал руками.</w:t>
      </w:r>
    </w:p>
    <w:p>
      <w:pPr>
        <w:rPr>
          <w:lang w:val="ru-RU"/>
        </w:rPr>
      </w:pPr>
      <w:r>
        <w:rPr>
          <w:lang w:val="ru-RU"/>
        </w:rPr>
        <w:t xml:space="preserve">Я мялась, не решаясь первой заговорить о рекомендации. С самого утра эта весть распирала меня изнутри, и всю дорогу на террасу я представляла, как покажу казённый бланк Кайру и увижу его радость.</w:t>
      </w:r>
    </w:p>
    <w:p>
      <w:pPr>
        <w:rPr>
          <w:lang w:val="ru-RU"/>
        </w:rPr>
      </w:pPr>
      <w:r>
        <w:rPr>
          <w:lang w:val="ru-RU"/>
        </w:rPr>
        <w:t xml:space="preserve">— Уведомление принесли, — сказала я. — Он передал рекомендацию.</w:t>
      </w:r>
    </w:p>
    <w:p>
      <w:pPr>
        <w:rPr>
          <w:lang w:val="ru-RU"/>
        </w:rPr>
      </w:pPr>
      <w:r>
        <w:rPr>
          <w:lang w:val="ru-RU"/>
        </w:rPr>
        <w:t xml:space="preserve">Кайр обернулся. Я уже вынула письмо и теперь не могла убрать его обратно.</w:t>
      </w:r>
    </w:p>
    <w:p>
      <w:pPr>
        <w:rPr>
          <w:lang w:val="ru-RU"/>
        </w:rPr>
      </w:pPr>
      <w:r>
        <w:rPr>
          <w:lang w:val="ru-RU"/>
        </w:rPr>
        <w:t xml:space="preserve">Он прочёл, придерживая пальцем загнувшийся угол.</w:t>
      </w:r>
    </w:p>
    <w:p>
      <w:pPr>
        <w:rPr>
          <w:lang w:val="ru-RU"/>
        </w:rPr>
      </w:pPr>
      <w:r>
        <w:rPr>
          <w:lang w:val="ru-RU"/>
        </w:rPr>
        <w:t xml:space="preserve">— Ну наконец-то.</w:t>
      </w:r>
    </w:p>
    <w:p>
      <w:pPr>
        <w:rPr>
          <w:lang w:val="ru-RU"/>
        </w:rPr>
      </w:pPr>
      <w:r>
        <w:rPr>
          <w:lang w:val="ru-RU"/>
        </w:rPr>
        <w:t xml:space="preserve">Кайр широко улыбнулся, ещё раз пробежал глазами последнюю строчку и бережно вернул мне бумагу. Я тоже не сдержала улыбки. В первый миг захотелось просто обнять его за шею — я даже подалась вперёд, но он уже вполоборота отступил к балюстраде, пропуская спешащих к лестнице горожан.</w:t>
      </w:r>
    </w:p>
    <w:p>
      <w:pPr>
        <w:rPr>
          <w:lang w:val="ru-RU"/>
        </w:rPr>
      </w:pPr>
      <w:r>
        <w:rPr>
          <w:lang w:val="ru-RU"/>
        </w:rPr>
        <w:t xml:space="preserve">— Письмо спрячь. Здесь все с кружками, ещё разольют чего, испортят.</w:t>
      </w:r>
    </w:p>
    <w:p>
      <w:pPr>
        <w:rPr>
          <w:lang w:val="ru-RU"/>
        </w:rPr>
      </w:pPr>
      <w:r>
        <w:rPr>
          <w:lang w:val="ru-RU"/>
        </w:rPr>
        <w:t xml:space="preserve">Я долго складывала его по сгибу. Кайр ждал у перил, ничего больше не говоря.</w:t>
      </w:r>
    </w:p>
    <w:p>
      <w:pPr>
        <w:rPr>
          <w:lang w:val="ru-RU"/>
        </w:rPr>
      </w:pPr>
      <w:r>
        <w:rPr>
          <w:lang w:val="ru-RU"/>
        </w:rPr>
        <w:t xml:space="preserve">— Дядя приехал. На «Тихой». Я вниз, к третьему причалу.</w:t>
      </w:r>
    </w:p>
    <w:p>
      <w:pPr>
        <w:rPr>
          <w:lang w:val="ru-RU"/>
        </w:rPr>
      </w:pPr>
      <w:r>
        <w:rPr>
          <w:lang w:val="ru-RU"/>
        </w:rPr>
        <w:t xml:space="preserve">Мне следовало идти на Ткацкую. Варден сказал в порт сегодня не ходить. Я посмотрела на праздничную толпу, спускавшуюся к воде, и нашла в ней сколько угодно девушек моего роста, в платках, в куртках, с косами и без.</w:t>
      </w:r>
    </w:p>
    <w:p>
      <w:pPr>
        <w:rPr>
          <w:lang w:val="ru-RU"/>
        </w:rPr>
      </w:pPr>
      <w:r>
        <w:rPr>
          <w:lang w:val="ru-RU"/>
        </w:rPr>
        <w:t xml:space="preserve">— Я с тобой. Потом к Агнис.</w:t>
      </w:r>
    </w:p>
    <w:p>
      <w:pPr>
        <w:rPr>
          <w:lang w:val="ru-RU"/>
        </w:rPr>
      </w:pPr>
      <w:r>
        <w:rPr>
          <w:lang w:val="ru-RU"/>
        </w:rPr>
        <w:t xml:space="preserve">На первых ступенях я ещё могла повернуть. Дальше мы пошли тесно, плечом к плечу с чужими людьми. Кто-то запел, сзади подхватили. Я знала, что нарушаю запрет, и всё равно спускалась. К чёрту правила, у меня сегодня двойной праздник!</w:t>
      </w:r>
    </w:p>
    <w:p ns2:paraId="53A18CB2" ns2:textId="77777777" w:rsidR="0003529C" w:rsidRPr="001114B8" w:rsidRDefault="00000000">
      <w:pPr>
        <w:spacing w:before="160" w:after="160"/>
        <w:ind w:firstLine="0"/>
        <w:jc w:val="center"/>
        <w:rPr>
          <w:lang w:val="ru-RU"/>
        </w:rPr>
      </w:pPr>
      <w:r w:rsidRPr="001114B8">
        <w:rPr>
          <w:lang w:val="ru-RU"/>
        </w:rPr>
        <w:t>· · ·</w:t>
      </w:r>
    </w:p>
    <w:p>
      <w:pPr>
        <w:rPr>
          <w:lang w:val="ru-RU"/>
        </w:rPr>
      </w:pPr>
      <w:r>
        <w:rPr>
          <w:lang w:val="ru-RU"/>
        </w:rPr>
        <w:t xml:space="preserve">На втором причале живая очередь вилась от заветной ниши с зелёным камнем почти до самых рыбных лавок. Перед нишей вкопали дубовую бадью, у которой распорядитель подавал каждому подходящему оловянную кружку: требовалось зачерпнуть воды, плеснуть в каменную плошку и вернуть посуду обратно. Вода с тихим журчанием переливалась через щербатый край и сбегала по потемневшему валуну прямо в залив, а в мелкой лужице под стеной тускло поблёскивали брошенные на удачу медяки.</w:t>
      </w:r>
    </w:p>
    <w:p>
      <w:pPr>
        <w:rPr>
          <w:lang w:val="ru-RU"/>
        </w:rPr>
      </w:pPr>
      <w:r>
        <w:rPr>
          <w:lang w:val="ru-RU"/>
        </w:rPr>
        <w:t xml:space="preserve">Ойвин стоял возле бадьи в новой рубахе. Его я сперва узнала по усам, а потом он засмеялся, и сомнений не осталось.</w:t>
      </w:r>
    </w:p>
    <w:p>
      <w:pPr>
        <w:rPr>
          <w:lang w:val="ru-RU"/>
        </w:rPr>
      </w:pPr>
      <w:r>
        <w:rPr>
          <w:lang w:val="ru-RU"/>
        </w:rPr>
        <w:t xml:space="preserve">— Первую кружку сегодня он вылил, — охотно пояснила женщина, у которой Кайр спросил, давно ли начался обряд. — С четвёртого причала мастер. Раньше всех нынешней весной на воду вышел.</w:t>
      </w:r>
    </w:p>
    <w:p>
      <w:pPr>
        <w:rPr>
          <w:lang w:val="ru-RU"/>
        </w:rPr>
      </w:pPr>
      <w:r>
        <w:rPr>
          <w:lang w:val="ru-RU"/>
        </w:rPr>
        <w:t xml:space="preserve">— Поздравить бы его, — сказал Кайр.</w:t>
      </w:r>
    </w:p>
    <w:p>
      <w:pPr>
        <w:rPr>
          <w:lang w:val="ru-RU"/>
        </w:rPr>
      </w:pPr>
      <w:r>
        <w:rPr>
          <w:lang w:val="ru-RU"/>
        </w:rPr>
        <w:t xml:space="preserve">Но к Ойвину было не пробиться: знакомые портовики хлопали его по плечам, совали в руки кружку, что-то весело кричали поверх голов. В какой-то момент незнакомый мужчина в добротной суконной куртке тронул его за локоть, отвёл на шаг в сторону и быстро заговорил прямо в ухо. Ойвин слушал, всё ещё сжимая в пальцах чужую оловянную кружку, и когда собеседник отошёл, улыбка вернулась на его усатое лицо далеко не сразу.</w:t>
      </w:r>
    </w:p>
    <w:p>
      <w:pPr>
        <w:rPr>
          <w:lang w:val="ru-RU"/>
        </w:rPr>
      </w:pPr>
      <w:r>
        <w:rPr>
          <w:lang w:val="ru-RU"/>
        </w:rPr>
        <w:t xml:space="preserve">Норд-старший стоял как раз в середине очереди. Кайр издали поднял ладонь — отец заметил нас и выразительно ткнул пальцем сперва в сторону третьего причала, а затем похлопал себя по карману кафтана. Кайр понятливо кивнул.</w:t>
      </w:r>
    </w:p>
    <w:p>
      <w:pPr>
        <w:rPr>
          <w:lang w:val="ru-RU"/>
        </w:rPr>
      </w:pPr>
      <w:r>
        <w:rPr>
          <w:lang w:val="ru-RU"/>
        </w:rPr>
        <w:t xml:space="preserve">— Скобы, — сказал он мне. — Не забыл.</w:t>
      </w:r>
    </w:p>
    <w:p>
      <w:pPr>
        <w:rPr>
          <w:lang w:val="ru-RU"/>
        </w:rPr>
      </w:pPr>
      <w:r>
        <w:rPr>
          <w:lang w:val="ru-RU"/>
        </w:rPr>
        <w:t xml:space="preserve">Женщина перед Нордом снова опустила ковш в бочку. Сзади начали возмущаться.</w:t>
      </w:r>
    </w:p>
    <w:p>
      <w:pPr>
        <w:rPr>
          <w:lang w:val="ru-RU"/>
        </w:rPr>
      </w:pPr>
      <w:r>
        <w:rPr>
          <w:lang w:val="ru-RU"/>
        </w:rPr>
        <w:t xml:space="preserve">— У меня двое ребятишек! — огрызнулась она через плечо.</w:t>
      </w:r>
    </w:p>
    <w:p>
      <w:pPr>
        <w:rPr>
          <w:lang w:val="ru-RU"/>
        </w:rPr>
      </w:pPr>
      <w:r>
        <w:rPr>
          <w:lang w:val="ru-RU"/>
        </w:rPr>
        <w:t xml:space="preserve">Норд вполголоса урезонил ворчавшего позади старика, и тот махнул рукой. Женщина вылила вторую кружку в каменную плошку, опустила монету и уступила место.</w:t>
      </w:r>
    </w:p>
    <w:p>
      <w:pPr>
        <w:rPr>
          <w:lang w:val="ru-RU"/>
        </w:rPr>
      </w:pPr>
      <w:r>
        <w:rPr>
          <w:lang w:val="ru-RU"/>
        </w:rPr>
        <w:t xml:space="preserve">Я смотрела, как люди подходят к камню. Сюда приводили детей, давали держать кружку вдвоём со взрослым, потом отводили от края. Меня Элизабет сюда не водила. Я знала, что и где делать, но в очередь не встала. Это не для меня.</w:t>
      </w:r>
    </w:p>
    <w:p>
      <w:pPr>
        <w:rPr>
          <w:lang w:val="ru-RU"/>
        </w:rPr>
      </w:pPr>
      <w:r>
        <w:rPr>
          <w:lang w:val="ru-RU"/>
        </w:rPr>
        <w:t xml:space="preserve">На площади был поднят церемониальный корабль.</w:t>
      </w:r>
    </w:p>
    <w:p>
      <w:pPr>
        <w:rPr>
          <w:lang w:val="ru-RU"/>
        </w:rPr>
      </w:pPr>
      <w:r>
        <w:rPr>
          <w:lang w:val="ru-RU"/>
        </w:rPr>
        <w:t xml:space="preserve">Ленты по борту блестели новыми краями. Парус висел ровно, только снизу, у самой мачты, осталась длинная тёмная полоса. Я помнила эту ткань под пальцами — грубую, холодную, натянутую так, что завязки не хотели подаваться.</w:t>
      </w:r>
    </w:p>
    <w:p>
      <w:pPr>
        <w:rPr>
          <w:lang w:val="ru-RU"/>
        </w:rPr>
      </w:pPr>
      <w:r>
        <w:rPr>
          <w:lang w:val="ru-RU"/>
        </w:rPr>
        <w:t xml:space="preserve">— Подняли всё-таки, — сказал Кайр. — Отец утром ругался: ещё затемно за ним пришли, крепления переделывать. Кто-то парус уронил.</w:t>
      </w:r>
    </w:p>
    <w:p>
      <w:pPr>
        <w:rPr>
          <w:lang w:val="ru-RU"/>
        </w:rPr>
      </w:pPr>
      <w:r>
        <w:rPr>
          <w:lang w:val="ru-RU"/>
        </w:rPr>
        <w:t xml:space="preserve">Я остановилась.</w:t>
      </w:r>
    </w:p>
    <w:p>
      <w:pPr>
        <w:rPr>
          <w:lang w:val="ru-RU"/>
        </w:rPr>
      </w:pPr>
      <w:r>
        <w:rPr>
          <w:lang w:val="ru-RU"/>
        </w:rPr>
        <w:t xml:space="preserve">— Сильно порвался?</w:t>
      </w:r>
    </w:p>
    <w:p>
      <w:pPr>
        <w:rPr>
          <w:lang w:val="ru-RU"/>
        </w:rPr>
      </w:pPr>
      <w:r>
        <w:rPr>
          <w:lang w:val="ru-RU"/>
        </w:rPr>
        <w:t xml:space="preserve">— Почти нет. Ткань хорошая. Грязь вот осталась.</w:t>
      </w:r>
    </w:p>
    <w:p>
      <w:pPr>
        <w:rPr>
          <w:lang w:val="ru-RU"/>
        </w:rPr>
      </w:pPr>
      <w:r>
        <w:rPr>
          <w:lang w:val="ru-RU"/>
        </w:rPr>
        <w:t xml:space="preserve">Он показал на полосу и посмотрел на меня. Я смотрела на нижний угол паруса.</w:t>
      </w:r>
    </w:p>
    <w:p>
      <w:pPr>
        <w:rPr>
          <w:lang w:val="ru-RU"/>
        </w:rPr>
      </w:pPr>
      <w:r>
        <w:rPr>
          <w:lang w:val="ru-RU"/>
        </w:rPr>
        <w:t xml:space="preserve">— Сильвия?</w:t>
      </w:r>
    </w:p>
    <w:p>
      <w:pPr>
        <w:rPr>
          <w:lang w:val="ru-RU"/>
        </w:rPr>
      </w:pPr>
      <w:r>
        <w:rPr>
          <w:lang w:val="ru-RU"/>
        </w:rPr>
        <w:t xml:space="preserve">Мне очень хотелось, чтобы сейчас он сам заговорил о дяде.</w:t>
      </w:r>
    </w:p>
    <w:p>
      <w:pPr>
        <w:rPr>
          <w:lang w:val="ru-RU"/>
        </w:rPr>
      </w:pPr>
      <w:r>
        <w:rPr>
          <w:lang w:val="ru-RU"/>
        </w:rPr>
        <w:t xml:space="preserve">— Я за крепления дёрнула, — сказала я. — Там за мной человек бежал.</w:t>
      </w:r>
    </w:p>
    <w:p>
      <w:pPr>
        <w:rPr>
          <w:lang w:val="ru-RU"/>
        </w:rPr>
      </w:pPr>
      <w:r>
        <w:rPr>
          <w:lang w:val="ru-RU"/>
        </w:rPr>
        <w:t xml:space="preserve">Кайр несколько мгновений молчал.</w:t>
      </w:r>
    </w:p>
    <w:p>
      <w:pPr>
        <w:rPr>
          <w:lang w:val="ru-RU"/>
        </w:rPr>
      </w:pPr>
      <w:r>
        <w:rPr>
          <w:lang w:val="ru-RU"/>
        </w:rPr>
        <w:t xml:space="preserve">— По каркасу?</w:t>
      </w:r>
    </w:p>
    <w:p>
      <w:pPr>
        <w:rPr>
          <w:lang w:val="ru-RU"/>
        </w:rPr>
      </w:pPr>
      <w:r>
        <w:rPr>
          <w:lang w:val="ru-RU"/>
        </w:rPr>
        <w:t xml:space="preserve">— Да.</w:t>
      </w:r>
    </w:p>
    <w:p>
      <w:pPr>
        <w:rPr>
          <w:lang w:val="ru-RU"/>
        </w:rPr>
      </w:pPr>
      <w:r>
        <w:rPr>
          <w:lang w:val="ru-RU"/>
        </w:rPr>
        <w:t xml:space="preserve">— По нему дети лазают. Отец бы заставил всё заново проверять, если бы знал.</w:t>
      </w:r>
    </w:p>
    <w:p>
      <w:pPr>
        <w:rPr>
          <w:lang w:val="ru-RU"/>
        </w:rPr>
      </w:pPr>
      <w:r>
        <w:rPr>
          <w:lang w:val="ru-RU"/>
        </w:rPr>
        <w:t xml:space="preserve">— Я не трогала подпорки. Только две завязки у паруса.</w:t>
      </w:r>
    </w:p>
    <w:p>
      <w:pPr>
        <w:rPr>
          <w:lang w:val="ru-RU"/>
        </w:rPr>
      </w:pPr>
      <w:r>
        <w:rPr>
          <w:lang w:val="ru-RU"/>
        </w:rPr>
        <w:t xml:space="preserve">Он оглянулся на очередь, но Норда оттуда уже не было видно.</w:t>
      </w:r>
    </w:p>
    <w:p>
      <w:pPr>
        <w:rPr>
          <w:lang w:val="ru-RU"/>
        </w:rPr>
      </w:pPr>
      <w:r>
        <w:rPr>
          <w:lang w:val="ru-RU"/>
        </w:rPr>
        <w:t xml:space="preserve">— Скажу ему проверить.</w:t>
      </w:r>
    </w:p>
    <w:p>
      <w:pPr>
        <w:rPr>
          <w:lang w:val="ru-RU"/>
        </w:rPr>
      </w:pPr>
      <w:r>
        <w:rPr>
          <w:lang w:val="ru-RU"/>
        </w:rPr>
        <w:t xml:space="preserve">Я хотела попросить не говорить вообще. Посмотрела на мальчишку, которого в этот момент подсаживали на борт, и промолчала.</w:t>
      </w:r>
    </w:p>
    <w:p>
      <w:pPr>
        <w:rPr>
          <w:lang w:val="ru-RU"/>
        </w:rPr>
      </w:pPr>
      <w:r>
        <w:rPr>
          <w:lang w:val="ru-RU"/>
        </w:rPr>
        <w:t xml:space="preserve">Кайр пошёл дальше. Я догнала его у повозки с тканями. Он подождал, пока я обойду лужу, и мы свернули к третьему причалу.</w:t>
      </w:r>
    </w:p>
    <w:p ns2:paraId="53A18CB2" ns2:textId="77777777" w:rsidR="0003529C" w:rsidRPr="001114B8" w:rsidRDefault="00000000">
      <w:pPr>
        <w:spacing w:before="160" w:after="160"/>
        <w:ind w:firstLine="0"/>
        <w:jc w:val="center"/>
        <w:rPr>
          <w:lang w:val="ru-RU"/>
        </w:rPr>
      </w:pPr>
      <w:r w:rsidRPr="001114B8">
        <w:rPr>
          <w:lang w:val="ru-RU"/>
        </w:rPr>
        <w:t>· · ·</w:t>
      </w:r>
    </w:p>
    <w:p>
      <w:pPr>
        <w:rPr>
          <w:lang w:val="ru-RU"/>
        </w:rPr>
      </w:pPr>
      <w:r>
        <w:rPr>
          <w:lang w:val="ru-RU"/>
        </w:rPr>
        <w:t xml:space="preserve">Торен стоял возле сходней и спорил с учётчиком. Спор шёл на весь причал. В одной руке Торен держал накладную, другой поочерёдно показывал на бумагу, ящики и лежавшую между ними верёвку.</w:t>
      </w:r>
    </w:p>
    <w:p>
      <w:pPr>
        <w:rPr>
          <w:lang w:val="ru-RU"/>
        </w:rPr>
      </w:pPr>
      <w:r>
        <w:rPr>
          <w:lang w:val="ru-RU"/>
        </w:rPr>
        <w:t xml:space="preserve">— Вот эти четыре связаны вместе! Одно грузовое место. В накладной одиннадцать ящиков, мест восемь. Ты мне сейчас за верёвку три места прибавляешь!</w:t>
      </w:r>
    </w:p>
    <w:p>
      <w:pPr>
        <w:rPr>
          <w:lang w:val="ru-RU"/>
        </w:rPr>
      </w:pPr>
      <w:r>
        <w:rPr>
          <w:lang w:val="ru-RU"/>
        </w:rPr>
        <w:t xml:space="preserve">— Я считаю то, что разгружают.</w:t>
      </w:r>
    </w:p>
    <w:p>
      <w:pPr>
        <w:rPr>
          <w:lang w:val="ru-RU"/>
        </w:rPr>
      </w:pPr>
      <w:r>
        <w:rPr>
          <w:lang w:val="ru-RU"/>
        </w:rPr>
        <w:t xml:space="preserve">— Так их вместе и разгрузили. Эй, кто эту вязку распустил?</w:t>
      </w:r>
    </w:p>
    <w:p>
      <w:pPr>
        <w:rPr>
          <w:lang w:val="ru-RU"/>
        </w:rPr>
      </w:pPr>
      <w:r>
        <w:rPr>
          <w:lang w:val="ru-RU"/>
        </w:rPr>
        <w:t xml:space="preserve">С палубы ответили. Торен задрал голову, выругался уже туда и стал связывать ящики обратно.</w:t>
      </w:r>
    </w:p>
    <w:p>
      <w:pPr>
        <w:rPr>
          <w:lang w:val="ru-RU"/>
        </w:rPr>
      </w:pPr>
      <w:r>
        <w:rPr>
          <w:lang w:val="ru-RU"/>
        </w:rPr>
        <w:t xml:space="preserve">Учётчик подождал, пока он закончит, тронул ногой верёвку и исправил число. Торен хотел сказать ещё что-то, но увидел Кайра.</w:t>
      </w:r>
    </w:p>
    <w:p>
      <w:pPr>
        <w:rPr>
          <w:lang w:val="ru-RU"/>
        </w:rPr>
      </w:pPr>
      <w:r>
        <w:rPr>
          <w:lang w:val="ru-RU"/>
        </w:rPr>
        <w:t xml:space="preserve">— Ну иди сюда!</w:t>
      </w:r>
    </w:p>
    <w:p>
      <w:pPr>
        <w:rPr>
          <w:lang w:val="ru-RU"/>
        </w:rPr>
      </w:pPr>
      <w:r>
        <w:rPr>
          <w:lang w:val="ru-RU"/>
        </w:rPr>
        <w:t xml:space="preserve">Они стиснули друг друга так, что затрещали швы на сукне — а может, и рёбра. Кайр со смехом высвободился из медвежьей хватки, а дядя отступил на шаг и оглядел племянника с ног до головы.</w:t>
      </w:r>
    </w:p>
    <w:p>
      <w:pPr>
        <w:rPr>
          <w:lang w:val="ru-RU"/>
        </w:rPr>
      </w:pPr>
      <w:r>
        <w:rPr>
          <w:lang w:val="ru-RU"/>
        </w:rPr>
        <w:t xml:space="preserve">— От отцовской стати ничего не осталось. Весь в высоту вымахал вместо ширины.</w:t>
      </w:r>
    </w:p>
    <w:p>
      <w:pPr>
        <w:rPr>
          <w:lang w:val="ru-RU"/>
        </w:rPr>
      </w:pPr>
      <w:r>
        <w:rPr>
          <w:lang w:val="ru-RU"/>
        </w:rPr>
        <w:t xml:space="preserve">Торен был ниже племянника, шире в плечах, с обветренным лицом и седой бородой. В левом ухе поблёскивала серьга в виде кольца. Хорошая куртка засалилась на локтях, одну манжету он подвернул внутрь. На Кайра он был похож глазами, особенно когда щурился.</w:t>
      </w:r>
    </w:p>
    <w:p>
      <w:pPr>
        <w:rPr>
          <w:lang w:val="ru-RU"/>
        </w:rPr>
      </w:pPr>
      <w:r>
        <w:rPr>
          <w:lang w:val="ru-RU"/>
        </w:rPr>
        <w:t xml:space="preserve">— Это Сильвия, — сказал Кайр. — Моя напарница.</w:t>
      </w:r>
    </w:p>
    <w:p>
      <w:pPr>
        <w:rPr>
          <w:lang w:val="ru-RU"/>
        </w:rPr>
      </w:pPr>
      <w:r>
        <w:rPr>
          <w:lang w:val="ru-RU"/>
        </w:rPr>
        <w:t xml:space="preserve">— По учёбе, — добавила я.</w:t>
      </w:r>
    </w:p>
    <w:p>
      <w:pPr>
        <w:rPr>
          <w:lang w:val="ru-RU"/>
        </w:rPr>
      </w:pPr>
      <w:r>
        <w:rPr>
          <w:lang w:val="ru-RU"/>
        </w:rPr>
        <w:t xml:space="preserve">— Сильвия! Кайр про вас писал. Торен. Рад познакомиться.</w:t>
      </w:r>
    </w:p>
    <w:p>
      <w:pPr>
        <w:rPr>
          <w:lang w:val="ru-RU"/>
        </w:rPr>
      </w:pPr>
      <w:r>
        <w:rPr>
          <w:lang w:val="ru-RU"/>
        </w:rPr>
        <w:t xml:space="preserve">Он протянул руку. Я пожала, стараясь не подставить содранную ладонь, и он сразу ослабил пальцы. На скулу посмотрел, спрашивать не стал.</w:t>
      </w:r>
    </w:p>
    <w:p>
      <w:pPr>
        <w:rPr>
          <w:lang w:val="ru-RU"/>
        </w:rPr>
      </w:pPr>
      <w:r>
        <w:rPr>
          <w:lang w:val="ru-RU"/>
        </w:rPr>
        <w:t xml:space="preserve">Я повернулась к Кайру, но Торен уже показывал ему на палубу.</w:t>
      </w:r>
    </w:p>
    <w:p>
      <w:pPr>
        <w:rPr>
          <w:lang w:val="ru-RU"/>
        </w:rPr>
      </w:pPr>
      <w:r>
        <w:rPr>
          <w:lang w:val="ru-RU"/>
        </w:rPr>
        <w:t xml:space="preserve">— К малому люку сходи: твои свёртки там, сверху синяя тряпка. Матроса попроси помочь вынести, сам всё не тащи.</w:t>
      </w:r>
    </w:p>
    <w:p>
      <w:pPr>
        <w:rPr>
          <w:lang w:val="ru-RU"/>
        </w:rPr>
      </w:pPr>
      <w:r>
        <w:rPr>
          <w:lang w:val="ru-RU"/>
        </w:rPr>
        <w:t xml:space="preserve">Кайр ушёл по сходням. Торен снова занялся накладной, зачеркнул что-то на обороте и подозвал возчика.</w:t>
      </w:r>
    </w:p>
    <w:p>
      <w:pPr>
        <w:rPr>
          <w:lang w:val="ru-RU"/>
        </w:rPr>
      </w:pPr>
      <w:r>
        <w:rPr>
          <w:lang w:val="ru-RU"/>
        </w:rPr>
        <w:t xml:space="preserve">Я заглянула в раскрытый ящик у сходней: в сухой соломе рядами лежали тонкие, почти прозрачные на солнце чашки. Между двумя донышками белел крошечный осколок — то ли ракушка, то ли отколовшийся фарфор. Перехватив мой взгляд, Торен выудил черепок двумя пальцами, поскрёб ногтем и сунул себе в карман.</w:t>
      </w:r>
    </w:p>
    <w:p>
      <w:pPr>
        <w:rPr>
          <w:lang w:val="ru-RU"/>
        </w:rPr>
      </w:pPr>
      <w:r>
        <w:rPr>
          <w:lang w:val="ru-RU"/>
        </w:rPr>
        <w:t xml:space="preserve">— Вы сами всё это выбираете?</w:t>
      </w:r>
    </w:p>
    <w:p>
      <w:pPr>
        <w:rPr>
          <w:lang w:val="ru-RU"/>
        </w:rPr>
      </w:pPr>
      <w:r>
        <w:rPr>
          <w:lang w:val="ru-RU"/>
        </w:rPr>
        <w:t xml:space="preserve">— Чашки по заказу. Сам бы я взял побольше, чтоб хоть палец в ручку пролезал. Но просят такие.</w:t>
      </w:r>
    </w:p>
    <w:p>
      <w:pPr>
        <w:rPr>
          <w:lang w:val="ru-RU"/>
        </w:rPr>
      </w:pPr>
      <w:r>
        <w:rPr>
          <w:lang w:val="ru-RU"/>
        </w:rPr>
        <w:t xml:space="preserve">Он засмеялся и повернул ящик так, чтобы рабочим удобнее было подхватить.</w:t>
      </w:r>
    </w:p>
    <w:p>
      <w:pPr>
        <w:rPr>
          <w:lang w:val="ru-RU"/>
        </w:rPr>
      </w:pPr>
      <w:r>
        <w:rPr>
          <w:lang w:val="ru-RU"/>
        </w:rPr>
        <w:t xml:space="preserve">Вскоре Кайр спустился по сходням с увесистым свёртком в руках, а следом за ним молодой матрос вынес с палубы ещё два тюка.</w:t>
      </w:r>
    </w:p>
    <w:p>
      <w:pPr>
        <w:rPr>
          <w:lang w:val="ru-RU"/>
        </w:rPr>
      </w:pPr>
      <w:r>
        <w:rPr>
          <w:lang w:val="ru-RU"/>
        </w:rPr>
        <w:t xml:space="preserve">— Скобы отцу. Пусть посмотрит: я старую с собой брал, по ней делали. Матери — осторожно, не клади снизу. А это твоё.</w:t>
      </w:r>
    </w:p>
    <w:p>
      <w:pPr>
        <w:rPr>
          <w:lang w:val="ru-RU"/>
        </w:rPr>
      </w:pPr>
      <w:r>
        <w:rPr>
          <w:lang w:val="ru-RU"/>
        </w:rPr>
        <w:t xml:space="preserve">Последний свёрток был маленький. Кайр развязал шнур прямо на причале.</w:t>
      </w:r>
    </w:p>
    <w:p>
      <w:pPr>
        <w:rPr>
          <w:lang w:val="ru-RU"/>
        </w:rPr>
      </w:pPr>
      <w:r>
        <w:rPr>
          <w:lang w:val="ru-RU"/>
        </w:rPr>
        <w:t xml:space="preserve">Внутри лежал складной нож с тёмной рукоятью. Кайр раскрыл его одной рукой, подставил лезвие свету, проверил, как держит замок. Потом сложил и раскрыл ещё раз, уже быстрее.</w:t>
      </w:r>
    </w:p>
    <w:p>
      <w:pPr>
        <w:rPr>
          <w:lang w:val="ru-RU"/>
        </w:rPr>
      </w:pPr>
      <w:r>
        <w:rPr>
          <w:lang w:val="ru-RU"/>
        </w:rPr>
        <w:t xml:space="preserve">— Ничего себе! Авалийская сталь?</w:t>
      </w:r>
    </w:p>
    <w:p>
      <w:pPr>
        <w:rPr>
          <w:lang w:val="ru-RU"/>
        </w:rPr>
      </w:pPr>
      <w:r>
        <w:rPr>
          <w:lang w:val="ru-RU"/>
        </w:rPr>
        <w:t xml:space="preserve">— Да. Там и точили. Сам после поправишь, только сперва посмотри, под каким углом. Не отдавай первому встречному.</w:t>
      </w:r>
    </w:p>
    <w:p>
      <w:pPr>
        <w:rPr>
          <w:lang w:val="ru-RU"/>
        </w:rPr>
      </w:pPr>
      <w:r>
        <w:rPr>
          <w:lang w:val="ru-RU"/>
        </w:rPr>
        <w:t xml:space="preserve">Кайр провёл большим пальцем по обуху.</w:t>
      </w:r>
    </w:p>
    <w:p>
      <w:pPr>
        <w:rPr>
          <w:lang w:val="ru-RU"/>
        </w:rPr>
      </w:pPr>
      <w:r>
        <w:rPr>
          <w:lang w:val="ru-RU"/>
        </w:rPr>
        <w:t xml:space="preserve">— Большое спасибо!</w:t>
      </w:r>
    </w:p>
    <w:p>
      <w:pPr>
        <w:rPr>
          <w:lang w:val="ru-RU"/>
        </w:rPr>
      </w:pPr>
      <w:r>
        <w:rPr>
          <w:lang w:val="ru-RU"/>
        </w:rPr>
        <w:t xml:space="preserve">Торен хлопнул его по спине и наклонился к большому свёртку.</w:t>
      </w:r>
    </w:p>
    <w:p>
      <w:pPr>
        <w:rPr>
          <w:lang w:val="ru-RU"/>
        </w:rPr>
      </w:pPr>
      <w:r>
        <w:rPr>
          <w:lang w:val="ru-RU"/>
        </w:rPr>
        <w:t xml:space="preserve">— А вот это не тебе. Не перепутай. Твоя мать мне до зимы не простит, если не донесёшь.</w:t>
      </w:r>
    </w:p>
    <w:p>
      <w:pPr>
        <w:rPr>
          <w:lang w:val="ru-RU"/>
        </w:rPr>
      </w:pPr>
      <w:r>
        <w:rPr>
          <w:lang w:val="ru-RU"/>
        </w:rPr>
        <w:t xml:space="preserve">— Я вижу, — сказал Кайр, но свёрток понюхал.</w:t>
      </w:r>
    </w:p>
    <w:p>
      <w:pPr>
        <w:rPr>
          <w:lang w:val="ru-RU"/>
        </w:rPr>
      </w:pPr>
      <w:r>
        <w:rPr>
          <w:lang w:val="ru-RU"/>
        </w:rPr>
        <w:t xml:space="preserve">От него пахло пряностями. От другого, под ногами Торена, — кофе.</w:t>
      </w:r>
    </w:p>
    <w:p>
      <w:pPr>
        <w:rPr>
          <w:lang w:val="ru-RU"/>
        </w:rPr>
      </w:pPr>
      <w:r>
        <w:rPr>
          <w:lang w:val="ru-RU"/>
        </w:rPr>
        <w:t xml:space="preserve">Торен поймал меня на том, что я снова заглядываюсь на его покупки.</w:t>
      </w:r>
    </w:p>
    <w:p>
      <w:pPr>
        <w:rPr>
          <w:lang w:val="ru-RU"/>
        </w:rPr>
      </w:pPr>
      <w:r>
        <w:rPr>
          <w:lang w:val="ru-RU"/>
        </w:rPr>
        <w:t xml:space="preserve">— Хотите?</w:t>
      </w:r>
    </w:p>
    <w:p>
      <w:pPr>
        <w:rPr>
          <w:lang w:val="ru-RU"/>
        </w:rPr>
      </w:pPr>
      <w:r>
        <w:rPr>
          <w:lang w:val="ru-RU"/>
        </w:rPr>
        <w:t xml:space="preserve">— И почём?</w:t>
      </w:r>
    </w:p>
    <w:p>
      <w:pPr>
        <w:rPr>
          <w:lang w:val="ru-RU"/>
        </w:rPr>
      </w:pPr>
      <w:r>
        <w:rPr>
          <w:lang w:val="ru-RU"/>
        </w:rPr>
        <w:t xml:space="preserve">— Три серебряных за фунт. Целое зерно, с южных склонов. Не тот жжёный цикорий, что на рейде продают.</w:t>
      </w:r>
    </w:p>
    <w:p>
      <w:pPr>
        <w:rPr>
          <w:lang w:val="ru-RU"/>
        </w:rPr>
      </w:pPr>
      <w:r>
        <w:rPr>
          <w:lang w:val="ru-RU"/>
        </w:rPr>
        <w:t xml:space="preserve">Я знала, сколько у Хельги стоит чашка, и сразу начала переводить. Потом перестала. В мешке лежал кофе, который можно забрать домой и варить когда захочется. Не допивать остывший после смены, не считать до следующего жалованья.</w:t>
      </w:r>
    </w:p>
    <w:p>
      <w:pPr>
        <w:rPr>
          <w:lang w:val="ru-RU"/>
        </w:rPr>
      </w:pPr>
      <w:r>
        <w:rPr>
          <w:lang w:val="ru-RU"/>
        </w:rPr>
        <w:t xml:space="preserve">— Фунт, — сказала я.</w:t>
      </w:r>
    </w:p>
    <w:p>
      <w:pPr>
        <w:rPr>
          <w:lang w:val="ru-RU"/>
        </w:rPr>
      </w:pPr>
      <w:r>
        <w:rPr>
          <w:lang w:val="ru-RU"/>
        </w:rPr>
        <w:t xml:space="preserve">Кайр поднял голову от ножа.</w:t>
      </w:r>
    </w:p>
    <w:p>
      <w:pPr>
        <w:rPr>
          <w:lang w:val="ru-RU"/>
        </w:rPr>
      </w:pPr>
      <w:r>
        <w:rPr>
          <w:lang w:val="ru-RU"/>
        </w:rPr>
        <w:t xml:space="preserve">— Целый фунт берёшь?</w:t>
      </w:r>
    </w:p>
    <w:p>
      <w:pPr>
        <w:rPr>
          <w:lang w:val="ru-RU"/>
        </w:rPr>
      </w:pPr>
      <w:r>
        <w:rPr>
          <w:lang w:val="ru-RU"/>
        </w:rPr>
        <w:t xml:space="preserve">— Про запас.</w:t>
      </w:r>
    </w:p>
    <w:p>
      <w:pPr>
        <w:rPr>
          <w:lang w:val="ru-RU"/>
        </w:rPr>
      </w:pPr>
      <w:r>
        <w:rPr>
          <w:lang w:val="ru-RU"/>
        </w:rPr>
        <w:t xml:space="preserve">Торен достал весы. Пока он искал гирю, я вынула три серебряных и положила на крышку ящика. Те самые, ночные. Монеты были тёплые.</w:t>
      </w:r>
    </w:p>
    <w:p>
      <w:pPr>
        <w:rPr>
          <w:lang w:val="ru-RU"/>
        </w:rPr>
      </w:pPr>
      <w:r>
        <w:rPr>
          <w:lang w:val="ru-RU"/>
        </w:rPr>
        <w:t xml:space="preserve">— Мельница есть? — спросил Торен.</w:t>
      </w:r>
    </w:p>
    <w:p>
      <w:pPr>
        <w:rPr>
          <w:lang w:val="ru-RU"/>
        </w:rPr>
      </w:pPr>
      <w:r>
        <w:rPr>
          <w:lang w:val="ru-RU"/>
        </w:rPr>
        <w:t xml:space="preserve">— У меня нет.</w:t>
      </w:r>
    </w:p>
    <w:p>
      <w:pPr>
        <w:rPr>
          <w:lang w:val="ru-RU"/>
        </w:rPr>
      </w:pPr>
      <w:r>
        <w:rPr>
          <w:lang w:val="ru-RU"/>
        </w:rPr>
        <w:t xml:space="preserve">— У Хельги попросите. Только не весь сразу мелите, понемногу. Иначе к концу мешка вы уже не поймёте, за что мне заплатили.</w:t>
      </w:r>
    </w:p>
    <w:p>
      <w:pPr>
        <w:rPr>
          <w:lang w:val="ru-RU"/>
        </w:rPr>
      </w:pPr>
      <w:r>
        <w:rPr>
          <w:lang w:val="ru-RU"/>
        </w:rPr>
        <w:t xml:space="preserve">Он отсыпал зерно, дождался, пока чаши перестанут качаться, и добавил ещё несколько зёрен пальцами.</w:t>
      </w:r>
    </w:p>
    <w:p>
      <w:pPr>
        <w:rPr>
          <w:lang w:val="ru-RU"/>
        </w:rPr>
      </w:pPr>
      <w:r>
        <w:rPr>
          <w:lang w:val="ru-RU"/>
        </w:rPr>
        <w:t xml:space="preserve">— Вы Хельгу знаете?</w:t>
      </w:r>
    </w:p>
    <w:p>
      <w:pPr>
        <w:rPr>
          <w:lang w:val="ru-RU"/>
        </w:rPr>
      </w:pPr>
      <w:r>
        <w:rPr>
          <w:lang w:val="ru-RU"/>
        </w:rPr>
        <w:t xml:space="preserve">— Я у неё ел, когда Кайр ещё под столом помещался. Мы с Ольдом однажды поспорили, сколько он кофе выпьет. Он после пятой кружки остановился, говорит: больше не могу, ноги трясутся. Сидя пил, а ноги трясутся!</w:t>
      </w:r>
    </w:p>
    <w:p>
      <w:pPr>
        <w:rPr>
          <w:lang w:val="ru-RU"/>
        </w:rPr>
      </w:pPr>
      <w:r>
        <w:rPr>
          <w:lang w:val="ru-RU"/>
        </w:rPr>
        <w:t xml:space="preserve">— Вы выиграли?</w:t>
      </w:r>
    </w:p>
    <w:p>
      <w:pPr>
        <w:rPr>
          <w:lang w:val="ru-RU"/>
        </w:rPr>
      </w:pPr>
      <w:r>
        <w:rPr>
          <w:lang w:val="ru-RU"/>
        </w:rPr>
        <w:t xml:space="preserve">— Хельга выиграла. Она за все пять с меня денег взяла.</w:t>
      </w:r>
    </w:p>
    <w:p>
      <w:pPr>
        <w:rPr>
          <w:lang w:val="ru-RU"/>
        </w:rPr>
      </w:pPr>
      <w:r>
        <w:rPr>
          <w:lang w:val="ru-RU"/>
        </w:rPr>
        <w:t xml:space="preserve">Кайр засмеялся. Торен завязал мой мешочек и крикнул на палубу, чтобы малый люк закрывали.</w:t>
      </w:r>
    </w:p>
    <w:p>
      <w:pPr>
        <w:rPr>
          <w:lang w:val="ru-RU"/>
        </w:rPr>
      </w:pPr>
      <w:r>
        <w:rPr>
          <w:lang w:val="ru-RU"/>
        </w:rPr>
        <w:t xml:space="preserve">Я прижала кофе к носу. Сквозь ткань пахло густо, сладковато, совсем не так, как из казённого котелка. Даже если Торен насыпал мне на три серебряных самого обыкновенного зерна, отдавать его назад я бы уже не стала.</w:t>
      </w:r>
    </w:p>
    <w:p>
      <w:pPr>
        <w:rPr>
          <w:lang w:val="ru-RU"/>
        </w:rPr>
      </w:pPr>
      <w:r>
        <w:rPr>
          <w:lang w:val="ru-RU"/>
        </w:rPr>
        <w:t xml:space="preserve">— А вы в Красный Порт часто ходите? — спросила я.</w:t>
      </w:r>
    </w:p>
    <w:p>
      <w:pPr>
        <w:rPr>
          <w:lang w:val="ru-RU"/>
        </w:rPr>
      </w:pPr>
      <w:r>
        <w:rPr>
          <w:lang w:val="ru-RU"/>
        </w:rPr>
        <w:t xml:space="preserve">— Каждый рейс. Туда вам тоже можно?</w:t>
      </w:r>
    </w:p>
    <w:p>
      <w:pPr>
        <w:rPr>
          <w:lang w:val="ru-RU"/>
        </w:rPr>
      </w:pPr>
      <w:r>
        <w:rPr>
          <w:lang w:val="ru-RU"/>
        </w:rPr>
        <w:t xml:space="preserve">— Если здесь места не будет. Я думала попросить приморскую разведку.</w:t>
      </w:r>
    </w:p>
    <w:p>
      <w:pPr>
        <w:rPr>
          <w:lang w:val="ru-RU"/>
        </w:rPr>
      </w:pPr>
      <w:r>
        <w:rPr>
          <w:lang w:val="ru-RU"/>
        </w:rPr>
        <w:t xml:space="preserve">— Там вас при деле без обеда оставят. Три языка на одной сходне, а ругаются все сразу. Кайр, возьми свой узел, его сейчас с остальным увезут.</w:t>
      </w:r>
    </w:p>
    <w:p>
      <w:pPr>
        <w:rPr>
          <w:lang w:val="ru-RU"/>
        </w:rPr>
      </w:pPr>
      <w:r>
        <w:rPr>
          <w:lang w:val="ru-RU"/>
        </w:rPr>
        <w:t xml:space="preserve">Он дождался, пока племянник заберёт вещи, и подсел на край телеги.</w:t>
      </w:r>
    </w:p>
    <w:p>
      <w:pPr>
        <w:rPr>
          <w:lang w:val="ru-RU"/>
        </w:rPr>
      </w:pPr>
      <w:r>
        <w:rPr>
          <w:lang w:val="ru-RU"/>
        </w:rPr>
        <w:t xml:space="preserve">— Город хороший. Городской пошлины нет, только каждый дом за свой причал берёт, за склад, за место на рынке. Зато у них склад до четвёртого этажа, и всё поднимают снаружи, мимо окон. Стоишь на площади, над тобой ковры едут.</w:t>
      </w:r>
    </w:p>
    <w:p>
      <w:pPr>
        <w:rPr>
          <w:lang w:val="ru-RU"/>
        </w:rPr>
      </w:pPr>
      <w:r>
        <w:rPr>
          <w:lang w:val="ru-RU"/>
        </w:rPr>
        <w:t xml:space="preserve">— На канатах?</w:t>
      </w:r>
    </w:p>
    <w:p>
      <w:pPr>
        <w:rPr>
          <w:lang w:val="ru-RU"/>
        </w:rPr>
      </w:pPr>
      <w:r>
        <w:rPr>
          <w:lang w:val="ru-RU"/>
        </w:rPr>
        <w:t xml:space="preserve">— Без канатов. Площадка между двух столбов, на столбах знаки. Останавливается у нужного этажа — и выкатывай. Я первый раз полколокола смотрел, забыл, зачем пришёл. Вы-то, наверное, такое не раз видели.</w:t>
      </w:r>
    </w:p>
    <w:p>
      <w:pPr>
        <w:rPr>
          <w:lang w:val="ru-RU"/>
        </w:rPr>
      </w:pPr>
      <w:r>
        <w:rPr>
          <w:lang w:val="ru-RU"/>
        </w:rPr>
        <w:t xml:space="preserve">— Нет, — сказали мы с Кайром почти одновременно.</w:t>
      </w:r>
    </w:p>
    <w:p>
      <w:pPr>
        <w:rPr>
          <w:lang w:val="ru-RU"/>
        </w:rPr>
      </w:pPr>
      <w:r>
        <w:rPr>
          <w:lang w:val="ru-RU"/>
        </w:rPr>
        <w:t xml:space="preserve">Торен обрадовался. Поставил ладонь ребром возле борта телеги, показал, как поднимается площадка.</w:t>
      </w:r>
    </w:p>
    <w:p>
      <w:pPr>
        <w:rPr>
          <w:lang w:val="ru-RU"/>
        </w:rPr>
      </w:pPr>
      <w:r>
        <w:rPr>
          <w:lang w:val="ru-RU"/>
        </w:rPr>
        <w:t xml:space="preserve">— Бесшумно скользит. У нас в гавани за три квартала слышно, когда лебёдку крутят, а там лишь колёса по настилу шуршат. На каждом ярусе свой приёмщик поставлен: кто сверху флажком отмашку даёт, кто в рупор командует, а кто в углу на тюках дремлет. И такие подъёмники сразу у пяти торговых домов выстроены.</w:t>
      </w:r>
    </w:p>
    <w:p>
      <w:pPr>
        <w:rPr>
          <w:lang w:val="ru-RU"/>
        </w:rPr>
      </w:pPr>
      <w:r>
        <w:rPr>
          <w:lang w:val="ru-RU"/>
        </w:rPr>
        <w:t xml:space="preserve">Я представила улицу между ними и задрала голову, словно её можно было увидеть поверх наших складов.</w:t>
      </w:r>
    </w:p>
    <w:p>
      <w:pPr>
        <w:rPr>
          <w:lang w:val="ru-RU"/>
        </w:rPr>
      </w:pPr>
      <w:r>
        <w:rPr>
          <w:lang w:val="ru-RU"/>
        </w:rPr>
        <w:t xml:space="preserve">— И людей на той площадке поднимают?</w:t>
      </w:r>
    </w:p>
    <w:p>
      <w:pPr>
        <w:rPr>
          <w:lang w:val="ru-RU"/>
        </w:rPr>
      </w:pPr>
      <w:r>
        <w:rPr>
          <w:lang w:val="ru-RU"/>
        </w:rPr>
        <w:t xml:space="preserve">— Если с кладовщиком столковаться. Я своего уговорил — он только велел локти за поручни не высовывать. Встал я у края, держусь обеими руками, а на уровне третьего этажа с меня как сдернет шляпу!</w:t>
      </w:r>
    </w:p>
    <w:p>
      <w:pPr>
        <w:rPr>
          <w:lang w:val="ru-RU"/>
        </w:rPr>
      </w:pPr>
      <w:r>
        <w:rPr>
          <w:lang w:val="ru-RU"/>
        </w:rPr>
        <w:t xml:space="preserve">Кайр засмеялся раньше меня.</w:t>
      </w:r>
    </w:p>
    <w:p>
      <w:pPr>
        <w:rPr>
          <w:lang w:val="ru-RU"/>
        </w:rPr>
      </w:pPr>
      <w:r>
        <w:rPr>
          <w:lang w:val="ru-RU"/>
        </w:rPr>
        <w:t xml:space="preserve">— Ветер?</w:t>
      </w:r>
    </w:p>
    <w:p>
      <w:pPr>
        <w:rPr>
          <w:lang w:val="ru-RU"/>
        </w:rPr>
      </w:pPr>
      <w:r>
        <w:rPr>
          <w:lang w:val="ru-RU"/>
        </w:rPr>
        <w:t xml:space="preserve">— Козырёк. Я прямо под ним встал, смотреть хотелось. Наверху мне рабочий шляпу вернул, плоскую. А я пока поднимался, думал: вот бы твой отец увидел. На целый день бы тут пропал, забыл бы, что и мне на судно надо.</w:t>
      </w:r>
    </w:p>
    <w:p>
      <w:pPr>
        <w:rPr>
          <w:lang w:val="ru-RU"/>
        </w:rPr>
      </w:pPr>
      <w:r>
        <w:rPr>
          <w:lang w:val="ru-RU"/>
        </w:rPr>
        <w:t xml:space="preserve">Торен перехватил накладную: её тянул из-под его локтя учётчик.</w:t>
      </w:r>
    </w:p>
    <w:p>
      <w:pPr>
        <w:rPr>
          <w:lang w:val="ru-RU"/>
        </w:rPr>
      </w:pPr>
      <w:r>
        <w:rPr>
          <w:lang w:val="ru-RU"/>
        </w:rPr>
        <w:t xml:space="preserve">— Да забирай, я подписал. Только копию оставь мне. На, эту бери, нижнюю оставь.</w:t>
      </w:r>
    </w:p>
    <w:p>
      <w:pPr>
        <w:rPr>
          <w:lang w:val="ru-RU"/>
        </w:rPr>
      </w:pPr>
      <w:r>
        <w:rPr>
          <w:lang w:val="ru-RU"/>
        </w:rPr>
        <w:t xml:space="preserve">Он разделил слипшиеся листы и подождал, пока учётчик отойдёт.</w:t>
      </w:r>
    </w:p>
    <w:p>
      <w:pPr>
        <w:rPr>
          <w:lang w:val="ru-RU"/>
        </w:rPr>
      </w:pPr>
      <w:r>
        <w:rPr>
          <w:lang w:val="ru-RU"/>
        </w:rPr>
        <w:t xml:space="preserve">— А у отца, — сказал Кайр, — были рисунки такого подъёмника. Он всё твердил, что по ним непонятно, как груз держится.</w:t>
      </w:r>
    </w:p>
    <w:p>
      <w:pPr>
        <w:rPr>
          <w:lang w:val="ru-RU"/>
        </w:rPr>
      </w:pPr>
      <w:r>
        <w:rPr>
          <w:lang w:val="ru-RU"/>
        </w:rPr>
        <w:t xml:space="preserve">— Так я тоже не понял. Знаки светятся, груз едет. Спросил — рабочий говорит: мне велено рычаг дёргать. Вот и всё обучение. Зато вечером с четвёртого этажа видно море через весь город. Красное, как полоса меди. Я после ещё раз просился подняться, без товара. Не пустили.</w:t>
      </w:r>
    </w:p>
    <w:p>
      <w:pPr>
        <w:rPr>
          <w:lang w:val="ru-RU"/>
        </w:rPr>
      </w:pPr>
      <w:r>
        <w:rPr>
          <w:lang w:val="ru-RU"/>
        </w:rPr>
        <w:t xml:space="preserve">Мне хотелось спросить, с улицы ли туда входят, как стоят эти дома, есть ли между ними проходы. Торен уже вскинул руку матросу на палубе и заорал про забытый свёрток. Кайр тронул меня за локоть: нам надо было уходить, пока дядя снова не нашёл, что поручить.</w:t>
      </w:r>
    </w:p>
    <w:p>
      <w:pPr>
        <w:rPr>
          <w:lang w:val="ru-RU"/>
        </w:rPr>
      </w:pPr>
      <w:r>
        <w:rPr>
          <w:lang w:val="ru-RU"/>
        </w:rPr>
        <w:t xml:space="preserve">— Я к Хельге, как телега уйдёт! — крикнул Торен вдогонку. — Сильвия, вечером на площади будете?</w:t>
      </w:r>
    </w:p>
    <w:p>
      <w:pPr>
        <w:rPr>
          <w:lang w:val="ru-RU"/>
        </w:rPr>
      </w:pPr>
      <w:r>
        <w:rPr>
          <w:lang w:val="ru-RU"/>
        </w:rPr>
        <w:t xml:space="preserve">— Буду.</w:t>
      </w:r>
    </w:p>
    <w:p>
      <w:pPr>
        <w:rPr>
          <w:lang w:val="ru-RU"/>
        </w:rPr>
      </w:pPr>
      <w:r>
        <w:rPr>
          <w:lang w:val="ru-RU"/>
        </w:rPr>
        <w:t xml:space="preserve">— Приходите к старому пакгаузу. Если места не останется, Кайра подвинем.</w:t>
      </w:r>
    </w:p>
    <w:p>
      <w:pPr>
        <w:rPr>
          <w:lang w:val="ru-RU"/>
        </w:rPr>
      </w:pPr>
      <w:r>
        <w:rPr>
          <w:lang w:val="ru-RU"/>
        </w:rPr>
        <w:t xml:space="preserve">У сходней Кайр переложил материнский свёрток поверх отцовского.</w:t>
      </w:r>
    </w:p>
    <w:p>
      <w:pPr>
        <w:rPr>
          <w:lang w:val="ru-RU"/>
        </w:rPr>
      </w:pPr>
      <w:r>
        <w:rPr>
          <w:lang w:val="ru-RU"/>
        </w:rPr>
        <w:t xml:space="preserve">— Ты давно дяде обо мне рассказываешь? — спросила я.</w:t>
      </w:r>
    </w:p>
    <w:p>
      <w:pPr>
        <w:rPr>
          <w:lang w:val="ru-RU"/>
        </w:rPr>
      </w:pPr>
      <w:r>
        <w:rPr>
          <w:lang w:val="ru-RU"/>
        </w:rPr>
        <w:t xml:space="preserve">— Он спрашивал, с кем учусь. Пишу письма иногда.</w:t>
      </w:r>
    </w:p>
    <w:p>
      <w:pPr>
        <w:rPr>
          <w:lang w:val="ru-RU"/>
        </w:rPr>
      </w:pPr>
      <w:r>
        <w:rPr>
          <w:lang w:val="ru-RU"/>
        </w:rPr>
        <w:t xml:space="preserve">Я представила, как Кайр сидит над листом и пишет обо мне человеку, который идёт где-то далеко по морю. Наверное, рассказал и про карты, и про то, как я застряла с допуском. Спросить, что ещё, я не решилась.</w:t>
      </w:r>
    </w:p>
    <w:p>
      <w:pPr>
        <w:rPr>
          <w:lang w:val="ru-RU"/>
        </w:rPr>
      </w:pPr>
      <w:r>
        <w:rPr>
          <w:lang w:val="ru-RU"/>
        </w:rPr>
        <w:t xml:space="preserve">Он прижал свёртки локтем и поправил нож на поясе.</w:t>
      </w:r>
    </w:p>
    <w:p>
      <w:pPr>
        <w:rPr>
          <w:lang w:val="ru-RU"/>
        </w:rPr>
      </w:pPr>
      <w:r>
        <w:rPr>
          <w:lang w:val="ru-RU"/>
        </w:rPr>
        <w:t xml:space="preserve">— Вещи отнесу домой, и скобы к мастерской. Отец меня ждёт.</w:t>
      </w:r>
    </w:p>
    <w:p>
      <w:pPr>
        <w:rPr>
          <w:lang w:val="ru-RU"/>
        </w:rPr>
      </w:pPr>
      <w:r>
        <w:rPr>
          <w:lang w:val="ru-RU"/>
        </w:rPr>
        <w:t xml:space="preserve">— Он же в очереди стоял.</w:t>
      </w:r>
    </w:p>
    <w:p>
      <w:pPr>
        <w:rPr>
          <w:lang w:val="ru-RU"/>
        </w:rPr>
      </w:pPr>
      <w:r>
        <w:rPr>
          <w:lang w:val="ru-RU"/>
        </w:rPr>
        <w:t xml:space="preserve">— Уже ушёл. Когда мимо проходил, велел всё на мой верстак положить, если сам задержится.</w:t>
      </w:r>
    </w:p>
    <w:p>
      <w:pPr>
        <w:rPr>
          <w:lang w:val="ru-RU"/>
        </w:rPr>
      </w:pPr>
      <w:r>
        <w:rPr>
          <w:lang w:val="ru-RU"/>
        </w:rPr>
        <w:t xml:space="preserve">Я посмотрела на Кайра.</w:t>
      </w:r>
    </w:p>
    <w:p>
      <w:pPr>
        <w:rPr>
          <w:lang w:val="ru-RU"/>
        </w:rPr>
      </w:pPr>
      <w:r>
        <w:rPr>
          <w:lang w:val="ru-RU"/>
        </w:rPr>
        <w:t xml:space="preserve">— За тобой там до сих пор место числится?</w:t>
      </w:r>
    </w:p>
    <w:p>
      <w:pPr>
        <w:rPr>
          <w:lang w:val="ru-RU"/>
        </w:rPr>
      </w:pPr>
      <w:r>
        <w:rPr>
          <w:lang w:val="ru-RU"/>
        </w:rPr>
        <w:t xml:space="preserve">— Ага. Так и пустует мой верстак. Подмастерье у окошка на ящике ютится, а мой стол отец трогать не велит — даже резцы лежат там же, где я их с осени оставил.</w:t>
      </w:r>
    </w:p>
    <w:p>
      <w:pPr>
        <w:rPr>
          <w:lang w:val="ru-RU"/>
        </w:rPr>
      </w:pPr>
      <w:r>
        <w:rPr>
          <w:lang w:val="ru-RU"/>
        </w:rPr>
        <w:t xml:space="preserve">Кайр перехватил узел поудобнее, и внутри глухо звякнули железные скобы.</w:t>
      </w:r>
    </w:p>
    <w:p>
      <w:pPr>
        <w:rPr>
          <w:lang w:val="ru-RU"/>
        </w:rPr>
      </w:pPr>
      <w:r>
        <w:rPr>
          <w:lang w:val="ru-RU"/>
        </w:rPr>
        <w:t xml:space="preserve">— Я ему сколько раз говорил: отдай парню нормальный верстак. А он упёрся: мол, тебя потом куда сажать? Я заикнулся про распределение на службу, а отец сразу дядю в пример ставит: дескать, Торен смолоду тоже в ратушные писари метил, да вовремя одумался и на корабль пошёл. Будто и я перебешусь и под навес вернусь. Только дядю в море тянуло, а меня ни на палубу, ни в канатную мастерскую калачом не заманишь.</w:t>
      </w:r>
    </w:p>
    <w:p>
      <w:pPr>
        <w:rPr>
          <w:lang w:val="ru-RU"/>
        </w:rPr>
      </w:pPr>
      <w:r>
        <w:rPr>
          <w:lang w:val="ru-RU"/>
        </w:rPr>
        <w:t xml:space="preserve">— Ты вчера решился ему об этом сказать?</w:t>
      </w:r>
    </w:p>
    <w:p>
      <w:pPr>
        <w:rPr>
          <w:lang w:val="ru-RU"/>
        </w:rPr>
      </w:pPr>
      <w:r>
        <w:rPr>
          <w:lang w:val="ru-RU"/>
        </w:rPr>
        <w:t xml:space="preserve">— Про Торена промолчал. Иначе отец тут же завёл бы старую песню, будто я семейное ремесло презираю, и мы бы до полуночи спорили об одном и том же.</w:t>
      </w:r>
    </w:p>
    <w:p>
      <w:pPr>
        <w:rPr>
          <w:lang w:val="ru-RU"/>
        </w:rPr>
      </w:pPr>
      <w:r>
        <w:rPr>
          <w:lang w:val="ru-RU"/>
        </w:rPr>
        <w:t xml:space="preserve">Кайр посмотрел туда, где за мачтами виднелась крыша отцовского навеса.</w:t>
      </w:r>
    </w:p>
    <w:p>
      <w:pPr>
        <w:rPr>
          <w:lang w:val="ru-RU"/>
        </w:rPr>
      </w:pPr>
      <w:r>
        <w:rPr>
          <w:lang w:val="ru-RU"/>
        </w:rPr>
        <w:t xml:space="preserve">— Скобы всё-таки дядя правильные привёз. Хоть здесь больше меня гонять не будет.</w:t>
      </w:r>
    </w:p>
    <w:p>
      <w:pPr>
        <w:rPr>
          <w:lang w:val="ru-RU"/>
        </w:rPr>
      </w:pPr>
      <w:r>
        <w:rPr>
          <w:lang w:val="ru-RU"/>
        </w:rPr>
        <w:t xml:space="preserve">Он потрогал нож на поясе и улыбнулся уже мне.</w:t>
      </w:r>
    </w:p>
    <w:p>
      <w:pPr>
        <w:rPr>
          <w:lang w:val="ru-RU"/>
        </w:rPr>
      </w:pPr>
      <w:r>
        <w:rPr>
          <w:lang w:val="ru-RU"/>
        </w:rPr>
        <w:t xml:space="preserve">— До вечера. Встречаемся к седьмому колоколу у старого пакгауза.</w:t>
      </w:r>
    </w:p>
    <w:p>
      <w:pPr>
        <w:rPr>
          <w:lang w:val="ru-RU"/>
        </w:rPr>
      </w:pPr>
      <w:r>
        <w:rPr>
          <w:lang w:val="ru-RU"/>
        </w:rPr>
        <w:t xml:space="preserve">Я осталась у причала, пока он не свернул за склад. Потом сунула кофе поглубже в сумку и пошла к рыбным рядам, не торопясь.</w:t>
      </w:r>
    </w:p>
    <w:p ns2:paraId="53A18CB2" ns2:textId="77777777" w:rsidR="0003529C" w:rsidRPr="001114B8" w:rsidRDefault="00000000">
      <w:pPr>
        <w:spacing w:before="160" w:after="160"/>
        <w:ind w:firstLine="0"/>
        <w:jc w:val="center"/>
        <w:rPr>
          <w:lang w:val="ru-RU"/>
        </w:rPr>
      </w:pPr>
      <w:r w:rsidRPr="001114B8">
        <w:rPr>
          <w:lang w:val="ru-RU"/>
        </w:rPr>
        <w:t>· · ·</w:t>
      </w:r>
    </w:p>
    <w:p>
      <w:pPr>
        <w:rPr>
          <w:lang w:val="ru-RU"/>
        </w:rPr>
      </w:pPr>
      <w:r>
        <w:rPr>
          <w:lang w:val="ru-RU"/>
        </w:rPr>
        <w:t xml:space="preserve">Перед рыбными рядами я задержалась почти на колокол.</w:t>
      </w:r>
    </w:p>
    <w:p>
      <w:pPr>
        <w:rPr>
          <w:lang w:val="ru-RU"/>
        </w:rPr>
      </w:pPr>
      <w:r>
        <w:rPr>
          <w:lang w:val="ru-RU"/>
        </w:rPr>
        <w:t xml:space="preserve">Вдоль всей набережной шла бойкая торговля товаром, прибывшим с утренним караваном: на рогожах рядами стояло тонкое стекло в соломе, поблёскивали ножницы с длинными узкими лезвиями, громоздились горки заморских сушёных плодов, которым я даже не знала названия. На одном из прилавков раскатали штуку тёмного сукна с вышитыми по кайме рыбами. Когда купец перекинул свободный край ткани к свету, серебряная нить живо сверкнула на солнце, и на миг мне почудилось, будто весь косяк разом вильнул хвостами.</w:t>
      </w:r>
    </w:p>
    <w:p>
      <w:pPr>
        <w:rPr>
          <w:lang w:val="ru-RU"/>
        </w:rPr>
      </w:pPr>
      <w:r>
        <w:rPr>
          <w:lang w:val="ru-RU"/>
        </w:rPr>
        <w:t xml:space="preserve">Под навесом орали зелёные птицы. Одна висела на прутьях вниз головой и пыталась отнять у соседки кусок яблока. Соседка упиралась в другой конец клювом. Я простояла перед клеткой, пока они не уронили кусок и не забыли о нём одновременно.</w:t>
      </w:r>
    </w:p>
    <w:p>
      <w:pPr>
        <w:rPr>
          <w:lang w:val="ru-RU"/>
        </w:rPr>
      </w:pPr>
      <w:r>
        <w:rPr>
          <w:lang w:val="ru-RU"/>
        </w:rPr>
        <w:t xml:space="preserve">— Эту? — спросил продавец, заметив меня.</w:t>
      </w:r>
    </w:p>
    <w:p>
      <w:pPr>
        <w:rPr>
          <w:lang w:val="ru-RU"/>
        </w:rPr>
      </w:pPr>
      <w:r>
        <w:rPr>
          <w:lang w:val="ru-RU"/>
        </w:rPr>
        <w:t xml:space="preserve">— Мне только посмотреть.</w:t>
      </w:r>
    </w:p>
    <w:p>
      <w:pPr>
        <w:rPr>
          <w:lang w:val="ru-RU"/>
        </w:rPr>
      </w:pPr>
      <w:r>
        <w:rPr>
          <w:lang w:val="ru-RU"/>
        </w:rPr>
        <w:t xml:space="preserve">Он кивнул и вернулся к покупательнице. Она выбирала долго, а я успела представить клетку в своей комнате. Морок сидел бы рядом весь день. Птица бы на него орала. И нас бы быстро выселили.</w:t>
      </w:r>
    </w:p>
    <w:p>
      <w:pPr>
        <w:rPr>
          <w:lang w:val="ru-RU"/>
        </w:rPr>
      </w:pPr>
      <w:r>
        <w:rPr>
          <w:lang w:val="ru-RU"/>
        </w:rPr>
        <w:t xml:space="preserve">За соседним лотком торговка заворачивала в рогожу толстостенные стаканы. Один из них она подняла на уровень глаз, проверяя на солнце, и в массивном донышке вдруг вспыхнул продолговатый зелёный пузырёк воздуха.</w:t>
      </w:r>
    </w:p>
    <w:p>
      <w:pPr>
        <w:rPr>
          <w:lang w:val="ru-RU"/>
        </w:rPr>
      </w:pPr>
      <w:r>
        <w:rPr>
          <w:lang w:val="ru-RU"/>
        </w:rPr>
        <w:t xml:space="preserve">— Красивый, — сказала я.</w:t>
      </w:r>
    </w:p>
    <w:p>
      <w:pPr>
        <w:rPr>
          <w:lang w:val="ru-RU"/>
        </w:rPr>
      </w:pPr>
      <w:r>
        <w:rPr>
          <w:lang w:val="ru-RU"/>
        </w:rPr>
        <w:t xml:space="preserve">— Этот бракованный. Под воду годится, горячее лучше не лить. Отдам дешевле.</w:t>
      </w:r>
    </w:p>
    <w:p>
      <w:pPr>
        <w:rPr>
          <w:lang w:val="ru-RU"/>
        </w:rPr>
      </w:pPr>
      <w:r>
        <w:rPr>
          <w:lang w:val="ru-RU"/>
        </w:rPr>
        <w:t xml:space="preserve">Она протянула его мне. Стекло было толстое, тяжёлое внизу, а пузырёк при повороте вытягивался в лист. Я покрутила стакан, поставила обратно.</w:t>
      </w:r>
    </w:p>
    <w:p>
      <w:pPr>
        <w:rPr>
          <w:lang w:val="ru-RU"/>
        </w:rPr>
      </w:pPr>
      <w:r>
        <w:rPr>
          <w:lang w:val="ru-RU"/>
        </w:rPr>
        <w:t xml:space="preserve">— Не сегодня.</w:t>
      </w:r>
    </w:p>
    <w:p>
      <w:pPr>
        <w:rPr>
          <w:lang w:val="ru-RU"/>
        </w:rPr>
      </w:pPr>
      <w:r>
        <w:rPr>
          <w:lang w:val="ru-RU"/>
        </w:rPr>
        <w:t xml:space="preserve">Женщина убрала его на полку за собой, отдельно от остальных. Я отошла и ещё несколько раз оглянулась на зелёное донышко, пока оно не скрылось за чужими плечами.</w:t>
      </w:r>
    </w:p>
    <w:p>
      <w:pPr>
        <w:rPr>
          <w:lang w:val="ru-RU"/>
        </w:rPr>
      </w:pPr>
      <w:r>
        <w:rPr>
          <w:lang w:val="ru-RU"/>
        </w:rPr>
        <w:t xml:space="preserve">У Гудрун копчёная рыба лежала ровными рядами на потемневшей доске. Я присела перед лотком и выбрала небольшую упругую рыбину с целым брюшком — от неё тянуло чистым ольховым дымом без прогорклого жира, и пальцы остались почти сухими.</w:t>
      </w:r>
    </w:p>
    <w:p>
      <w:pPr>
        <w:rPr>
          <w:lang w:val="ru-RU"/>
        </w:rPr>
      </w:pPr>
      <w:r>
        <w:rPr>
          <w:lang w:val="ru-RU"/>
        </w:rPr>
        <w:t xml:space="preserve">— Три медных, — сказала Гудрун.</w:t>
      </w:r>
    </w:p>
    <w:p>
      <w:pPr>
        <w:rPr>
          <w:lang w:val="ru-RU"/>
        </w:rPr>
      </w:pPr>
      <w:r>
        <w:rPr>
          <w:lang w:val="ru-RU"/>
        </w:rPr>
        <w:t xml:space="preserve">— Два.</w:t>
      </w:r>
    </w:p>
    <w:p>
      <w:pPr>
        <w:rPr>
          <w:lang w:val="ru-RU"/>
        </w:rPr>
      </w:pPr>
      <w:r>
        <w:rPr>
          <w:lang w:val="ru-RU"/>
        </w:rPr>
        <w:t xml:space="preserve">— Ты и у Хельги торгуешься?</w:t>
      </w:r>
    </w:p>
    <w:p>
      <w:pPr>
        <w:rPr>
          <w:lang w:val="ru-RU"/>
        </w:rPr>
      </w:pPr>
      <w:r>
        <w:rPr>
          <w:lang w:val="ru-RU"/>
        </w:rPr>
        <w:t xml:space="preserve">— У неё я работала.</w:t>
      </w:r>
    </w:p>
    <w:p>
      <w:pPr>
        <w:rPr>
          <w:lang w:val="ru-RU"/>
        </w:rPr>
      </w:pPr>
      <w:r>
        <w:rPr>
          <w:lang w:val="ru-RU"/>
        </w:rPr>
        <w:t xml:space="preserve">Гудрун прищурилась.</w:t>
      </w:r>
    </w:p>
    <w:p>
      <w:pPr>
        <w:rPr>
          <w:lang w:val="ru-RU"/>
        </w:rPr>
      </w:pPr>
      <w:r>
        <w:rPr>
          <w:lang w:val="ru-RU"/>
        </w:rPr>
        <w:t xml:space="preserve">— Помню. Передай ей, что в этот раз за мешком пусть кого-нибудь пришлёт. У меня своих ног на всё не хватает.</w:t>
      </w:r>
    </w:p>
    <w:p>
      <w:pPr>
        <w:rPr>
          <w:lang w:val="ru-RU"/>
        </w:rPr>
      </w:pPr>
      <w:r>
        <w:rPr>
          <w:lang w:val="ru-RU"/>
        </w:rPr>
        <w:t xml:space="preserve">Она потянулась за бумагой. Я отсчитала два медных и придвинула.</w:t>
      </w:r>
    </w:p>
    <w:p>
      <w:pPr>
        <w:rPr>
          <w:lang w:val="ru-RU"/>
        </w:rPr>
      </w:pPr>
      <w:r>
        <w:rPr>
          <w:lang w:val="ru-RU"/>
        </w:rPr>
        <w:t xml:space="preserve">— Ладно, эту бери, — сказала Гудрун, посмотрев на выбранную рыбу. — В следующий раз покрупнее так не отдам.</w:t>
      </w:r>
    </w:p>
    <w:p>
      <w:pPr>
        <w:rPr>
          <w:lang w:val="ru-RU"/>
        </w:rPr>
      </w:pPr>
      <w:r>
        <w:rPr>
          <w:lang w:val="ru-RU"/>
        </w:rPr>
        <w:t xml:space="preserve">Она завернула покупку и придвинула мне.</w:t>
      </w:r>
    </w:p>
    <w:p>
      <w:pPr>
        <w:rPr>
          <w:lang w:val="ru-RU"/>
        </w:rPr>
      </w:pPr>
      <w:r>
        <w:rPr>
          <w:lang w:val="ru-RU"/>
        </w:rPr>
        <w:t xml:space="preserve">Уже отходя, я попросила оставить хвост снаружи. Хотелось видеть, что несу. Минут через пять пришлось подвернуть и его: по дороге ко мне пристроился чужой кот.</w:t>
      </w:r>
    </w:p>
    <w:p>
      <w:pPr>
        <w:rPr>
          <w:lang w:val="ru-RU"/>
        </w:rPr>
      </w:pPr>
      <w:r>
        <w:rPr>
          <w:lang w:val="ru-RU"/>
        </w:rPr>
        <w:t xml:space="preserve">На Ткацкую я поднялась с кофе и рыбой в сумке. Деньги за задание были потрачены полностью, и на несколько мгновений от этого стало немного не по себе: утром они ещё могли понадобиться для чего-нибудь важного.</w:t>
      </w:r>
    </w:p>
    <w:p>
      <w:pPr>
        <w:rPr>
          <w:lang w:val="ru-RU"/>
        </w:rPr>
      </w:pPr>
      <w:r>
        <w:rPr>
          <w:lang w:val="ru-RU"/>
        </w:rPr>
        <w:t xml:space="preserve">Я развязала мешочек с зерном, понюхала ещё раз и завязала потуже.</w:t>
      </w:r>
    </w:p>
    <w:p ns2:paraId="53A18CB2" ns2:textId="77777777" w:rsidR="0003529C" w:rsidRPr="001114B8" w:rsidRDefault="00000000">
      <w:pPr>
        <w:spacing w:before="160" w:after="160"/>
        <w:ind w:firstLine="0"/>
        <w:jc w:val="center"/>
        <w:rPr>
          <w:lang w:val="ru-RU"/>
        </w:rPr>
      </w:pPr>
      <w:r w:rsidRPr="001114B8">
        <w:rPr>
          <w:lang w:val="ru-RU"/>
        </w:rPr>
        <w:t>· · ·</w:t>
      </w:r>
    </w:p>
    <w:p>
      <w:pPr>
        <w:rPr>
          <w:lang w:val="ru-RU"/>
        </w:rPr>
      </w:pPr>
      <w:r>
        <w:rPr>
          <w:lang w:val="ru-RU"/>
        </w:rPr>
        <w:t xml:space="preserve">Дверь лавки Элизабет стояла открытой. Над ней блестела недавно подновлённая зелёная доска: «Зелья и ингредиенты». Изнутри пахло спиртом и горьким корнем. Я узнала этот запах раньше, чем переступила порог.</w:t>
      </w:r>
    </w:p>
    <w:p>
      <w:pPr>
        <w:rPr>
          <w:lang w:val="ru-RU"/>
        </w:rPr>
      </w:pPr>
      <w:r>
        <w:rPr>
          <w:lang w:val="ru-RU"/>
        </w:rPr>
        <w:t xml:space="preserve">Внутри негде было повернуться. Пожилая горожанка у подоконника стащила башмак и обстоятельно демонстрировала соседке натёртую пятку, а в углу двое матросов с жаром рядились, чья очередь платить за общую склянку желудочных капель. Прямо перед прилавком плечистый моряк засучивал рукав тельняшки.</w:t>
      </w:r>
    </w:p>
    <w:p>
      <w:pPr>
        <w:rPr>
          <w:lang w:val="ru-RU"/>
        </w:rPr>
      </w:pPr>
      <w:r>
        <w:rPr>
          <w:lang w:val="ru-RU"/>
        </w:rPr>
        <w:t xml:space="preserve">— Морская сыпь, — говорил он. — Мазь бы какую.</w:t>
      </w:r>
    </w:p>
    <w:p>
      <w:pPr>
        <w:rPr>
          <w:lang w:val="ru-RU"/>
        </w:rPr>
      </w:pPr>
      <w:r>
        <w:rPr>
          <w:lang w:val="ru-RU"/>
        </w:rPr>
        <w:t xml:space="preserve">Элизабет наклонилась над его рукой. Кожа на запястье покраснела, местами была расчёсана до крови. Чуть выше болтался плетёный шнур с медной бляшкой.</w:t>
      </w:r>
    </w:p>
    <w:p>
      <w:pPr>
        <w:rPr>
          <w:lang w:val="ru-RU"/>
        </w:rPr>
      </w:pPr>
      <w:r>
        <w:rPr>
          <w:lang w:val="ru-RU"/>
        </w:rPr>
        <w:t xml:space="preserve">— Когда началось?</w:t>
      </w:r>
    </w:p>
    <w:p>
      <w:pPr>
        <w:rPr>
          <w:lang w:val="ru-RU"/>
        </w:rPr>
      </w:pPr>
      <w:r>
        <w:rPr>
          <w:lang w:val="ru-RU"/>
        </w:rPr>
        <w:t xml:space="preserve">— Дней пять назад. Сначала под оберегом, теперь вон до локтя. Я его сдвигаю, он всё вниз сползает.</w:t>
      </w:r>
    </w:p>
    <w:p>
      <w:pPr>
        <w:rPr>
          <w:lang w:val="ru-RU"/>
        </w:rPr>
      </w:pPr>
      <w:r>
        <w:rPr>
          <w:lang w:val="ru-RU"/>
        </w:rPr>
        <w:t xml:space="preserve">— Развяжите и снимите.</w:t>
      </w:r>
    </w:p>
    <w:p>
      <w:pPr>
        <w:rPr>
          <w:lang w:val="ru-RU"/>
        </w:rPr>
      </w:pPr>
      <w:r>
        <w:rPr>
          <w:lang w:val="ru-RU"/>
        </w:rPr>
        <w:t xml:space="preserve">Моряк повозился с узлом и положил оберег перед ней.</w:t>
      </w:r>
    </w:p>
    <w:p>
      <w:pPr>
        <w:rPr>
          <w:lang w:val="ru-RU"/>
        </w:rPr>
      </w:pPr>
      <w:r>
        <w:rPr>
          <w:lang w:val="ru-RU"/>
        </w:rPr>
        <w:t xml:space="preserve">— Так мне в лавке божились, будто с ним ладони от морской воды преть перестанут.</w:t>
      </w:r>
    </w:p>
    <w:p>
      <w:pPr>
        <w:rPr>
          <w:lang w:val="ru-RU"/>
        </w:rPr>
      </w:pPr>
      <w:r>
        <w:rPr>
          <w:lang w:val="ru-RU"/>
        </w:rPr>
        <w:t xml:space="preserve">— Ну и как, помогло?</w:t>
      </w:r>
    </w:p>
    <w:p>
      <w:pPr>
        <w:rPr>
          <w:lang w:val="ru-RU"/>
        </w:rPr>
      </w:pPr>
      <w:r>
        <w:rPr>
          <w:lang w:val="ru-RU"/>
        </w:rPr>
        <w:t xml:space="preserve">— Первую неделю вроде сухо было. А теперь сырость прежняя, да ещё и кожу под медью печёт огнём.</w:t>
      </w:r>
    </w:p>
    <w:p>
      <w:pPr>
        <w:rPr>
          <w:lang w:val="ru-RU"/>
        </w:rPr>
      </w:pPr>
      <w:r>
        <w:rPr>
          <w:lang w:val="ru-RU"/>
        </w:rPr>
        <w:t xml:space="preserve">Элизабет потрогала бляшку, повернула к окну. Тонкий ободок печати на краю был оборван в двух местах.</w:t>
      </w:r>
    </w:p>
    <w:p>
      <w:pPr>
        <w:rPr>
          <w:lang w:val="ru-RU"/>
        </w:rPr>
      </w:pPr>
      <w:r>
        <w:rPr>
          <w:lang w:val="ru-RU"/>
        </w:rPr>
        <w:t xml:space="preserve">— Вот поэтому и чешется. Печать повреждена. Пока носите, раздражение будет возвращаться.</w:t>
      </w:r>
    </w:p>
    <w:p>
      <w:pPr>
        <w:rPr>
          <w:lang w:val="ru-RU"/>
        </w:rPr>
      </w:pPr>
      <w:r>
        <w:rPr>
          <w:lang w:val="ru-RU"/>
        </w:rPr>
        <w:t xml:space="preserve">— Да я за него восемь медных отдал. В Красном Порту брал перед выходом.</w:t>
      </w:r>
    </w:p>
    <w:p>
      <w:pPr>
        <w:rPr>
          <w:lang w:val="ru-RU"/>
        </w:rPr>
      </w:pPr>
      <w:r>
        <w:rPr>
          <w:lang w:val="ru-RU"/>
        </w:rPr>
        <w:t xml:space="preserve">— Не снимете — и мазь придётся покупать снова.</w:t>
      </w:r>
    </w:p>
    <w:p>
      <w:pPr>
        <w:rPr>
          <w:lang w:val="ru-RU"/>
        </w:rPr>
      </w:pPr>
      <w:r>
        <w:rPr>
          <w:lang w:val="ru-RU"/>
        </w:rPr>
        <w:t xml:space="preserve">Она достала с полки склянку, прочитала ярлык и поставила перед ним.</w:t>
      </w:r>
    </w:p>
    <w:p>
      <w:pPr>
        <w:rPr>
          <w:lang w:val="ru-RU"/>
        </w:rPr>
      </w:pPr>
      <w:r>
        <w:rPr>
          <w:lang w:val="ru-RU"/>
        </w:rPr>
        <w:t xml:space="preserve">— Этот состав нейтрализует остаточное действие печати. Наносите понемногу, кожу не растирайте. Рукаву дайте высохнуть, а шнур обратно не надевайте.</w:t>
      </w:r>
    </w:p>
    <w:p>
      <w:pPr>
        <w:rPr>
          <w:lang w:val="ru-RU"/>
        </w:rPr>
      </w:pPr>
      <w:r>
        <w:rPr>
          <w:lang w:val="ru-RU"/>
        </w:rPr>
        <w:t xml:space="preserve">— А если поверх рукава?</w:t>
      </w:r>
    </w:p>
    <w:p>
      <w:pPr>
        <w:rPr>
          <w:lang w:val="ru-RU"/>
        </w:rPr>
      </w:pPr>
      <w:r>
        <w:rPr>
          <w:lang w:val="ru-RU"/>
        </w:rPr>
        <w:t xml:space="preserve">Элизабет отодвинула склянку обратно к себе.</w:t>
      </w:r>
    </w:p>
    <w:p>
      <w:pPr>
        <w:rPr>
          <w:lang w:val="ru-RU"/>
        </w:rPr>
      </w:pPr>
      <w:r>
        <w:rPr>
          <w:lang w:val="ru-RU"/>
        </w:rPr>
        <w:t xml:space="preserve">— Вы хотите руку вылечить или оберег поносить?</w:t>
      </w:r>
    </w:p>
    <w:p>
      <w:pPr>
        <w:rPr>
          <w:lang w:val="ru-RU"/>
        </w:rPr>
      </w:pPr>
      <w:r>
        <w:rPr>
          <w:lang w:val="ru-RU"/>
        </w:rPr>
        <w:t xml:space="preserve">Моряк с сомнением покосился на расчёсанное запястье. Стоявший за его спиной матрос перегнулся через плечо товарища, прочёл надпись на склянке и нетерпеливо вздохнул.</w:t>
      </w:r>
    </w:p>
    <w:p>
      <w:pPr>
        <w:rPr>
          <w:lang w:val="ru-RU"/>
        </w:rPr>
      </w:pPr>
      <w:r>
        <w:rPr>
          <w:lang w:val="ru-RU"/>
        </w:rPr>
        <w:t xml:space="preserve">— Ладно, не буду. Сколько?</w:t>
      </w:r>
    </w:p>
    <w:p>
      <w:pPr>
        <w:rPr>
          <w:lang w:val="ru-RU"/>
        </w:rPr>
      </w:pPr>
      <w:r>
        <w:rPr>
          <w:lang w:val="ru-RU"/>
        </w:rPr>
        <w:t xml:space="preserve">— Два медных. И покажитесь, если сыпь пойдёт дальше или начнёт болеть. На старую мазь сверху не накладывайте.</w:t>
      </w:r>
    </w:p>
    <w:p>
      <w:pPr>
        <w:rPr>
          <w:lang w:val="ru-RU"/>
        </w:rPr>
      </w:pPr>
      <w:r>
        <w:rPr>
          <w:lang w:val="ru-RU"/>
        </w:rPr>
        <w:t xml:space="preserve">— У меня нет старой.</w:t>
      </w:r>
    </w:p>
    <w:p>
      <w:pPr>
        <w:rPr>
          <w:lang w:val="ru-RU"/>
        </w:rPr>
      </w:pPr>
      <w:r>
        <w:rPr>
          <w:lang w:val="ru-RU"/>
        </w:rPr>
        <w:t xml:space="preserve">— Вот и хорошо.</w:t>
      </w:r>
    </w:p>
    <w:p>
      <w:pPr>
        <w:rPr>
          <w:lang w:val="ru-RU"/>
        </w:rPr>
      </w:pPr>
      <w:r>
        <w:rPr>
          <w:lang w:val="ru-RU"/>
        </w:rPr>
        <w:t xml:space="preserve">Он полез за кошельком. Снятую бляшку хотел было сунуть обратно в карман, но передумал и спросил, не примет ли хозяйка лом. Элизабет согласилась зачесть медь за один медяк. Моряк отсчитал вторую монету, забрал мазь и посторонился, пропуская следующую посетительницу.</w:t>
      </w:r>
    </w:p>
    <w:p>
      <w:pPr>
        <w:rPr>
          <w:lang w:val="ru-RU"/>
        </w:rPr>
      </w:pPr>
      <w:r>
        <w:rPr>
          <w:lang w:val="ru-RU"/>
        </w:rPr>
        <w:t xml:space="preserve">Я отошла от двери. Элизабет заметила меня, когда убирала оберег в нижний ящик.</w:t>
      </w:r>
    </w:p>
    <w:p>
      <w:pPr>
        <w:rPr>
          <w:lang w:val="ru-RU"/>
        </w:rPr>
      </w:pPr>
      <w:r>
        <w:rPr>
          <w:lang w:val="ru-RU"/>
        </w:rPr>
        <w:t xml:space="preserve">— Агнис наверху. Или тебя тоже чем-нибудь намазать?</w:t>
      </w:r>
    </w:p>
    <w:p>
      <w:pPr>
        <w:rPr>
          <w:lang w:val="ru-RU"/>
        </w:rPr>
      </w:pPr>
      <w:r>
        <w:rPr>
          <w:lang w:val="ru-RU"/>
        </w:rPr>
        <w:t xml:space="preserve">На переносице у матери выступили мелкие бисеринки пота. Свою уличную шляпу она давно сбросила на угловой табурет, а из тугой причёски у виска выбилась непослушная рыжая прядь.</w:t>
      </w:r>
    </w:p>
    <w:p>
      <w:pPr>
        <w:rPr>
          <w:lang w:val="ru-RU"/>
        </w:rPr>
      </w:pPr>
      <w:r>
        <w:rPr>
          <w:lang w:val="ru-RU"/>
        </w:rPr>
        <w:t xml:space="preserve">— Я подожду, — сказала я.</w:t>
      </w:r>
    </w:p>
    <w:p>
      <w:pPr>
        <w:rPr>
          <w:lang w:val="ru-RU"/>
        </w:rPr>
      </w:pPr>
      <w:r>
        <w:rPr>
          <w:lang w:val="ru-RU"/>
        </w:rPr>
        <w:t xml:space="preserve">— Тогда дверь придержи. Сегодня все с узлами, руки заняты.</w:t>
      </w:r>
    </w:p>
    <w:p>
      <w:pPr>
        <w:rPr>
          <w:lang w:val="ru-RU"/>
        </w:rPr>
      </w:pPr>
      <w:r>
        <w:rPr>
          <w:lang w:val="ru-RU"/>
        </w:rPr>
        <w:t xml:space="preserve">Я встала у двери и несколько раз придержала её для выходящих. Потом поток поредел. Последняя посетительница долго укладывала покупки, а Элизабет тем временем вытерла прилавок, переставила весы и обернулась ко мне.</w:t>
      </w:r>
    </w:p>
    <w:p>
      <w:pPr>
        <w:rPr>
          <w:lang w:val="ru-RU"/>
        </w:rPr>
      </w:pPr>
      <w:r>
        <w:rPr>
          <w:lang w:val="ru-RU"/>
        </w:rPr>
        <w:t xml:space="preserve">— Ну, показывай.</w:t>
      </w:r>
    </w:p>
    <w:p>
      <w:pPr>
        <w:rPr>
          <w:lang w:val="ru-RU"/>
        </w:rPr>
      </w:pPr>
      <w:r>
        <w:rPr>
          <w:lang w:val="ru-RU"/>
        </w:rPr>
        <w:t xml:space="preserve">Я сняла форменную куртку. Под ней была вчерашняя рубаха, выстиранная у манжеты и кое-как зашитая на рукаве. Я положила руку на прилавок. Она сперва посмотрела на ладонь и скулу, потом попросила поднять руку. Я смогла поднять её только до уровня плеча.</w:t>
      </w:r>
    </w:p>
    <w:p>
      <w:pPr>
        <w:rPr>
          <w:lang w:val="ru-RU"/>
        </w:rPr>
      </w:pPr>
      <w:r>
        <w:rPr>
          <w:lang w:val="ru-RU"/>
        </w:rPr>
        <w:t xml:space="preserve">— Выше поднимать больно?</w:t>
      </w:r>
    </w:p>
    <w:p>
      <w:pPr>
        <w:rPr>
          <w:lang w:val="ru-RU"/>
        </w:rPr>
      </w:pPr>
      <w:r>
        <w:rPr>
          <w:lang w:val="ru-RU"/>
        </w:rPr>
        <w:t xml:space="preserve">— Сразу в ключицу стреляет.</w:t>
      </w:r>
    </w:p>
    <w:p>
      <w:pPr>
        <w:rPr>
          <w:lang w:val="ru-RU"/>
        </w:rPr>
      </w:pPr>
      <w:r>
        <w:rPr>
          <w:lang w:val="ru-RU"/>
        </w:rPr>
        <w:t xml:space="preserve">Она осторожно оттянула ворот у плеча, поглядела на ссадину.</w:t>
      </w:r>
    </w:p>
    <w:p>
      <w:pPr>
        <w:rPr>
          <w:lang w:val="ru-RU"/>
        </w:rPr>
      </w:pPr>
      <w:r>
        <w:rPr>
          <w:lang w:val="ru-RU"/>
        </w:rPr>
        <w:t xml:space="preserve">— Мазь, что я вчера с Агнис передала, пригодилась?</w:t>
      </w:r>
    </w:p>
    <w:p>
      <w:pPr>
        <w:rPr>
          <w:lang w:val="ru-RU"/>
        </w:rPr>
      </w:pPr>
      <w:r>
        <w:rPr>
          <w:lang w:val="ru-RU"/>
        </w:rPr>
        <w:t xml:space="preserve">— Да, на ночь промыла.</w:t>
      </w:r>
    </w:p>
    <w:p>
      <w:pPr>
        <w:rPr>
          <w:lang w:val="ru-RU"/>
        </w:rPr>
      </w:pPr>
      <w:r>
        <w:rPr>
          <w:lang w:val="ru-RU"/>
        </w:rPr>
        <w:t xml:space="preserve">— Хорошо. Сегодня больше не три. Курткой не натирает?</w:t>
      </w:r>
    </w:p>
    <w:p>
      <w:pPr>
        <w:rPr>
          <w:lang w:val="ru-RU"/>
        </w:rPr>
      </w:pPr>
      <w:r>
        <w:rPr>
          <w:lang w:val="ru-RU"/>
        </w:rPr>
        <w:t xml:space="preserve">Я покачала головой. Элизабет отпустила ворот и приподняла край манжеты.</w:t>
      </w:r>
    </w:p>
    <w:p>
      <w:pPr>
        <w:rPr>
          <w:lang w:val="ru-RU"/>
        </w:rPr>
      </w:pPr>
      <w:r>
        <w:rPr>
          <w:lang w:val="ru-RU"/>
        </w:rPr>
        <w:t xml:space="preserve">— А здесь край обметай. Одного шва мало, ткань уже сыплется.</w:t>
      </w:r>
    </w:p>
    <w:p>
      <w:pPr>
        <w:rPr>
          <w:lang w:val="ru-RU"/>
        </w:rPr>
      </w:pPr>
      <w:r>
        <w:rPr>
          <w:lang w:val="ru-RU"/>
        </w:rPr>
        <w:t xml:space="preserve">— При свечке латала, на скорую руку.</w:t>
      </w:r>
    </w:p>
    <w:p>
      <w:pPr>
        <w:rPr>
          <w:lang w:val="ru-RU"/>
        </w:rPr>
      </w:pPr>
      <w:r>
        <w:rPr>
          <w:lang w:val="ru-RU"/>
        </w:rPr>
        <w:t xml:space="preserve">— Оно и видно, что почти вслепую.</w:t>
      </w:r>
    </w:p>
    <w:p>
      <w:pPr>
        <w:rPr>
          <w:lang w:val="ru-RU"/>
        </w:rPr>
      </w:pPr>
      <w:r>
        <w:rPr>
          <w:lang w:val="ru-RU"/>
        </w:rPr>
        <w:t xml:space="preserve">Она потрогала узел с изнанки.</w:t>
      </w:r>
    </w:p>
    <w:p>
      <w:pPr>
        <w:rPr>
          <w:lang w:val="ru-RU"/>
        </w:rPr>
      </w:pPr>
      <w:r>
        <w:rPr>
          <w:lang w:val="ru-RU"/>
        </w:rPr>
        <w:t xml:space="preserve">— По-прежнему нитку зубами рвёшь.</w:t>
      </w:r>
    </w:p>
    <w:p>
      <w:pPr>
        <w:rPr>
          <w:lang w:val="ru-RU"/>
        </w:rPr>
      </w:pPr>
      <w:r>
        <w:rPr>
          <w:lang w:val="ru-RU"/>
        </w:rPr>
        <w:t xml:space="preserve">— У тебя же в детстве и переняла.</w:t>
      </w:r>
    </w:p>
    <w:p>
      <w:pPr>
        <w:rPr>
          <w:lang w:val="ru-RU"/>
        </w:rPr>
      </w:pPr>
      <w:r>
        <w:rPr>
          <w:lang w:val="ru-RU"/>
        </w:rPr>
        <w:t xml:space="preserve">— Я тебе показывала, как нитку закрепить. Зубами ты уже сама. Помнишь, я ещё иголку тогда искала?</w:t>
      </w:r>
    </w:p>
    <w:p>
      <w:pPr>
        <w:rPr>
          <w:lang w:val="ru-RU"/>
        </w:rPr>
      </w:pPr>
      <w:r>
        <w:rPr>
          <w:lang w:val="ru-RU"/>
        </w:rPr>
        <w:t xml:space="preserve">Я вспомнила пол у печи, вечер и то, как не смела слезть с табурета. Игла нашлась у меня в косе. Я спрятала её, чтобы Агнис не взяла, и забыла.</w:t>
      </w:r>
    </w:p>
    <w:p>
      <w:pPr>
        <w:rPr>
          <w:lang w:val="ru-RU"/>
        </w:rPr>
      </w:pPr>
      <w:r>
        <w:rPr>
          <w:lang w:val="ru-RU"/>
        </w:rPr>
        <w:t xml:space="preserve">— Агнис тогда божилась, будто нечаянно её проглотила, — улыбнулась я.</w:t>
      </w:r>
    </w:p>
    <w:p>
      <w:pPr>
        <w:rPr>
          <w:lang w:val="ru-RU"/>
        </w:rPr>
      </w:pPr>
      <w:r>
        <w:rPr>
          <w:lang w:val="ru-RU"/>
        </w:rPr>
        <w:t xml:space="preserve">— Мало того — через минуту заявила, что проглотила сразу две. Я ведь чуть обеих вас к лекарю в охапку не потащила.</w:t>
      </w:r>
    </w:p>
    <w:p>
      <w:pPr>
        <w:rPr>
          <w:lang w:val="ru-RU"/>
        </w:rPr>
      </w:pPr>
      <w:r>
        <w:rPr>
          <w:lang w:val="ru-RU"/>
        </w:rPr>
        <w:t xml:space="preserve">Элизабет отпустила рукав. Я засмеялась, и скула отозвалась болью. Пришлось придержать её ладонью.</w:t>
      </w:r>
    </w:p>
    <w:p>
      <w:pPr>
        <w:rPr>
          <w:lang w:val="ru-RU"/>
        </w:rPr>
      </w:pPr>
      <w:r>
        <w:rPr>
          <w:lang w:val="ru-RU"/>
        </w:rPr>
        <w:t xml:space="preserve">— Не дави. Приложи холодное ненадолго, станет легче. У меня наверху есть чистая ткань.</w:t>
      </w:r>
    </w:p>
    <w:p>
      <w:pPr>
        <w:rPr>
          <w:lang w:val="ru-RU"/>
        </w:rPr>
      </w:pPr>
      <w:r>
        <w:rPr>
          <w:lang w:val="ru-RU"/>
        </w:rPr>
        <w:t xml:space="preserve">Я убрала руку. Она сложила мою куртку и положила на край прилавка, не отдавая сразу.</w:t>
      </w:r>
    </w:p>
    <w:p>
      <w:pPr>
        <w:rPr>
          <w:lang w:val="ru-RU"/>
        </w:rPr>
      </w:pPr>
      <w:r>
        <w:rPr>
          <w:lang w:val="ru-RU"/>
        </w:rPr>
        <w:t xml:space="preserve">— Куда же ты так неслась посреди ночи, Сильвия?</w:t>
      </w:r>
    </w:p>
    <w:p>
      <w:pPr>
        <w:rPr>
          <w:lang w:val="ru-RU"/>
        </w:rPr>
      </w:pPr>
      <w:r>
        <w:rPr>
          <w:lang w:val="ru-RU"/>
        </w:rPr>
        <w:t xml:space="preserve">Я подняла на неё глаза. Сложенная куртка оставалась лежать под её ладонью.</w:t>
      </w:r>
    </w:p>
    <w:p>
      <w:pPr>
        <w:rPr>
          <w:lang w:val="ru-RU"/>
        </w:rPr>
      </w:pPr>
      <w:r>
        <w:rPr>
          <w:lang w:val="ru-RU"/>
        </w:rPr>
        <w:t xml:space="preserve">— Я не вправе об этом говорить.</w:t>
      </w:r>
    </w:p>
    <w:p>
      <w:pPr>
        <w:rPr>
          <w:lang w:val="ru-RU"/>
        </w:rPr>
      </w:pPr>
      <w:r>
        <w:rPr>
          <w:lang w:val="ru-RU"/>
        </w:rPr>
        <w:t xml:space="preserve">— Начальство велело молчать?</w:t>
      </w:r>
    </w:p>
    <w:p>
      <w:pPr>
        <w:rPr>
          <w:lang w:val="ru-RU"/>
        </w:rPr>
      </w:pPr>
      <w:r>
        <w:rPr>
          <w:lang w:val="ru-RU"/>
        </w:rPr>
        <w:t xml:space="preserve">— Мам, пожалуйста. Не допытывайся.</w:t>
      </w:r>
    </w:p>
    <w:p>
      <w:pPr>
        <w:rPr>
          <w:lang w:val="ru-RU"/>
        </w:rPr>
      </w:pPr>
      <w:r>
        <w:rPr>
          <w:lang w:val="ru-RU"/>
        </w:rPr>
        <w:t xml:space="preserve">Элизабет несколько секунд молча вглядывалась в моё лицо, а затем мягко придвинула куртку через прилавок.</w:t>
      </w:r>
    </w:p>
    <w:p>
      <w:pPr>
        <w:rPr>
          <w:lang w:val="ru-RU"/>
        </w:rPr>
      </w:pPr>
      <w:r>
        <w:rPr>
          <w:lang w:val="ru-RU"/>
        </w:rPr>
        <w:t xml:space="preserve">— Ладно. Сейчас расспрашивать не стану.</w:t>
      </w:r>
    </w:p>
    <w:p>
      <w:pPr>
        <w:rPr>
          <w:lang w:val="ru-RU"/>
        </w:rPr>
      </w:pPr>
      <w:r>
        <w:rPr>
          <w:lang w:val="ru-RU"/>
        </w:rPr>
        <w:t xml:space="preserve">Она вернулась к ящику с корнями. Их надо было разобрать: одни она складывала в лоток, другие оставляла на прилавке. Я надела куртку и осталась стоять.</w:t>
      </w:r>
    </w:p>
    <w:p>
      <w:pPr>
        <w:rPr>
          <w:lang w:val="ru-RU"/>
        </w:rPr>
      </w:pPr>
      <w:r>
        <w:rPr>
          <w:lang w:val="ru-RU"/>
        </w:rPr>
        <w:t xml:space="preserve">— Ты на праздник совсем не пойдёшь?</w:t>
      </w:r>
    </w:p>
    <w:p>
      <w:pPr>
        <w:rPr>
          <w:lang w:val="ru-RU"/>
        </w:rPr>
      </w:pPr>
      <w:r>
        <w:rPr>
          <w:lang w:val="ru-RU"/>
        </w:rPr>
        <w:t xml:space="preserve">— После такого утра? Пойду наверх и лягу. Если дочери оставят мне что-нибудь на ужин, ещё и поем.</w:t>
      </w:r>
    </w:p>
    <w:p>
      <w:pPr>
        <w:rPr>
          <w:lang w:val="ru-RU"/>
        </w:rPr>
      </w:pPr>
      <w:r>
        <w:rPr>
          <w:lang w:val="ru-RU"/>
        </w:rPr>
        <w:t xml:space="preserve">— Кому приспичит, те в будний день зайдут. Закрыла бы сегодня лавку пораньше.</w:t>
      </w:r>
    </w:p>
    <w:p>
      <w:pPr>
        <w:rPr>
          <w:lang w:val="ru-RU"/>
        </w:rPr>
      </w:pPr>
      <w:r>
        <w:rPr>
          <w:lang w:val="ru-RU"/>
        </w:rPr>
        <w:t xml:space="preserve">— Завтра все по причалам да складам разойдутся. А сегодня с разгрузкой управились и разом вспомнили, что у них с самого солнцестояния в боку колет. — Она вытащила из ящика узловатый корень, поморщилась и показала мне подгнивший бок. — Вот эту связку мне за сухую сбыли. Теперь полкорня в отходы уйдёт.</w:t>
      </w:r>
    </w:p>
    <w:p>
      <w:pPr>
        <w:rPr>
          <w:lang w:val="ru-RU"/>
        </w:rPr>
      </w:pPr>
      <w:r>
        <w:rPr>
          <w:lang w:val="ru-RU"/>
        </w:rPr>
        <w:t xml:space="preserve">Я протянула ладонь, и мать дала мне потрогать находку: под сухой с виду кожурой большой палец почти до середины провалился в рыхлую гниль.</w:t>
      </w:r>
    </w:p>
    <w:p>
      <w:pPr>
        <w:rPr>
          <w:lang w:val="ru-RU"/>
        </w:rPr>
      </w:pPr>
      <w:r>
        <w:rPr>
          <w:lang w:val="ru-RU"/>
        </w:rPr>
        <w:t xml:space="preserve">— Влажным завязали, — сказала я.</w:t>
      </w:r>
    </w:p>
    <w:p>
      <w:pPr>
        <w:rPr>
          <w:lang w:val="ru-RU"/>
        </w:rPr>
      </w:pPr>
      <w:r>
        <w:rPr>
          <w:lang w:val="ru-RU"/>
        </w:rPr>
        <w:t xml:space="preserve">— Или промочили в дороге. Остальные надо развязать, пока не ушло дальше.</w:t>
      </w:r>
    </w:p>
    <w:p>
      <w:pPr>
        <w:rPr>
          <w:lang w:val="ru-RU"/>
        </w:rPr>
      </w:pPr>
      <w:r>
        <w:rPr>
          <w:lang w:val="ru-RU"/>
        </w:rPr>
        <w:t xml:space="preserve">Я вернула корень. На пальце осталось тёмное пятно. Она подвинула ко мне полотенце, и я вытерла руку.</w:t>
      </w:r>
    </w:p>
    <w:p>
      <w:pPr>
        <w:rPr>
          <w:lang w:val="ru-RU"/>
        </w:rPr>
      </w:pPr>
      <w:r>
        <w:rPr>
          <w:lang w:val="ru-RU"/>
        </w:rPr>
        <w:t xml:space="preserve">— Ты ведь с самого порога стояла и молча следила за моими руками, — негромко заметила она. — Я сперва решила, ты по делу.</w:t>
      </w:r>
    </w:p>
    <w:p>
      <w:pPr>
        <w:rPr>
          <w:lang w:val="ru-RU"/>
        </w:rPr>
      </w:pPr>
      <w:r>
        <w:rPr>
          <w:lang w:val="ru-RU"/>
        </w:rPr>
        <w:t xml:space="preserve">— Вообще-то я к Агнис заглянула.</w:t>
      </w:r>
    </w:p>
    <w:p>
      <w:pPr>
        <w:rPr>
          <w:lang w:val="ru-RU"/>
        </w:rPr>
      </w:pPr>
      <w:r>
        <w:rPr>
          <w:lang w:val="ru-RU"/>
        </w:rPr>
        <w:t xml:space="preserve">— И всё-таки переждала у двери, пока все покупатели разойдутся.</w:t>
      </w:r>
    </w:p>
    <w:p>
      <w:pPr>
        <w:rPr>
          <w:lang w:val="ru-RU"/>
        </w:rPr>
      </w:pPr>
      <w:r>
        <w:rPr>
          <w:lang w:val="ru-RU"/>
        </w:rPr>
        <w:t xml:space="preserve">Я молча кивнула. Договаривать вслух за меня она не стала.</w:t>
      </w:r>
    </w:p>
    <w:p>
      <w:pPr>
        <w:rPr>
          <w:lang w:val="ru-RU"/>
        </w:rPr>
      </w:pPr>
      <w:r>
        <w:rPr>
          <w:lang w:val="ru-RU"/>
        </w:rPr>
        <w:t xml:space="preserve">На улице протащили по камню пустую бочку. Было слышно, как гремит обод, как двое ругаются на повороте, потом бочка покатилась тише.</w:t>
      </w:r>
    </w:p>
    <w:p>
      <w:pPr>
        <w:rPr>
          <w:lang w:val="ru-RU"/>
        </w:rPr>
      </w:pPr>
      <w:r>
        <w:rPr>
          <w:lang w:val="ru-RU"/>
        </w:rPr>
        <w:t xml:space="preserve">— Ты правда собиралась обеих в лечебную? — спросила я.</w:t>
      </w:r>
    </w:p>
    <w:p>
      <w:pPr>
        <w:rPr>
          <w:lang w:val="ru-RU"/>
        </w:rPr>
      </w:pPr>
      <w:r>
        <w:rPr>
          <w:lang w:val="ru-RU"/>
        </w:rPr>
        <w:t xml:space="preserve">— А как иначе? Одна уверяет, что иголку проглотила, другая молчит и с табурета не слезает.</w:t>
      </w:r>
    </w:p>
    <w:p>
      <w:pPr>
        <w:rPr>
          <w:lang w:val="ru-RU"/>
        </w:rPr>
      </w:pPr>
      <w:r>
        <w:rPr>
          <w:lang w:val="ru-RU"/>
        </w:rPr>
        <w:t xml:space="preserve">Я снова рассмеялась, на этот раз куда осторожнее, придерживая пальцами ушибленную щёку, и Элизабет тоже невольно улыбнулась уголками губ.</w:t>
      </w:r>
    </w:p>
    <w:p>
      <w:pPr>
        <w:rPr>
          <w:lang w:val="ru-RU"/>
        </w:rPr>
      </w:pPr>
      <w:r>
        <w:rPr>
          <w:lang w:val="ru-RU"/>
        </w:rPr>
        <w:t xml:space="preserve">— Мне приятно, что ты осталась, — сказала Элизабет. — Не обязательно ждать, пока кто-нибудь проглотит иголку.</w:t>
      </w:r>
    </w:p>
    <w:p>
      <w:pPr>
        <w:rPr>
          <w:lang w:val="ru-RU"/>
        </w:rPr>
      </w:pPr>
      <w:r>
        <w:rPr>
          <w:lang w:val="ru-RU"/>
        </w:rPr>
        <w:t xml:space="preserve">На пороге за моей спиной звякнул дверной колокольчик — в лавку вошла полная горожанка с плетёной корзиной. Элизабет тут же вытерла пальцы о фартук и шагнула к весам. Я подхватила сумку, запоздало вспомнив про казённое уведомление на дне: хотелось показать его маме прямо сейчас, пока покупательница только раскладывает свои свёртки.</w:t>
      </w:r>
    </w:p>
    <w:p>
      <w:pPr>
        <w:rPr>
          <w:lang w:val="ru-RU"/>
        </w:rPr>
      </w:pPr>
      <w:r>
        <w:rPr>
          <w:lang w:val="ru-RU"/>
        </w:rPr>
        <w:t xml:space="preserve">Но я не успела даже откинуть клапан сумки — сверху по деревянным ступеням уже вприпрыжку сбегала Агнис.</w:t>
      </w:r>
    </w:p>
    <w:p>
      <w:pPr>
        <w:rPr>
          <w:lang w:val="ru-RU"/>
        </w:rPr>
      </w:pPr>
      <w:r>
        <w:rPr>
          <w:lang w:val="ru-RU"/>
        </w:rPr>
        <w:t xml:space="preserve">— Так я и знала, что ты здесь! Я слышу смех и думаю: мама одна так не смеётся.</w:t>
      </w:r>
    </w:p>
    <w:p>
      <w:pPr>
        <w:rPr>
          <w:lang w:val="ru-RU"/>
        </w:rPr>
      </w:pPr>
      <w:r>
        <w:rPr>
          <w:lang w:val="ru-RU"/>
        </w:rPr>
        <w:t xml:space="preserve">Она схватила меня за руку, увидела ладонь и разжала пальцы.</w:t>
      </w:r>
    </w:p>
    <w:p>
      <w:pPr>
        <w:rPr>
          <w:lang w:val="ru-RU"/>
        </w:rPr>
      </w:pPr>
      <w:r>
        <w:rPr>
          <w:lang w:val="ru-RU"/>
        </w:rPr>
        <w:t xml:space="preserve">— Ты же наверх шла?</w:t>
      </w:r>
    </w:p>
    <w:p>
      <w:pPr>
        <w:rPr>
          <w:lang w:val="ru-RU"/>
        </w:rPr>
      </w:pPr>
      <w:r>
        <w:rPr>
          <w:lang w:val="ru-RU"/>
        </w:rPr>
        <w:t xml:space="preserve">— Конечно к тебе.</w:t>
      </w:r>
    </w:p>
    <w:p>
      <w:pPr>
        <w:rPr>
          <w:lang w:val="ru-RU"/>
        </w:rPr>
      </w:pPr>
      <w:r>
        <w:rPr>
          <w:lang w:val="ru-RU"/>
        </w:rPr>
        <w:t xml:space="preserve">— Тогда пошли. Мама, я её забрала.</w:t>
      </w:r>
    </w:p>
    <w:p ns2:paraId="53A18CB2" ns2:textId="77777777" w:rsidR="0003529C" w:rsidRPr="001114B8" w:rsidRDefault="00000000">
      <w:pPr>
        <w:spacing w:before="160" w:after="160"/>
        <w:ind w:firstLine="0"/>
        <w:jc w:val="center"/>
        <w:rPr>
          <w:lang w:val="ru-RU"/>
        </w:rPr>
      </w:pPr>
      <w:r w:rsidRPr="001114B8">
        <w:rPr>
          <w:lang w:val="ru-RU"/>
        </w:rPr>
        <w:t>· · ·</w:t>
      </w:r>
    </w:p>
    <w:p>
      <w:pPr>
        <w:rPr>
          <w:lang w:val="ru-RU"/>
        </w:rPr>
      </w:pPr>
      <w:r>
        <w:rPr>
          <w:lang w:val="ru-RU"/>
        </w:rPr>
        <w:t xml:space="preserve">В комнате Агнис кровать была завалена свёртками. На полу стояли новые склянки в соломе, у окна лежал раскрытый конспект. Сестра сгребла покупки к стене, освободила мне место и села рядом.</w:t>
      </w:r>
    </w:p>
    <w:p>
      <w:pPr>
        <w:rPr>
          <w:lang w:val="ru-RU"/>
        </w:rPr>
      </w:pPr>
      <w:r>
        <w:rPr>
          <w:lang w:val="ru-RU"/>
        </w:rPr>
        <w:t xml:space="preserve">— Ну? — спросила я. — Сдала?</w:t>
      </w:r>
    </w:p>
    <w:p>
      <w:pPr>
        <w:rPr>
          <w:lang w:val="ru-RU"/>
        </w:rPr>
      </w:pPr>
      <w:r>
        <w:rPr>
          <w:lang w:val="ru-RU"/>
        </w:rPr>
        <w:t xml:space="preserve">Она молча кивнула, сжимая губы. Потом не выдержала и заулыбалась во всё лицо.</w:t>
      </w:r>
    </w:p>
    <w:p>
      <w:pPr>
        <w:rPr>
          <w:lang w:val="ru-RU"/>
        </w:rPr>
      </w:pPr>
      <w:r>
        <w:rPr>
          <w:lang w:val="ru-RU"/>
        </w:rPr>
        <w:t xml:space="preserve">— Всё рассказала. Он ещё спросил, зачем остужать перед смешиванием. Я думала, он хочет, чтобы я весь порядок повторила, а ему только это нужно было. Я переспросила, он сказал: «Причину, Агнис, причину». Ну я и сказала.</w:t>
      </w:r>
    </w:p>
    <w:p>
      <w:pPr>
        <w:rPr>
          <w:lang w:val="ru-RU"/>
        </w:rPr>
      </w:pPr>
      <w:r>
        <w:rPr>
          <w:lang w:val="ru-RU"/>
        </w:rPr>
        <w:t xml:space="preserve">— Свистел?</w:t>
      </w:r>
    </w:p>
    <w:p>
      <w:pPr>
        <w:rPr>
          <w:lang w:val="ru-RU"/>
        </w:rPr>
      </w:pPr>
      <w:r>
        <w:rPr>
          <w:lang w:val="ru-RU"/>
        </w:rPr>
        <w:t xml:space="preserve">— Ещё как. Но на этот раз я смотрела в стол. Представляла, что он в дверь звонит, а я не открываю.</w:t>
      </w:r>
    </w:p>
    <w:p>
      <w:pPr>
        <w:rPr>
          <w:lang w:val="ru-RU"/>
        </w:rPr>
      </w:pPr>
      <w:r>
        <w:rPr>
          <w:lang w:val="ru-RU"/>
        </w:rPr>
        <w:t xml:space="preserve">Она засмеялась и стала расстёгивать манжету.</w:t>
      </w:r>
    </w:p>
    <w:p>
      <w:pPr>
        <w:rPr>
          <w:lang w:val="ru-RU"/>
        </w:rPr>
      </w:pPr>
      <w:r>
        <w:rPr>
          <w:lang w:val="ru-RU"/>
        </w:rPr>
        <w:t xml:space="preserve">— Он нарочно назначает разбор на праздник. Под дверью никого, в коридоре тихо. Ольса ждала во дворе. Как я вышла — сразу всё по лицу поняла, даже не спросила. Мы потом на рынок пошли. Я вот что взяла.</w:t>
      </w:r>
    </w:p>
    <w:p>
      <w:pPr>
        <w:rPr>
          <w:lang w:val="ru-RU"/>
        </w:rPr>
      </w:pPr>
      <w:r>
        <w:rPr>
          <w:lang w:val="ru-RU"/>
        </w:rPr>
        <w:t xml:space="preserve">Агнис бережно вынула из корзинки тугой моток пряжи. Глубокий синий оттенок на ней плавно перетекал в травянисто-зелёный, а затем сгущался почти до черноты — на тонкой кручёной нити этот переход удавалось разглядеть лишь вблизи. Сестра подняла моток к самому стеклу и медленно поворачивала на свету, чтобы я оценила всю игру цвета.</w:t>
      </w:r>
    </w:p>
    <w:p>
      <w:pPr>
        <w:rPr>
          <w:lang w:val="ru-RU"/>
        </w:rPr>
      </w:pPr>
      <w:r>
        <w:rPr>
          <w:lang w:val="ru-RU"/>
        </w:rPr>
        <w:t xml:space="preserve">— На какую вещь присмотрела?</w:t>
      </w:r>
    </w:p>
    <w:p>
      <w:pPr>
        <w:rPr>
          <w:lang w:val="ru-RU"/>
        </w:rPr>
      </w:pPr>
      <w:r>
        <w:rPr>
          <w:lang w:val="ru-RU"/>
        </w:rPr>
        <w:t xml:space="preserve">— Не знаю пока. Я сначала хотела на манжеты. Теперь жалко: рукава за столом всё равно пачкаются.</w:t>
      </w:r>
    </w:p>
    <w:p>
      <w:pPr>
        <w:rPr>
          <w:lang w:val="ru-RU"/>
        </w:rPr>
      </w:pPr>
      <w:r>
        <w:rPr>
          <w:lang w:val="ru-RU"/>
        </w:rPr>
        <w:t xml:space="preserve">Она приложила моток к горлу.</w:t>
      </w:r>
    </w:p>
    <w:p>
      <w:pPr>
        <w:rPr>
          <w:lang w:val="ru-RU"/>
        </w:rPr>
      </w:pPr>
      <w:r>
        <w:rPr>
          <w:lang w:val="ru-RU"/>
        </w:rPr>
        <w:t xml:space="preserve">— Может, воротник?</w:t>
      </w:r>
    </w:p>
    <w:p>
      <w:pPr>
        <w:rPr>
          <w:lang w:val="ru-RU"/>
        </w:rPr>
      </w:pPr>
      <w:r>
        <w:rPr>
          <w:lang w:val="ru-RU"/>
        </w:rPr>
        <w:t xml:space="preserve">Я посмотрела, как зелёный ложится рядом с её волосами.</w:t>
      </w:r>
    </w:p>
    <w:p>
      <w:pPr>
        <w:rPr>
          <w:lang w:val="ru-RU"/>
        </w:rPr>
      </w:pPr>
      <w:r>
        <w:rPr>
          <w:lang w:val="ru-RU"/>
        </w:rPr>
        <w:t xml:space="preserve">— Не маловато будет на целый воротник?</w:t>
      </w:r>
    </w:p>
    <w:p>
      <w:pPr>
        <w:rPr>
          <w:lang w:val="ru-RU"/>
        </w:rPr>
      </w:pPr>
      <w:r>
        <w:rPr>
          <w:lang w:val="ru-RU"/>
        </w:rPr>
        <w:t xml:space="preserve">— По самой кромке в самый раз ляжет, если узор узкий пустить. — Она вздохнула. — Я на эту пряжу почти все свои медяки спустила. Зато тебе носки присмотрела — вон там, под красным платком.</w:t>
      </w:r>
    </w:p>
    <w:p>
      <w:pPr>
        <w:rPr>
          <w:lang w:val="ru-RU"/>
        </w:rPr>
      </w:pPr>
      <w:r>
        <w:rPr>
          <w:lang w:val="ru-RU"/>
        </w:rPr>
        <w:t xml:space="preserve">Я вытащила мягкий свёрток. Носки были толстые, шерстяные, с плотной пяткой.</w:t>
      </w:r>
    </w:p>
    <w:p>
      <w:pPr>
        <w:rPr>
          <w:lang w:val="ru-RU"/>
        </w:rPr>
      </w:pPr>
      <w:r>
        <w:rPr>
          <w:lang w:val="ru-RU"/>
        </w:rPr>
        <w:t xml:space="preserve">— Агнис, не надо было.</w:t>
      </w:r>
    </w:p>
    <w:p>
      <w:pPr>
        <w:rPr>
          <w:lang w:val="ru-RU"/>
        </w:rPr>
      </w:pPr>
      <w:r>
        <w:rPr>
          <w:lang w:val="ru-RU"/>
        </w:rPr>
        <w:t xml:space="preserve">— Ольса сторговала. Бери. Мне эти большие, а у тебя в правом сапоге вечно хлюпает.</w:t>
      </w:r>
    </w:p>
    <w:p>
      <w:pPr>
        <w:rPr>
          <w:lang w:val="ru-RU"/>
        </w:rPr>
      </w:pPr>
      <w:r>
        <w:rPr>
          <w:lang w:val="ru-RU"/>
        </w:rPr>
        <w:t xml:space="preserve">Я провела пальцем по пятке и убрала свёрток к себе. Агнис спрятала моток в мешочек, потом достала из-под подушки орехи.</w:t>
      </w:r>
    </w:p>
    <w:p>
      <w:pPr>
        <w:rPr>
          <w:lang w:val="ru-RU"/>
        </w:rPr>
      </w:pPr>
      <w:r>
        <w:rPr>
          <w:lang w:val="ru-RU"/>
        </w:rPr>
        <w:t xml:space="preserve">— Тебя я тоже ждала, — сказала она. — У ворот.</w:t>
      </w:r>
    </w:p>
    <w:p>
      <w:pPr>
        <w:rPr>
          <w:lang w:val="ru-RU"/>
        </w:rPr>
      </w:pPr>
      <w:r>
        <w:rPr>
          <w:lang w:val="ru-RU"/>
        </w:rPr>
        <w:t xml:space="preserve">— Я проспала. Легла под утро, думала, ненадолго. Прости.</w:t>
      </w:r>
    </w:p>
    <w:p>
      <w:pPr>
        <w:rPr>
          <w:lang w:val="ru-RU"/>
        </w:rPr>
      </w:pPr>
      <w:r>
        <w:rPr>
          <w:lang w:val="ru-RU"/>
        </w:rPr>
        <w:t xml:space="preserve">Она повертела кулёк в руках.</w:t>
      </w:r>
    </w:p>
    <w:p>
      <w:pPr>
        <w:rPr>
          <w:lang w:val="ru-RU"/>
        </w:rPr>
      </w:pPr>
      <w:r>
        <w:rPr>
          <w:lang w:val="ru-RU"/>
        </w:rPr>
        <w:t xml:space="preserve">— Я стояла и думала: ещё чуть-чуть. Ольсе надо было идти, а я ей всё — сейчас, сейчас. Потом мы ушли. Я хотела к тебе подняться, она сказала, что если ты спишь, тебя и будить нечего.</w:t>
      </w:r>
    </w:p>
    <w:p>
      <w:pPr>
        <w:rPr>
          <w:lang w:val="ru-RU"/>
        </w:rPr>
      </w:pPr>
      <w:r>
        <w:rPr>
          <w:lang w:val="ru-RU"/>
        </w:rPr>
        <w:t xml:space="preserve">— Лучше бы зашла и разбудила.</w:t>
      </w:r>
    </w:p>
    <w:p>
      <w:pPr>
        <w:rPr>
          <w:lang w:val="ru-RU"/>
        </w:rPr>
      </w:pPr>
      <w:r>
        <w:rPr>
          <w:lang w:val="ru-RU"/>
        </w:rPr>
        <w:t xml:space="preserve">— И разбудить тебя, и подождать, пока оденешься? Я же тоже хотела на рынок.</w:t>
      </w:r>
    </w:p>
    <w:p>
      <w:pPr>
        <w:rPr>
          <w:lang w:val="ru-RU"/>
        </w:rPr>
      </w:pPr>
      <w:r>
        <w:rPr>
          <w:lang w:val="ru-RU"/>
        </w:rPr>
        <w:t xml:space="preserve">Она произнесла это без улыбки. Я опустила глаза на орехи. Несколько слиплись у загнутого края бумаги.</w:t>
      </w:r>
    </w:p>
    <w:p>
      <w:pPr>
        <w:rPr>
          <w:lang w:val="ru-RU"/>
        </w:rPr>
      </w:pPr>
      <w:r>
        <w:rPr>
          <w:lang w:val="ru-RU"/>
        </w:rPr>
        <w:t xml:space="preserve">— Я хотела с тобой отпраздновать, — сказала Агнис.</w:t>
      </w:r>
    </w:p>
    <w:p>
      <w:pPr>
        <w:rPr>
          <w:lang w:val="ru-RU"/>
        </w:rPr>
      </w:pPr>
      <w:r>
        <w:rPr>
          <w:lang w:val="ru-RU"/>
        </w:rPr>
        <w:t xml:space="preserve">— Давай сейчас. И вечером вместе пойдём.</w:t>
      </w:r>
    </w:p>
    <w:p>
      <w:pPr>
        <w:rPr>
          <w:lang w:val="ru-RU"/>
        </w:rPr>
      </w:pPr>
      <w:r>
        <w:rPr>
          <w:lang w:val="ru-RU"/>
        </w:rPr>
        <w:t xml:space="preserve">Она посмотрела на меня, потом подвинула кулёк.</w:t>
      </w:r>
    </w:p>
    <w:p>
      <w:pPr>
        <w:rPr>
          <w:lang w:val="ru-RU"/>
        </w:rPr>
      </w:pPr>
      <w:r>
        <w:rPr>
          <w:lang w:val="ru-RU"/>
        </w:rPr>
        <w:t xml:space="preserve">— Вечером я всё равно пойду. Вон половину тебе оставила. Остальное съели мы с Ольсой.</w:t>
      </w:r>
    </w:p>
    <w:p>
      <w:pPr>
        <w:rPr>
          <w:lang w:val="ru-RU"/>
        </w:rPr>
      </w:pPr>
      <w:r>
        <w:rPr>
          <w:lang w:val="ru-RU"/>
        </w:rPr>
        <w:t xml:space="preserve">Я отлепила орех. Медовая корка треснула на зубах. Агнис взяла другой, крошки посыпались на покрывало, и мы одновременно принялись их собирать.</w:t>
      </w:r>
    </w:p>
    <w:p>
      <w:pPr>
        <w:rPr>
          <w:lang w:val="ru-RU"/>
        </w:rPr>
      </w:pPr>
      <w:r>
        <w:rPr>
          <w:lang w:val="ru-RU"/>
        </w:rPr>
        <w:t xml:space="preserve">— У меня тоже хорошая новость, — сказала я. — Рекомендация пришла.</w:t>
      </w:r>
    </w:p>
    <w:p>
      <w:pPr>
        <w:rPr>
          <w:lang w:val="ru-RU"/>
        </w:rPr>
      </w:pPr>
      <w:r>
        <w:rPr>
          <w:lang w:val="ru-RU"/>
        </w:rPr>
        <w:t xml:space="preserve">Она застыла с рукой над кроватью.</w:t>
      </w:r>
    </w:p>
    <w:p>
      <w:pPr>
        <w:rPr>
          <w:lang w:val="ru-RU"/>
        </w:rPr>
      </w:pPr>
      <w:r>
        <w:rPr>
          <w:lang w:val="ru-RU"/>
        </w:rPr>
        <w:t xml:space="preserve">— Что?</w:t>
      </w:r>
    </w:p>
    <w:p>
      <w:pPr>
        <w:rPr>
          <w:lang w:val="ru-RU"/>
        </w:rPr>
      </w:pPr>
      <w:r>
        <w:rPr>
          <w:lang w:val="ru-RU"/>
        </w:rPr>
        <w:t xml:space="preserve">Я достала из кармана сложенный бланк и протянула ей. Агнис пробежала глазами первую строчку, тут же перескочила к подписи с печатью и судорожно втянула воздух. Медовый орех пошёл не в то горло. Сестра надрывно закашлялась, отчаянно замахав на меня свободной рукой, и я принялась хлопать её ладонью между лопаток — сперва с перепугу слишком крепко, потом бережнее.</w:t>
      </w:r>
    </w:p>
    <w:p>
      <w:pPr>
        <w:rPr>
          <w:lang w:val="ru-RU"/>
        </w:rPr>
      </w:pPr>
      <w:r>
        <w:rPr>
          <w:lang w:val="ru-RU"/>
        </w:rPr>
        <w:t xml:space="preserve">— Ты могла подождать, пока я прожую! — выговорила она и вцепилась мне в шею.</w:t>
      </w:r>
    </w:p>
    <w:p>
      <w:pPr>
        <w:rPr>
          <w:lang w:val="ru-RU"/>
        </w:rPr>
      </w:pPr>
      <w:r>
        <w:rPr>
          <w:lang w:val="ru-RU"/>
        </w:rPr>
        <w:t xml:space="preserve">Я обняла её в ответ. Сестра прижимала письмо к моей спине, бумага громко хрустела, и я сказала ей, чтобы не порвала. Она отодвинулась, разгладила лист на колене и прочитала ещё раз, уже весь.</w:t>
      </w:r>
    </w:p>
    <w:p>
      <w:pPr>
        <w:rPr>
          <w:lang w:val="ru-RU"/>
        </w:rPr>
      </w:pPr>
      <w:r>
        <w:rPr>
          <w:lang w:val="ru-RU"/>
        </w:rPr>
        <w:t xml:space="preserve">— Когда принесли?</w:t>
      </w:r>
    </w:p>
    <w:p>
      <w:pPr>
        <w:rPr>
          <w:lang w:val="ru-RU"/>
        </w:rPr>
      </w:pPr>
      <w:r>
        <w:rPr>
          <w:lang w:val="ru-RU"/>
        </w:rPr>
        <w:t xml:space="preserve">— Сегодня утром рассыльный разбудил. Варден направил представление в весеннюю комиссию, а я перед праздником уже и заявление в канцелярию сдала.</w:t>
      </w:r>
    </w:p>
    <w:p>
      <w:pPr>
        <w:rPr>
          <w:lang w:val="ru-RU"/>
        </w:rPr>
      </w:pPr>
      <w:r>
        <w:rPr>
          <w:lang w:val="ru-RU"/>
        </w:rPr>
        <w:t xml:space="preserve">— Маме хвасталась?</w:t>
      </w:r>
    </w:p>
    <w:p>
      <w:pPr>
        <w:rPr>
          <w:lang w:val="ru-RU"/>
        </w:rPr>
      </w:pPr>
      <w:r>
        <w:rPr>
          <w:lang w:val="ru-RU"/>
        </w:rPr>
        <w:t xml:space="preserve">— Не успела ещё.</w:t>
      </w:r>
    </w:p>
    <w:p>
      <w:pPr>
        <w:rPr>
          <w:lang w:val="ru-RU"/>
        </w:rPr>
      </w:pPr>
      <w:r>
        <w:rPr>
          <w:lang w:val="ru-RU"/>
        </w:rPr>
        <w:t xml:space="preserve">Агнис с укором покачала головой.</w:t>
      </w:r>
    </w:p>
    <w:p>
      <w:pPr>
        <w:rPr>
          <w:lang w:val="ru-RU"/>
        </w:rPr>
      </w:pPr>
      <w:r>
        <w:rPr>
          <w:lang w:val="ru-RU"/>
        </w:rPr>
        <w:t xml:space="preserve">— Да она же с самой зимы этой бумаги дожидается!</w:t>
      </w:r>
    </w:p>
    <w:p>
      <w:pPr>
        <w:rPr>
          <w:lang w:val="ru-RU"/>
        </w:rPr>
      </w:pPr>
      <w:r>
        <w:rPr>
          <w:lang w:val="ru-RU"/>
        </w:rPr>
        <w:t xml:space="preserve">Я принялась аккуратно складывать лист по старым сгибам.</w:t>
      </w:r>
    </w:p>
    <w:p>
      <w:pPr>
        <w:rPr>
          <w:lang w:val="ru-RU"/>
        </w:rPr>
      </w:pPr>
      <w:r>
        <w:rPr>
          <w:lang w:val="ru-RU"/>
        </w:rPr>
        <w:t xml:space="preserve">— Сбегаешь скажешь ей?</w:t>
      </w:r>
    </w:p>
    <w:p>
      <w:pPr>
        <w:rPr>
          <w:lang w:val="ru-RU"/>
        </w:rPr>
      </w:pPr>
      <w:r>
        <w:rPr>
          <w:lang w:val="ru-RU"/>
        </w:rPr>
        <w:t xml:space="preserve">— Сили, имей совесть, ты же только что внизу у прилавка торчала.</w:t>
      </w:r>
    </w:p>
    <w:p>
      <w:pPr>
        <w:rPr>
          <w:lang w:val="ru-RU"/>
        </w:rPr>
      </w:pPr>
      <w:r>
        <w:rPr>
          <w:lang w:val="ru-RU"/>
        </w:rPr>
        <w:t xml:space="preserve">— Там в последнюю минуту посетительница зашла.</w:t>
      </w:r>
    </w:p>
    <w:p>
      <w:pPr>
        <w:rPr>
          <w:lang w:val="ru-RU"/>
        </w:rPr>
      </w:pPr>
      <w:r>
        <w:rPr>
          <w:lang w:val="ru-RU"/>
        </w:rPr>
        <w:t xml:space="preserve">Агнис повалилась поперёк постели, подперев щёку кулаком, и выразительно посмотрела на меня снизу вверх.</w:t>
      </w:r>
    </w:p>
    <w:p>
      <w:pPr>
        <w:rPr>
          <w:lang w:val="ru-RU"/>
        </w:rPr>
      </w:pPr>
      <w:r>
        <w:rPr>
          <w:lang w:val="ru-RU"/>
        </w:rPr>
        <w:t xml:space="preserve">— Ничего, минутку потерпит. Я вчера весь вечер маме про тебя пересказывала, потом бегала передавать тебе заживляющий состав и снова отчитывалась дома, что встретила и вручила в руки. А теперь мне ещё и с твоим казённым письмом вниз нестись, пока ты тут на кровати отсиживаешься?</w:t>
      </w:r>
    </w:p>
    <w:p>
      <w:pPr>
        <w:rPr>
          <w:lang w:val="ru-RU"/>
        </w:rPr>
      </w:pPr>
      <w:r>
        <w:rPr>
          <w:lang w:val="ru-RU"/>
        </w:rPr>
        <w:t xml:space="preserve">— Ладно, твоя взяла. Сейчас спустимся — сама покажу.</w:t>
      </w:r>
    </w:p>
    <w:p>
      <w:pPr>
        <w:rPr>
          <w:lang w:val="ru-RU"/>
        </w:rPr>
      </w:pPr>
      <w:r>
        <w:rPr>
          <w:lang w:val="ru-RU"/>
        </w:rPr>
        <w:t xml:space="preserve">— То-то же.</w:t>
      </w:r>
    </w:p>
    <w:p>
      <w:pPr>
        <w:rPr>
          <w:lang w:val="ru-RU"/>
        </w:rPr>
      </w:pPr>
      <w:r>
        <w:rPr>
          <w:lang w:val="ru-RU"/>
        </w:rPr>
        <w:t xml:space="preserve">Она подцепила с покрывала ореховую крошку. Я ещё раз провела ногтем по сгибу.</w:t>
      </w:r>
    </w:p>
    <w:p>
      <w:pPr>
        <w:rPr>
          <w:lang w:val="ru-RU"/>
        </w:rPr>
      </w:pPr>
      <w:r>
        <w:rPr>
          <w:lang w:val="ru-RU"/>
        </w:rPr>
        <w:t xml:space="preserve">Я убрала письмо в сумку. Агнис покосилась на мою скулу, но ничего не спросила. Перевернулась на живот и стала вытаскивать из соломы новые склянки. Одну показала мне: маленькая, с узким горлом, почти без пузырьков в стекле.</w:t>
      </w:r>
    </w:p>
    <w:p>
      <w:pPr>
        <w:rPr>
          <w:lang w:val="ru-RU"/>
        </w:rPr>
      </w:pPr>
      <w:r>
        <w:t>— Эту пущу под травяное масло, а то старая из-под пробки подтекает. С покрытием для камня попробую десятого числа, как условились. Мама ещё затемно уйдёт за свежим корнем, так что приходи после пятого колокола.</w:t>
      </w:r>
    </w:p>
    <w:p>
      <w:pPr>
        <w:rPr>
          <w:lang w:val="ru-RU"/>
        </w:rPr>
      </w:pPr>
      <w:r>
        <w:rPr>
          <w:lang w:val="ru-RU"/>
        </w:rPr>
        <w:t xml:space="preserve">— Приду.</w:t>
      </w:r>
    </w:p>
    <w:p>
      <w:pPr>
        <w:rPr>
          <w:lang w:val="ru-RU"/>
        </w:rPr>
      </w:pPr>
      <w:r>
        <w:rPr>
          <w:lang w:val="ru-RU"/>
        </w:rPr>
        <w:t xml:space="preserve">Она посмотрела на меня поверх склянки. Я выдержала взгляд.</w:t>
      </w:r>
    </w:p>
    <w:p>
      <w:pPr>
        <w:rPr>
          <w:lang w:val="ru-RU"/>
        </w:rPr>
      </w:pPr>
      <w:r>
        <w:rPr>
          <w:lang w:val="ru-RU"/>
        </w:rPr>
        <w:t xml:space="preserve">— Десятого числа, после пятого колокола.</w:t>
      </w:r>
    </w:p>
    <w:p>
      <w:pPr>
        <w:rPr>
          <w:lang w:val="ru-RU"/>
        </w:rPr>
      </w:pPr>
      <w:r>
        <w:rPr>
          <w:lang w:val="ru-RU"/>
        </w:rPr>
        <w:t xml:space="preserve">— Я пока склянки подпишу, — сказала Агнис и потянулась за конспектом. — Только ты не уходи. Помоги придумать, как воротник сделать. По всему краю или спереди?</w:t>
      </w:r>
    </w:p>
    <w:p>
      <w:pPr>
        <w:rPr>
          <w:lang w:val="ru-RU"/>
        </w:rPr>
      </w:pPr>
      <w:r>
        <w:rPr>
          <w:lang w:val="ru-RU"/>
        </w:rPr>
        <w:t xml:space="preserve">Мы разложили рубаху на кровати. Агнис приложила к вороту тёмную часть мотка, потом светлую, отступила и попросила подержать рубаху перед собой. Синий рядом с белой тканью стал ярче. Я держала, а она считала, хватит ли нитки на две стороны, и всё время сбивалась, потому что рассказывала, как Ольса торговалась.</w:t>
      </w:r>
    </w:p>
    <w:p>
      <w:pPr>
        <w:rPr>
          <w:lang w:val="ru-RU"/>
        </w:rPr>
      </w:pPr>
      <w:r>
        <w:rPr>
          <w:lang w:val="ru-RU"/>
        </w:rPr>
        <w:t xml:space="preserve">Книгу с формулами она закрыла локтем, чтобы не мешала.</w:t>
      </w:r>
    </w:p>
    <w:p>
      <w:pPr>
        <w:rPr>
          <w:lang w:val="ru-RU"/>
        </w:rPr>
      </w:pPr>
      <w:r>
        <w:rPr>
          <w:lang w:val="ru-RU"/>
        </w:rPr>
        <w:t xml:space="preserve">Рядом стояла жестянка из-под чая. Пока Агнис убирала рубаху, я открыла её. Записка лежала на дне, сгиб протёрся почти насквозь. «Не заходи, я злая». Внизу я ещё нарисовала себя с клыками.</w:t>
      </w:r>
    </w:p>
    <w:p>
      <w:pPr>
        <w:rPr>
          <w:lang w:val="ru-RU"/>
        </w:rPr>
      </w:pPr>
      <w:r>
        <w:rPr>
          <w:lang w:val="ru-RU"/>
        </w:rPr>
        <w:t xml:space="preserve">Агнис заглянула через плечо.</w:t>
      </w:r>
    </w:p>
    <w:p>
      <w:pPr>
        <w:rPr>
          <w:lang w:val="ru-RU"/>
        </w:rPr>
      </w:pPr>
      <w:r>
        <w:rPr>
          <w:lang w:val="ru-RU"/>
        </w:rPr>
        <w:t xml:space="preserve">— Пуговица там тоже. Не потеряй.</w:t>
      </w:r>
    </w:p>
    <w:p>
      <w:pPr>
        <w:rPr>
          <w:lang w:val="ru-RU"/>
        </w:rPr>
      </w:pPr>
      <w:r>
        <w:rPr>
          <w:lang w:val="ru-RU"/>
        </w:rPr>
        <w:t xml:space="preserve">Я нашла пуговицу под запиской, положила сверху и закрыла крышку. Агнис забрала жестянку и убрала в шкаф, на прежнее место.</w:t>
      </w:r>
    </w:p>
    <w:p ns2:paraId="53A18CB2" ns2:textId="77777777" w:rsidR="0003529C" w:rsidRPr="001114B8" w:rsidRDefault="00000000">
      <w:pPr>
        <w:spacing w:before="160" w:after="160"/>
        <w:ind w:firstLine="0"/>
        <w:jc w:val="center"/>
        <w:rPr>
          <w:lang w:val="ru-RU"/>
        </w:rPr>
      </w:pPr>
      <w:r w:rsidRPr="001114B8">
        <w:rPr>
          <w:lang w:val="ru-RU"/>
        </w:rPr>
        <w:t>· · ·</w:t>
      </w:r>
    </w:p>
    <w:p>
      <w:pPr>
        <w:rPr>
          <w:lang w:val="ru-RU"/>
        </w:rPr>
      </w:pPr>
      <w:r>
        <w:rPr>
          <w:lang w:val="ru-RU"/>
        </w:rPr>
        <w:t xml:space="preserve">Внизу уже было свободно. Элизабет развязала оставшиеся пучки корней и раскладывала их на решётке.</w:t>
      </w:r>
    </w:p>
    <w:p>
      <w:pPr>
        <w:rPr>
          <w:lang w:val="ru-RU"/>
        </w:rPr>
      </w:pPr>
      <w:r>
        <w:rPr>
          <w:lang w:val="ru-RU"/>
        </w:rPr>
        <w:t xml:space="preserve">Я остановилась перед прилавком.</w:t>
      </w:r>
    </w:p>
    <w:p>
      <w:pPr>
        <w:rPr>
          <w:lang w:val="ru-RU"/>
        </w:rPr>
      </w:pPr>
      <w:r>
        <w:rPr>
          <w:lang w:val="ru-RU"/>
        </w:rPr>
        <w:t xml:space="preserve">— Мне рекомендацию передали. В весеннюю комиссию.</w:t>
      </w:r>
    </w:p>
    <w:p>
      <w:pPr>
        <w:rPr>
          <w:lang w:val="ru-RU"/>
        </w:rPr>
      </w:pPr>
      <w:r>
        <w:rPr>
          <w:lang w:val="ru-RU"/>
        </w:rPr>
        <w:t xml:space="preserve">Она отложила пучок.</w:t>
      </w:r>
    </w:p>
    <w:p>
      <w:pPr>
        <w:rPr>
          <w:lang w:val="ru-RU"/>
        </w:rPr>
      </w:pPr>
      <w:r>
        <w:rPr>
          <w:lang w:val="ru-RU"/>
        </w:rPr>
        <w:t xml:space="preserve">— Уведомление есть?</w:t>
      </w:r>
    </w:p>
    <w:p>
      <w:pPr>
        <w:rPr>
          <w:lang w:val="ru-RU"/>
        </w:rPr>
      </w:pPr>
      <w:r>
        <w:rPr>
          <w:lang w:val="ru-RU"/>
        </w:rPr>
        <w:t xml:space="preserve">Я дала ей лист. Она прочла его целиком. Агнис за моей спиной вынимала из ящика склянки и ставила на прилавок, медленно, чтобы не звякали.</w:t>
      </w:r>
    </w:p>
    <w:p>
      <w:pPr>
        <w:rPr>
          <w:lang w:val="ru-RU"/>
        </w:rPr>
      </w:pPr>
      <w:r>
        <w:rPr>
          <w:lang w:val="ru-RU"/>
        </w:rPr>
        <w:t xml:space="preserve">— Заявление в канцелярию отнесла?</w:t>
      </w:r>
    </w:p>
    <w:p>
      <w:pPr>
        <w:rPr>
          <w:lang w:val="ru-RU"/>
        </w:rPr>
      </w:pPr>
      <w:r>
        <w:rPr>
          <w:lang w:val="ru-RU"/>
        </w:rPr>
        <w:t xml:space="preserve">— Сразу перед началом праздника.</w:t>
      </w:r>
    </w:p>
    <w:p>
      <w:pPr>
        <w:rPr>
          <w:lang w:val="ru-RU"/>
        </w:rPr>
      </w:pPr>
      <w:r>
        <w:rPr>
          <w:lang w:val="ru-RU"/>
        </w:rPr>
        <w:t xml:space="preserve">— Правильно сделала. Эту бумагу береги, на заседание с собой возьмёшь.</w:t>
      </w:r>
    </w:p>
    <w:p>
      <w:pPr>
        <w:rPr>
          <w:lang w:val="ru-RU"/>
        </w:rPr>
      </w:pPr>
      <w:r>
        <w:rPr>
          <w:lang w:val="ru-RU"/>
        </w:rPr>
        <w:t xml:space="preserve">Она протянула мне листок обратно, и на миг мне показалось, что этим сухой деловой разговор и ограничится.</w:t>
      </w:r>
    </w:p>
    <w:p>
      <w:pPr>
        <w:rPr>
          <w:lang w:val="ru-RU"/>
        </w:rPr>
      </w:pPr>
      <w:r>
        <w:rPr>
          <w:lang w:val="ru-RU"/>
        </w:rPr>
        <w:t xml:space="preserve">— Я очень рада за тебя, Сильвия.</w:t>
      </w:r>
    </w:p>
    <w:p>
      <w:pPr>
        <w:rPr>
          <w:lang w:val="ru-RU"/>
        </w:rPr>
      </w:pPr>
      <w:r>
        <w:rPr>
          <w:lang w:val="ru-RU"/>
        </w:rPr>
        <w:t xml:space="preserve">Мать подняла глаза и тепло улыбнулась. Я хотела было осторожно заметить, что сама комиссия ещё ничего не решила, но промолчала и улыбнулась в ответ:</w:t>
      </w:r>
    </w:p>
    <w:p>
      <w:pPr>
        <w:rPr>
          <w:lang w:val="ru-RU"/>
        </w:rPr>
      </w:pPr>
      <w:r>
        <w:rPr>
          <w:lang w:val="ru-RU"/>
        </w:rPr>
        <w:t xml:space="preserve">— Я тоже, мам.</w:t>
      </w:r>
    </w:p>
    <w:p>
      <w:pPr>
        <w:rPr>
          <w:lang w:val="ru-RU"/>
        </w:rPr>
      </w:pPr>
      <w:r>
        <w:rPr>
          <w:lang w:val="ru-RU"/>
        </w:rPr>
        <w:t xml:space="preserve">За спиной Агнис наконец громко поставила ящик. Элизабет перевела глаза на неё.</w:t>
      </w:r>
    </w:p>
    <w:p>
      <w:pPr>
        <w:rPr>
          <w:lang w:val="ru-RU"/>
        </w:rPr>
      </w:pPr>
      <w:r>
        <w:rPr>
          <w:lang w:val="ru-RU"/>
        </w:rPr>
        <w:t xml:space="preserve">— Не бросай ящик.</w:t>
      </w:r>
    </w:p>
    <w:p>
      <w:pPr>
        <w:rPr>
          <w:lang w:val="ru-RU"/>
        </w:rPr>
      </w:pPr>
      <w:r>
        <w:rPr>
          <w:lang w:val="ru-RU"/>
        </w:rPr>
        <w:t xml:space="preserve">— Он пустой!</w:t>
      </w:r>
    </w:p>
    <w:p>
      <w:pPr>
        <w:rPr>
          <w:lang w:val="ru-RU"/>
        </w:rPr>
      </w:pPr>
      <w:r>
        <w:rPr>
          <w:lang w:val="ru-RU"/>
        </w:rPr>
        <w:t xml:space="preserve">Агнис схватила меня за локоть и потянула к двери. Я остановилась, достала мешочек.</w:t>
      </w:r>
    </w:p>
    <w:p>
      <w:pPr>
        <w:rPr>
          <w:lang w:val="ru-RU"/>
        </w:rPr>
      </w:pPr>
      <w:r>
        <w:rPr>
          <w:lang w:val="ru-RU"/>
        </w:rPr>
        <w:t xml:space="preserve">— Я ещё кофе купила. У Торена.</w:t>
      </w:r>
    </w:p>
    <w:p>
      <w:pPr>
        <w:rPr>
          <w:lang w:val="ru-RU"/>
        </w:rPr>
      </w:pPr>
      <w:r>
        <w:rPr>
          <w:lang w:val="ru-RU"/>
        </w:rPr>
        <w:t xml:space="preserve">Элизабет протянула руку, и я развязала шнур. Она наклонилась понюхать, потом взяла одно зерно, разломила пальцами.</w:t>
      </w:r>
    </w:p>
    <w:p>
      <w:pPr>
        <w:rPr>
          <w:lang w:val="ru-RU"/>
        </w:rPr>
      </w:pPr>
      <w:r>
        <w:rPr>
          <w:lang w:val="ru-RU"/>
        </w:rPr>
        <w:t xml:space="preserve">— Давно такого не было.</w:t>
      </w:r>
    </w:p>
    <w:p>
      <w:pPr>
        <w:rPr>
          <w:lang w:val="ru-RU"/>
        </w:rPr>
      </w:pPr>
      <w:r>
        <w:rPr>
          <w:lang w:val="ru-RU"/>
        </w:rPr>
        <w:t xml:space="preserve">— Отсыпать тебе на пробу?</w:t>
      </w:r>
    </w:p>
    <w:p>
      <w:pPr>
        <w:rPr>
          <w:lang w:val="ru-RU"/>
        </w:rPr>
      </w:pPr>
      <w:r>
        <w:rPr>
          <w:lang w:val="ru-RU"/>
        </w:rPr>
        <w:t xml:space="preserve">— Давай. Погоди секунду, посуду найду.</w:t>
      </w:r>
    </w:p>
    <w:p>
      <w:pPr>
        <w:rPr>
          <w:lang w:val="ru-RU"/>
        </w:rPr>
      </w:pPr>
      <w:r>
        <w:rPr>
          <w:lang w:val="ru-RU"/>
        </w:rPr>
        <w:t xml:space="preserve">Она разыскала на нижней полке небольшую жестяную банку с притёртой крышкой и вытряхнула из неё в ладонь последние сухие чаинки. Я осторожно наклонила холщовый мешочек, придерживая горловину обеими руками. Когда банка заполнилась до половины, Элизабет сама перекрыла ладонью тёмную струйку зёрен, ссыпала застрявшие между пальцами остатки внутрь и плотно прижала крышку.</w:t>
      </w:r>
    </w:p>
    <w:p>
      <w:pPr>
        <w:rPr>
          <w:lang w:val="ru-RU"/>
        </w:rPr>
      </w:pPr>
      <w:r>
        <w:rPr>
          <w:lang w:val="ru-RU"/>
        </w:rPr>
        <w:t xml:space="preserve">Я затянула шнур. Агнис уже стояла за порогом и звала меня посмотреть, как далеко видно суда с поворота.</w:t>
      </w:r>
    </w:p>
    <w:p>
      <w:pPr>
        <w:rPr>
          <w:lang w:val="ru-RU"/>
        </w:rPr>
      </w:pPr>
      <w:r>
        <w:rPr>
          <w:lang w:val="ru-RU"/>
        </w:rPr>
        <w:t xml:space="preserve">— Мама, — сказала я. — Те корни на прилавке всё-таки выкинь. Там ещё один мягкий.</w:t>
      </w:r>
    </w:p>
    <w:p>
      <w:pPr>
        <w:rPr>
          <w:lang w:val="ru-RU"/>
        </w:rPr>
      </w:pPr>
      <w:r>
        <w:rPr>
          <w:lang w:val="ru-RU"/>
        </w:rPr>
        <w:t xml:space="preserve">— Видела. Иди уже, она тебя сейчас силой вынесет.</w:t>
      </w:r>
    </w:p>
    <w:p>
      <w:pPr>
        <w:rPr>
          <w:lang w:val="ru-RU"/>
        </w:rPr>
      </w:pPr>
      <w:r>
        <w:rPr>
          <w:lang w:val="ru-RU"/>
        </w:rPr>
        <w:t xml:space="preserve">Мы вышли на Ткацкую. На повороте действительно был виден залив, а над крышами — верхушка паруса церемониального корабля.</w:t>
      </w:r>
    </w:p>
    <w:p>
      <w:pPr>
        <w:rPr>
          <w:lang w:val="ru-RU"/>
        </w:rPr>
      </w:pPr>
      <w:r>
        <w:rPr>
          <w:lang w:val="ru-RU"/>
        </w:rPr>
        <w:t xml:space="preserve">Агнис побежала вперёд. Я пошла за ней, с письмом во внутреннем кармане и запахом кофе на пальцах.</w:t>
      </w:r>
    </w:p>
    <w:p ns2:paraId="53A18CB2" ns2:textId="77777777" w:rsidR="0003529C" w:rsidRPr="001114B8" w:rsidRDefault="00000000">
      <w:pPr>
        <w:spacing w:before="160" w:after="160"/>
        <w:ind w:firstLine="0"/>
        <w:jc w:val="center"/>
        <w:rPr>
          <w:lang w:val="ru-RU"/>
        </w:rPr>
      </w:pPr>
      <w:r w:rsidRPr="001114B8">
        <w:rPr>
          <w:lang w:val="ru-RU"/>
        </w:rPr>
        <w:t>· · ·</w:t>
      </w:r>
    </w:p>
    <w:p>
      <w:pPr>
        <w:rPr>
          <w:lang w:val="ru-RU"/>
        </w:rPr>
      </w:pPr>
      <w:r>
        <w:rPr>
          <w:lang w:val="ru-RU"/>
        </w:rPr>
        <w:t xml:space="preserve">У каменного спуска мы разделились: Агнис побежала за Ольсой, чтобы вытащить её на площадь, а я завернула в общежитие оставить покупки. Встретиться условились к седьмому колоколу у старого пакгауза.</w:t>
      </w:r>
    </w:p>
    <w:p>
      <w:pPr>
        <w:rPr>
          <w:lang w:val="ru-RU"/>
        </w:rPr>
      </w:pPr>
      <w:r>
        <w:rPr>
          <w:lang w:val="ru-RU"/>
        </w:rPr>
        <w:t xml:space="preserve">На Малой Гончарной движение встало: прямо напротив пивной с синими ставнями опрокинулась ручная тачка с углём, оставив лишь узкий проход вдоль фундамента. Двое подручных с лопатами сгребали рассыпанные куски обратно в кузов, а прохожие нетерпеливо топтались перед затором.</w:t>
      </w:r>
    </w:p>
    <w:p>
      <w:pPr>
        <w:rPr>
          <w:lang w:val="ru-RU"/>
        </w:rPr>
      </w:pPr>
      <w:r>
        <w:rPr>
          <w:lang w:val="ru-RU"/>
        </w:rPr>
        <w:t xml:space="preserve">Я встала у водостока, в тени открытой ставни.</w:t>
      </w:r>
    </w:p>
    <w:p>
      <w:pPr>
        <w:rPr>
          <w:lang w:val="ru-RU"/>
        </w:rPr>
      </w:pPr>
      <w:r>
        <w:rPr>
          <w:lang w:val="ru-RU"/>
        </w:rPr>
        <w:t xml:space="preserve">— …не постоянная, — сказали внутри. — На вечер могли нанять. Невысокая, тонкая, молодая. В платке.</w:t>
      </w:r>
    </w:p>
    <w:p>
      <w:pPr>
        <w:rPr>
          <w:lang w:val="ru-RU"/>
        </w:rPr>
      </w:pPr>
      <w:r>
        <w:rPr>
          <w:lang w:val="ru-RU"/>
        </w:rPr>
        <w:t xml:space="preserve">Я не сразу перестала следить за лопатой.</w:t>
      </w:r>
    </w:p>
    <w:p>
      <w:pPr>
        <w:rPr>
          <w:lang w:val="ru-RU"/>
        </w:rPr>
      </w:pPr>
      <w:r>
        <w:rPr>
          <w:lang w:val="ru-RU"/>
        </w:rPr>
        <w:t xml:space="preserve">— У меня две Марты работают, — ответил другой голос. — Обеим за тридцать. Сегодня уже спрашивали.</w:t>
      </w:r>
    </w:p>
    <w:p>
      <w:pPr>
        <w:rPr>
          <w:lang w:val="ru-RU"/>
        </w:rPr>
      </w:pPr>
      <w:r>
        <w:rPr>
          <w:lang w:val="ru-RU"/>
        </w:rPr>
        <w:t xml:space="preserve">— Кто спрашивал?</w:t>
      </w:r>
    </w:p>
    <w:p>
      <w:pPr>
        <w:rPr>
          <w:lang w:val="ru-RU"/>
        </w:rPr>
      </w:pPr>
      <w:r>
        <w:rPr>
          <w:lang w:val="ru-RU"/>
        </w:rPr>
        <w:t xml:space="preserve">— Ваши же, наверное. Я их имён не знаю. Вот эту девушку спрашивали. Что она сделала?</w:t>
      </w:r>
    </w:p>
    <w:p>
      <w:pPr>
        <w:rPr>
          <w:lang w:val="ru-RU"/>
        </w:rPr>
      </w:pPr>
      <w:r>
        <w:rPr>
          <w:lang w:val="ru-RU"/>
        </w:rPr>
        <w:t xml:space="preserve">Внутри звякнула кружка.</w:t>
      </w:r>
    </w:p>
    <w:p>
      <w:pPr>
        <w:rPr>
          <w:lang w:val="ru-RU"/>
        </w:rPr>
      </w:pPr>
      <w:r>
        <w:rPr>
          <w:lang w:val="ru-RU"/>
        </w:rPr>
        <w:t xml:space="preserve">— У Гара Вельта пакет пропал. В «Якоре» видели работницу, которой там быть не должно. Хозяин её не нанимал.</w:t>
      </w:r>
    </w:p>
    <w:p>
      <w:pPr>
        <w:rPr>
          <w:lang w:val="ru-RU"/>
        </w:rPr>
      </w:pPr>
      <w:r>
        <w:rPr>
          <w:lang w:val="ru-RU"/>
        </w:rPr>
        <w:t xml:space="preserve">— Ну так у Хенрика в трактире и допытывайтесь.</w:t>
      </w:r>
    </w:p>
    <w:p>
      <w:pPr>
        <w:rPr>
          <w:lang w:val="ru-RU"/>
        </w:rPr>
      </w:pPr>
      <w:r>
        <w:rPr>
          <w:lang w:val="ru-RU"/>
        </w:rPr>
        <w:t xml:space="preserve">— Мы разбираемся. Не приносили тебе листы с печатями? Продать, показать — может, узнать, кто поставил. Скажи своим, пусть вспомнят. Если кто заговорит об этом, передай Хенрику. Он знает, где нас найти.</w:t>
      </w:r>
    </w:p>
    <w:p>
      <w:pPr>
        <w:rPr>
          <w:lang w:val="ru-RU"/>
        </w:rPr>
      </w:pPr>
      <w:r>
        <w:rPr>
          <w:lang w:val="ru-RU"/>
        </w:rPr>
        <w:t xml:space="preserve">Лопата скрежетнула по камню. Кто-то впереди сердито потребовал убрать рукоять с дороги. Я шагнула вместе с очередью, прижимая сумку к боку.</w:t>
      </w:r>
    </w:p>
    <w:p>
      <w:pPr>
        <w:rPr>
          <w:lang w:val="ru-RU"/>
        </w:rPr>
      </w:pPr>
      <w:r>
        <w:rPr>
          <w:lang w:val="ru-RU"/>
        </w:rPr>
        <w:t xml:space="preserve">— А мне-то зачем? — спросили в пивной.</w:t>
      </w:r>
    </w:p>
    <w:p>
      <w:pPr>
        <w:rPr>
          <w:lang w:val="ru-RU"/>
        </w:rPr>
      </w:pPr>
      <w:r>
        <w:rPr>
          <w:lang w:val="ru-RU"/>
        </w:rPr>
        <w:t xml:space="preserve">Ответа я не услышала. Люди пошли, останавливаться у окна было бы заметно. Я прошла мимо двери, глядя на спину женщины перед собой.</w:t>
      </w:r>
    </w:p>
    <w:p>
      <w:pPr>
        <w:rPr>
          <w:lang w:val="ru-RU"/>
        </w:rPr>
      </w:pPr>
      <w:r>
        <w:rPr>
          <w:lang w:val="ru-RU"/>
        </w:rPr>
        <w:t xml:space="preserve">Свернув за ближайший угол, я остановилась перед галантерейным лотком и наугад потянула за конец цветной ленты, изображая разборчивую покупательницу. Торговец тут же назвал цену, но слова пролетели мимо ушей, и мне пришлось невпопад переспросить.</w:t>
      </w:r>
    </w:p>
    <w:p>
      <w:pPr>
        <w:rPr>
          <w:lang w:val="ru-RU"/>
        </w:rPr>
      </w:pPr>
      <w:r>
        <w:rPr>
          <w:lang w:val="ru-RU"/>
        </w:rPr>
        <w:t xml:space="preserve">Ищут не просто девушку. Уже знают, что Хенрик меня не нанимал. Спрашивают о пакете и печатях.</w:t>
      </w:r>
    </w:p>
    <w:p>
      <w:pPr>
        <w:rPr>
          <w:lang w:val="ru-RU"/>
        </w:rPr>
      </w:pPr>
      <w:r>
        <w:rPr>
          <w:lang w:val="ru-RU"/>
        </w:rPr>
        <w:t xml:space="preserve">Пакет уже был у Вардена. Но я ведь сама разглядывала листы у окна Вельта. Мог ли кто-нибудь увидеть меня с улицы или из дома напротив? Я помнила свет пекарни. На остальные окна тогда не смотрела.</w:t>
      </w:r>
    </w:p>
    <w:p>
      <w:pPr>
        <w:rPr>
          <w:lang w:val="ru-RU"/>
        </w:rPr>
      </w:pPr>
      <w:r>
        <w:rPr>
          <w:lang w:val="ru-RU"/>
        </w:rPr>
        <w:t xml:space="preserve">Лента осталась у меня в пальцах. Я положила её на прилавок, извинилась и отошла.</w:t>
      </w:r>
    </w:p>
    <w:p>
      <w:pPr>
        <w:rPr>
          <w:lang w:val="ru-RU"/>
        </w:rPr>
      </w:pPr>
      <w:r>
        <w:rPr>
          <w:lang w:val="ru-RU"/>
        </w:rPr>
        <w:t xml:space="preserve">Отсюда виднелась «Серебряная ложка». У крыльца стояли люди, дверь то и дело открывалась. Если кто-нибудь из «Якоря» запомнил лицо, ему достаточно было пройти за мной одну улицу и подождать.</w:t>
      </w:r>
    </w:p>
    <w:p>
      <w:pPr>
        <w:rPr>
          <w:lang w:val="ru-RU"/>
        </w:rPr>
      </w:pPr>
      <w:r>
        <w:rPr>
          <w:lang w:val="ru-RU"/>
        </w:rPr>
        <w:t xml:space="preserve">Я не свернула к кофейне. Пошла выше, обогнула квартал, дважды оглянулась. За мной шла женщина с узлом, потом она вошла в боковую калитку. Других я не заметила. Это ещё ничего не означало.</w:t>
      </w:r>
    </w:p>
    <w:p>
      <w:pPr>
        <w:rPr>
          <w:lang w:val="ru-RU"/>
        </w:rPr>
      </w:pPr>
      <w:r>
        <w:rPr>
          <w:lang w:val="ru-RU"/>
        </w:rPr>
        <w:t xml:space="preserve">В общежитии я оставила покупки, спрятала кофе в шкаф и дала Мороку немного рыбы. Он обнюхал кусочек, заглотил и поднял голову. Я показала ему пустые ладони.</w:t>
      </w:r>
    </w:p>
    <w:p>
      <w:pPr>
        <w:rPr>
          <w:lang w:val="ru-RU"/>
        </w:rPr>
      </w:pPr>
      <w:r>
        <w:rPr>
          <w:lang w:val="ru-RU"/>
        </w:rPr>
        <w:t xml:space="preserve">— Вечером ещё.</w:t>
      </w:r>
    </w:p>
    <w:p>
      <w:pPr>
        <w:rPr>
          <w:lang w:val="ru-RU"/>
        </w:rPr>
      </w:pPr>
      <w:r>
        <w:rPr>
          <w:lang w:val="ru-RU"/>
        </w:rPr>
        <w:t xml:space="preserve">Морок сел у шкафа и стал ждать.</w:t>
      </w:r>
    </w:p>
    <w:p>
      <w:pPr>
        <w:rPr>
          <w:lang w:val="ru-RU"/>
        </w:rPr>
      </w:pPr>
      <w:r>
        <w:rPr>
          <w:lang w:val="ru-RU"/>
        </w:rPr>
        <w:t xml:space="preserve">Черновой план лежал на столе под учебной картой. Я вынула его, рядом положила чистую бумагу для отчёта. Завтра Вардену надо сказать о поисках. Он предупреждал, я всё равно спустилась в порт. Тогда я убедила себя, что в праздничной толпе меня никто не узнает.</w:t>
      </w:r>
    </w:p>
    <w:p>
      <w:pPr>
        <w:rPr>
          <w:lang w:val="ru-RU"/>
        </w:rPr>
      </w:pPr>
      <w:r>
        <w:rPr>
          <w:lang w:val="ru-RU"/>
        </w:rPr>
        <w:t xml:space="preserve">До седьмого колокола оставалось меньше получаса. Я посидела над чистым листом, а затем подробно записала всё, что расслышала под окном пивной, вплоть до интонаций: и про временную работницу в платке, и про листы с печатями, и про Хенрика, через которого велено держать связь.</w:t>
      </w:r>
    </w:p>
    <w:p>
      <w:pPr>
        <w:rPr>
          <w:lang w:val="ru-RU"/>
        </w:rPr>
      </w:pPr>
      <w:r>
        <w:rPr>
          <w:lang w:val="ru-RU"/>
        </w:rPr>
        <w:t xml:space="preserve">Убрав лист, я вышла. Обещала Агнис прийти.</w:t>
      </w:r>
    </w:p>
    <w:p ns2:paraId="53A18CB2" ns2:textId="77777777" w:rsidR="0003529C" w:rsidRPr="001114B8" w:rsidRDefault="00000000">
      <w:pPr>
        <w:spacing w:before="160" w:after="160"/>
        <w:ind w:firstLine="0"/>
        <w:jc w:val="center"/>
        <w:rPr>
          <w:lang w:val="ru-RU"/>
        </w:rPr>
      </w:pPr>
      <w:r w:rsidRPr="001114B8">
        <w:rPr>
          <w:lang w:val="ru-RU"/>
        </w:rPr>
        <w:t>· · ·</w:t>
      </w:r>
    </w:p>
    <w:p>
      <w:pPr>
        <w:rPr>
          <w:lang w:val="ru-RU"/>
        </w:rPr>
      </w:pPr>
      <w:r>
        <w:rPr>
          <w:lang w:val="ru-RU"/>
        </w:rPr>
        <w:t xml:space="preserve">На ступенях пакгауза для нас оставили узкую полосу у перил. Кайр сидел там со свёрнутой курткой на коленях и никого не пускал. Агнис махала мне со второй ступеньки.</w:t>
      </w:r>
    </w:p>
    <w:p>
      <w:pPr>
        <w:rPr>
          <w:lang w:val="ru-RU"/>
        </w:rPr>
      </w:pPr>
      <w:r>
        <w:rPr>
          <w:lang w:val="ru-RU"/>
        </w:rPr>
        <w:t xml:space="preserve">— Я думала, опять проспишь!</w:t>
      </w:r>
    </w:p>
    <w:p>
      <w:pPr>
        <w:rPr>
          <w:lang w:val="ru-RU"/>
        </w:rPr>
      </w:pPr>
      <w:r>
        <w:rPr>
          <w:lang w:val="ru-RU"/>
        </w:rPr>
        <w:t xml:space="preserve">Я села рядом. Она подхватила меня под руку и закричала Торену, чтобы нёс ещё рыбу: Сили пришла.</w:t>
      </w:r>
    </w:p>
    <w:p>
      <w:pPr>
        <w:rPr>
          <w:lang w:val="ru-RU"/>
        </w:rPr>
      </w:pPr>
      <w:r>
        <w:rPr>
          <w:lang w:val="ru-RU"/>
        </w:rPr>
        <w:t xml:space="preserve">Хельга сидела выше всех, расшнуровав один сапог. Перед ней стояла кружка, на коленях — тарелка с крошками. За день она устала так, что сначала только кивнула мне и откинулась на перила.</w:t>
      </w:r>
    </w:p>
    <w:p>
      <w:pPr>
        <w:rPr>
          <w:lang w:val="ru-RU"/>
        </w:rPr>
      </w:pPr>
      <w:r>
        <w:rPr>
          <w:lang w:val="ru-RU"/>
        </w:rPr>
        <w:t xml:space="preserve">— Закрылась? — спросила я.</w:t>
      </w:r>
    </w:p>
    <w:p>
      <w:pPr>
        <w:rPr>
          <w:lang w:val="ru-RU"/>
        </w:rPr>
      </w:pPr>
      <w:r>
        <w:rPr>
          <w:lang w:val="ru-RU"/>
        </w:rPr>
        <w:t xml:space="preserve">— Ага. Кто опоздал, тот с зимним запасом до завтра доживёт. Я сегодня полгорода накормила.</w:t>
      </w:r>
    </w:p>
    <w:p>
      <w:pPr>
        <w:rPr>
          <w:lang w:val="ru-RU"/>
        </w:rPr>
      </w:pPr>
      <w:r>
        <w:rPr>
          <w:lang w:val="ru-RU"/>
        </w:rPr>
        <w:t xml:space="preserve">Она протянула ногу и шевельнула пальцами внутри сапога. Торен принёс жареную рыбу на палочках, раздал нам, потом полез обратно за кружками, которые оставил у продавца.</w:t>
      </w:r>
    </w:p>
    <w:p>
      <w:pPr>
        <w:rPr>
          <w:lang w:val="ru-RU"/>
        </w:rPr>
      </w:pPr>
      <w:r>
        <w:rPr>
          <w:lang w:val="ru-RU"/>
        </w:rPr>
        <w:t xml:space="preserve">Внизу, на вымостке перед пакгаузом, музыканты настраивали инструменты. Большой барабан водрузили прямо на днище перевёрнутой лодки, а рядом примостился струнник, который с непроницаемым видом дёргал одну и ту же жилу, в упор не замечая соседа с дудкой. Дудочник раза три пытался подхватить мотив, сбивался на первой же ноте и сердито начинал сызнова.</w:t>
      </w:r>
    </w:p>
    <w:p>
      <w:pPr>
        <w:rPr>
          <w:lang w:val="ru-RU"/>
        </w:rPr>
      </w:pPr>
      <w:r>
        <w:rPr>
          <w:lang w:val="ru-RU"/>
        </w:rPr>
        <w:t xml:space="preserve">— Прямо как утром, — сказала Агнис мне на ухо. — Только Хольцер ровнее.</w:t>
      </w:r>
    </w:p>
    <w:p>
      <w:pPr>
        <w:rPr>
          <w:lang w:val="ru-RU"/>
        </w:rPr>
      </w:pPr>
      <w:r>
        <w:rPr>
          <w:lang w:val="ru-RU"/>
        </w:rPr>
        <w:t xml:space="preserve">Она прыснула. Я тоже. Кайр наклонился узнать, что смешного, и Агнис рассказала ему про разбор, изображая вдох перед каждым вопросом. Кончилось тем, что засвистела уже она, а мы с Кайром по очереди говорили: «Причину, Агнис, причину».</w:t>
      </w:r>
    </w:p>
    <w:p>
      <w:pPr>
        <w:rPr>
          <w:lang w:val="ru-RU"/>
        </w:rPr>
      </w:pPr>
      <w:r>
        <w:rPr>
          <w:lang w:val="ru-RU"/>
        </w:rPr>
        <w:t xml:space="preserve">Торен вернулся с кружками.</w:t>
      </w:r>
    </w:p>
    <w:p>
      <w:pPr>
        <w:rPr>
          <w:lang w:val="ru-RU"/>
        </w:rPr>
      </w:pPr>
      <w:r>
        <w:rPr>
          <w:lang w:val="ru-RU"/>
        </w:rPr>
        <w:t xml:space="preserve">— За девчонок, — объявил он. — Одна сдала, другая дождалась. И чтобы больше сегодня никто ничего у меня не проверял.</w:t>
      </w:r>
    </w:p>
    <w:p>
      <w:pPr>
        <w:rPr>
          <w:lang w:val="ru-RU"/>
        </w:rPr>
      </w:pPr>
      <w:r>
        <w:rPr>
          <w:lang w:val="ru-RU"/>
        </w:rPr>
        <w:t xml:space="preserve">Он посмотрел на Хельгу.</w:t>
      </w:r>
    </w:p>
    <w:p>
      <w:pPr>
        <w:rPr>
          <w:lang w:val="ru-RU"/>
        </w:rPr>
      </w:pPr>
      <w:r>
        <w:rPr>
          <w:lang w:val="ru-RU"/>
        </w:rPr>
        <w:t xml:space="preserve">— Что, и я не могу спросить, сколько ты сахара привёз? — сказала она.</w:t>
      </w:r>
    </w:p>
    <w:p>
      <w:pPr>
        <w:rPr>
          <w:lang w:val="ru-RU"/>
        </w:rPr>
      </w:pPr>
      <w:r>
        <w:rPr>
          <w:lang w:val="ru-RU"/>
        </w:rPr>
        <w:t xml:space="preserve">— Завтра разберёмся. Приходи хоть с первыми петухами, вместе мешки пересчитаем.</w:t>
      </w:r>
    </w:p>
    <w:p>
      <w:pPr>
        <w:rPr>
          <w:lang w:val="ru-RU"/>
        </w:rPr>
      </w:pPr>
      <w:r>
        <w:rPr>
          <w:lang w:val="ru-RU"/>
        </w:rPr>
        <w:t xml:space="preserve">— Утром я до полудня отсыпаться буду.</w:t>
      </w:r>
    </w:p>
    <w:p>
      <w:pPr>
        <w:rPr>
          <w:lang w:val="ru-RU"/>
        </w:rPr>
      </w:pPr>
      <w:r>
        <w:rPr>
          <w:lang w:val="ru-RU"/>
        </w:rPr>
        <w:t xml:space="preserve">— Значит, не так уж нужен.</w:t>
      </w:r>
    </w:p>
    <w:p>
      <w:pPr>
        <w:rPr>
          <w:lang w:val="ru-RU"/>
        </w:rPr>
      </w:pPr>
      <w:r>
        <w:rPr>
          <w:lang w:val="ru-RU"/>
        </w:rPr>
        <w:t xml:space="preserve">Хельга взяла у него кружку и ткнула пальцем в плечо.</w:t>
      </w:r>
    </w:p>
    <w:p>
      <w:pPr>
        <w:rPr>
          <w:lang w:val="ru-RU"/>
        </w:rPr>
      </w:pPr>
      <w:r>
        <w:rPr>
          <w:lang w:val="ru-RU"/>
        </w:rPr>
        <w:t xml:space="preserve">— Не продай мой, пока я сплю.</w:t>
      </w:r>
    </w:p>
    <w:p>
      <w:pPr>
        <w:rPr>
          <w:lang w:val="ru-RU"/>
        </w:rPr>
      </w:pPr>
      <w:r>
        <w:rPr>
          <w:lang w:val="ru-RU"/>
        </w:rPr>
        <w:t xml:space="preserve">Торен клятвенно приложил руку к груди. Мы с Агнис сдвинули оловянные кружки и пригубили сбитень. С горячей рыбы прямо на пальцы капал прозрачный сок, так что я переложила деревянную шпажку в левую руку и подалась вперёд, стараясь не посадить пятно на форменное сукно. Заметив это, Кайр молча протянул мне горбушку хлеба, которую я тут же подставила снизу.</w:t>
      </w:r>
    </w:p>
    <w:p>
      <w:pPr>
        <w:rPr>
          <w:lang w:val="ru-RU"/>
        </w:rPr>
      </w:pPr>
      <w:r>
        <w:rPr>
          <w:lang w:val="ru-RU"/>
        </w:rPr>
        <w:t xml:space="preserve">Торен рассказывал, как в прошлом рейсе на борт пробрался козёл. Он начинал с хозяина козла, перескакивал к боцману, возвращался к хозяину, а Хельга всё время требовала сказать наконец, съели ли козла. Торен уверял, что до этого ещё далеко.</w:t>
      </w:r>
    </w:p>
    <w:p>
      <w:pPr>
        <w:rPr>
          <w:lang w:val="ru-RU"/>
        </w:rPr>
      </w:pPr>
      <w:r>
        <w:rPr>
          <w:lang w:val="ru-RU"/>
        </w:rPr>
        <w:t xml:space="preserve">— Он и Ольду так рассказывал, — сказала она нам. — Пока до середины дойдёт, уже ночь, пора закрывать. А Ольд: «Пусть дорасскажет. Я потом сам закрою».</w:t>
      </w:r>
    </w:p>
    <w:p>
      <w:pPr>
        <w:rPr>
          <w:lang w:val="ru-RU"/>
        </w:rPr>
      </w:pPr>
      <w:r>
        <w:rPr>
          <w:lang w:val="ru-RU"/>
        </w:rPr>
        <w:t xml:space="preserve">— Вот он как раз толк в хорошей истории знал.</w:t>
      </w:r>
    </w:p>
    <w:p>
      <w:pPr>
        <w:rPr>
          <w:lang w:val="ru-RU"/>
        </w:rPr>
      </w:pPr>
      <w:r>
        <w:rPr>
          <w:lang w:val="ru-RU"/>
        </w:rPr>
        <w:t xml:space="preserve">— Ему просто спать было лень. Так чем с козлом-то кончилось?</w:t>
      </w:r>
    </w:p>
    <w:p>
      <w:pPr>
        <w:rPr>
          <w:lang w:val="ru-RU"/>
        </w:rPr>
      </w:pPr>
      <w:r>
        <w:rPr>
          <w:lang w:val="ru-RU"/>
        </w:rPr>
        <w:t xml:space="preserve">Козла вернули на берег с частью корабельной бельевой верёвки. Торен показал, сколько тот съел, и Агнис выронила хлеб. Пока мы его подбирали, музыканты наконец заиграли вместе.</w:t>
      </w:r>
    </w:p>
    <w:p>
      <w:pPr>
        <w:rPr>
          <w:lang w:val="ru-RU"/>
        </w:rPr>
      </w:pPr>
      <w:r>
        <w:rPr>
          <w:lang w:val="ru-RU"/>
        </w:rPr>
        <w:t xml:space="preserve">Ещё до конца первой мелодии перед лодкой закружились три пары. Потом с краёв начали затаскивать знакомых, и свободное место быстро кончилось.</w:t>
      </w:r>
    </w:p>
    <w:p>
      <w:pPr>
        <w:rPr>
          <w:lang w:val="ru-RU"/>
        </w:rPr>
      </w:pPr>
      <w:r>
        <w:rPr>
          <w:lang w:val="ru-RU"/>
        </w:rPr>
        <w:t xml:space="preserve">Агнис встала. Торен уже подавал ей руку.</w:t>
      </w:r>
    </w:p>
    <w:p>
      <w:pPr>
        <w:rPr>
          <w:lang w:val="ru-RU"/>
        </w:rPr>
      </w:pPr>
      <w:r>
        <w:rPr>
          <w:lang w:val="ru-RU"/>
        </w:rPr>
        <w:t xml:space="preserve">— Пойдём, покажу, чему в Аваль учат.</w:t>
      </w:r>
    </w:p>
    <w:p>
      <w:pPr>
        <w:rPr>
          <w:lang w:val="ru-RU"/>
        </w:rPr>
      </w:pPr>
      <w:r>
        <w:rPr>
          <w:lang w:val="ru-RU"/>
        </w:rPr>
        <w:t xml:space="preserve">— Ты в прошлом году показывал! — крикнула Хельга. — Девочка, за сапогами следи!</w:t>
      </w:r>
    </w:p>
    <w:p>
      <w:pPr>
        <w:rPr>
          <w:lang w:val="ru-RU"/>
        </w:rPr>
      </w:pPr>
      <w:r>
        <w:rPr>
          <w:lang w:val="ru-RU"/>
        </w:rPr>
        <w:t xml:space="preserve">Агнис обернулась с улыбкой и тут же запуталась в первом повороте. Торен подхватил её, они исчезли за чужими спинами и появились уже дальше, смеясь.</w:t>
      </w:r>
    </w:p>
    <w:p>
      <w:pPr>
        <w:rPr>
          <w:lang w:val="ru-RU"/>
        </w:rPr>
      </w:pPr>
      <w:r>
        <w:rPr>
          <w:lang w:val="ru-RU"/>
        </w:rPr>
        <w:t xml:space="preserve">Кайр смотрел на них, вытянув шею.</w:t>
      </w:r>
    </w:p>
    <w:p>
      <w:pPr>
        <w:rPr>
          <w:lang w:val="ru-RU"/>
        </w:rPr>
      </w:pPr>
      <w:r>
        <w:rPr>
          <w:lang w:val="ru-RU"/>
        </w:rPr>
        <w:t xml:space="preserve">— Сейчас он опять в чужой круг заведёт.</w:t>
      </w:r>
    </w:p>
    <w:p>
      <w:pPr>
        <w:rPr>
          <w:lang w:val="ru-RU"/>
        </w:rPr>
      </w:pPr>
      <w:r>
        <w:rPr>
          <w:lang w:val="ru-RU"/>
        </w:rPr>
        <w:t xml:space="preserve">Торен и впрямь повёл Агнис наперерез соседнему хороводу. Какой-то весёлый мастеровой шутливо преградил им путь расставленными руками, но моряк галантно поклонился, развернул мою сестру под поднятой ладонью, и её широкая юбка взметнулась почти до самых колен. Агнис со смехом прижала подол обеими руками и принялась быстро оглядываться по сторонам, проверяя, многие ли успели заметить.</w:t>
      </w:r>
    </w:p>
    <w:p>
      <w:pPr>
        <w:rPr>
          <w:lang w:val="ru-RU"/>
        </w:rPr>
      </w:pPr>
      <w:r>
        <w:rPr>
          <w:lang w:val="ru-RU"/>
        </w:rPr>
        <w:t xml:space="preserve">Я подняла руку. Она погрозила мне пальцем и засмеялась.</w:t>
      </w:r>
    </w:p>
    <w:p>
      <w:pPr>
        <w:rPr>
          <w:lang w:val="ru-RU"/>
        </w:rPr>
      </w:pPr>
      <w:r>
        <w:rPr>
          <w:lang w:val="ru-RU"/>
        </w:rPr>
        <w:t xml:space="preserve">Когда они вернулись, Кайр принялся объяснять дяде, где тот свернул не туда. Торен, тяжело дыша, слушал с большим вниманием. Потом сказал:</w:t>
      </w:r>
    </w:p>
    <w:p>
      <w:pPr>
        <w:rPr>
          <w:lang w:val="ru-RU"/>
        </w:rPr>
      </w:pPr>
      <w:r>
        <w:rPr>
          <w:lang w:val="ru-RU"/>
        </w:rPr>
        <w:t xml:space="preserve">— Ну давай, выходи в круг. А я с кружкой посижу, полюбуюсь на умелых танцоров.</w:t>
      </w:r>
    </w:p>
    <w:p>
      <w:pPr>
        <w:rPr>
          <w:lang w:val="ru-RU"/>
        </w:rPr>
      </w:pPr>
      <w:r>
        <w:rPr>
          <w:lang w:val="ru-RU"/>
        </w:rPr>
        <w:t xml:space="preserve">Кайр посмотрел на меня.</w:t>
      </w:r>
    </w:p>
    <w:p>
      <w:pPr>
        <w:rPr>
          <w:lang w:val="ru-RU"/>
        </w:rPr>
      </w:pPr>
      <w:r>
        <w:rPr>
          <w:lang w:val="ru-RU"/>
        </w:rPr>
        <w:t xml:space="preserve">— Ненадолго, — сказала я. — Нога ещё болит.</w:t>
      </w:r>
    </w:p>
    <w:p>
      <w:pPr>
        <w:rPr>
          <w:lang w:val="ru-RU"/>
        </w:rPr>
      </w:pPr>
      <w:r>
        <w:rPr>
          <w:lang w:val="ru-RU"/>
        </w:rPr>
        <w:t xml:space="preserve">— Можно и не ходить.</w:t>
      </w:r>
    </w:p>
    <w:p>
      <w:pPr>
        <w:rPr>
          <w:lang w:val="ru-RU"/>
        </w:rPr>
      </w:pPr>
      <w:r>
        <w:rPr>
          <w:lang w:val="ru-RU"/>
        </w:rPr>
        <w:t xml:space="preserve">Но я уже поставила кружку и поднялась. Мы выбрались из-за перил, спустились к краю танцующих. Тут было тесно, от жаровни пахло дымом, и музыку слышно было хуже, чем сверху. Кайр повернулся ко мне, я взялась за его предплечье, чтобы не тереть ладонь.</w:t>
      </w:r>
    </w:p>
    <w:p>
      <w:pPr>
        <w:rPr>
          <w:lang w:val="ru-RU"/>
        </w:rPr>
      </w:pPr>
      <w:r>
        <w:rPr>
          <w:lang w:val="ru-RU"/>
        </w:rPr>
        <w:t xml:space="preserve">Начало я пропустила. Он тоже. Мы постояли, пока ближняя пара не отступила, и пошли следом.</w:t>
      </w:r>
    </w:p>
    <w:p>
      <w:pPr>
        <w:rPr>
          <w:lang w:val="ru-RU"/>
        </w:rPr>
      </w:pPr>
      <w:r>
        <w:rPr>
          <w:lang w:val="ru-RU"/>
        </w:rPr>
        <w:t xml:space="preserve">Кайр танцевал неплохо, только всё время смотрел под ноги. Я попросила его хотя бы иногда смотреть на меня. Он поднял голову, сразу шагнул не туда и засмеялся. Я потянула его обратно. Дальше мы двигались медленно, почти на месте, зато никого не задевали.</w:t>
      </w:r>
    </w:p>
    <w:p>
      <w:pPr>
        <w:rPr>
          <w:lang w:val="ru-RU"/>
        </w:rPr>
      </w:pPr>
      <w:r>
        <w:rPr>
          <w:lang w:val="ru-RU"/>
        </w:rPr>
        <w:t xml:space="preserve">Со ступеней орал Торен. Разобрать было нельзя, но Кайр, кажется, и так понимал. Он показал дяде кулак за моей спиной.</w:t>
      </w:r>
    </w:p>
    <w:p>
      <w:pPr>
        <w:rPr>
          <w:lang w:val="ru-RU"/>
        </w:rPr>
      </w:pPr>
      <w:r>
        <w:rPr>
          <w:lang w:val="ru-RU"/>
        </w:rPr>
        <w:t xml:space="preserve">От смеха снова заныла поцарапанная скула, а на каждом крутом развороте глухо отдавало в подвёрнутую щиколотку, но сейчас на это было плевать. Музыканты ударили быстрее. Мы отступили к самой кромке круга, пропустив мимо две разгорячённые пары, затем ещё одну. Кайр вовремя выставил локоть, заслоняя моё больное плечо от налетевшего сбоку матроса, а я вдруг разглядела у него на чистой праздничной рубахе свежее масляное пятно от рыбы и расхохоталась ещё звонче.</w:t>
      </w:r>
    </w:p>
    <w:p>
      <w:pPr>
        <w:rPr>
          <w:lang w:val="ru-RU"/>
        </w:rPr>
      </w:pPr>
      <w:r>
        <w:rPr>
          <w:lang w:val="ru-RU"/>
        </w:rPr>
        <w:t xml:space="preserve">Когда мелодия закончилась, мы не стали ждать следующей. Вернулись на ступени. Торен торжественно подвинул нам кружки, ничего не говоря, и Кайр первым не выдержал:</w:t>
      </w:r>
    </w:p>
    <w:p>
      <w:pPr>
        <w:rPr>
          <w:lang w:val="ru-RU"/>
        </w:rPr>
      </w:pPr>
      <w:r>
        <w:rPr>
          <w:lang w:val="ru-RU"/>
        </w:rPr>
        <w:t xml:space="preserve">— Ну что?</w:t>
      </w:r>
    </w:p>
    <w:p>
      <w:pPr>
        <w:rPr>
          <w:lang w:val="ru-RU"/>
        </w:rPr>
      </w:pPr>
      <w:r>
        <w:rPr>
          <w:lang w:val="ru-RU"/>
        </w:rPr>
        <w:t xml:space="preserve">— Очень хорошо. Только круг вы выбрали тот же, что и я.</w:t>
      </w:r>
    </w:p>
    <w:p>
      <w:pPr>
        <w:rPr>
          <w:lang w:val="ru-RU"/>
        </w:rPr>
      </w:pPr>
      <w:r>
        <w:rPr>
          <w:lang w:val="ru-RU"/>
        </w:rPr>
        <w:t xml:space="preserve">Агнис ткнулась мне в плечо лицом. Я чувствовала, как она смеётся, и шевельнуться не могла.</w:t>
      </w:r>
    </w:p>
    <w:p ns2:paraId="53A18CB2" ns2:textId="77777777" w:rsidR="0003529C" w:rsidRPr="001114B8" w:rsidRDefault="00000000">
      <w:pPr>
        <w:spacing w:before="160" w:after="160"/>
        <w:ind w:firstLine="0"/>
        <w:jc w:val="center"/>
        <w:rPr>
          <w:lang w:val="ru-RU"/>
        </w:rPr>
      </w:pPr>
      <w:r w:rsidRPr="001114B8">
        <w:rPr>
          <w:lang w:val="ru-RU"/>
        </w:rPr>
        <w:t>· · ·</w:t>
      </w:r>
    </w:p>
    <w:p>
      <w:pPr>
        <w:rPr>
          <w:lang w:val="ru-RU"/>
        </w:rPr>
      </w:pPr>
      <w:r>
        <w:rPr>
          <w:lang w:val="ru-RU"/>
        </w:rPr>
        <w:t xml:space="preserve">Пока мы кружились у лодки, над гаванью окончательно сгустились сумерки. Над брусчаткой площади сизыми слоями плавал чад от жаровен, а на кораблях вдоль причальной стенки один за другим зажигались кормовые фонари, мерно раскачиваясь в такт чёрным мачтам.</w:t>
      </w:r>
    </w:p>
    <w:p>
      <w:pPr>
        <w:rPr>
          <w:lang w:val="ru-RU"/>
        </w:rPr>
      </w:pPr>
      <w:r>
        <w:rPr>
          <w:lang w:val="ru-RU"/>
        </w:rPr>
        <w:t xml:space="preserve">Агнис ушла с Тореном ещё раз. Хельга потянулась к шнуркам сапога, собираясь уходить.</w:t>
      </w:r>
    </w:p>
    <w:p>
      <w:pPr>
        <w:rPr>
          <w:lang w:val="ru-RU"/>
        </w:rPr>
      </w:pPr>
      <w:r>
        <w:rPr>
          <w:lang w:val="ru-RU"/>
        </w:rPr>
        <w:t xml:space="preserve">— Хельга, погоди, — сказала я. — У тебя сегодня не спрашивали про работницу? Временную, молодую, в платке.</w:t>
      </w:r>
    </w:p>
    <w:p>
      <w:pPr>
        <w:rPr>
          <w:lang w:val="ru-RU"/>
        </w:rPr>
      </w:pPr>
      <w:r>
        <w:rPr>
          <w:lang w:val="ru-RU"/>
        </w:rPr>
        <w:t xml:space="preserve">Кайр перестал сворачивать куртку.</w:t>
      </w:r>
    </w:p>
    <w:p>
      <w:pPr>
        <w:rPr>
          <w:lang w:val="ru-RU"/>
        </w:rPr>
      </w:pPr>
      <w:r>
        <w:rPr>
          <w:lang w:val="ru-RU"/>
        </w:rPr>
        <w:t xml:space="preserve">— Заходили, — глухо ответила Хельга. — Сразу после полудня явились двое незнакомых мужчин. Сперва про девчонку расспрашивали, а потом стали выпытывать, через кого я работниц на подмену нанимаю.</w:t>
      </w:r>
    </w:p>
    <w:p>
      <w:pPr>
        <w:rPr>
          <w:lang w:val="ru-RU"/>
        </w:rPr>
      </w:pPr>
      <w:r>
        <w:rPr>
          <w:lang w:val="ru-RU"/>
        </w:rPr>
        <w:t xml:space="preserve">— И что ты им ответила?</w:t>
      </w:r>
    </w:p>
    <w:p>
      <w:pPr>
        <w:rPr>
          <w:lang w:val="ru-RU"/>
        </w:rPr>
      </w:pPr>
      <w:r>
        <w:rPr>
          <w:lang w:val="ru-RU"/>
        </w:rPr>
        <w:t xml:space="preserve">— Отрезала, что с самой осени временных людей не держу и никого со стороны на подмогу не брала. Скажи прямо, Сильвия, — это ведь по твою душу приходили?</w:t>
      </w:r>
    </w:p>
    <w:p>
      <w:pPr>
        <w:rPr>
          <w:lang w:val="ru-RU"/>
        </w:rPr>
      </w:pPr>
      <w:r>
        <w:rPr>
          <w:lang w:val="ru-RU"/>
        </w:rPr>
        <w:t xml:space="preserve">Я отвела взгляд к шумной площади: в пёстрой толпе на секунду мелькнула раскрасневшаяся Агнис рядом с Тореном и тут же скрылась за чужими плечами.</w:t>
      </w:r>
    </w:p>
    <w:p>
      <w:pPr>
        <w:rPr>
          <w:lang w:val="ru-RU"/>
        </w:rPr>
      </w:pPr>
      <w:r>
        <w:rPr>
          <w:lang w:val="ru-RU"/>
        </w:rPr>
        <w:t xml:space="preserve">— По мою.</w:t>
      </w:r>
    </w:p>
    <w:p>
      <w:pPr>
        <w:rPr>
          <w:lang w:val="ru-RU"/>
        </w:rPr>
      </w:pPr>
      <w:r>
        <w:rPr>
          <w:lang w:val="ru-RU"/>
        </w:rPr>
        <w:t xml:space="preserve">Хельга помолчала, затем убрала мусор под пустую тарелку.</w:t>
      </w:r>
    </w:p>
    <w:p>
      <w:pPr>
        <w:rPr>
          <w:lang w:val="ru-RU"/>
        </w:rPr>
      </w:pPr>
      <w:r>
        <w:rPr>
          <w:lang w:val="ru-RU"/>
        </w:rPr>
        <w:t xml:space="preserve">— Они ещё придут?</w:t>
      </w:r>
    </w:p>
    <w:p>
      <w:pPr>
        <w:rPr>
          <w:lang w:val="ru-RU"/>
        </w:rPr>
      </w:pPr>
      <w:r>
        <w:rPr>
          <w:lang w:val="ru-RU"/>
        </w:rPr>
        <w:t xml:space="preserve">— Не знаю. Я слышала их у пивной, они по всей улице расспрашивают. К тебе поэтому не зашла.</w:t>
      </w:r>
    </w:p>
    <w:p>
      <w:pPr>
        <w:rPr>
          <w:lang w:val="ru-RU"/>
        </w:rPr>
      </w:pPr>
      <w:r>
        <w:rPr>
          <w:lang w:val="ru-RU"/>
        </w:rPr>
        <w:t xml:space="preserve">— А зачем ты ждала до вечера? Меня же на виду всюду найти можно было.</w:t>
      </w:r>
    </w:p>
    <w:p>
      <w:pPr>
        <w:rPr>
          <w:lang w:val="ru-RU"/>
        </w:rPr>
      </w:pPr>
      <w:r>
        <w:rPr>
          <w:lang w:val="ru-RU"/>
        </w:rPr>
        <w:t xml:space="preserve">— Хотела тебе сказать, когда сядем.</w:t>
      </w:r>
    </w:p>
    <w:p>
      <w:pPr>
        <w:rPr>
          <w:lang w:val="ru-RU"/>
        </w:rPr>
      </w:pPr>
      <w:r>
        <w:rPr>
          <w:lang w:val="ru-RU"/>
        </w:rPr>
        <w:t xml:space="preserve">Хельга посмотрела на пустые палочки из-под рыбы у моих ног. Мы уже успели поесть и потанцевать. Я сама слышала, как это звучит, но другого ответа не было.</w:t>
      </w:r>
    </w:p>
    <w:p>
      <w:pPr>
        <w:rPr>
          <w:lang w:val="ru-RU"/>
        </w:rPr>
      </w:pPr>
      <w:r>
        <w:rPr>
          <w:lang w:val="ru-RU"/>
        </w:rPr>
        <w:t xml:space="preserve">— Они про какую-то пропажу спрашивали. Что ты у них взяла?</w:t>
      </w:r>
    </w:p>
    <w:p>
      <w:pPr>
        <w:rPr>
          <w:lang w:val="ru-RU"/>
        </w:rPr>
      </w:pPr>
      <w:r>
        <w:rPr>
          <w:lang w:val="ru-RU"/>
        </w:rPr>
        <w:t xml:space="preserve">Кайр повернулся ко мне. Я опустила голову.</w:t>
      </w:r>
    </w:p>
    <w:p>
      <w:pPr>
        <w:rPr>
          <w:lang w:val="ru-RU"/>
        </w:rPr>
      </w:pPr>
      <w:r>
        <w:rPr>
          <w:lang w:val="ru-RU"/>
        </w:rPr>
        <w:t xml:space="preserve">— Хельга, я не могу рассказать.</w:t>
      </w:r>
    </w:p>
    <w:p>
      <w:pPr>
        <w:rPr>
          <w:lang w:val="ru-RU"/>
        </w:rPr>
      </w:pPr>
      <w:r>
        <w:rPr>
          <w:lang w:val="ru-RU"/>
        </w:rPr>
        <w:t xml:space="preserve">— Господи. Опять не можешь.</w:t>
      </w:r>
    </w:p>
    <w:p>
      <w:pPr>
        <w:rPr>
          <w:lang w:val="ru-RU"/>
        </w:rPr>
      </w:pPr>
      <w:r>
        <w:rPr>
          <w:lang w:val="ru-RU"/>
        </w:rPr>
        <w:t xml:space="preserve">Она попыталась встать, но незашнурованный сапог сполз с пятки. Хельга села обратно и сердито потянула шнурки.</w:t>
      </w:r>
    </w:p>
    <w:p>
      <w:pPr>
        <w:rPr>
          <w:lang w:val="ru-RU"/>
        </w:rPr>
      </w:pPr>
      <w:r>
        <w:rPr>
          <w:lang w:val="ru-RU"/>
        </w:rPr>
        <w:t xml:space="preserve">— Мне за «Ложку» бояться? Ты хоть это можешь сказать?</w:t>
      </w:r>
    </w:p>
    <w:p>
      <w:pPr>
        <w:rPr>
          <w:lang w:val="ru-RU"/>
        </w:rPr>
      </w:pPr>
      <w:r>
        <w:rPr>
          <w:lang w:val="ru-RU"/>
        </w:rPr>
        <w:t xml:space="preserve">— Не знаю, Хельга. Я сама не думала, что они пойдут по лавкам.</w:t>
      </w:r>
    </w:p>
    <w:p>
      <w:pPr>
        <w:rPr>
          <w:lang w:val="ru-RU"/>
        </w:rPr>
      </w:pPr>
      <w:r>
        <w:rPr>
          <w:lang w:val="ru-RU"/>
        </w:rPr>
        <w:t xml:space="preserve">— А кто думать должен?! Пока старший со мной у стойки разговаривал, его напарник в длинном плаще прямо на кухню сунулся. Рона перепугалась, спросила, чего ему надо, а тот ухмыльнулся — мол, дверью ошибся. И как мне теперь девчонку в зале оставлять?</w:t>
      </w:r>
    </w:p>
    <w:p>
      <w:pPr>
        <w:rPr>
          <w:lang w:val="ru-RU"/>
        </w:rPr>
      </w:pPr>
      <w:r>
        <w:rPr>
          <w:lang w:val="ru-RU"/>
        </w:rPr>
        <w:t xml:space="preserve">У меня похолодело под рубахой. Я посмотрела на Кайра. Он уже наклонился к Хельге.</w:t>
      </w:r>
    </w:p>
    <w:p>
      <w:pPr>
        <w:rPr>
          <w:lang w:val="ru-RU"/>
        </w:rPr>
      </w:pPr>
      <w:r>
        <w:rPr>
          <w:lang w:val="ru-RU"/>
        </w:rPr>
        <w:t xml:space="preserve">— Как они выглядели?</w:t>
      </w:r>
    </w:p>
    <w:p>
      <w:pPr>
        <w:rPr>
          <w:lang w:val="ru-RU"/>
        </w:rPr>
      </w:pPr>
      <w:r>
        <w:rPr>
          <w:lang w:val="ru-RU"/>
        </w:rPr>
        <w:t xml:space="preserve">Хельга коротко описала обоих посетителей. Кайр попросил подробнее рассказать про того, что был в длинном плаще, и уточнил, у какого окна держался его спутник. Я слушала вполуха и казнила себя за то, что не свернула к «Ложке» ещё днём.</w:t>
      </w:r>
    </w:p>
    <w:p>
      <w:pPr>
        <w:rPr>
          <w:lang w:val="ru-RU"/>
        </w:rPr>
      </w:pPr>
      <w:r>
        <w:rPr>
          <w:lang w:val="ru-RU"/>
        </w:rPr>
        <w:t xml:space="preserve">— Я завтра всё передам, — сказала я.</w:t>
      </w:r>
    </w:p>
    <w:p>
      <w:pPr>
        <w:rPr>
          <w:lang w:val="ru-RU"/>
        </w:rPr>
      </w:pPr>
      <w:r>
        <w:rPr>
          <w:lang w:val="ru-RU"/>
        </w:rPr>
        <w:t xml:space="preserve">— Ты передашь. А ко мне Рона с утра придёт. Она у меня вторую декаду одна зал открывает. Я ей что скажу — если полезут в кухню, зови Хельгу? Хельга у печи, обеим деваться некуда.</w:t>
      </w:r>
    </w:p>
    <w:p>
      <w:pPr>
        <w:rPr>
          <w:lang w:val="ru-RU"/>
        </w:rPr>
      </w:pPr>
      <w:r>
        <w:rPr>
          <w:lang w:val="ru-RU"/>
        </w:rPr>
        <w:t xml:space="preserve">— Я могу прийти раньше неё.</w:t>
      </w:r>
    </w:p>
    <w:p>
      <w:pPr>
        <w:rPr>
          <w:lang w:val="ru-RU"/>
        </w:rPr>
      </w:pPr>
      <w:r>
        <w:rPr>
          <w:lang w:val="ru-RU"/>
        </w:rPr>
        <w:t xml:space="preserve">— И тебя они там найдут. Ты головой-то подумай, Сильвия!</w:t>
      </w:r>
    </w:p>
    <w:p>
      <w:pPr>
        <w:rPr>
          <w:lang w:val="ru-RU"/>
        </w:rPr>
      </w:pPr>
      <w:r>
        <w:rPr>
          <w:lang w:val="ru-RU"/>
        </w:rPr>
        <w:t xml:space="preserve">Я словно ошпаренная отдёрнула ладонь от перил. Сидевший ступенькой ниже Кайр набрал в грудь воздуха, собираясь вступиться за меня, но Хельга уже резко отвернулась к шумной площади. Там, прямо перед музыкантами, Торен лихо кружил раскрасневшуюся Агнис, и сестра, поймав мой взгляд поверх толпы, радостно замахала рукой.</w:t>
      </w:r>
    </w:p>
    <w:p>
      <w:pPr>
        <w:rPr>
          <w:lang w:val="ru-RU"/>
        </w:rPr>
      </w:pPr>
      <w:r>
        <w:rPr>
          <w:lang w:val="ru-RU"/>
        </w:rPr>
        <w:t xml:space="preserve">— Завтра утром иди к тому, кто тебя послал, — сказала Хельга. — Мне нужен человек, которого можно позвать. С именем. Чтоб пришёл сам. С заявлениями я потом разберусь. Я не стану это с твоих слов Роне объяснять, она и так боится оставаться на кухне одна.</w:t>
      </w:r>
    </w:p>
    <w:p>
      <w:pPr>
        <w:rPr>
          <w:lang w:val="ru-RU"/>
        </w:rPr>
      </w:pPr>
      <w:r>
        <w:rPr>
          <w:lang w:val="ru-RU"/>
        </w:rPr>
        <w:t xml:space="preserve">Хельга оборвала себя. Наконец затянула узел.</w:t>
      </w:r>
    </w:p>
    <w:p>
      <w:pPr>
        <w:rPr>
          <w:lang w:val="ru-RU"/>
        </w:rPr>
      </w:pPr>
      <w:r>
        <w:rPr>
          <w:lang w:val="ru-RU"/>
        </w:rPr>
        <w:t xml:space="preserve">— Скажу, — выговорила я. — Я спрошу у него.</w:t>
      </w:r>
    </w:p>
    <w:p>
      <w:pPr>
        <w:rPr>
          <w:lang w:val="ru-RU"/>
        </w:rPr>
      </w:pPr>
      <w:r>
        <w:rPr>
          <w:lang w:val="ru-RU"/>
        </w:rPr>
        <w:t xml:space="preserve">Она тяжело поднялась со ступеней и принялась собирать промасленную обёрточную бумагу. Я протянула было руку помочь, но Хельга молча перехватила пустую глиняную миску прямо из-под моих пальцев и прижала к фартуку.</w:t>
      </w:r>
    </w:p>
    <w:p>
      <w:pPr>
        <w:rPr>
          <w:lang w:val="ru-RU"/>
        </w:rPr>
      </w:pPr>
      <w:r>
        <w:rPr>
          <w:lang w:val="ru-RU"/>
        </w:rPr>
        <w:t xml:space="preserve">— Торену про сахар напомните. Завтра пусть сам занесёт.</w:t>
      </w:r>
    </w:p>
    <w:p>
      <w:pPr>
        <w:rPr>
          <w:lang w:val="ru-RU"/>
        </w:rPr>
      </w:pPr>
      <w:r>
        <w:rPr>
          <w:lang w:val="ru-RU"/>
        </w:rPr>
        <w:t xml:space="preserve">Кайр тоже встал.</w:t>
      </w:r>
    </w:p>
    <w:p>
      <w:pPr>
        <w:rPr>
          <w:lang w:val="ru-RU"/>
        </w:rPr>
      </w:pPr>
      <w:r>
        <w:rPr>
          <w:lang w:val="ru-RU"/>
        </w:rPr>
        <w:t xml:space="preserve">— Провожу вас.</w:t>
      </w:r>
    </w:p>
    <w:p>
      <w:pPr>
        <w:rPr>
          <w:lang w:val="ru-RU"/>
        </w:rPr>
      </w:pPr>
      <w:r>
        <w:rPr>
          <w:lang w:val="ru-RU"/>
        </w:rPr>
        <w:t xml:space="preserve">— До поворота только. Там мне к Гудрун заглянуть надо.</w:t>
      </w:r>
    </w:p>
    <w:p>
      <w:pPr>
        <w:rPr>
          <w:lang w:val="ru-RU"/>
        </w:rPr>
      </w:pPr>
      <w:r>
        <w:rPr>
          <w:lang w:val="ru-RU"/>
        </w:rPr>
        <w:t xml:space="preserve">Они пошли между людьми к краю площади. Я осталась возле перил с двумя кружками. Не успела даже спросить, заходить ли мне завтра в «Ложку».</w:t>
      </w:r>
    </w:p>
    <w:p>
      <w:pPr>
        <w:rPr>
          <w:lang w:val="ru-RU"/>
        </w:rPr>
      </w:pPr>
      <w:r>
        <w:rPr>
          <w:lang w:val="ru-RU"/>
        </w:rPr>
        <w:t xml:space="preserve">Кайр вернулся один. Сел на ступень ниже меня, помолчал.</w:t>
      </w:r>
    </w:p>
    <w:p>
      <w:pPr>
        <w:rPr>
          <w:lang w:val="ru-RU"/>
        </w:rPr>
      </w:pPr>
      <w:r>
        <w:rPr>
          <w:lang w:val="ru-RU"/>
        </w:rPr>
        <w:t xml:space="preserve">— Из «Якоря» ищут?</w:t>
      </w:r>
    </w:p>
    <w:p>
      <w:pPr>
        <w:rPr>
          <w:lang w:val="ru-RU"/>
        </w:rPr>
      </w:pPr>
      <w:r>
        <w:rPr>
          <w:lang w:val="ru-RU"/>
        </w:rPr>
        <w:t xml:space="preserve">— Люди Вельта. Он там ночевал.</w:t>
      </w:r>
    </w:p>
    <w:p>
      <w:pPr>
        <w:rPr>
          <w:lang w:val="ru-RU"/>
        </w:rPr>
      </w:pPr>
      <w:r>
        <w:rPr>
          <w:lang w:val="ru-RU"/>
        </w:rPr>
        <w:t xml:space="preserve">— И Варден знает?</w:t>
      </w:r>
    </w:p>
    <w:p>
      <w:pPr>
        <w:rPr>
          <w:lang w:val="ru-RU"/>
        </w:rPr>
      </w:pPr>
      <w:r>
        <w:rPr>
          <w:lang w:val="ru-RU"/>
        </w:rPr>
        <w:t xml:space="preserve">— О ночной погоне я ему доложила. А про то, что они теперь по кварталу рыщут, расскажу с самого утра, когда понесу чистовой отчёт и схему.</w:t>
      </w:r>
    </w:p>
    <w:p>
      <w:pPr>
        <w:rPr>
          <w:lang w:val="ru-RU"/>
        </w:rPr>
      </w:pPr>
      <w:r>
        <w:rPr>
          <w:lang w:val="ru-RU"/>
        </w:rPr>
        <w:t xml:space="preserve">Кайр несколько раз повернул кружку на ступени.</w:t>
      </w:r>
    </w:p>
    <w:p>
      <w:pPr>
        <w:rPr>
          <w:lang w:val="ru-RU"/>
        </w:rPr>
      </w:pPr>
      <w:r>
        <w:rPr>
          <w:lang w:val="ru-RU"/>
        </w:rPr>
        <w:t xml:space="preserve">— Ты можешь завтра с утра прямо потребовать у Вардена ответа, как нам дальше быть?</w:t>
      </w:r>
    </w:p>
    <w:p>
      <w:pPr>
        <w:rPr>
          <w:lang w:val="ru-RU"/>
        </w:rPr>
      </w:pPr>
      <w:r>
        <w:rPr>
          <w:lang w:val="ru-RU"/>
        </w:rPr>
        <w:t xml:space="preserve">— Потребую.</w:t>
      </w:r>
    </w:p>
    <w:p>
      <w:pPr>
        <w:rPr>
          <w:lang w:val="ru-RU"/>
        </w:rPr>
      </w:pPr>
      <w:r>
        <w:rPr>
          <w:lang w:val="ru-RU"/>
        </w:rPr>
        <w:t xml:space="preserve">— Обязательно выясни. Меня ведь вчера полдня видели с тобой у заднего двора и возле лодок. Если завтра эти люди прижмут меня в порту, что мне им плести?</w:t>
      </w:r>
    </w:p>
    <w:p>
      <w:pPr>
        <w:rPr>
          <w:lang w:val="ru-RU"/>
        </w:rPr>
      </w:pPr>
      <w:r>
        <w:rPr>
          <w:lang w:val="ru-RU"/>
        </w:rPr>
        <w:t xml:space="preserve">Я кивнула. Надо было подумать об этом раньше, ещё возле пивной.</w:t>
      </w:r>
    </w:p>
    <w:p>
      <w:pPr>
        <w:rPr>
          <w:lang w:val="ru-RU"/>
        </w:rPr>
      </w:pPr>
      <w:r>
        <w:rPr>
          <w:lang w:val="ru-RU"/>
        </w:rPr>
        <w:t xml:space="preserve">— Я скажу Вардену, что мы ходили туда вместе и что тебя тоже могут расспрашивать.</w:t>
      </w:r>
    </w:p>
    <w:p>
      <w:pPr>
        <w:rPr>
          <w:lang w:val="ru-RU"/>
        </w:rPr>
      </w:pPr>
      <w:r>
        <w:rPr>
          <w:lang w:val="ru-RU"/>
        </w:rPr>
        <w:t xml:space="preserve">— Так и передай. Я почти каждый вечер у отца под навесом работаю, вычислить меня проще простого.</w:t>
      </w:r>
    </w:p>
    <w:p>
      <w:pPr>
        <w:rPr>
          <w:lang w:val="ru-RU"/>
        </w:rPr>
      </w:pPr>
      <w:r>
        <w:rPr>
          <w:lang w:val="ru-RU"/>
        </w:rPr>
        <w:t xml:space="preserve">— Завтра узнаю и передам.</w:t>
      </w:r>
    </w:p>
    <w:p>
      <w:pPr>
        <w:rPr>
          <w:lang w:val="ru-RU"/>
        </w:rPr>
      </w:pPr>
      <w:r>
        <w:rPr>
          <w:lang w:val="ru-RU"/>
        </w:rPr>
        <w:t xml:space="preserve">Он посмотрел на меня и отпустил кружку.</w:t>
      </w:r>
    </w:p>
    <w:p>
      <w:pPr>
        <w:rPr>
          <w:lang w:val="ru-RU"/>
        </w:rPr>
      </w:pPr>
      <w:r>
        <w:rPr>
          <w:lang w:val="ru-RU"/>
        </w:rPr>
        <w:t xml:space="preserve">Струны внизу разом смолкли. В наступившей передышке стало отчётливо слышно, как чёрная вода глухо бьёт под настилом причала, а я всё смотрела в узкий просвет между чужими спинами, где только что скрылась сутулая фигура Хельги.</w:t>
      </w:r>
    </w:p>
    <w:p>
      <w:pPr>
        <w:rPr>
          <w:lang w:val="ru-RU"/>
        </w:rPr>
      </w:pPr>
      <w:r>
        <w:rPr>
          <w:lang w:val="ru-RU"/>
        </w:rPr>
        <w:t xml:space="preserve">Агнис с Тореном вернулись усталые.</w:t>
      </w:r>
    </w:p>
    <w:p>
      <w:pPr>
        <w:rPr>
          <w:lang w:val="ru-RU"/>
        </w:rPr>
      </w:pPr>
      <w:r>
        <w:rPr>
          <w:lang w:val="ru-RU"/>
        </w:rPr>
        <w:t xml:space="preserve">— А Хельга? — спросил Торен.</w:t>
      </w:r>
    </w:p>
    <w:p>
      <w:pPr>
        <w:rPr>
          <w:lang w:val="ru-RU"/>
        </w:rPr>
      </w:pPr>
      <w:r>
        <w:rPr>
          <w:lang w:val="ru-RU"/>
        </w:rPr>
        <w:t xml:space="preserve">— Домой пошла. Сахар просила завтра занести.</w:t>
      </w:r>
    </w:p>
    <w:p>
      <w:pPr>
        <w:rPr>
          <w:lang w:val="ru-RU"/>
        </w:rPr>
      </w:pPr>
      <w:r>
        <w:rPr>
          <w:lang w:val="ru-RU"/>
        </w:rPr>
        <w:t xml:space="preserve">— Занесу. Надо было с ней идти, сам виноват, ещё один круг захотел.</w:t>
      </w:r>
    </w:p>
    <w:p>
      <w:pPr>
        <w:rPr>
          <w:lang w:val="ru-RU"/>
        </w:rPr>
      </w:pPr>
      <w:r>
        <w:rPr>
          <w:lang w:val="ru-RU"/>
        </w:rPr>
        <w:t xml:space="preserve">Он оглядел площадь, но никого уже не искал. Агнис села на нижнюю ступень и прислонилась спиной к моим коленям. Я собрала её рассыпавшиеся волосы, вытащила из-под воротника, заплела пальцами короткую косу. Агнис сидела, запрокинув голову, и рассказывала, что Ольса всё-таки придёт завтра к ней смотреть нитки.</w:t>
      </w:r>
    </w:p>
    <w:p>
      <w:pPr>
        <w:rPr>
          <w:lang w:val="ru-RU"/>
        </w:rPr>
      </w:pPr>
      <w:r>
        <w:rPr>
          <w:lang w:val="ru-RU"/>
        </w:rPr>
        <w:t xml:space="preserve">Торен попросил кружку. Свою он потерял, где — не помнил, кажется, кто-то держал, пока он показывал поворот. Кайр молча протянул ему оставленную Хельгой.</w:t>
      </w:r>
    </w:p>
    <w:p>
      <w:pPr>
        <w:rPr>
          <w:lang w:val="ru-RU"/>
        </w:rPr>
      </w:pPr>
      <w:r>
        <w:rPr>
          <w:lang w:val="ru-RU"/>
        </w:rPr>
        <w:t xml:space="preserve">С площади запели: «Ты плыви, а я постою, ты вернись, а я подожду». Я знала припев. Агнис запела первой, потом Торен, очень громко и мимо мелодии. Кайр подхватил, глядя на него. Я открыла рот вместе со всеми, но слова не пошли. На втором припеве я всё-таки вступила, тише остальных. Агнис нащупала мою руку у себя на плече и придержала, пока песня не кончилась.</w:t>
      </w:r>
    </w:p>
    <w:p>
      <w:pPr>
        <w:rPr>
          <w:lang w:val="ru-RU"/>
        </w:rPr>
      </w:pPr>
      <w:r>
        <w:rPr>
          <w:lang w:val="ru-RU"/>
        </w:rPr>
        <w:t xml:space="preserve">Ближе к полуночи портовые рабочие притащили на площадь старые рассохшиеся щиты от зимних сходней. Посреди брусчатки расчистили широкий круг и на всякий случай обставили его кадушками с водой. Ребятишки так и норовили проскользнуть к самому костру — матери то и дело оттаскивали их назад за воротники и капюшоны, а какого-то совсем мелкого карапуза бережно передавали над головами из рук в руки, пока не отыскалась перепуганная родительница.</w:t>
      </w:r>
    </w:p>
    <w:p>
      <w:pPr>
        <w:rPr>
          <w:lang w:val="ru-RU"/>
        </w:rPr>
      </w:pPr>
      <w:r>
        <w:rPr>
          <w:lang w:val="ru-RU"/>
        </w:rPr>
        <w:t xml:space="preserve">Доски занялись сразу. Пламя облизнуло сухие края и поднялось выше головы. Те, кто стоял впереди, попятились, смеясь и прикрывая лица.</w:t>
      </w:r>
    </w:p>
    <w:p>
      <w:pPr>
        <w:rPr>
          <w:lang w:val="ru-RU"/>
        </w:rPr>
      </w:pPr>
      <w:r>
        <w:rPr>
          <w:lang w:val="ru-RU"/>
        </w:rPr>
        <w:t xml:space="preserve">Служителя, который разрешил бы поджигать, здесь никто не ждал. Мужчина, принёсший факел, передал его другому и вернулся в толпу за своей кружкой.</w:t>
      </w:r>
    </w:p>
    <w:p>
      <w:pPr>
        <w:rPr>
          <w:lang w:val="ru-RU"/>
        </w:rPr>
      </w:pPr>
      <w:r>
        <w:rPr>
          <w:lang w:val="ru-RU"/>
        </w:rPr>
        <w:t xml:space="preserve">Агнис встала перед нами, подставляя огню ладони. На рукаве у неё блеснула медовая корка. Я хотела сказать, но она так смотрела на костёр, что я промолчала.</w:t>
      </w:r>
    </w:p>
    <w:p>
      <w:pPr>
        <w:rPr>
          <w:lang w:val="ru-RU"/>
        </w:rPr>
      </w:pPr>
      <w:r>
        <w:rPr>
          <w:lang w:val="ru-RU"/>
        </w:rPr>
        <w:t xml:space="preserve">Торен сел на оставленное ею место и запрокинул голову. Кайр протянул ладони к огню. Его новый нож тёмно блестел на поясе.</w:t>
      </w:r>
    </w:p>
    <w:p>
      <w:pPr>
        <w:rPr>
          <w:lang w:val="ru-RU"/>
        </w:rPr>
      </w:pPr>
      <w:r>
        <w:rPr>
          <w:lang w:val="ru-RU"/>
        </w:rPr>
        <w:t xml:space="preserve">Щит в костре треснул, осыпался искрами. Толпа отозвалась долгим общим выдохом, потом кто-то захлопал, и хлопать стали все.</w:t>
      </w:r>
    </w:p>
    <w:p ns2:paraId="53A18CB2" ns2:textId="77777777" w:rsidR="0003529C" w:rsidRPr="001114B8" w:rsidRDefault="00000000">
      <w:pPr>
        <w:spacing w:before="160" w:after="160"/>
        <w:ind w:firstLine="0"/>
        <w:jc w:val="center"/>
        <w:rPr>
          <w:lang w:val="ru-RU"/>
        </w:rPr>
      </w:pPr>
      <w:r w:rsidRPr="001114B8">
        <w:rPr>
          <w:lang w:val="ru-RU"/>
        </w:rPr>
        <w:t>· · ·</w:t>
      </w:r>
    </w:p>
    <w:p>
      <w:pPr>
        <w:rPr>
          <w:lang w:val="ru-RU"/>
        </w:rPr>
      </w:pPr>
      <w:r>
        <w:rPr>
          <w:lang w:val="ru-RU"/>
        </w:rPr>
        <w:t xml:space="preserve">Торен вызвался проводить Агнис до самой Ткацкой, а мы с Кайром зашагали наверх к училищному филиалу, не сговариваясь выбрав дальнюю обходную улицу в стороне от «Ржавого якоря».</w:t>
      </w:r>
    </w:p>
    <w:p>
      <w:pPr>
        <w:rPr>
          <w:lang w:val="ru-RU"/>
        </w:rPr>
      </w:pPr>
      <w:r>
        <w:rPr>
          <w:lang w:val="ru-RU"/>
        </w:rPr>
        <w:t xml:space="preserve">У ворот я остановилась. Из будки Бёрге тянуло дымом и тёплым хлебом. Калитка была открыта, в неё по двое и по трое заходили курсанты.</w:t>
      </w:r>
    </w:p>
    <w:p>
      <w:pPr>
        <w:rPr>
          <w:lang w:val="ru-RU"/>
        </w:rPr>
      </w:pPr>
      <w:r>
        <w:rPr>
          <w:lang w:val="ru-RU"/>
        </w:rPr>
        <w:t xml:space="preserve">— Загляну к тебе с утра, — сказал Кайр. — В котором часу пойдёшь к Вардену?</w:t>
      </w:r>
    </w:p>
    <w:p>
      <w:pPr>
        <w:rPr>
          <w:lang w:val="ru-RU"/>
        </w:rPr>
      </w:pPr>
      <w:r>
        <w:rPr>
          <w:lang w:val="ru-RU"/>
        </w:rPr>
        <w:t xml:space="preserve">— К девятому колоколу.</w:t>
      </w:r>
    </w:p>
    <w:p>
      <w:pPr>
        <w:rPr>
          <w:lang w:val="ru-RU"/>
        </w:rPr>
      </w:pPr>
      <w:r>
        <w:rPr>
          <w:lang w:val="ru-RU"/>
        </w:rPr>
        <w:t xml:space="preserve">— Значит, в половине девятого буду ждать у твоего крыльца.</w:t>
      </w:r>
    </w:p>
    <w:p>
      <w:pPr>
        <w:rPr>
          <w:lang w:val="ru-RU"/>
        </w:rPr>
      </w:pPr>
      <w:r>
        <w:rPr>
          <w:lang w:val="ru-RU"/>
        </w:rPr>
        <w:t xml:space="preserve">— Договорились.</w:t>
      </w:r>
    </w:p>
    <w:p>
      <w:pPr>
        <w:rPr>
          <w:lang w:val="ru-RU"/>
        </w:rPr>
      </w:pPr>
      <w:r>
        <w:rPr>
          <w:lang w:val="ru-RU"/>
        </w:rPr>
        <w:t xml:space="preserve">Он попрощался и пошёл вниз. Я подождала, пока он обойдёт лужу под фонарём, потом вошла в калитку.</w:t>
      </w:r>
    </w:p>
    <w:p>
      <w:pPr>
        <w:rPr>
          <w:lang w:val="ru-RU"/>
        </w:rPr>
      </w:pPr>
      <w:r>
        <w:rPr>
          <w:lang w:val="ru-RU"/>
        </w:rPr>
        <w:t xml:space="preserve">Бёрге поднял глаза от чашки. В журнале была зажата закладка, чернильницу он убрал. У жаровни сохли чьи-то мокрые перчатки. Я поздоровалась и, не задерживаясь, пошла через двор к общежитию.</w:t>
      </w:r>
    </w:p>
    <w:p>
      <w:pPr>
        <w:rPr>
          <w:lang w:val="ru-RU"/>
        </w:rPr>
      </w:pPr>
      <w:r>
        <w:rPr>
          <w:lang w:val="ru-RU"/>
        </w:rPr>
        <w:t xml:space="preserve">Морок встретил меня у двери. Сразу сунулся в сумку, не нашёл рыбу и пошёл к шкафу.</w:t>
      </w:r>
    </w:p>
    <w:p>
      <w:pPr>
        <w:rPr>
          <w:lang w:val="ru-RU"/>
        </w:rPr>
      </w:pPr>
      <w:r>
        <w:rPr>
          <w:lang w:val="ru-RU"/>
        </w:rPr>
        <w:t xml:space="preserve">Я сняла сапоги, надела носки, подаренные Агнис. От танца и долгой дороги лодыжка снова разболелась. Я подержала ногу на табурете, пока не перестало пульсировать, потом натянула носок свободнее. Остаток рыбы развернула на бумаге, отломила несколько кусков без костей и положила перед котом.</w:t>
      </w:r>
    </w:p>
    <w:p>
      <w:pPr>
        <w:rPr>
          <w:lang w:val="ru-RU"/>
        </w:rPr>
      </w:pPr>
      <w:r>
        <w:rPr>
          <w:lang w:val="ru-RU"/>
        </w:rPr>
        <w:t xml:space="preserve">Он недоверчиво обнюхал первый ломтик, покосился на меня снизу вверх и наконец принялся за ужин. Ел он степенно: то отходил на шаг, то возвращался и всякий раз наступал лапой на промасленный край обёртки. Бумага с шуршанием липла к подушечкам, и Морок брезгливо встряхивал ногой с таким оскорблённым видом, словно я подстроила эту пакость умышленно.</w:t>
      </w:r>
    </w:p>
    <w:p>
      <w:pPr>
        <w:rPr>
          <w:lang w:val="ru-RU"/>
        </w:rPr>
      </w:pPr>
      <w:r>
        <w:rPr>
          <w:lang w:val="ru-RU"/>
        </w:rPr>
        <w:t xml:space="preserve">Я достала кофе.</w:t>
      </w:r>
    </w:p>
    <w:p>
      <w:pPr>
        <w:rPr>
          <w:lang w:val="ru-RU"/>
        </w:rPr>
      </w:pPr>
      <w:r>
        <w:rPr>
          <w:lang w:val="ru-RU"/>
        </w:rPr>
        <w:t xml:space="preserve">Чтобы попросить ручную мельницу у Хельги, пришлось бы спускаться в переулок, стучать в запертую ставню и переступать с ноги на ногу у порога, пока она отпирает засов. Я понятия не имела, какими словами заговорить с ней после вечерней ссоры на площади, поэтому осталась в комнате. Достала из ящика тяжёлый нож, придвинула разделочную доску и высыпала на дерево горсть тёмных зёрен. Они то и дело норовили выскользнуть из-под лезвия, так что приходилось сперва с хрустом расплющивать каждое зерно плашмя, а уже потом мелко крошить. В итоге половина превратилась в сухую пыль, а другая так и осталась крупными осколками. Я ссыпала всё в жестяную кружку, залила холодной водой из кувшина и пристроила над казённой спиртовкой, которую вообще-то выдавали курсантам исключительно для подогрева глазных примочек.</w:t>
      </w:r>
    </w:p>
    <w:p>
      <w:pPr>
        <w:rPr>
          <w:lang w:val="ru-RU"/>
        </w:rPr>
      </w:pPr>
      <w:r>
        <w:rPr>
          <w:lang w:val="ru-RU"/>
        </w:rPr>
        <w:t xml:space="preserve">Пока вода нагревалась, я поправила шов на рубахе и обметала сыпавшийся край, как велела Элизабет. Иглу убрала в коробку, проверила рукой стол и только тогда отложила шитьё.</w:t>
      </w:r>
    </w:p>
    <w:p>
      <w:pPr>
        <w:rPr>
          <w:lang w:val="ru-RU"/>
        </w:rPr>
      </w:pPr>
      <w:r>
        <w:rPr>
          <w:lang w:val="ru-RU"/>
        </w:rPr>
        <w:t xml:space="preserve">Кофе успел подняться. Я схватилась за ручку, обожглась, обернула её тряпкой и сняла кастрюльку на доску. Потом налила в чашку.</w:t>
      </w:r>
    </w:p>
    <w:p>
      <w:pPr>
        <w:rPr>
          <w:lang w:val="ru-RU"/>
        </w:rPr>
      </w:pPr>
      <w:r>
        <w:rPr>
          <w:lang w:val="ru-RU"/>
        </w:rPr>
        <w:t xml:space="preserve">Получилось мутно, с гущей на зубах.</w:t>
      </w:r>
    </w:p>
    <w:p>
      <w:pPr>
        <w:rPr>
          <w:lang w:val="ru-RU"/>
        </w:rPr>
      </w:pPr>
      <w:r>
        <w:rPr>
          <w:lang w:val="ru-RU"/>
        </w:rPr>
        <w:t xml:space="preserve">Лучший кофе, который я пила в жизни.</w:t>
      </w:r>
    </w:p>
    <w:p>
      <w:pPr>
        <w:rPr>
          <w:lang w:val="ru-RU"/>
        </w:rPr>
      </w:pPr>
      <w:r>
        <w:rPr>
          <w:lang w:val="ru-RU"/>
        </w:rPr>
        <w:t xml:space="preserve">Я забралась с ногами на широкий подоконник. С нижней площади сквозь стекло ещё долетали редкие выкрики и смех. Праздничный костёр уже прогорел до багровых углей, но вокруг него по-прежнему бродили тёмные силуэты, то и дело заслоняя далёкий отсвет. Покончив с рыбой, Морок тщательно умылся и бесшумно вспрыгнул ко мне на колени.</w:t>
      </w:r>
    </w:p>
    <w:p>
      <w:pPr>
        <w:rPr>
          <w:lang w:val="ru-RU"/>
        </w:rPr>
      </w:pPr>
      <w:r>
        <w:rPr>
          <w:lang w:val="ru-RU"/>
        </w:rPr>
        <w:t xml:space="preserve">Я сидела, пока он не согрел мне ноги. Чашка остывала в руке. На столе лежало уведомление, а под ним — бумага для отчёта и дневная схема. Утром я хотела скорее убрать бумагу в карман и идти гулять. Сейчас надо было записать всю ночь, пока повороты не начали путаться.</w:t>
      </w:r>
    </w:p>
    <w:p>
      <w:pPr>
        <w:rPr>
          <w:lang w:val="ru-RU"/>
        </w:rPr>
      </w:pPr>
      <w:r>
        <w:rPr>
          <w:lang w:val="ru-RU"/>
        </w:rPr>
        <w:t xml:space="preserve">Морока я перенесла на одеяло. Он потоптался, лёг и стал смотреть, как я подвигаю свечу.</w:t>
      </w:r>
    </w:p>
    <w:p>
      <w:pPr>
        <w:rPr>
          <w:lang w:val="ru-RU"/>
        </w:rPr>
      </w:pPr>
      <w:r>
        <w:rPr>
          <w:lang w:val="ru-RU"/>
        </w:rPr>
        <w:t xml:space="preserve">Я писала по порядку: когда вошла в «Якорь», сколько просидела в зале, где стояли люди. На схеме отметила ворота и щель, отдельно — путь до каркаса. Там, где не знала, видел ли меня человек, так и написала. Кто мог смотреть из окон напротив комнаты Вельта, я не знала.</w:t>
      </w:r>
    </w:p>
    <w:p>
      <w:pPr>
        <w:rPr>
          <w:lang w:val="ru-RU"/>
        </w:rPr>
      </w:pPr>
      <w:r>
        <w:rPr>
          <w:lang w:val="ru-RU"/>
        </w:rPr>
        <w:t xml:space="preserve">К подслушанному у пивной разговору я приписала приметы двух подручных Вельта со слов Хельги и отдельно подчеркнула, что человек в длинном плаще заглядывал к ней на кухню. Завтра с утра нужно во что бы то ни стало добиться от Вардена имени человека, которого Хельга сможет позвать в случае беды.</w:t>
      </w:r>
    </w:p>
    <w:p>
      <w:pPr>
        <w:rPr>
          <w:lang w:val="ru-RU"/>
        </w:rPr>
      </w:pPr>
      <w:r>
        <w:rPr>
          <w:lang w:val="ru-RU"/>
        </w:rPr>
        <w:t xml:space="preserve">Я положила перо.</w:t>
      </w:r>
    </w:p>
    <w:p>
      <w:pPr>
        <w:rPr>
          <w:lang w:val="ru-RU"/>
        </w:rPr>
      </w:pPr>
      <w:r>
        <w:rPr>
          <w:lang w:val="ru-RU"/>
        </w:rPr>
        <w:t xml:space="preserve">У Элизабет лавка, работниц с улицы она не нанимает. Но меня там знают. Весь квартал знает, чья я дочь, у кого работала и где теперь живу. Если спрашивать достаточно долго, кто-нибудь вспомнит. Я сегодня стояла в лавке, говорила о кофе и смотрела на её руки. Потом ушла, ничего не сказав о ночи.</w:t>
      </w:r>
    </w:p>
    <w:p>
      <w:pPr>
        <w:rPr>
          <w:lang w:val="ru-RU"/>
        </w:rPr>
      </w:pPr>
      <w:r>
        <w:rPr>
          <w:lang w:val="ru-RU"/>
        </w:rPr>
        <w:t xml:space="preserve">О поисках я узнала уже после. С тех пор прошло несколько колоколов, а я ей так и не сказала.</w:t>
      </w:r>
    </w:p>
    <w:p>
      <w:pPr>
        <w:rPr>
          <w:lang w:val="ru-RU"/>
        </w:rPr>
      </w:pPr>
      <w:r>
        <w:rPr>
          <w:lang w:val="ru-RU"/>
        </w:rPr>
        <w:t xml:space="preserve">Я допила холодный кофе, закрыла чернильницу и стала обуваться. Морок поднял голову. Когда я погасила свечу, он лёг обратно.</w:t>
      </w:r>
    </w:p>
    <w:p>
      <w:pPr>
        <w:rPr>
          <w:lang w:val="ru-RU"/>
        </w:rPr>
      </w:pPr>
      <w:r>
        <w:rPr>
          <w:lang w:val="ru-RU"/>
        </w:rPr>
        <w:t xml:space="preserve">До Ткацкой улицы я дошла быстрым шагом, стараясь не припадать на ноющую щиколотку. На Малой Гончарной за мутным стеклом пивной всё ещё желтел поздний огонёк, поэтому я благоразумно сделала крюк по соседнему переулку. Над зелёной вывеской нашей лавки висела тишина, окна второго этажа тоже глядели в ночь слепыми тёмными квадратами.</w:t>
      </w:r>
    </w:p>
    <w:p>
      <w:pPr>
        <w:rPr>
          <w:lang w:val="ru-RU"/>
        </w:rPr>
      </w:pPr>
      <w:r>
        <w:rPr>
          <w:lang w:val="ru-RU"/>
        </w:rPr>
        <w:t xml:space="preserve">Я постучала.</w:t>
      </w:r>
    </w:p>
    <w:p>
      <w:pPr>
        <w:rPr>
          <w:lang w:val="ru-RU"/>
        </w:rPr>
      </w:pPr>
      <w:r>
        <w:rPr>
          <w:lang w:val="ru-RU"/>
        </w:rPr>
        <w:t xml:space="preserve">Сначала ничего не произошло. Я постучала ещё раз, тише. Наверху скрипнула доска, потом за дверью послышались шаги.</w:t>
      </w:r>
    </w:p>
    <w:p>
      <w:pPr>
        <w:rPr>
          <w:lang w:val="ru-RU"/>
        </w:rPr>
      </w:pPr>
      <w:r>
        <w:rPr>
          <w:lang w:val="ru-RU"/>
        </w:rPr>
        <w:t xml:space="preserve">— Кто там?</w:t>
      </w:r>
    </w:p>
    <w:p>
      <w:pPr>
        <w:rPr>
          <w:lang w:val="ru-RU"/>
        </w:rPr>
      </w:pPr>
      <w:r>
        <w:rPr>
          <w:lang w:val="ru-RU"/>
        </w:rPr>
        <w:t xml:space="preserve">— Это я, мам. Открой.</w:t>
      </w:r>
    </w:p>
    <w:p>
      <w:pPr>
        <w:rPr>
          <w:lang w:val="ru-RU"/>
        </w:rPr>
      </w:pPr>
      <w:r>
        <w:rPr>
          <w:lang w:val="ru-RU"/>
        </w:rPr>
        <w:t xml:space="preserve">Щёлкнул засов. Элизабет стояла в домашнем платье, с распущенными волосами. В руке у неё была лампа.</w:t>
      </w:r>
    </w:p>
    <w:p>
      <w:pPr>
        <w:rPr>
          <w:lang w:val="ru-RU"/>
        </w:rPr>
      </w:pPr>
      <w:r>
        <w:rPr>
          <w:lang w:val="ru-RU"/>
        </w:rPr>
        <w:t xml:space="preserve">— Что случилось?</w:t>
      </w:r>
    </w:p>
    <w:p>
      <w:pPr>
        <w:rPr>
          <w:lang w:val="ru-RU"/>
        </w:rPr>
      </w:pPr>
      <w:r>
        <w:rPr>
          <w:lang w:val="ru-RU"/>
        </w:rPr>
        <w:t xml:space="preserve">— Меня ищут. Люди Вельта. Сегодня ходили по Малой Гончарной, спрашивали в заведениях. У Хельги тоже были.</w:t>
      </w:r>
    </w:p>
    <w:p>
      <w:pPr>
        <w:rPr>
          <w:lang w:val="ru-RU"/>
        </w:rPr>
      </w:pPr>
      <w:r>
        <w:rPr>
          <w:lang w:val="ru-RU"/>
        </w:rPr>
        <w:t xml:space="preserve">Она отступила, пропуская меня. Я вошла, и дверь закрылась. Она поставила лампу на прилавок.</w:t>
      </w:r>
    </w:p>
    <w:p>
      <w:pPr>
        <w:rPr>
          <w:lang w:val="ru-RU"/>
        </w:rPr>
      </w:pPr>
      <w:r>
        <w:rPr>
          <w:lang w:val="ru-RU"/>
        </w:rPr>
        <w:t xml:space="preserve">— Отголоски вчерашней ночи?</w:t>
      </w:r>
    </w:p>
    <w:p>
      <w:pPr>
        <w:rPr>
          <w:lang w:val="ru-RU"/>
        </w:rPr>
      </w:pPr>
      <w:r>
        <w:rPr>
          <w:lang w:val="ru-RU"/>
        </w:rPr>
        <w:t xml:space="preserve">— Да. Не знаю, доберутся ли ищейки до Ткацкой, но лучше предупредить заранее.</w:t>
      </w:r>
    </w:p>
    <w:p>
      <w:pPr>
        <w:rPr>
          <w:lang w:val="ru-RU"/>
        </w:rPr>
      </w:pPr>
      <w:r>
        <w:rPr>
          <w:lang w:val="ru-RU"/>
        </w:rPr>
        <w:t xml:space="preserve">— Что спрашивают?</w:t>
      </w:r>
    </w:p>
    <w:p>
      <w:pPr>
        <w:rPr>
          <w:lang w:val="ru-RU"/>
        </w:rPr>
      </w:pPr>
      <w:r>
        <w:rPr>
          <w:lang w:val="ru-RU"/>
        </w:rPr>
        <w:t xml:space="preserve">Я повторила приметы, по которым меня искали. Что именно пропало, не назвала. Когда дошла до человека на Хельгиной кухне, она перестала опираться на прилавок и выпрямилась.</w:t>
      </w:r>
    </w:p>
    <w:p>
      <w:pPr>
        <w:rPr>
          <w:lang w:val="ru-RU"/>
        </w:rPr>
      </w:pPr>
      <w:r>
        <w:rPr>
          <w:lang w:val="ru-RU"/>
        </w:rPr>
        <w:t xml:space="preserve">— Ты хочешь, чтобы я сказала, что тебя здесь не было?</w:t>
      </w:r>
    </w:p>
    <w:p>
      <w:pPr>
        <w:rPr>
          <w:lang w:val="ru-RU"/>
        </w:rPr>
      </w:pPr>
      <w:r>
        <w:rPr>
          <w:lang w:val="ru-RU"/>
        </w:rPr>
        <w:t xml:space="preserve">— Нет. Меня сегодня здесь видели. Только если будут спрашивать, куда я хожу и с кем встречаюсь, не рассказывай.</w:t>
      </w:r>
    </w:p>
    <w:p>
      <w:pPr>
        <w:rPr>
          <w:lang w:val="ru-RU"/>
        </w:rPr>
      </w:pPr>
      <w:r>
        <w:rPr>
          <w:lang w:val="ru-RU"/>
        </w:rPr>
        <w:t xml:space="preserve">Элизабет кивнула.</w:t>
      </w:r>
    </w:p>
    <w:p>
      <w:pPr>
        <w:rPr>
          <w:lang w:val="ru-RU"/>
        </w:rPr>
      </w:pPr>
      <w:r>
        <w:rPr>
          <w:lang w:val="ru-RU"/>
        </w:rPr>
        <w:t xml:space="preserve">— Будь спокойна, лишнего не скажу. Ты Вардену уже сообщила?</w:t>
      </w:r>
    </w:p>
    <w:p>
      <w:pPr>
        <w:rPr>
          <w:lang w:val="ru-RU"/>
        </w:rPr>
      </w:pPr>
      <w:r>
        <w:rPr>
          <w:lang w:val="ru-RU"/>
        </w:rPr>
        <w:t xml:space="preserve">— Он в курсе только про ночную погоню. О том, что люди Вельта пошли по лавкам, доложу утром. Он сам отправил меня в «Якорь» — пусть теперь и прикрывает.</w:t>
      </w:r>
    </w:p>
    <w:p>
      <w:pPr>
        <w:rPr>
          <w:lang w:val="ru-RU"/>
        </w:rPr>
      </w:pPr>
      <w:r>
        <w:rPr>
          <w:lang w:val="ru-RU"/>
        </w:rPr>
        <w:t xml:space="preserve">Она посмотрела на меня внимательнее.</w:t>
      </w:r>
    </w:p>
    <w:p>
      <w:pPr>
        <w:rPr>
          <w:lang w:val="ru-RU"/>
        </w:rPr>
      </w:pPr>
      <w:r>
        <w:rPr>
          <w:lang w:val="ru-RU"/>
        </w:rPr>
        <w:t xml:space="preserve">— Он за это поручение дал тебе рекомендацию?</w:t>
      </w:r>
    </w:p>
    <w:p>
      <w:pPr>
        <w:rPr>
          <w:lang w:val="ru-RU"/>
        </w:rPr>
      </w:pPr>
      <w:r>
        <w:rPr>
          <w:lang w:val="ru-RU"/>
        </w:rPr>
        <w:t xml:space="preserve">Я кивнула.</w:t>
      </w:r>
    </w:p>
    <w:p>
      <w:pPr>
        <w:rPr>
          <w:lang w:val="ru-RU"/>
        </w:rPr>
      </w:pPr>
      <w:r>
        <w:rPr>
          <w:lang w:val="ru-RU"/>
        </w:rPr>
        <w:t xml:space="preserve">Элизабет провела рукой по лицу, убрала волосы за плечо. Несколько мгновений я слышала только слабое потрескивание лампы.</w:t>
      </w:r>
    </w:p>
    <w:p>
      <w:pPr>
        <w:rPr>
          <w:lang w:val="ru-RU"/>
        </w:rPr>
      </w:pPr>
      <w:r>
        <w:rPr>
          <w:lang w:val="ru-RU"/>
        </w:rPr>
        <w:t xml:space="preserve">— Останешься до утра? — спросила она.</w:t>
      </w:r>
    </w:p>
    <w:p>
      <w:pPr>
        <w:rPr>
          <w:lang w:val="ru-RU"/>
        </w:rPr>
      </w:pPr>
      <w:r>
        <w:rPr>
          <w:lang w:val="ru-RU"/>
        </w:rPr>
        <w:t xml:space="preserve">— Кайр за мной зайдёт. Я ему обещала.</w:t>
      </w:r>
    </w:p>
    <w:p>
      <w:pPr>
        <w:rPr>
          <w:lang w:val="ru-RU"/>
        </w:rPr>
      </w:pPr>
      <w:r>
        <w:rPr>
          <w:lang w:val="ru-RU"/>
        </w:rPr>
        <w:t xml:space="preserve">— Тогда я тебя провожу. Сейчас плащ возьму.</w:t>
      </w:r>
    </w:p>
    <w:p>
      <w:pPr>
        <w:rPr>
          <w:lang w:val="ru-RU"/>
        </w:rPr>
      </w:pPr>
      <w:r>
        <w:rPr>
          <w:lang w:val="ru-RU"/>
        </w:rPr>
        <w:t xml:space="preserve">— Мам, ну я же сюда без приключений дошла.</w:t>
      </w:r>
    </w:p>
    <w:p>
      <w:pPr>
        <w:rPr>
          <w:lang w:val="ru-RU"/>
        </w:rPr>
      </w:pPr>
      <w:r>
        <w:rPr>
          <w:lang w:val="ru-RU"/>
        </w:rPr>
        <w:t xml:space="preserve">Элизабет обернулась на первой ступеньке лестницы.</w:t>
      </w:r>
    </w:p>
    <w:p>
      <w:pPr>
        <w:rPr>
          <w:lang w:val="ru-RU"/>
        </w:rPr>
      </w:pPr>
      <w:r>
        <w:rPr>
          <w:lang w:val="ru-RU"/>
        </w:rPr>
        <w:t xml:space="preserve">— А я с самого рассвета безвылазно простояла за прилавком и хочу пройтись по свежему воздуху. Подожди минуту, только сапоги накину.</w:t>
      </w:r>
    </w:p>
    <w:p>
      <w:pPr>
        <w:rPr>
          <w:lang w:val="ru-RU"/>
        </w:rPr>
      </w:pPr>
      <w:r>
        <w:rPr>
          <w:lang w:val="ru-RU"/>
        </w:rPr>
        <w:t xml:space="preserve">Я хотела возразить ещё раз, но она уже пошла наверх. Я села на табурет у прилавка и подождала.</w:t>
      </w:r>
    </w:p>
    <w:p>
      <w:pPr>
        <w:rPr>
          <w:lang w:val="ru-RU"/>
        </w:rPr>
      </w:pPr>
      <w:r>
        <w:rPr>
          <w:lang w:val="ru-RU"/>
        </w:rPr>
        <w:t xml:space="preserve">Она вернулась в плаще, заплетая волосы на ходу. Я взяла с прилавка лампу и вышла следом. Элизабет заперла дверь, потянула за ручку, проверяя замок, потом забрала у меня лампу, подняла повыше и пошла рядом.</w:t>
      </w:r>
    </w:p>
    <w:p>
      <w:pPr>
        <w:rPr>
          <w:lang w:val="ru-RU"/>
        </w:rPr>
      </w:pPr>
      <w:r>
        <w:rPr>
          <w:lang w:val="ru-RU"/>
        </w:rPr>
        <w:t xml:space="preserve">На повороте к верхней улице я сама сказала, что мимо пивной лучше не идти.</w:t>
      </w:r>
    </w:p>
    <w:p>
      <w:pPr>
        <w:rPr>
          <w:lang w:val="ru-RU"/>
        </w:rPr>
      </w:pPr>
      <w:r>
        <w:rPr>
          <w:lang w:val="ru-RU"/>
        </w:rPr>
        <w:t xml:space="preserve">Она свернула, не спрашивая почему.</w:t>
      </w:r>
    </w:p>
    <w:p ns2:paraId="65954BAB" ns2:textId="77777777" w:rsidR="0003529C" w:rsidRPr="001114B8" w:rsidRDefault="00000000">
      <w:pPr>
        <w:pStyle w:val="1"/>
        <w:rPr>
          <w:rFonts w:ascii="Times New Roman" w:hAnsi="Times New Roman" w:cs="Times New Roman"/>
          <w:lang w:val="ru-RU"/>
        </w:rPr>
      </w:pPr>
      <w:bookmarkStart w:id="4" w:name="chapter4"/>
      <w:r w:rsidRPr="001114B8">
        <w:rPr>
          <w:rFonts w:ascii="Times New Roman" w:hAnsi="Times New Roman" w:cs="Times New Roman"/>
          <w:lang w:val="ru-RU"/>
        </w:rPr>
        <w:t>ГЛАВА 4</w:t>
      </w:r>
      <w:bookmarkEnd w:id="4"/>
    </w:p>
    <w:p>
      <w:pPr>
        <w:rPr>
          <w:lang w:val="ru-RU"/>
        </w:rPr>
      </w:pPr>
      <w:r>
        <w:rPr>
          <w:lang w:val="ru-RU"/>
        </w:rPr>
        <w:t xml:space="preserve">На следующее утро Кайр пришёл в половине девятого. Пока я укладывала отчёт, он рассказал, что Норд ещё раз осмотрел каркас: других сорванных креплений не нашёл. Парус уже сняли, к вечеру собирались разобрать и сам корабль.</w:t>
      </w:r>
    </w:p>
    <w:p>
      <w:pPr>
        <w:rPr>
          <w:lang w:val="ru-RU"/>
        </w:rPr>
      </w:pPr>
      <w:r>
        <w:rPr>
          <w:lang w:val="ru-RU"/>
        </w:rPr>
        <w:t xml:space="preserve">Я вложила дневную схему между листами. На ней всё ещё стояли отметки, которые я делала, пока мы ходили вокруг «Якоря».</w:t>
      </w:r>
    </w:p>
    <w:p>
      <w:pPr>
        <w:rPr>
          <w:lang w:val="ru-RU"/>
        </w:rPr>
      </w:pPr>
      <w:r>
        <w:rPr>
          <w:lang w:val="ru-RU"/>
        </w:rPr>
        <w:t xml:space="preserve">К Вардену мы вошли вдвоём.</w:t>
      </w:r>
    </w:p>
    <w:p>
      <w:pPr>
        <w:rPr>
          <w:lang w:val="ru-RU"/>
        </w:rPr>
      </w:pPr>
      <w:r>
        <w:rPr>
          <w:lang w:val="ru-RU"/>
        </w:rPr>
        <w:t xml:space="preserve">Он принял бумаги, но, когда Кайр сел, посмотрел на меня. Пришлось объяснять, что я рассказала о погоне. Конечно, не про содержимое пакета и не про само задание. Только о завязках, которые сорвала на каркасе, и о людях, расспрашивавших в лавках.</w:t>
      </w:r>
    </w:p>
    <w:p>
      <w:pPr>
        <w:rPr>
          <w:lang w:val="ru-RU"/>
        </w:rPr>
      </w:pPr>
      <w:r>
        <w:rPr>
          <w:lang w:val="ru-RU"/>
        </w:rPr>
        <w:t xml:space="preserve">— Честно говоря, меня тоже могли запомнить, — сказал Кайр. — Мы днём вместе обходили трактир. Я хочу знать, что делать или отвечать, если ко мне подойдут.</w:t>
      </w:r>
    </w:p>
    <w:p>
      <w:pPr>
        <w:rPr>
          <w:lang w:val="ru-RU"/>
        </w:rPr>
      </w:pPr>
      <w:r>
        <w:rPr>
          <w:lang w:val="ru-RU"/>
        </w:rPr>
        <w:t xml:space="preserve">Варден выдвинул чистый лист и стал записывать. Спрашивал, сколько было людей, во что одеты, как они представились Хельге. Я повторила её слова. Он отдельно отметил, что имён они не назвали.</w:t>
      </w:r>
    </w:p>
    <w:p>
      <w:pPr>
        <w:rPr>
          <w:lang w:val="ru-RU"/>
        </w:rPr>
      </w:pPr>
      <w:r>
        <w:rPr>
          <w:lang w:val="ru-RU"/>
        </w:rPr>
        <w:t xml:space="preserve">— Ни с кем из них никуда не уходите. Хотят информации — пусть приходят сюда, ко мне. Если станут задерживать или не пускать домой, зовите стражу. Не пытайтесь объясниться сами.</w:t>
      </w:r>
    </w:p>
    <w:p>
      <w:pPr>
        <w:rPr>
          <w:lang w:val="ru-RU"/>
        </w:rPr>
      </w:pPr>
      <w:r>
        <w:rPr>
          <w:lang w:val="ru-RU"/>
        </w:rPr>
        <w:t xml:space="preserve">— А Хельге что сказать? — спросила я. — Вчера один из них аж в кухню вошёл. Работница его остановила. Если дальше будут расспрашивать, найдут и тех, кто меня помнит.</w:t>
      </w:r>
    </w:p>
    <w:p>
      <w:pPr>
        <w:rPr>
          <w:lang w:val="ru-RU"/>
        </w:rPr>
      </w:pPr>
      <w:r>
        <w:rPr>
          <w:lang w:val="ru-RU"/>
        </w:rPr>
        <w:t xml:space="preserve">Варден дописал строку. Потом отложил перо.</w:t>
      </w:r>
    </w:p>
    <w:p>
      <w:pPr>
        <w:rPr>
          <w:lang w:val="ru-RU"/>
        </w:rPr>
      </w:pPr>
      <w:r>
        <w:rPr>
          <w:lang w:val="ru-RU"/>
        </w:rPr>
        <w:t xml:space="preserve">— Могут прийти ещё раз. Я не стану обещать, что больше не придут.</w:t>
      </w:r>
    </w:p>
    <w:p>
      <w:pPr>
        <w:rPr>
          <w:lang w:val="ru-RU"/>
        </w:rPr>
      </w:pPr>
      <w:r>
        <w:rPr>
          <w:lang w:val="ru-RU"/>
        </w:rPr>
        <w:t xml:space="preserve">— Дело не в обещании, понимаете. Она пускает людей в кофейню и не знает, кого из них надо бояться.</w:t>
      </w:r>
    </w:p>
    <w:p>
      <w:pPr>
        <w:rPr>
          <w:lang w:val="ru-RU"/>
        </w:rPr>
      </w:pPr>
      <w:r>
        <w:rPr>
          <w:lang w:val="ru-RU"/>
        </w:rPr>
        <w:t xml:space="preserve">Он взял другой лист, написал несколько строк и сложил его пополам.</w:t>
      </w:r>
    </w:p>
    <w:p>
      <w:pPr>
        <w:rPr>
          <w:lang w:val="ru-RU"/>
        </w:rPr>
      </w:pPr>
      <w:r>
        <w:rPr>
          <w:lang w:val="ru-RU"/>
        </w:rPr>
        <w:t xml:space="preserve">— Понимаю. Здесь моё имя и куда послать человека, если начнут угрожать. Передайте хозяйке. Я предупрежу дежурную часть, что возможны обращения от неё и от вас. Вашего опекуна тоже предупредите.</w:t>
      </w:r>
    </w:p>
    <w:p>
      <w:pPr>
        <w:rPr>
          <w:lang w:val="ru-RU"/>
        </w:rPr>
      </w:pPr>
      <w:r>
        <w:rPr>
          <w:lang w:val="ru-RU"/>
        </w:rPr>
        <w:t xml:space="preserve">— Уже.</w:t>
      </w:r>
    </w:p>
    <w:p>
      <w:pPr>
        <w:rPr>
          <w:lang w:val="ru-RU"/>
        </w:rPr>
      </w:pPr>
      <w:r>
        <w:rPr>
          <w:lang w:val="ru-RU"/>
        </w:rPr>
        <w:t xml:space="preserve">Варден задержал на мне взгляд, но расспрашивать не стал. Он придвинул к себе мой отчёт и развернул схему. Ночной маршрут я провела поверх дневного другим карандашом, и у корабельного каркаса две линии пересекались.</w:t>
      </w:r>
    </w:p>
    <w:p>
      <w:pPr>
        <w:rPr>
          <w:lang w:val="ru-RU"/>
        </w:rPr>
      </w:pPr>
      <w:r>
        <w:rPr>
          <w:lang w:val="ru-RU"/>
        </w:rPr>
        <w:t xml:space="preserve">— А теперь расскажите, зачем вы вчера пошли в порт после моего запрета.</w:t>
      </w:r>
    </w:p>
    <w:p>
      <w:pPr>
        <w:rPr>
          <w:lang w:val="ru-RU"/>
        </w:rPr>
      </w:pPr>
      <w:r>
        <w:rPr>
          <w:lang w:val="ru-RU"/>
        </w:rPr>
        <w:t xml:space="preserve">Я сказала, что хотела попасть на Проводы. Решила, что в курсантской форме и в такой толпе меня никто не узнает. Варден записал дату посещения порта на полях отчёта и подвинул лист ко мне. Я прочитала приписку и поставила рядом подпись.</w:t>
      </w:r>
    </w:p>
    <w:p>
      <w:pPr>
        <w:rPr>
          <w:lang w:val="ru-RU"/>
        </w:rPr>
      </w:pPr>
      <w:r>
        <w:rPr>
          <w:lang w:val="ru-RU"/>
        </w:rPr>
        <w:t xml:space="preserve">До начала лекций мы успели завернуть в «Серебряную ложку». Оставив Кайра у порога, я шагнула к стойке и протянула сложенный листок. Хельга вчитывалась в него непривычно долго, хотя внутри было от силы четыре строчки.</w:t>
      </w:r>
    </w:p>
    <w:p>
      <w:pPr>
        <w:rPr>
          <w:lang w:val="ru-RU"/>
        </w:rPr>
      </w:pPr>
      <w:r>
        <w:rPr>
          <w:lang w:val="ru-RU"/>
        </w:rPr>
        <w:t xml:space="preserve">— Рона, подойди-ка сюда! — позвала она помощницу. — Гляди: вот номер кабинета, вот имя инструктора. Случись что — беги прямиком в караульную будку у ворот филиала, пусть дежурный вызывает его сам. По тамошним лестницам одна не плутай.</w:t>
      </w:r>
    </w:p>
    <w:p>
      <w:pPr>
        <w:rPr>
          <w:lang w:val="ru-RU"/>
        </w:rPr>
      </w:pPr>
      <w:r>
        <w:rPr>
          <w:lang w:val="ru-RU"/>
        </w:rPr>
        <w:t xml:space="preserve">Рона наскоро вытерла ладони о передник и по складам прочла написанное. Хозяйка при ней убрала памятку под тяжёлый кассовый ящик, показала пальцем, где та лежит, и лишь после этого повернулась ко мне:</w:t>
      </w:r>
    </w:p>
    <w:p>
      <w:pPr>
        <w:rPr>
          <w:lang w:val="ru-RU"/>
        </w:rPr>
      </w:pPr>
      <w:r>
        <w:rPr>
          <w:lang w:val="ru-RU"/>
        </w:rPr>
        <w:t xml:space="preserve">— Сам-то он в курсе, что от меня могут прибежать?</w:t>
      </w:r>
    </w:p>
    <w:p>
      <w:pPr>
        <w:rPr>
          <w:lang w:val="ru-RU"/>
        </w:rPr>
      </w:pPr>
      <w:r>
        <w:rPr>
          <w:lang w:val="ru-RU"/>
        </w:rPr>
        <w:t xml:space="preserve">— Да, мы только от него. И дежурную смену у ворот он обещал предупредить.</w:t>
      </w:r>
    </w:p>
    <w:p>
      <w:pPr>
        <w:rPr>
          <w:lang w:val="ru-RU"/>
        </w:rPr>
      </w:pPr>
      <w:r>
        <w:rPr>
          <w:lang w:val="ru-RU"/>
        </w:rPr>
        <w:t xml:space="preserve">— Ладно. Хоть так.</w:t>
      </w:r>
    </w:p>
    <w:p>
      <w:pPr>
        <w:rPr>
          <w:lang w:val="ru-RU"/>
        </w:rPr>
      </w:pPr>
      <w:r>
        <w:rPr>
          <w:lang w:val="ru-RU"/>
        </w:rPr>
        <w:t xml:space="preserve">Хельга провела ладонью по краю прилавка, а я крепче вцепилась в ремень сумки, удерживая себя от новых бесполезных извинений.</w:t>
      </w:r>
    </w:p>
    <w:p>
      <w:pPr>
        <w:rPr>
          <w:lang w:val="ru-RU"/>
        </w:rPr>
      </w:pPr>
      <w:r>
        <w:rPr>
          <w:lang w:val="ru-RU"/>
        </w:rPr>
        <w:t xml:space="preserve">— Вечером после учёбы заглянешь? — уже мягче спросила она. — Скажу тебе, объявлялся кто чужой или обошлось. Рону я за тобой в общежитие гонять не стану.</w:t>
      </w:r>
    </w:p>
    <w:p>
      <w:pPr>
        <w:rPr>
          <w:lang w:val="ru-RU"/>
        </w:rPr>
      </w:pPr>
      <w:r>
        <w:rPr>
          <w:lang w:val="ru-RU"/>
        </w:rPr>
        <w:t xml:space="preserve">— Конечно зайду.</w:t>
      </w:r>
    </w:p>
    <w:p>
      <w:pPr>
        <w:rPr>
          <w:lang w:val="ru-RU"/>
        </w:rPr>
      </w:pPr>
      <w:r>
        <w:rPr>
          <w:lang w:val="ru-RU"/>
        </w:rPr>
        <w:t xml:space="preserve">— Только стучи с парадного крыльца. Чёрный ход со двора я отныне держу на засове.</w:t>
      </w:r>
    </w:p>
    <w:p>
      <w:pPr>
        <w:rPr>
          <w:lang w:val="ru-RU"/>
        </w:rPr>
      </w:pPr>
      <w:r>
        <w:rPr>
          <w:lang w:val="ru-RU"/>
        </w:rPr>
        <w:t xml:space="preserve">Из кухни тянуло горячим луковым пирогом. Хельга промолчала и к столикам не позвала, я тоже не решилась заикнуться про кофе. Кайр придержал входную дверь, пропуская меня на улицу.</w:t>
      </w:r>
    </w:p>
    <w:p>
      <w:pPr>
        <w:rPr>
          <w:lang w:val="ru-RU"/>
        </w:rPr>
      </w:pPr>
      <w:r>
        <w:rPr>
          <w:lang w:val="ru-RU"/>
        </w:rPr>
        <w:t xml:space="preserve">В тот вечер к Хельге никто не явился, да и весь следующий день прошёл спокойно. Переговаривались мы теперь наскоро у самой стойки, пока она отпускала товар, и я всякий раз сперва спрашивала, не помешаю ли на минуту. К Элизабет восьмого числа всё-таки наведались двое незнакомцев — искали временную работницу, но мать отрезала, что чужих людей с улицы не держит. Больше они на Ткацкую не совались.</w:t>
      </w:r>
    </w:p>
    <w:p ns2:paraId="53A18CB2" ns2:textId="77777777" w:rsidR="0003529C" w:rsidRPr="001114B8" w:rsidRDefault="00000000">
      <w:pPr>
        <w:spacing w:before="160" w:after="160"/>
        <w:ind w:firstLine="0"/>
        <w:jc w:val="center"/>
        <w:rPr>
          <w:lang w:val="ru-RU"/>
        </w:rPr>
      </w:pPr>
      <w:r w:rsidRPr="001114B8">
        <w:rPr>
          <w:lang w:val="ru-RU"/>
        </w:rPr>
        <w:t>· · ·</w:t>
      </w:r>
    </w:p>
    <w:p>
      <w:pPr>
        <w:rPr>
          <w:lang w:val="ru-RU"/>
        </w:rPr>
      </w:pPr>
      <w:r>
        <w:rPr>
          <w:lang w:val="ru-RU"/>
        </w:rPr>
        <w:t xml:space="preserve">Десятого числа мы с Кайром заново перемерили западный квартал. Расстояние от угловой колонки до каменной ограды я внесла в черновик прямо на месте, пока напарник сматывал мерную бечёвку, поэтому к Агнис успела даже раньше пятого колокола.</w:t>
      </w:r>
    </w:p>
    <w:p>
      <w:pPr>
        <w:rPr>
          <w:lang w:val="ru-RU"/>
        </w:rPr>
      </w:pPr>
      <w:r>
        <w:rPr>
          <w:lang w:val="ru-RU"/>
        </w:rPr>
        <w:t xml:space="preserve">Сестра распахнула дверь с деревянной ложкой в руке и тут же виновато оглянулась на стенные ходики.</w:t>
      </w:r>
    </w:p>
    <w:p>
      <w:pPr>
        <w:rPr>
          <w:lang w:val="ru-RU"/>
        </w:rPr>
      </w:pPr>
      <w:r>
        <w:rPr>
          <w:lang w:val="ru-RU"/>
        </w:rPr>
        <w:t xml:space="preserve">— Ой, а у меня ещё песок на жаровне не прогрелся.</w:t>
      </w:r>
    </w:p>
    <w:p>
      <w:pPr>
        <w:rPr>
          <w:lang w:val="ru-RU"/>
        </w:rPr>
      </w:pPr>
      <w:r>
        <w:rPr>
          <w:lang w:val="ru-RU"/>
        </w:rPr>
        <w:t xml:space="preserve">— Ничего страшного, я сама на четверть колокола раньше прибежала. Не хотелось снова заставлять тебя ждать у порога.</w:t>
      </w:r>
    </w:p>
    <w:p>
      <w:pPr>
        <w:rPr>
          <w:lang w:val="ru-RU"/>
        </w:rPr>
      </w:pPr>
      <w:r>
        <w:rPr>
          <w:lang w:val="ru-RU"/>
        </w:rPr>
        <w:t xml:space="preserve">Агнис с секунду подозрительно всматривалась в моё лицо, а затем рассмеялась и посторонилась, пропуская меня в прихожую.</w:t>
      </w:r>
    </w:p>
    <w:p>
      <w:pPr>
        <w:rPr>
          <w:lang w:val="ru-RU"/>
        </w:rPr>
      </w:pPr>
      <w:r>
        <w:rPr>
          <w:lang w:val="ru-RU"/>
        </w:rPr>
        <w:t xml:space="preserve">— Проходи на кухню, только на край скамейки не садись — я туда горшок с ужином переставила.</w:t>
      </w:r>
    </w:p>
    <w:p>
      <w:pPr>
        <w:rPr>
          <w:lang w:val="ru-RU"/>
        </w:rPr>
      </w:pPr>
      <w:r>
        <w:rPr>
          <w:lang w:val="ru-RU"/>
        </w:rPr>
        <w:t xml:space="preserve">Я послушно обогнула укутанный полотенцем чугунок и остановилась у стола.</w:t>
      </w:r>
    </w:p>
    <w:p>
      <w:pPr>
        <w:rPr>
          <w:lang w:val="ru-RU"/>
        </w:rPr>
      </w:pPr>
      <w:r>
        <w:rPr>
          <w:lang w:val="ru-RU"/>
        </w:rPr>
        <w:t xml:space="preserve">Добрая половина кухонного стола уже была расчищена под работу — Элизабет ещё затемно ушла за свежим корнем и должна была вернуться нескоро. На чистой тряпице лежали раскрытая тетрадь, моток тонкой медной проволоки и две гранёные каменные заготовки, бледно-голубая и янтарная, обе с узким ободком засохшего воска по кромке.</w:t>
      </w:r>
    </w:p>
    <w:p>
      <w:pPr>
        <w:rPr>
          <w:lang w:val="ru-RU"/>
        </w:rPr>
      </w:pPr>
      <w:r>
        <w:rPr>
          <w:lang w:val="ru-RU"/>
        </w:rPr>
        <w:t xml:space="preserve">Я потянулась было к янтарному камушку.</w:t>
      </w:r>
    </w:p>
    <w:p>
      <w:pPr>
        <w:rPr>
          <w:lang w:val="ru-RU"/>
        </w:rPr>
      </w:pPr>
      <w:r>
        <w:rPr>
          <w:lang w:val="ru-RU"/>
        </w:rPr>
        <w:t xml:space="preserve">— Берись только за самые грани, — тут же предупредила Агнис. — И воск ногтем не ковыряй, я сама аккуратно сниму.</w:t>
      </w:r>
    </w:p>
    <w:p>
      <w:pPr>
        <w:rPr>
          <w:lang w:val="ru-RU"/>
        </w:rPr>
      </w:pPr>
      <w:r>
        <w:rPr>
          <w:lang w:val="ru-RU"/>
        </w:rPr>
        <w:t xml:space="preserve">Сестра принялась осторожно счищать восковой наплыв с голубой капли плоской деревянной лопаточкой, а я положила янтарную заготовку на раскрытую ладонь. В глубине камня будто застряла живая золотистая искра: как я ни поворачивала грань к свету, огонёк внутри неизменно смотрел прямо на меня.</w:t>
      </w:r>
    </w:p>
    <w:p>
      <w:pPr>
        <w:rPr>
          <w:lang w:val="ru-RU"/>
        </w:rPr>
      </w:pPr>
      <w:r>
        <w:rPr>
          <w:lang w:val="ru-RU"/>
        </w:rPr>
        <w:t xml:space="preserve">— Узор уже заложен?</w:t>
      </w:r>
    </w:p>
    <w:p>
      <w:pPr>
        <w:rPr>
          <w:lang w:val="ru-RU"/>
        </w:rPr>
      </w:pPr>
      <w:r>
        <w:rPr>
          <w:lang w:val="ru-RU"/>
        </w:rPr>
        <w:t xml:space="preserve">— Сама формула держится отлично. Беда начинается, когда я пытаюсь закрепить её снаружи.</w:t>
      </w:r>
    </w:p>
    <w:p>
      <w:pPr>
        <w:rPr>
          <w:lang w:val="ru-RU"/>
        </w:rPr>
      </w:pPr>
      <w:r>
        <w:rPr>
          <w:lang w:val="ru-RU"/>
        </w:rPr>
        <w:t xml:space="preserve">Агнис поддела кончиком палочки последнюю чешуйку воска. Голубой камень на мгновение сделался совершенно прозрачным — сквозь него проступила исписанная строчка тетради, и буквы вдруг поплыли в стороны, вытягиваясь к самой кромке.</w:t>
      </w:r>
    </w:p>
    <w:p>
      <w:pPr>
        <w:rPr>
          <w:lang w:val="ru-RU"/>
        </w:rPr>
      </w:pPr>
      <w:r>
        <w:rPr>
          <w:lang w:val="ru-RU"/>
        </w:rPr>
        <w:t xml:space="preserve">Сестра бережно опустила заготовку на деревянную подставку и прикрыла чистой салфеткой.</w:t>
      </w:r>
    </w:p>
    <w:p>
      <w:pPr>
        <w:rPr>
          <w:lang w:val="ru-RU"/>
        </w:rPr>
      </w:pPr>
      <w:r>
        <w:rPr>
          <w:lang w:val="ru-RU"/>
        </w:rPr>
        <w:t xml:space="preserve">— Если оставить грань голой, через три дня связь выдохнется и камень рассыплется в крошку. Мне нужно намертво запечатать ребро, не заливая середину, — тогда сердцевина останется прозрачной.</w:t>
      </w:r>
    </w:p>
    <w:p>
      <w:pPr>
        <w:rPr>
          <w:lang w:val="ru-RU"/>
        </w:rPr>
      </w:pPr>
      <w:r>
        <w:rPr>
          <w:lang w:val="ru-RU"/>
        </w:rPr>
        <w:t xml:space="preserve">— В литейную форму опустишь?</w:t>
      </w:r>
    </w:p>
    <w:p>
      <w:pPr>
        <w:rPr>
          <w:lang w:val="ru-RU"/>
        </w:rPr>
      </w:pPr>
      <w:r>
        <w:rPr>
          <w:lang w:val="ru-RU"/>
        </w:rPr>
        <w:t xml:space="preserve">— Нет, в форме состав намертво прикипает к стенкам — я позавчера одну штуку расколола, пока выковыривала. Попробую сегодня на весу, на медной петельке проворачивать.</w:t>
      </w:r>
    </w:p>
    <w:p>
      <w:pPr>
        <w:rPr>
          <w:lang w:val="ru-RU"/>
        </w:rPr>
      </w:pPr>
      <w:r>
        <w:rPr>
          <w:lang w:val="ru-RU"/>
        </w:rPr>
        <w:t xml:space="preserve">Она показала мне на блюдце три тусклых осколка, внутри которых синий огонёк почти угас. Я сдвинула их пальцем, пытаясь мысленно сложить целую грань, но Агнис тут же забрала блюдце и спрятала в буфет.</w:t>
      </w:r>
    </w:p>
    <w:p>
      <w:pPr>
        <w:rPr>
          <w:lang w:val="ru-RU"/>
        </w:rPr>
      </w:pPr>
      <w:r>
        <w:rPr>
          <w:lang w:val="ru-RU"/>
        </w:rPr>
        <w:t xml:space="preserve">— Не хватало ещё, чтобы мама заметила, — пробормотала она. — Сразу заведёт старую песню про сосновую смолу. А у нас этой мутной смолой вся витрина внизу заставлена, такие обереги в любой лавке грош пучок.</w:t>
      </w:r>
    </w:p>
    <w:p>
      <w:pPr>
        <w:rPr>
          <w:lang w:val="ru-RU"/>
        </w:rPr>
      </w:pPr>
      <w:r>
        <w:rPr>
          <w:lang w:val="ru-RU"/>
        </w:rPr>
        <w:t xml:space="preserve">Мы отодвинули стол от приоткрытой створки окна, чтобы сквозняк не сбивал жар. Агнис зарыла медный ковшик в раскалённый песок на жаровне, усадила меня сбоку на табурет, а перед самым началом сунула мне под нос плотно закупоренную склянку со вчерашним загубленным варевом.</w:t>
      </w:r>
    </w:p>
    <w:p>
      <w:pPr>
        <w:rPr>
          <w:lang w:val="ru-RU"/>
        </w:rPr>
      </w:pPr>
      <w:r>
        <w:rPr>
          <w:lang w:val="ru-RU"/>
        </w:rPr>
        <w:t xml:space="preserve">Я с отвращением отшатнулась:</w:t>
      </w:r>
    </w:p>
    <w:p>
      <w:pPr>
        <w:rPr>
          <w:lang w:val="ru-RU"/>
        </w:rPr>
      </w:pPr>
      <w:r>
        <w:rPr>
          <w:lang w:val="ru-RU"/>
        </w:rPr>
        <w:t xml:space="preserve">— Фу ты, прямо как у Гудрун за рыбными бочками в жару!</w:t>
      </w:r>
    </w:p>
    <w:p>
      <w:pPr>
        <w:rPr>
          <w:lang w:val="ru-RU"/>
        </w:rPr>
      </w:pPr>
      <w:r>
        <w:rPr>
          <w:lang w:val="ru-RU"/>
        </w:rPr>
        <w:t xml:space="preserve">— Вот-вот! Как только учуешь эту тухлятину — сразу командуй снимать. Главное, поймать миг до того, как капля у стенки потемнеет.</w:t>
      </w:r>
    </w:p>
    <w:p>
      <w:pPr>
        <w:rPr>
          <w:lang w:val="ru-RU"/>
        </w:rPr>
      </w:pPr>
      <w:r>
        <w:rPr>
          <w:lang w:val="ru-RU"/>
        </w:rPr>
        <w:t xml:space="preserve">Первые минуты от ковшика тянуло тёплым луговым мёдом. Агнис неторопливо водила деревянной ложкой по кругу, подбирая наплывы со стенок, а я следила, как за черенком остаётся тонкая прозрачная бороздка и тут же бесследно затягивается. Под это мерное помешивание мы успели перемыть косточки опоздавшему утреннему поставщику, обсудить мою задержку у Хольма и пожалеть Рону, которой теперь приходилось в одиночку отпирать кофейный зал.</w:t>
      </w:r>
    </w:p>
    <w:p>
      <w:pPr>
        <w:rPr>
          <w:lang w:val="ru-RU"/>
        </w:rPr>
      </w:pPr>
      <w:r>
        <w:rPr>
          <w:lang w:val="ru-RU"/>
        </w:rPr>
        <w:t xml:space="preserve">Вскоре сестра умолкла. Поглубже вдавила донышко ковшика в серый песок, приподняла ложку и затаила дыхание, глядя на готовую сорваться каплю.</w:t>
      </w:r>
    </w:p>
    <w:p>
      <w:pPr>
        <w:rPr>
          <w:lang w:val="ru-RU"/>
        </w:rPr>
      </w:pPr>
      <w:r>
        <w:rPr>
          <w:lang w:val="ru-RU"/>
        </w:rPr>
        <w:t xml:space="preserve">— Агнис, пора, — насторожилась я.</w:t>
      </w:r>
    </w:p>
    <w:p>
      <w:pPr>
        <w:rPr>
          <w:lang w:val="ru-RU"/>
        </w:rPr>
      </w:pPr>
      <w:r>
        <w:rPr>
          <w:lang w:val="ru-RU"/>
        </w:rPr>
        <w:t xml:space="preserve">— Уже? Ты уверена?</w:t>
      </w:r>
    </w:p>
    <w:p>
      <w:pPr>
        <w:rPr>
          <w:lang w:val="ru-RU"/>
        </w:rPr>
      </w:pPr>
      <w:r>
        <w:rPr>
          <w:lang w:val="ru-RU"/>
        </w:rPr>
        <w:t xml:space="preserve">— Пошёл тот самый рыбный душок, как у Гудрун за бочками.</w:t>
      </w:r>
    </w:p>
    <w:p>
      <w:pPr>
        <w:rPr>
          <w:lang w:val="ru-RU"/>
        </w:rPr>
      </w:pPr>
      <w:r>
        <w:rPr>
          <w:lang w:val="ru-RU"/>
        </w:rPr>
        <w:t xml:space="preserve">Сестра низко склонилась над раскалённым песком, принюхиваясь к пару.</w:t>
      </w:r>
    </w:p>
    <w:p>
      <w:pPr>
        <w:rPr>
          <w:lang w:val="ru-RU"/>
        </w:rPr>
      </w:pPr>
      <w:r>
        <w:rPr>
          <w:lang w:val="ru-RU"/>
        </w:rPr>
        <w:t xml:space="preserve">— Странно, а мне всё ещё мёдом тянет.</w:t>
      </w:r>
    </w:p>
    <w:p>
      <w:pPr>
        <w:rPr>
          <w:lang w:val="ru-RU"/>
        </w:rPr>
      </w:pPr>
      <w:r>
        <w:rPr>
          <w:lang w:val="ru-RU"/>
        </w:rPr>
        <w:t xml:space="preserve">— Снимай скорее, уже горчить начинает!</w:t>
      </w:r>
    </w:p>
    <w:p>
      <w:pPr>
        <w:rPr>
          <w:lang w:val="ru-RU"/>
        </w:rPr>
      </w:pPr>
      <w:r>
        <w:rPr>
          <w:lang w:val="ru-RU"/>
        </w:rPr>
        <w:t xml:space="preserve">Но Агнис как заворожённая следила за густеющей нитью на кончике ложки, а тем временем прозрачный ободок у медной стенки стремительно наливался мутной желтизной.</w:t>
      </w:r>
    </w:p>
    <w:p>
      <w:pPr>
        <w:rPr>
          <w:lang w:val="ru-RU"/>
        </w:rPr>
      </w:pPr>
      <w:r>
        <w:rPr>
          <w:lang w:val="ru-RU"/>
        </w:rPr>
        <w:t xml:space="preserve">— Да дёргай же ты его с песка!</w:t>
      </w:r>
    </w:p>
    <w:p>
      <w:pPr>
        <w:rPr>
          <w:lang w:val="ru-RU"/>
        </w:rPr>
      </w:pPr>
      <w:r>
        <w:rPr>
          <w:lang w:val="ru-RU"/>
        </w:rPr>
        <w:t xml:space="preserve">Сестра спохватилась, через тряпицу ухватила раскалённую ручку и с размаху переставила посудину на деревянный кружок, а я настежь толкнула оконную раму. Агнис было вскрикнула, что от ледяного воздуха камни под салфеткой пойдут трещинами, однако прикрывать створку не решилась — по дну ковшика уже ползла уродливая бурая прожилка.</w:t>
      </w:r>
    </w:p>
    <w:p>
      <w:pPr>
        <w:rPr>
          <w:lang w:val="ru-RU"/>
        </w:rPr>
      </w:pPr>
      <w:r>
        <w:rPr>
          <w:lang w:val="ru-RU"/>
        </w:rPr>
        <w:t xml:space="preserve">С полминуты мы молча пялились в остывающее варево, втайне надеясь, что муть каким-то чудом разойдётся сама собой.</w:t>
      </w:r>
    </w:p>
    <w:p>
      <w:pPr>
        <w:rPr>
          <w:lang w:val="ru-RU"/>
        </w:rPr>
      </w:pPr>
      <w:r>
        <w:rPr>
          <w:lang w:val="ru-RU"/>
        </w:rPr>
        <w:t xml:space="preserve">— Ладно, прозевала, — наконец выдохнула Агнис. — Сама хороша, ты ведь вовремя крикнула.</w:t>
      </w:r>
    </w:p>
    <w:p>
      <w:pPr>
        <w:rPr>
          <w:lang w:val="ru-RU"/>
        </w:rPr>
      </w:pPr>
      <w:r>
        <w:rPr>
          <w:lang w:val="ru-RU"/>
        </w:rPr>
        <w:t xml:space="preserve">Я молча подала ей чистую лопаточку. Сестра с досадой поскребла застывающее дно, вполголоса выругалась и принялась озираться по сторонам, соображая, куда бы слить липкую дрянь.</w:t>
      </w:r>
    </w:p>
    <w:p>
      <w:pPr>
        <w:rPr>
          <w:lang w:val="ru-RU"/>
        </w:rPr>
      </w:pPr>
      <w:r>
        <w:rPr>
          <w:lang w:val="ru-RU"/>
        </w:rPr>
        <w:t xml:space="preserve">— Вон старая чайная жестянка на полке, — кивнула я.</w:t>
      </w:r>
    </w:p>
    <w:p>
      <w:pPr>
        <w:rPr>
          <w:lang w:val="ru-RU"/>
        </w:rPr>
      </w:pPr>
      <w:r>
        <w:rPr>
          <w:lang w:val="ru-RU"/>
        </w:rPr>
        <w:t xml:space="preserve">— Ещё чего! Там твоя памятная записка хранится.</w:t>
      </w:r>
    </w:p>
    <w:p>
      <w:pPr>
        <w:rPr>
          <w:lang w:val="ru-RU"/>
        </w:rPr>
      </w:pPr>
      <w:r>
        <w:rPr>
          <w:lang w:val="ru-RU"/>
        </w:rPr>
        <w:t xml:space="preserve">Я живо представила свою детскую рожицу с клыками под слоем рыбного клея, и мы обе невольно прыснули. Жестянку оставили в покое, пожертвовав ради такого дела щербатой глиняной плошкой.</w:t>
      </w:r>
    </w:p>
    <w:p>
      <w:pPr>
        <w:rPr>
          <w:lang w:val="ru-RU"/>
        </w:rPr>
      </w:pPr>
      <w:r>
        <w:rPr>
          <w:lang w:val="ru-RU"/>
        </w:rPr>
        <w:t xml:space="preserve">Сухой основы в бумажном пакетике оставалось ровно на одну последнюю пробу. Пока я отскребала в тазу перепачканные ложки, Агнис заново разровняла остывший верхний слой песка, подгребла к середине калёный жар снизу и всё вслух пререкалась сама с собой — то ли утопить ковшик до половины, то ли греть только самое донышко.</w:t>
      </w:r>
    </w:p>
    <w:p>
      <w:pPr>
        <w:rPr>
          <w:lang w:val="ru-RU"/>
        </w:rPr>
      </w:pPr>
      <w:r>
        <w:rPr>
          <w:lang w:val="ru-RU"/>
        </w:rPr>
        <w:t xml:space="preserve">На этот раз при первом же моём слове она сдёрнула посудину с жаровни так стремительно, что я даже струхнула, не рано ли подала голос. Но расплав в ковшике оставался слепяще-чистым, а за вынутой ложкой потянулась тонкая стеклянная паутинка.</w:t>
      </w:r>
    </w:p>
    <w:p>
      <w:pPr>
        <w:rPr>
          <w:lang w:val="ru-RU"/>
        </w:rPr>
      </w:pPr>
      <w:r>
        <w:rPr>
          <w:lang w:val="ru-RU"/>
        </w:rPr>
        <w:t xml:space="preserve">Опоясав голубую каплю медной проволокой, Агнис осторожно окунула самую кромку камня в горячую глазурь и принялась миллиметр за миллиметром проворачивать грань на весу. В какой-то миг вязкая волна поползла было к прозрачной сердцевине, но сестра молниеносно перехватила наплыв сухой щепкой. Кажется, в эту секунду мы обе забыли, как дышать.</w:t>
      </w:r>
    </w:p>
    <w:p>
      <w:pPr>
        <w:rPr>
          <w:lang w:val="ru-RU"/>
        </w:rPr>
      </w:pPr>
      <w:r>
        <w:rPr>
          <w:lang w:val="ru-RU"/>
        </w:rPr>
        <w:t xml:space="preserve">Когда она наконец вынесла камень к свету, сквозь середину по-прежнему чётко читались тетрадные строчки — ни одна буква больше не плыла и не кривилась, а по граням побежал ровный голубоватый ободок.</w:t>
      </w:r>
    </w:p>
    <w:p>
      <w:pPr>
        <w:rPr>
          <w:lang w:val="ru-RU"/>
        </w:rPr>
      </w:pPr>
      <w:r>
        <w:rPr>
          <w:lang w:val="ru-RU"/>
        </w:rPr>
        <w:t xml:space="preserve">— Подставку ближе двигай, — одними губами шепнула Агнис.</w:t>
      </w:r>
    </w:p>
    <w:p>
      <w:pPr>
        <w:rPr>
          <w:lang w:val="ru-RU"/>
        </w:rPr>
      </w:pPr>
      <w:r>
        <w:rPr>
          <w:lang w:val="ru-RU"/>
        </w:rPr>
        <w:t xml:space="preserve">Я бережно подтолкнула деревянный брусок под её локоть. Едва голубая капля вместе с проволочной оправкой легла на дерево, а я потянулась за второй заготовкой, сестра мёртвой хваткой вцепилась мне в рукав:</w:t>
      </w:r>
    </w:p>
    <w:p>
      <w:pPr>
        <w:rPr>
          <w:lang w:val="ru-RU"/>
        </w:rPr>
      </w:pPr>
      <w:r>
        <w:rPr>
          <w:lang w:val="ru-RU"/>
        </w:rPr>
        <w:t xml:space="preserve">— Сили, ты видишь?! Держится же!</w:t>
      </w:r>
    </w:p>
    <w:p>
      <w:pPr>
        <w:rPr>
          <w:lang w:val="ru-RU"/>
        </w:rPr>
      </w:pPr>
      <w:r>
        <w:rPr>
          <w:lang w:val="ru-RU"/>
        </w:rPr>
        <w:t xml:space="preserve">— Вижу, вижу. Только под руку не толкай, а то сейчас янтарную в таз уроню.</w:t>
      </w:r>
    </w:p>
    <w:p>
      <w:pPr>
        <w:rPr>
          <w:lang w:val="ru-RU"/>
        </w:rPr>
      </w:pPr>
      <w:r>
        <w:rPr>
          <w:lang w:val="ru-RU"/>
        </w:rPr>
        <w:t xml:space="preserve">Выпустив мой обшлаг, Агнис без сил опустилась прямо на кухонные половицы. Так и сидела, задрав подбородок к краю столешницы, пока я не поинтересовалась, кто из нас возьмётся за янтарный камень.</w:t>
      </w:r>
    </w:p>
    <w:p>
      <w:pPr>
        <w:rPr>
          <w:lang w:val="ru-RU"/>
        </w:rPr>
      </w:pPr>
      <w:r>
        <w:rPr>
          <w:lang w:val="ru-RU"/>
        </w:rPr>
        <w:t xml:space="preserve">Она вскочила с пола. Вторую заготовку мы покрыли почти без слов. От распахнутого окна кухня быстро выстудилась, и когда я зябко спрятала пальцы в рукава, сестра тут же прогнала меня греться к печной дверце, а раскалённую жаровню и ковшик прибрала сама.</w:t>
      </w:r>
    </w:p>
    <w:p>
      <w:pPr>
        <w:rPr>
          <w:lang w:val="ru-RU"/>
        </w:rPr>
      </w:pPr>
      <w:r>
        <w:rPr>
          <w:lang w:val="ru-RU"/>
        </w:rPr>
        <w:t xml:space="preserve">До самых сумерек мы по очереди отмачивали прикипевшую к меди корку. Каждые пять минут Агнис бросала тряпку и подлетала к столу проверить, не побежала ли по остывающей кромке паутинка трещин. Подносить камушки к лампе она строго-настрого запретила даже себе — разрешалось только заглядывать через край столешницы, не дыша на подставку.</w:t>
      </w:r>
    </w:p>
    <w:p>
      <w:pPr>
        <w:rPr>
          <w:lang w:val="ru-RU"/>
        </w:rPr>
      </w:pPr>
      <w:r>
        <w:rPr>
          <w:lang w:val="ru-RU"/>
        </w:rPr>
        <w:t xml:space="preserve">Когда я уже накинула плащ в прихожей, сестра всё ещё сидела на табурете перед двумя крохотными огоньками, подперев щёки ладонями, и тихонько улыбалась своим мыслям.</w:t>
      </w:r>
    </w:p>
    <w:p>
      <w:pPr>
        <w:rPr>
          <w:lang w:val="ru-RU"/>
        </w:rPr>
      </w:pPr>
      <w:r>
        <w:rPr>
          <w:lang w:val="ru-RU"/>
        </w:rPr>
        <w:t xml:space="preserve">Обратно в общежитие я нарочно пошла вдоль людных освещённых рядов. Когда у рыбного лотка меня кто-то окликнул по имени, я обернулась совершенно спокойно: за последние дни соглядатаев Вельта в нашем квартале больше не видели.</w:t>
      </w:r>
    </w:p>
    <w:p ns2:paraId="53A18CB2" ns2:textId="77777777" w:rsidR="0003529C" w:rsidRPr="001114B8" w:rsidRDefault="00000000">
      <w:pPr>
        <w:spacing w:before="160" w:after="160"/>
        <w:ind w:firstLine="0"/>
        <w:jc w:val="center"/>
        <w:rPr>
          <w:lang w:val="ru-RU"/>
        </w:rPr>
      </w:pPr>
      <w:r w:rsidRPr="001114B8">
        <w:rPr>
          <w:lang w:val="ru-RU"/>
        </w:rPr>
        <w:t>· · ·</w:t>
      </w:r>
    </w:p>
    <w:p>
      <w:pPr>
        <w:rPr>
          <w:lang w:val="ru-RU"/>
        </w:rPr>
      </w:pPr>
      <w:r>
        <w:rPr>
          <w:lang w:val="ru-RU"/>
        </w:rPr>
        <w:t xml:space="preserve">Тринадцатого цветня перед дверью шестнадцатого кабинета дожидались своей очереди трое курсантов. Ирма потеснилась, уступая мне угол скамьи, и я присела с краю, крепко прижав папку к коленям. Кайр остался стоять у противоположного окна: его собственный допуск лежал сейчас среди моих бумаг, потому что без него нас бы сегодня не записали в одну пару.</w:t>
      </w:r>
    </w:p>
    <w:p>
      <w:pPr>
        <w:rPr>
          <w:lang w:val="ru-RU"/>
        </w:rPr>
      </w:pPr>
      <w:r>
        <w:rPr>
          <w:lang w:val="ru-RU"/>
        </w:rPr>
        <w:t xml:space="preserve">— Мой бланк верни на всякий случай, — попросил он.</w:t>
      </w:r>
    </w:p>
    <w:p>
      <w:pPr>
        <w:rPr>
          <w:lang w:val="ru-RU"/>
        </w:rPr>
      </w:pPr>
      <w:r>
        <w:rPr>
          <w:lang w:val="ru-RU"/>
        </w:rPr>
        <w:t xml:space="preserve">Я разыскала его бумагу и протянула напарнику, заодно проверив, не затесалась ли в тот же сгиб моя собственная выписка по зачётам.</w:t>
      </w:r>
    </w:p>
    <w:p>
      <w:pPr>
        <w:rPr>
          <w:lang w:val="ru-RU"/>
        </w:rPr>
      </w:pPr>
      <w:r>
        <w:rPr>
          <w:lang w:val="ru-RU"/>
        </w:rPr>
        <w:t xml:space="preserve">— Дай посмотреть выписку, — попросила Ирма. — У меня печать смазана, не знаю, придерутся или нет.</w:t>
      </w:r>
    </w:p>
    <w:p>
      <w:pPr>
        <w:rPr>
          <w:lang w:val="ru-RU"/>
        </w:rPr>
      </w:pPr>
      <w:r>
        <w:rPr>
          <w:lang w:val="ru-RU"/>
        </w:rPr>
        <w:t xml:space="preserve">Я передала ей бумагу. Ирма поднесла оба оттиска к свету. На её выписке половина круга съехала за край, но подпись и дата читались.</w:t>
      </w:r>
    </w:p>
    <w:p>
      <w:pPr>
        <w:rPr>
          <w:lang w:val="ru-RU"/>
        </w:rPr>
      </w:pPr>
      <w:r>
        <w:rPr>
          <w:lang w:val="ru-RU"/>
        </w:rPr>
        <w:t xml:space="preserve">— Переписывать уже некогда, — сказала девушка с другого конца скамьи.</w:t>
      </w:r>
    </w:p>
    <w:p>
      <w:pPr>
        <w:rPr>
          <w:lang w:val="ru-RU"/>
        </w:rPr>
      </w:pPr>
      <w:r>
        <w:rPr>
          <w:lang w:val="ru-RU"/>
        </w:rPr>
        <w:t xml:space="preserve">Это была Мари — та самая курсантка, что упустила курьера на Бочарной. Она сидела без папки, сжимая в пальцах два отдельных листа и безотчётно затирая большим пальцем смятый уголок.</w:t>
      </w:r>
    </w:p>
    <w:p>
      <w:pPr>
        <w:rPr>
          <w:lang w:val="ru-RU"/>
        </w:rPr>
      </w:pPr>
      <w:r>
        <w:rPr>
          <w:lang w:val="ru-RU"/>
        </w:rPr>
        <w:t xml:space="preserve">Ирма вернула выписку и спрятала свою. Парень между ними, долговязый, с костлявыми коленями, наклонился, чтобы видеть нас обеих.</w:t>
      </w:r>
    </w:p>
    <w:p>
      <w:pPr>
        <w:rPr>
          <w:lang w:val="ru-RU"/>
        </w:rPr>
      </w:pPr>
      <w:r>
        <w:rPr>
          <w:lang w:val="ru-RU"/>
        </w:rPr>
        <w:t xml:space="preserve">— Мне старший брат сказывал, они всех на потере связи гоняют, — вполголоса поделился он. — По общему допуску три каверзных вопроса задают — и свободен.</w:t>
      </w:r>
    </w:p>
    <w:p>
      <w:pPr>
        <w:rPr>
          <w:lang w:val="ru-RU"/>
        </w:rPr>
      </w:pPr>
      <w:r>
        <w:rPr>
          <w:lang w:val="ru-RU"/>
        </w:rPr>
        <w:t xml:space="preserve">— А если идёшь через дополнительную проверку? — глухо спросила Мари.</w:t>
      </w:r>
    </w:p>
    <w:p>
      <w:pPr>
        <w:rPr>
          <w:lang w:val="ru-RU"/>
        </w:rPr>
      </w:pPr>
      <w:r>
        <w:rPr>
          <w:lang w:val="ru-RU"/>
        </w:rPr>
        <w:t xml:space="preserve">Долговязый скосил глаза на мою пухлую папку.</w:t>
      </w:r>
    </w:p>
    <w:p>
      <w:pPr>
        <w:rPr>
          <w:lang w:val="ru-RU"/>
        </w:rPr>
      </w:pPr>
      <w:r>
        <w:rPr>
          <w:lang w:val="ru-RU"/>
        </w:rPr>
        <w:t xml:space="preserve">— Тут врать не стану, не ведаю. Брат по общей ведомости сдавался.</w:t>
      </w:r>
    </w:p>
    <w:p>
      <w:pPr>
        <w:rPr>
          <w:lang w:val="ru-RU"/>
        </w:rPr>
      </w:pPr>
      <w:r>
        <w:rPr>
          <w:lang w:val="ru-RU"/>
        </w:rPr>
        <w:t xml:space="preserve">— И куда его распределили?</w:t>
      </w:r>
    </w:p>
    <w:p>
      <w:pPr>
        <w:rPr>
          <w:lang w:val="ru-RU"/>
        </w:rPr>
      </w:pPr>
      <w:r>
        <w:rPr>
          <w:lang w:val="ru-RU"/>
        </w:rPr>
        <w:t xml:space="preserve">— В Рубежный Круг. Сам рапорт подал: там за пограничную пайку надбавка приличная и выслуга год за полтора капает. Решил за три года на собственный дом скопить.</w:t>
      </w:r>
    </w:p>
    <w:p>
      <w:pPr>
        <w:rPr>
          <w:lang w:val="ru-RU"/>
        </w:rPr>
      </w:pPr>
      <w:r>
        <w:rPr>
          <w:lang w:val="ru-RU"/>
        </w:rPr>
        <w:t xml:space="preserve">Ирма снова вытащила из обложки свой злополучный листок со смазанной печатью и принялась машинально разглаживать его на колене.</w:t>
      </w:r>
    </w:p>
    <w:p>
      <w:pPr>
        <w:rPr>
          <w:lang w:val="ru-RU"/>
        </w:rPr>
      </w:pPr>
      <w:r>
        <w:rPr>
          <w:lang w:val="ru-RU"/>
        </w:rPr>
        <w:t xml:space="preserve">— Долго он уже на границе служит?</w:t>
      </w:r>
    </w:p>
    <w:p>
      <w:pPr>
        <w:rPr>
          <w:lang w:val="ru-RU"/>
        </w:rPr>
      </w:pPr>
      <w:r>
        <w:rPr>
          <w:lang w:val="ru-RU"/>
        </w:rPr>
        <w:t xml:space="preserve">— Второй год пошёл, на зимний солнцеворот домой в отпуск приезжал. Рассказывает, тоска смертная: вызовы дай бог раз в декаду, да и те вполовину ложные, а всё прочее время караульные шнуровые книги из пустого в порожнее переписывают.</w:t>
      </w:r>
    </w:p>
    <w:p>
      <w:pPr>
        <w:rPr>
          <w:lang w:val="ru-RU"/>
        </w:rPr>
      </w:pPr>
      <w:r>
        <w:rPr>
          <w:lang w:val="ru-RU"/>
        </w:rPr>
        <w:t xml:space="preserve">— Это он матери так расписывает, чтобы ночи спокойно спала, — негромко заметил от окна Кайр.</w:t>
      </w:r>
    </w:p>
    <w:p>
      <w:pPr>
        <w:rPr>
          <w:lang w:val="ru-RU"/>
        </w:rPr>
      </w:pPr>
      <w:r>
        <w:rPr>
          <w:lang w:val="ru-RU"/>
        </w:rPr>
        <w:t xml:space="preserve">Курсант вскинул голову.</w:t>
      </w:r>
    </w:p>
    <w:p>
      <w:pPr>
        <w:rPr>
          <w:lang w:val="ru-RU"/>
        </w:rPr>
      </w:pPr>
      <w:r>
        <w:rPr>
          <w:lang w:val="ru-RU"/>
        </w:rPr>
        <w:t xml:space="preserve">— Да он и мне слово в слово то же самое плёл. Только все пять ночей дома со свечой зажжённой проспал. Я раз среди ночи за водой на кухню пошёл, половица под пяткой скрипнула — а он уж на тюфяке сидит, глаза стеклянные: «Кто здесь?» Говорю: «Свои, спи». Он кивнул и обратно повалился. А наутро отшутился, будто в казённой казарме от сквозняков свечкой спасаются.</w:t>
      </w:r>
    </w:p>
    <w:p>
      <w:pPr>
        <w:rPr>
          <w:lang w:val="ru-RU"/>
        </w:rPr>
      </w:pPr>
      <w:r>
        <w:rPr>
          <w:lang w:val="ru-RU"/>
        </w:rPr>
        <w:t xml:space="preserve">В коридоре хлопнула дверь. Парень повернулся на звук, как и все мы.</w:t>
      </w:r>
    </w:p>
    <w:p>
      <w:pPr>
        <w:rPr>
          <w:lang w:val="ru-RU"/>
        </w:rPr>
      </w:pPr>
      <w:r>
        <w:rPr>
          <w:lang w:val="ru-RU"/>
        </w:rPr>
        <w:t xml:space="preserve">Учебная карта Рубежного Круга у Хольма занимала два огромных склеенных листа, причём на восточной окраине картографы до сих пор спорили, где именно пролегала старая крепостная кладка. Я сама разбирала присланные оттуда запросы и помнила вечную путаницу с промерами, а вот про ночную свечу добавить мне было нечего.</w:t>
      </w:r>
    </w:p>
    <w:p>
      <w:pPr>
        <w:rPr>
          <w:lang w:val="ru-RU"/>
        </w:rPr>
      </w:pPr>
      <w:r>
        <w:rPr>
          <w:lang w:val="ru-RU"/>
        </w:rPr>
        <w:t xml:space="preserve">Первой вызвали Ирму. Она встала слишком быстро, ударилась коленом о чужое колено и принялась извиняться. Служащая придержала дверь.</w:t>
      </w:r>
    </w:p>
    <w:p>
      <w:pPr>
        <w:rPr>
          <w:lang w:val="ru-RU"/>
        </w:rPr>
      </w:pPr>
      <w:r>
        <w:rPr>
          <w:lang w:val="ru-RU"/>
        </w:rPr>
        <w:t xml:space="preserve">Ирма долго не выходила. Девушка на другом конце скамьи поднялась, прошлась до лестницы и обратно. Я заставила себя убрать руки с папки: на кожаной обложке остались влажные следы.</w:t>
      </w:r>
    </w:p>
    <w:p>
      <w:pPr>
        <w:rPr>
          <w:lang w:val="ru-RU"/>
        </w:rPr>
      </w:pPr>
      <w:r>
        <w:rPr>
          <w:lang w:val="ru-RU"/>
        </w:rPr>
        <w:t xml:space="preserve">Наконец створка распахнулась, и Ирма вышла в коридор с подписанным бланком в руке. Ещё не успев притворить за собой дверь, она выдохнула:</w:t>
      </w:r>
    </w:p>
    <w:p>
      <w:pPr>
        <w:rPr>
          <w:lang w:val="ru-RU"/>
        </w:rPr>
      </w:pPr>
      <w:r>
        <w:rPr>
          <w:lang w:val="ru-RU"/>
        </w:rPr>
        <w:t xml:space="preserve">— Одобрили! Полный канцелярский допуск.</w:t>
      </w:r>
    </w:p>
    <w:p>
      <w:pPr>
        <w:rPr>
          <w:lang w:val="ru-RU"/>
        </w:rPr>
      </w:pPr>
      <w:r>
        <w:rPr>
          <w:lang w:val="ru-RU"/>
        </w:rPr>
        <w:t xml:space="preserve">Парень подвинулся на случай, если ей опять понадобится место. Она не села — подошла ко мне и обняла одной рукой, другой держа лист подальше от моей куртки.</w:t>
      </w:r>
    </w:p>
    <w:p>
      <w:pPr>
        <w:rPr>
          <w:lang w:val="ru-RU"/>
        </w:rPr>
      </w:pPr>
      <w:r>
        <w:rPr>
          <w:lang w:val="ru-RU"/>
        </w:rPr>
        <w:t xml:space="preserve">— Там чернила. Не задень.</w:t>
      </w:r>
    </w:p>
    <w:p>
      <w:pPr>
        <w:rPr>
          <w:lang w:val="ru-RU"/>
        </w:rPr>
      </w:pPr>
      <w:r>
        <w:rPr>
          <w:lang w:val="ru-RU"/>
        </w:rPr>
        <w:t xml:space="preserve">Я неловко обняла её в ответ.</w:t>
      </w:r>
    </w:p>
    <w:p>
      <w:pPr>
        <w:rPr>
          <w:lang w:val="ru-RU"/>
        </w:rPr>
      </w:pPr>
      <w:r>
        <w:rPr>
          <w:lang w:val="ru-RU"/>
        </w:rPr>
        <w:t xml:space="preserve">— Поздравляю.</w:t>
      </w:r>
    </w:p>
    <w:p>
      <w:pPr>
        <w:rPr>
          <w:lang w:val="ru-RU"/>
        </w:rPr>
      </w:pPr>
      <w:r>
        <w:rPr>
          <w:lang w:val="ru-RU"/>
        </w:rPr>
        <w:t xml:space="preserve">— Тебе тоже дадут. Я уверена.</w:t>
      </w:r>
    </w:p>
    <w:p>
      <w:pPr>
        <w:rPr>
          <w:lang w:val="ru-RU"/>
        </w:rPr>
      </w:pPr>
      <w:r>
        <w:rPr>
          <w:lang w:val="ru-RU"/>
        </w:rPr>
        <w:t xml:space="preserve">Девушка с двумя листами смотрела на свою обувь. Я отпустила Ирму. Служащая уже звала меня.</w:t>
      </w:r>
    </w:p>
    <w:p>
      <w:pPr>
        <w:rPr>
          <w:lang w:val="ru-RU"/>
        </w:rPr>
      </w:pPr>
      <w:r>
        <w:rPr>
          <w:lang w:val="ru-RU"/>
        </w:rPr>
        <w:t xml:space="preserve">Я поднялась, прижала папку к себе и вошла. Кайр остался у окна с допуском в руке.</w:t>
      </w:r>
    </w:p>
    <w:p>
      <w:pPr>
        <w:rPr>
          <w:lang w:val="ru-RU"/>
        </w:rPr>
      </w:pPr>
      <w:r>
        <w:rPr>
          <w:lang w:val="ru-RU"/>
        </w:rPr>
        <w:t xml:space="preserve">Варден уже стоял у дальнего простенка. За длинным суконным столом сидели трое: седой грузный председатель посередине, сухощавая женщина в мундире административного крыла по левую руку и молодой секретарь над раскрытым прошитым реестром — по правую. Каждого из них я не раз встречала в коридорах филиала, но ни одного не знала по имени.</w:t>
      </w:r>
    </w:p>
    <w:p>
      <w:pPr>
        <w:rPr>
          <w:lang w:val="ru-RU"/>
        </w:rPr>
      </w:pPr>
      <w:r>
        <w:rPr>
          <w:lang w:val="ru-RU"/>
        </w:rPr>
        <w:t xml:space="preserve">— Проходите, садитесь. Личное дело на край стола.</w:t>
      </w:r>
    </w:p>
    <w:p>
      <w:pPr>
        <w:rPr>
          <w:lang w:val="ru-RU"/>
        </w:rPr>
      </w:pPr>
      <w:r>
        <w:rPr>
          <w:lang w:val="ru-RU"/>
        </w:rPr>
        <w:t xml:space="preserve">Пока председатель развязывал тесёмки моей папки, я присела на жёсткий стул посреди кабинета. Ни конторки, ни пюпитра передо мной не стояло, и руки сразу сделались какими-то лишними.</w:t>
      </w:r>
    </w:p>
    <w:p>
      <w:pPr>
        <w:rPr>
          <w:lang w:val="ru-RU"/>
        </w:rPr>
      </w:pPr>
      <w:r>
        <w:rPr>
          <w:lang w:val="ru-RU"/>
        </w:rPr>
        <w:t xml:space="preserve">— Курсант Сильвия. Третий год обучения, разведывательное отделение. Прошение об ограниченном полевом допуске. Родовое прозвание имеется?</w:t>
      </w:r>
    </w:p>
    <w:p>
      <w:pPr>
        <w:rPr>
          <w:lang w:val="ru-RU"/>
        </w:rPr>
      </w:pPr>
      <w:r>
        <w:rPr>
          <w:lang w:val="ru-RU"/>
        </w:rPr>
        <w:t xml:space="preserve">— В метрике записано только одно имя.</w:t>
      </w:r>
    </w:p>
    <w:p>
      <w:pPr>
        <w:rPr>
          <w:lang w:val="ru-RU"/>
        </w:rPr>
      </w:pPr>
      <w:r>
        <w:rPr>
          <w:lang w:val="ru-RU"/>
        </w:rPr>
        <w:t xml:space="preserve">Председатель сверился с заверенной копией метрики и отложил её в сторону.</w:t>
      </w:r>
    </w:p>
    <w:p>
      <w:pPr>
        <w:rPr>
          <w:lang w:val="ru-RU"/>
        </w:rPr>
      </w:pPr>
      <w:r>
        <w:rPr>
          <w:lang w:val="ru-RU"/>
        </w:rPr>
        <w:t xml:space="preserve">— Об отце сведения есть?</w:t>
      </w:r>
    </w:p>
    <w:p>
      <w:pPr>
        <w:rPr>
          <w:lang w:val="ru-RU"/>
        </w:rPr>
      </w:pPr>
      <w:r>
        <w:rPr>
          <w:lang w:val="ru-RU"/>
        </w:rPr>
        <w:t xml:space="preserve">— Умер, когда мне шёл десятый год.</w:t>
      </w:r>
    </w:p>
    <w:p>
      <w:pPr>
        <w:rPr>
          <w:lang w:val="ru-RU"/>
        </w:rPr>
      </w:pPr>
      <w:r>
        <w:rPr>
          <w:lang w:val="ru-RU"/>
        </w:rPr>
        <w:t xml:space="preserve">Секретарь с журналом вывел в графе жирный прочерк. Я следила, как стальное перо второй раз проходит по короткой чёрточке, делая её шире. Такой ответ в училище всегда принимали без лишних слов, и за все три года никто не задал мне об отце ни единого дополнительного вопроса.</w:t>
      </w:r>
    </w:p>
    <w:p>
      <w:pPr>
        <w:rPr>
          <w:lang w:val="ru-RU"/>
        </w:rPr>
      </w:pPr>
      <w:r>
        <w:rPr>
          <w:lang w:val="ru-RU"/>
        </w:rPr>
        <w:t xml:space="preserve">Председатель перебрал выписки.</w:t>
      </w:r>
    </w:p>
    <w:p>
      <w:pPr>
        <w:rPr>
          <w:lang w:val="ru-RU"/>
        </w:rPr>
      </w:pPr>
      <w:r>
        <w:rPr>
          <w:lang w:val="ru-RU"/>
        </w:rPr>
        <w:t xml:space="preserve">— Теория удовлетворительно. Прикладные формулы — не аттестована. Обе проверки отклика ниже порога измерения. Практика наблюдения, городская практика, картография — отлично. Рекомендация инструктора есть.</w:t>
      </w:r>
    </w:p>
    <w:p>
      <w:pPr>
        <w:rPr>
          <w:lang w:val="ru-RU"/>
        </w:rPr>
      </w:pPr>
      <w:r>
        <w:rPr>
          <w:lang w:val="ru-RU"/>
        </w:rPr>
        <w:t xml:space="preserve">Он остановился на последнем листе.</w:t>
      </w:r>
    </w:p>
    <w:p>
      <w:pPr>
        <w:rPr>
          <w:lang w:val="ru-RU"/>
        </w:rPr>
      </w:pPr>
      <w:r>
        <w:rPr>
          <w:lang w:val="ru-RU"/>
        </w:rPr>
        <w:t xml:space="preserve">— Дополнительная проверка повышенной сложности. Удовлетворительно. Здесь нет описания задания.</w:t>
      </w:r>
    </w:p>
    <w:p>
      <w:pPr>
        <w:rPr>
          <w:lang w:val="ru-RU"/>
        </w:rPr>
      </w:pPr>
      <w:r>
        <w:rPr>
          <w:lang w:val="ru-RU"/>
        </w:rPr>
        <w:t xml:space="preserve">— В закрытой характеристике, — сказал Варден.</w:t>
      </w:r>
    </w:p>
    <w:p>
      <w:pPr>
        <w:rPr>
          <w:lang w:val="ru-RU"/>
        </w:rPr>
      </w:pPr>
      <w:r>
        <w:rPr>
          <w:lang w:val="ru-RU"/>
        </w:rPr>
        <w:t xml:space="preserve">Представительница административного крыла разыскала в своей стопке узкий запечатанный конверт и подвинула председателю. Тот извлёк вложенный бланк, пробежал глазами и передал соседу с журналом. В конверте лежал всего один листок, тогда как мой ночной отчёт для Вардена занимал три полные страницы — какая именно часть попала в характеристику, оставалось только гадать.</w:t>
      </w:r>
    </w:p>
    <w:p>
      <w:pPr>
        <w:rPr>
          <w:lang w:val="ru-RU"/>
        </w:rPr>
      </w:pPr>
      <w:r>
        <w:rPr>
          <w:lang w:val="ru-RU"/>
        </w:rPr>
        <w:t xml:space="preserve">Женщина тем временем раскрыла один из учебных отчётов.</w:t>
      </w:r>
    </w:p>
    <w:p>
      <w:pPr>
        <w:rPr>
          <w:lang w:val="ru-RU"/>
        </w:rPr>
      </w:pPr>
      <w:r>
        <w:rPr>
          <w:lang w:val="ru-RU"/>
        </w:rPr>
        <w:t xml:space="preserve">— Выход в березоле, нижний порт. Вы прекратили наблюдение раньше срока. Объясните почему.</w:t>
      </w:r>
    </w:p>
    <w:p>
      <w:pPr>
        <w:rPr>
          <w:lang w:val="ru-RU"/>
        </w:rPr>
      </w:pPr>
      <w:r>
        <w:rPr>
          <w:lang w:val="ru-RU"/>
        </w:rPr>
        <w:t xml:space="preserve">Я узнала лист по пятну у сгиба.</w:t>
      </w:r>
    </w:p>
    <w:p>
      <w:pPr>
        <w:rPr>
          <w:lang w:val="ru-RU"/>
        </w:rPr>
      </w:pPr>
      <w:r>
        <w:rPr>
          <w:lang w:val="ru-RU"/>
        </w:rPr>
        <w:t xml:space="preserve">— Человек дважды вернулся к одной лавке. Во второй раз смотрел в стекло, за спину. Я решила, что он проверяет, не идёт ли кто-нибудь следом.</w:t>
      </w:r>
    </w:p>
    <w:p>
      <w:pPr>
        <w:rPr>
          <w:lang w:val="ru-RU"/>
        </w:rPr>
      </w:pPr>
      <w:r>
        <w:rPr>
          <w:lang w:val="ru-RU"/>
        </w:rPr>
        <w:t xml:space="preserve">— Думаете, курьер вас заприметил?</w:t>
      </w:r>
    </w:p>
    <w:p>
      <w:pPr>
        <w:rPr>
          <w:lang w:val="ru-RU"/>
        </w:rPr>
      </w:pPr>
      <w:r>
        <w:rPr>
          <w:lang w:val="ru-RU"/>
        </w:rPr>
        <w:t xml:space="preserve">— Наверняка утверждать не возьмусь. Но останься я торчать у той же витрины во второй раз — точно бы себя выдала, поэтому предпочла свернуть наблюдение.</w:t>
      </w:r>
    </w:p>
    <w:p>
      <w:pPr>
        <w:rPr>
          <w:lang w:val="ru-RU"/>
        </w:rPr>
      </w:pPr>
      <w:r>
        <w:rPr>
          <w:lang w:val="ru-RU"/>
        </w:rPr>
        <w:t xml:space="preserve">Женщина молчала.</w:t>
      </w:r>
    </w:p>
    <w:p>
      <w:pPr>
        <w:rPr>
          <w:lang w:val="ru-RU"/>
        </w:rPr>
      </w:pPr>
      <w:r>
        <w:rPr>
          <w:lang w:val="ru-RU"/>
        </w:rPr>
        <w:t xml:space="preserve">— А если он попросту дожидался там приятеля?</w:t>
      </w:r>
    </w:p>
    <w:p>
      <w:pPr>
        <w:rPr>
          <w:lang w:val="ru-RU"/>
        </w:rPr>
      </w:pPr>
      <w:r>
        <w:rPr>
          <w:lang w:val="ru-RU"/>
        </w:rPr>
        <w:t xml:space="preserve">— Вполне возможно. В итоговом листе я прямо указала, что причину задержки установить не удалось.</w:t>
      </w:r>
    </w:p>
    <w:p>
      <w:pPr>
        <w:rPr>
          <w:lang w:val="ru-RU"/>
        </w:rPr>
      </w:pPr>
      <w:r>
        <w:rPr>
          <w:lang w:val="ru-RU"/>
        </w:rPr>
        <w:t xml:space="preserve">Я сложила руки на коленях.</w:t>
      </w:r>
    </w:p>
    <w:p>
      <w:pPr>
        <w:rPr>
          <w:lang w:val="ru-RU"/>
        </w:rPr>
      </w:pPr>
      <w:r>
        <w:rPr>
          <w:lang w:val="ru-RU"/>
        </w:rPr>
        <w:t xml:space="preserve">Она сверилась со строчкой и перелистнула страницу. Следующий вопрос касался наблюдательного поста у старой водокачки. На моей чистовой схеме был прочерчен сектор обзора из верхнего окна, однако в примечаниях не значилось имя хозяина квартиры. Я пояснила, что внутрь дома не заходила и ориентировалась по распахнутой створке. Тогда она попросила прямо на плане указать просматриваемый отрезок мостовой, и я, поднявшись со стула, провела пальцем по линии.</w:t>
      </w:r>
    </w:p>
    <w:p>
      <w:pPr>
        <w:rPr>
          <w:lang w:val="ru-RU"/>
        </w:rPr>
      </w:pPr>
      <w:r>
        <w:rPr>
          <w:lang w:val="ru-RU"/>
        </w:rPr>
        <w:t xml:space="preserve">Про магию в это время никто не говорил. Я успела забыть, что мне всё ещё могут отказать.</w:t>
      </w:r>
    </w:p>
    <w:p>
      <w:pPr>
        <w:rPr>
          <w:lang w:val="ru-RU"/>
        </w:rPr>
      </w:pPr>
      <w:r>
        <w:rPr>
          <w:lang w:val="ru-RU"/>
        </w:rPr>
        <w:t xml:space="preserve">Потом председатель придвинул обратно обе проверки отклика.</w:t>
      </w:r>
    </w:p>
    <w:p>
      <w:pPr>
        <w:rPr>
          <w:lang w:val="ru-RU"/>
        </w:rPr>
      </w:pPr>
      <w:r>
        <w:rPr>
          <w:lang w:val="ru-RU"/>
        </w:rPr>
        <w:t xml:space="preserve">— По практическим навыкам возражений нет. Остаётся самозащита. Кандидат не удержит даже простую защитную формулу. Готовые предметы разрешены, но расходуются. Обязательная пара этого не отменяет.</w:t>
      </w:r>
    </w:p>
    <w:p>
      <w:pPr>
        <w:rPr>
          <w:lang w:val="ru-RU"/>
        </w:rPr>
      </w:pPr>
      <w:r>
        <w:rPr>
          <w:lang w:val="ru-RU"/>
        </w:rPr>
        <w:t xml:space="preserve">— Не отменяет, — сказал Варден.</w:t>
      </w:r>
    </w:p>
    <w:p>
      <w:pPr>
        <w:rPr>
          <w:lang w:val="ru-RU"/>
        </w:rPr>
      </w:pPr>
      <w:r>
        <w:rPr>
          <w:lang w:val="ru-RU"/>
        </w:rPr>
        <w:t xml:space="preserve">Мужчина справа положил перо.</w:t>
      </w:r>
    </w:p>
    <w:p>
      <w:pPr>
        <w:rPr>
          <w:lang w:val="ru-RU"/>
        </w:rPr>
      </w:pPr>
      <w:r>
        <w:rPr>
          <w:lang w:val="ru-RU"/>
        </w:rPr>
        <w:t xml:space="preserve">— Предлагаю допуск только в пределах города. Дежурная часть, посты, стража. Начать с этого, через шесть месяцев пересмотреть.</w:t>
      </w:r>
    </w:p>
    <w:p>
      <w:pPr>
        <w:rPr>
          <w:lang w:val="ru-RU"/>
        </w:rPr>
      </w:pPr>
      <w:r>
        <w:rPr>
          <w:lang w:val="ru-RU"/>
        </w:rPr>
        <w:t xml:space="preserve">Я вернулась на свой стул. Из Минты уходили дороги, которые я знала только по чужим съёмкам. До одной из них от западных ворот было меньше ста шагов. Шесть месяцев я могла бы стоять у ворот и смотреть на неё, уже с допуском.</w:t>
      </w:r>
    </w:p>
    <w:p>
      <w:pPr>
        <w:rPr>
          <w:lang w:val="ru-RU"/>
        </w:rPr>
      </w:pPr>
      <w:r>
        <w:rPr>
          <w:lang w:val="ru-RU"/>
        </w:rPr>
        <w:t xml:space="preserve">— В городе помощь обычно ближе, — сказал Варден. — Но не на любом участке. За стеной есть тракт до карьера, весь под постами. Внутри — склады, куда и днём не дозовёшься. Предлагаю выдавать допуск на каждый маршрут отдельно. С проверкой связи и ближайшего поста перед назначением. Без самостоятельных дальних выходов.</w:t>
      </w:r>
    </w:p>
    <w:p>
      <w:pPr>
        <w:rPr>
          <w:lang w:val="ru-RU"/>
        </w:rPr>
      </w:pPr>
      <w:r>
        <w:rPr>
          <w:lang w:val="ru-RU"/>
        </w:rPr>
        <w:t xml:space="preserve">— На каждом маршруте вы за неё отвечать не сможете.</w:t>
      </w:r>
    </w:p>
    <w:p>
      <w:pPr>
        <w:rPr>
          <w:lang w:val="ru-RU"/>
        </w:rPr>
      </w:pPr>
      <w:r>
        <w:rPr>
          <w:lang w:val="ru-RU"/>
        </w:rPr>
        <w:t xml:space="preserve">— Поэтому старший назначается на каждый выход. И должен знать об ограничениях до того, как примет группу. Не после.</w:t>
      </w:r>
    </w:p>
    <w:p>
      <w:pPr>
        <w:rPr>
          <w:lang w:val="ru-RU"/>
        </w:rPr>
      </w:pPr>
      <w:r>
        <w:rPr>
          <w:lang w:val="ru-RU"/>
        </w:rPr>
        <w:t xml:space="preserve">Председатель постучал ногтем по выписке и подвинул её к себе.</w:t>
      </w:r>
    </w:p>
    <w:p>
      <w:pPr>
        <w:rPr>
          <w:lang w:val="ru-RU"/>
        </w:rPr>
      </w:pPr>
      <w:r>
        <w:rPr>
          <w:lang w:val="ru-RU"/>
        </w:rPr>
        <w:t xml:space="preserve">— Допустим, назначили. Напарник ранен, старший с другой частью группы. Вы остались вдвоём. Что будете делать, Сильвия?</w:t>
      </w:r>
    </w:p>
    <w:p>
      <w:pPr>
        <w:rPr>
          <w:lang w:val="ru-RU"/>
        </w:rPr>
      </w:pPr>
      <w:r>
        <w:rPr>
          <w:lang w:val="ru-RU"/>
        </w:rPr>
        <w:t xml:space="preserve">— Первым делом подам сигнал тревоги. Затем оценю обстановку — можно ли оттащить его в укрытие и куда именно. Когда раненый сам идти не способен и поднять его в одиночку выше моих сил, останусь прикрывать на месте до подхода подмоги.</w:t>
      </w:r>
    </w:p>
    <w:p>
      <w:pPr>
        <w:rPr>
          <w:lang w:val="ru-RU"/>
        </w:rPr>
      </w:pPr>
      <w:r>
        <w:rPr>
          <w:lang w:val="ru-RU"/>
        </w:rPr>
        <w:t xml:space="preserve">— Прямо посреди открытого тракта?</w:t>
      </w:r>
    </w:p>
    <w:p>
      <w:pPr>
        <w:rPr>
          <w:lang w:val="ru-RU"/>
        </w:rPr>
      </w:pPr>
      <w:r>
        <w:rPr>
          <w:lang w:val="ru-RU"/>
        </w:rPr>
        <w:t xml:space="preserve">— Если рана позволяет сдвинуть человека в кювет или за камни — оттащу. Но когда любое движение грозит открытым кровотечением, трогать с места нельзя: сперва перетяну рану там, где лежит.</w:t>
      </w:r>
    </w:p>
    <w:p>
      <w:pPr>
        <w:rPr>
          <w:lang w:val="ru-RU"/>
        </w:rPr>
      </w:pPr>
      <w:r>
        <w:rPr>
          <w:lang w:val="ru-RU"/>
        </w:rPr>
        <w:t xml:space="preserve">Женщина в административном мундире оторвала взгляд от бумаг:</w:t>
      </w:r>
    </w:p>
    <w:p>
      <w:pPr>
        <w:rPr>
          <w:lang w:val="ru-RU"/>
        </w:rPr>
      </w:pPr>
      <w:r>
        <w:rPr>
          <w:lang w:val="ru-RU"/>
        </w:rPr>
        <w:t xml:space="preserve">— Стало быть, основное задание группы бросите невыполненным?</w:t>
      </w:r>
    </w:p>
    <w:p>
      <w:pPr>
        <w:rPr>
          <w:lang w:val="ru-RU"/>
        </w:rPr>
      </w:pPr>
      <w:r>
        <w:rPr>
          <w:lang w:val="ru-RU"/>
        </w:rPr>
        <w:t xml:space="preserve">— В такой обстановке — да, сверну.</w:t>
      </w:r>
    </w:p>
    <w:p>
      <w:pPr>
        <w:rPr>
          <w:lang w:val="ru-RU"/>
        </w:rPr>
      </w:pPr>
      <w:r>
        <w:rPr>
          <w:lang w:val="ru-RU"/>
        </w:rPr>
        <w:t xml:space="preserve">Председатель подождал. Мне захотелось объяснить, почему я так решила, но он уже повернулся к Вардену.</w:t>
      </w:r>
    </w:p>
    <w:p>
      <w:pPr>
        <w:rPr>
          <w:lang w:val="ru-RU"/>
        </w:rPr>
      </w:pPr>
      <w:r>
        <w:rPr>
          <w:lang w:val="ru-RU"/>
        </w:rPr>
        <w:t xml:space="preserve">Совещались они мучительно долго. Женщина из административного крыла настаивала на обязательном лекарском осмотре после каждого возвращения, а секретарь с журналом убористо вписывал условия и дважды нажимно перечёркивал целую строчку. Я сидела не шевелясь, опустив глаза. На верхнем краю бланка перед ним угадывалось моё имя, но весь остальной текст заслоняла его широкая ладонь.</w:t>
      </w:r>
    </w:p>
    <w:p>
      <w:pPr>
        <w:rPr>
          <w:lang w:val="ru-RU"/>
        </w:rPr>
      </w:pPr>
      <w:r>
        <w:rPr>
          <w:lang w:val="ru-RU"/>
        </w:rPr>
        <w:t xml:space="preserve">Наконец председатель взял перо.</w:t>
      </w:r>
    </w:p>
    <w:p>
      <w:pPr>
        <w:rPr>
          <w:lang w:val="ru-RU"/>
        </w:rPr>
      </w:pPr>
      <w:r>
        <w:rPr>
          <w:lang w:val="ru-RU"/>
        </w:rPr>
        <w:t xml:space="preserve">— Ограниченный полевой допуск сроком на шесть месяцев. Работа строго в утверждённой паре под началом назначенного старшего. Выход разрешён только на маршруты с устойчивой связью и ближним постом прикрытия, без самостоятельных дальних заданий. По возвращении — письменный отчёт и обязательный осмотр в лечебной, перед выходом — приборная проверка полевой звезды. Продление допуска — по итогам полугодия.</w:t>
      </w:r>
    </w:p>
    <w:p>
      <w:pPr>
        <w:rPr>
          <w:lang w:val="ru-RU"/>
        </w:rPr>
      </w:pPr>
      <w:r>
        <w:rPr>
          <w:lang w:val="ru-RU"/>
        </w:rPr>
        <w:t xml:space="preserve">Я не сразу встала. Он подписал лист, передал соседке и вдруг спросил:</w:t>
      </w:r>
    </w:p>
    <w:p>
      <w:pPr>
        <w:rPr>
          <w:lang w:val="ru-RU"/>
        </w:rPr>
      </w:pPr>
      <w:r>
        <w:rPr>
          <w:lang w:val="ru-RU"/>
        </w:rPr>
        <w:t xml:space="preserve">— Условия ограничения вам ясны, курсант?</w:t>
      </w:r>
    </w:p>
    <w:p>
      <w:pPr>
        <w:rPr>
          <w:lang w:val="ru-RU"/>
        </w:rPr>
      </w:pPr>
      <w:r>
        <w:rPr>
          <w:lang w:val="ru-RU"/>
        </w:rPr>
        <w:t xml:space="preserve">— Так точно.</w:t>
      </w:r>
    </w:p>
    <w:p>
      <w:pPr>
        <w:rPr>
          <w:lang w:val="ru-RU"/>
        </w:rPr>
      </w:pPr>
      <w:r>
        <w:rPr>
          <w:lang w:val="ru-RU"/>
        </w:rPr>
        <w:t xml:space="preserve">— Если что-то осталось непонятным — уточняйте сразу у стола, чтобы потом не выяснять на первом же маршруте.</w:t>
      </w:r>
    </w:p>
    <w:p>
      <w:pPr>
        <w:rPr>
          <w:lang w:val="ru-RU"/>
        </w:rPr>
      </w:pPr>
      <w:r>
        <w:rPr>
          <w:lang w:val="ru-RU"/>
        </w:rPr>
        <w:t xml:space="preserve">Я чуть подалась вперёд:</w:t>
      </w:r>
    </w:p>
    <w:p>
      <w:pPr>
        <w:rPr>
          <w:lang w:val="ru-RU"/>
        </w:rPr>
      </w:pPr>
      <w:r>
        <w:rPr>
          <w:lang w:val="ru-RU"/>
        </w:rPr>
        <w:t xml:space="preserve">— Выходит, за городскую стену меня тоже могут направить, если старший подпишет отдельный маршрутный лист?</w:t>
      </w:r>
    </w:p>
    <w:p>
      <w:pPr>
        <w:rPr>
          <w:lang w:val="ru-RU"/>
        </w:rPr>
      </w:pPr>
      <w:r>
        <w:rPr>
          <w:lang w:val="ru-RU"/>
        </w:rPr>
        <w:t xml:space="preserve">— Только по целевому распоряжению и при наличии ближнего поста. Сам по себе этот бланк права на свободный выход за ворота не даёт.</w:t>
      </w:r>
    </w:p>
    <w:p>
      <w:pPr>
        <w:rPr>
          <w:lang w:val="ru-RU"/>
        </w:rPr>
      </w:pPr>
      <w:r>
        <w:rPr>
          <w:lang w:val="ru-RU"/>
        </w:rPr>
        <w:t xml:space="preserve">Женщина подписала и передала лист дальше. Последняя подпись была длинная, с завитком, который мужчина дописал, не отрывая руки от стола.</w:t>
      </w:r>
    </w:p>
    <w:p>
      <w:pPr>
        <w:rPr>
          <w:lang w:val="ru-RU"/>
        </w:rPr>
      </w:pPr>
      <w:r>
        <w:rPr>
          <w:lang w:val="ru-RU"/>
        </w:rPr>
        <w:t xml:space="preserve">Я получила бумагу ещё влажной.</w:t>
      </w:r>
    </w:p>
    <w:p>
      <w:pPr>
        <w:rPr>
          <w:lang w:val="ru-RU"/>
        </w:rPr>
      </w:pPr>
      <w:r>
        <w:rPr>
          <w:lang w:val="ru-RU"/>
        </w:rPr>
        <w:t xml:space="preserve">— Спасибо.</w:t>
      </w:r>
    </w:p>
    <w:p>
      <w:pPr>
        <w:rPr>
          <w:lang w:val="ru-RU"/>
        </w:rPr>
      </w:pPr>
      <w:r>
        <w:rPr>
          <w:lang w:val="ru-RU"/>
        </w:rPr>
        <w:t xml:space="preserve">— Следующий, — сказал председатель служащей.</w:t>
      </w:r>
    </w:p>
    <w:p>
      <w:pPr>
        <w:rPr>
          <w:lang w:val="ru-RU"/>
        </w:rPr>
      </w:pPr>
      <w:r>
        <w:rPr>
          <w:lang w:val="ru-RU"/>
        </w:rPr>
        <w:t xml:space="preserve">В коридоре я дошла до окна и подала лист Кайру. Он стал читать, а я стояла рядом и следила за его пальцем: шесть месяцев, пара, маршрут. Хотелось убедиться ещё раз, что там написано именно это.</w:t>
      </w:r>
    </w:p>
    <w:p>
      <w:pPr>
        <w:rPr>
          <w:lang w:val="ru-RU"/>
        </w:rPr>
      </w:pPr>
      <w:r>
        <w:rPr>
          <w:lang w:val="ru-RU"/>
        </w:rPr>
        <w:t xml:space="preserve">Кайр дочитал и вернул лист.</w:t>
      </w:r>
    </w:p>
    <w:p>
      <w:pPr>
        <w:rPr>
          <w:lang w:val="ru-RU"/>
        </w:rPr>
      </w:pPr>
      <w:r>
        <w:rPr>
          <w:lang w:val="ru-RU"/>
        </w:rPr>
        <w:t xml:space="preserve">— Пойдём регистрироваться?</w:t>
      </w:r>
    </w:p>
    <w:p>
      <w:pPr>
        <w:rPr>
          <w:lang w:val="ru-RU"/>
        </w:rPr>
      </w:pPr>
      <w:r>
        <w:rPr>
          <w:lang w:val="ru-RU"/>
        </w:rPr>
        <w:t xml:space="preserve">Я кивнула, но с места не сдвинулась. Он подождал, потом взял меня за плечи и прижал к себе — коротко, неловко, папка упёрлась ему в грудь. Я успела вцепиться в его рукав, прежде чем он отстранился.</w:t>
      </w:r>
    </w:p>
    <w:p>
      <w:pPr>
        <w:rPr>
          <w:lang w:val="ru-RU"/>
        </w:rPr>
      </w:pPr>
      <w:r>
        <w:rPr>
          <w:lang w:val="ru-RU"/>
        </w:rPr>
        <w:t xml:space="preserve">— Поздравляю, — сказал он. — Наконец-то.</w:t>
      </w:r>
    </w:p>
    <w:p>
      <w:pPr>
        <w:rPr>
          <w:lang w:val="ru-RU"/>
        </w:rPr>
      </w:pPr>
      <w:r>
        <w:rPr>
          <w:lang w:val="ru-RU"/>
        </w:rPr>
        <w:t xml:space="preserve">Из соседнего коридора подошёл Хольм с рулоном под мышкой. Мы придержали ему дверь. Он посмотрел на лист в моей руке и остановился.</w:t>
      </w:r>
    </w:p>
    <w:p>
      <w:pPr>
        <w:rPr>
          <w:lang w:val="ru-RU"/>
        </w:rPr>
      </w:pPr>
      <w:r>
        <w:rPr>
          <w:lang w:val="ru-RU"/>
        </w:rPr>
        <w:t xml:space="preserve">— Ну как, подписали допуск?</w:t>
      </w:r>
    </w:p>
    <w:p>
      <w:pPr>
        <w:rPr>
          <w:lang w:val="ru-RU"/>
        </w:rPr>
      </w:pPr>
      <w:r>
        <w:rPr>
          <w:lang w:val="ru-RU"/>
        </w:rPr>
        <w:t xml:space="preserve">— Подписали.</w:t>
      </w:r>
    </w:p>
    <w:p>
      <w:pPr>
        <w:rPr>
          <w:lang w:val="ru-RU"/>
        </w:rPr>
      </w:pPr>
      <w:r>
        <w:rPr>
          <w:lang w:val="ru-RU"/>
        </w:rPr>
        <w:t xml:space="preserve">— Хорошо. После выхода зайдите ко мне. Минут на пять. Я нашёл вашу старую копию восточного листа, хочу уточнить одну вещь.</w:t>
      </w:r>
    </w:p>
    <w:p>
      <w:pPr>
        <w:rPr>
          <w:lang w:val="ru-RU"/>
        </w:rPr>
      </w:pPr>
      <w:r>
        <w:rPr>
          <w:lang w:val="ru-RU"/>
        </w:rPr>
        <w:t xml:space="preserve">Я обещала. Хольм пошёл дальше, прижимая подбородком рулон, который пытался развернуться.</w:t>
      </w:r>
    </w:p>
    <w:p>
      <w:pPr>
        <w:rPr>
          <w:lang w:val="ru-RU"/>
        </w:rPr>
      </w:pPr>
      <w:r>
        <w:rPr>
          <w:lang w:val="ru-RU"/>
        </w:rPr>
        <w:t xml:space="preserve">Варден вышел, когда мы уже убирали документы. Поздравил на ходу и хотел пройти мимо, но я окликнула его.</w:t>
      </w:r>
    </w:p>
    <w:p>
      <w:pPr>
        <w:rPr>
          <w:lang w:val="ru-RU"/>
        </w:rPr>
      </w:pPr>
      <w:r>
        <w:rPr>
          <w:lang w:val="ru-RU"/>
        </w:rPr>
        <w:t xml:space="preserve">— Раз уж допуск у меня на руках, вы скажете наконец, чья именно серая печать стояла на тех бумагах из «Якоря»?</w:t>
      </w:r>
    </w:p>
    <w:p>
      <w:pPr>
        <w:rPr>
          <w:lang w:val="ru-RU"/>
        </w:rPr>
      </w:pPr>
      <w:r>
        <w:rPr>
          <w:lang w:val="ru-RU"/>
        </w:rPr>
        <w:t xml:space="preserve">Варден быстро покосился на лестничный пролёт, откуда ещё доносились удаляющиеся шаги Хольма.</w:t>
      </w:r>
    </w:p>
    <w:p>
      <w:pPr>
        <w:rPr>
          <w:lang w:val="ru-RU"/>
        </w:rPr>
      </w:pPr>
      <w:r>
        <w:rPr>
          <w:lang w:val="ru-RU"/>
        </w:rPr>
        <w:t xml:space="preserve">— Отойдёмте к нише.</w:t>
      </w:r>
    </w:p>
    <w:p>
      <w:pPr>
        <w:rPr>
          <w:lang w:val="ru-RU"/>
        </w:rPr>
      </w:pPr>
      <w:r>
        <w:rPr>
          <w:lang w:val="ru-RU"/>
        </w:rPr>
        <w:t xml:space="preserve">Мы шагнули в глубокий оконный проём, тогда как Кайр тактично остался караулить у дверей.</w:t>
      </w:r>
    </w:p>
    <w:p>
      <w:pPr>
        <w:rPr>
          <w:lang w:val="ru-RU"/>
        </w:rPr>
      </w:pPr>
      <w:r>
        <w:rPr>
          <w:lang w:val="ru-RU"/>
        </w:rPr>
        <w:t xml:space="preserve">— Учебный полевой допуск не открывает вам доступа к оперативному делопроизводству, Сильвия, — вполголоса произнёс инструктор. — Так что ответа от меня не ждите.</w:t>
      </w:r>
    </w:p>
    <w:p>
      <w:pPr>
        <w:rPr>
          <w:lang w:val="ru-RU"/>
        </w:rPr>
      </w:pPr>
      <w:r>
        <w:rPr>
          <w:lang w:val="ru-RU"/>
        </w:rPr>
        <w:t xml:space="preserve">— Но вы же сами послали меня вытащить тот пакет! Я эту печать собственными глазами разглядывала.</w:t>
      </w:r>
    </w:p>
    <w:p>
      <w:pPr>
        <w:rPr>
          <w:lang w:val="ru-RU"/>
        </w:rPr>
      </w:pPr>
      <w:r>
        <w:rPr>
          <w:lang w:val="ru-RU"/>
        </w:rPr>
        <w:t xml:space="preserve">— И доложили мне всё, что требовалось. Если подобный знак встретится вам снова, просто запомните, на какой бумаге и у кого в руках её видели, а затем передайте лично мне. Пытаться раздобыть второй документ не вздумайте.</w:t>
      </w:r>
    </w:p>
    <w:p>
      <w:pPr>
        <w:rPr>
          <w:lang w:val="ru-RU"/>
        </w:rPr>
      </w:pPr>
      <w:r>
        <w:rPr>
          <w:lang w:val="ru-RU"/>
        </w:rPr>
        <w:t xml:space="preserve">— А вдруг подобная бумага сама в руки попадётся?</w:t>
      </w:r>
    </w:p>
    <w:p>
      <w:pPr>
        <w:rPr>
          <w:lang w:val="ru-RU"/>
        </w:rPr>
      </w:pPr>
      <w:r>
        <w:rPr>
          <w:lang w:val="ru-RU"/>
        </w:rPr>
        <w:t xml:space="preserve">— Тем более не трогайте, когда кажется, будто всё легко.</w:t>
      </w:r>
    </w:p>
    <w:p>
      <w:pPr>
        <w:rPr>
          <w:lang w:val="ru-RU"/>
        </w:rPr>
      </w:pPr>
      <w:r>
        <w:rPr>
          <w:lang w:val="ru-RU"/>
        </w:rPr>
        <w:t xml:space="preserve">На лестнице появилась служащая с журналом. Варден дождался, пока она пройдёт.</w:t>
      </w:r>
    </w:p>
    <w:p>
      <w:pPr>
        <w:rPr>
          <w:lang w:val="ru-RU"/>
        </w:rPr>
      </w:pPr>
      <w:r>
        <w:rPr>
          <w:lang w:val="ru-RU"/>
        </w:rPr>
        <w:t xml:space="preserve">— Ваша внеурочная проверка закрыта, Сильвия. Считайте моё предупреждение личной просьбой, а не приказом: не захотите сообщать — вправе промолчать.</w:t>
      </w:r>
    </w:p>
    <w:p>
      <w:pPr>
        <w:rPr>
          <w:lang w:val="ru-RU"/>
        </w:rPr>
      </w:pPr>
      <w:r>
        <w:rPr>
          <w:lang w:val="ru-RU"/>
        </w:rPr>
        <w:t xml:space="preserve">Он ушёл. Кайр подошёл ко мне и взялся за ручку двери.</w:t>
      </w:r>
    </w:p>
    <w:p>
      <w:pPr>
        <w:rPr>
          <w:lang w:val="ru-RU"/>
        </w:rPr>
      </w:pPr>
      <w:r>
        <w:rPr>
          <w:lang w:val="ru-RU"/>
        </w:rPr>
        <w:t xml:space="preserve">— Что, опять темнит? — тихо спросил он.</w:t>
      </w:r>
    </w:p>
    <w:p>
      <w:pPr>
        <w:rPr>
          <w:lang w:val="ru-RU"/>
        </w:rPr>
      </w:pPr>
      <w:r>
        <w:rPr>
          <w:lang w:val="ru-RU"/>
        </w:rPr>
        <w:t xml:space="preserve">— Наотрез отказался говорить.</w:t>
      </w:r>
    </w:p>
    <w:p>
      <w:pPr>
        <w:rPr>
          <w:lang w:val="ru-RU"/>
        </w:rPr>
      </w:pPr>
      <w:r>
        <w:rPr>
          <w:lang w:val="ru-RU"/>
        </w:rPr>
        <w:t xml:space="preserve">— Пойдём тогда. Ирвин до полудня принимает, потом будем ждать до вечера.</w:t>
      </w:r>
    </w:p>
    <w:p>
      <w:pPr>
        <w:rPr>
          <w:lang w:val="ru-RU"/>
        </w:rPr>
      </w:pPr>
      <w:r>
        <w:rPr>
          <w:lang w:val="ru-RU"/>
        </w:rPr>
        <w:t xml:space="preserve">Ирвин потребовал оба допуска, нашёл заявление о паре и открыл книгу.</w:t>
      </w:r>
    </w:p>
    <w:p>
      <w:pPr>
        <w:rPr>
          <w:lang w:val="ru-RU"/>
        </w:rPr>
      </w:pPr>
      <w:r>
        <w:rPr>
          <w:lang w:val="ru-RU"/>
        </w:rPr>
        <w:t xml:space="preserve">Выше нашей строки четыре пары уже были зарегистрированы. Одна вычеркнута, сбоку стояли дата и слова «расторжение по заявлению».</w:t>
      </w:r>
    </w:p>
    <w:p>
      <w:pPr>
        <w:rPr>
          <w:lang w:val="ru-RU"/>
        </w:rPr>
      </w:pPr>
      <w:r>
        <w:rPr>
          <w:lang w:val="ru-RU"/>
        </w:rPr>
        <w:t xml:space="preserve">— По обоюдному согласию, — прочёл Ирвин, проверяя бланк. — Прекратить может любой из двоих. Либо руководство своим решением. Старший назначается отдельно на каждый выход. Здесь распишитесь оба.</w:t>
      </w:r>
    </w:p>
    <w:p>
      <w:pPr>
        <w:rPr>
          <w:lang w:val="ru-RU"/>
        </w:rPr>
      </w:pPr>
      <w:r>
        <w:rPr>
          <w:lang w:val="ru-RU"/>
        </w:rPr>
        <w:t xml:space="preserve">Кайр вписал имя первым и передал мне перо. Я написала «Сильвия» в соседней графе. Одно слово, потом прочерк. Бумага была жёсткая, перо цеплялось за волокна.</w:t>
      </w:r>
    </w:p>
    <w:p>
      <w:pPr>
        <w:rPr>
          <w:lang w:val="ru-RU"/>
        </w:rPr>
      </w:pPr>
      <w:r>
        <w:rPr>
          <w:lang w:val="ru-RU"/>
        </w:rPr>
        <w:t xml:space="preserve">В ученических списках моё имя стояло сотни раз. Здесь оно стояло рядом с Кайровым, и над строкой было напечатано: «Допущены к полевой работе».</w:t>
      </w:r>
    </w:p>
    <w:p>
      <w:pPr>
        <w:rPr>
          <w:lang w:val="ru-RU"/>
        </w:rPr>
      </w:pPr>
      <w:r>
        <w:rPr>
          <w:lang w:val="ru-RU"/>
        </w:rPr>
        <w:t xml:space="preserve">Ирвин посыпал подписи песком и повернул книгу к себе.</w:t>
      </w:r>
    </w:p>
    <w:p>
      <w:pPr>
        <w:rPr>
          <w:lang w:val="ru-RU"/>
        </w:rPr>
      </w:pPr>
      <w:r>
        <w:rPr>
          <w:lang w:val="ru-RU"/>
        </w:rPr>
        <w:t xml:space="preserve">— Норд, звезду сдайте для привязки. Ваш номер остаётся. Сильвии выдадут новую. Обе получите в дежурной части перед выходом.</w:t>
      </w:r>
    </w:p>
    <w:p>
      <w:pPr>
        <w:rPr>
          <w:lang w:val="ru-RU"/>
        </w:rPr>
      </w:pPr>
      <w:r>
        <w:rPr>
          <w:lang w:val="ru-RU"/>
        </w:rPr>
        <w:t xml:space="preserve">Кайр расстегнул ременную петлю и снял свою звезду. Он носил её уже третий месяц, так что кожа под металлической оправой осталась заметно светлее.</w:t>
      </w:r>
    </w:p>
    <w:p>
      <w:pPr>
        <w:rPr>
          <w:lang w:val="ru-RU"/>
        </w:rPr>
      </w:pPr>
      <w:r>
        <w:rPr>
          <w:lang w:val="ru-RU"/>
        </w:rPr>
        <w:t xml:space="preserve">Ирвин сверил номер, положил звезду в холщовый мешочек и привязал к нему бирку с нашими именами. Дважды позвал помощника. Тот появился, держа за щёкой что-то недожёванное.</w:t>
      </w:r>
    </w:p>
    <w:p>
      <w:pPr>
        <w:rPr>
          <w:lang w:val="ru-RU"/>
        </w:rPr>
      </w:pPr>
      <w:r>
        <w:rPr>
          <w:lang w:val="ru-RU"/>
        </w:rPr>
        <w:t xml:space="preserve">— В дежурную часть. Новую выдать на имя Сильвии, эту перепривязать. К выходу обе должны быть готовы. Обед потом закончишь.</w:t>
      </w:r>
    </w:p>
    <w:p>
      <w:pPr>
        <w:rPr>
          <w:lang w:val="ru-RU"/>
        </w:rPr>
      </w:pPr>
      <w:r>
        <w:rPr>
          <w:lang w:val="ru-RU"/>
        </w:rPr>
        <w:t xml:space="preserve">Помощник взял мешочек и почти сразу вернулся: забыл направление. Ирвин сунул ему лист, подождал, пока стихнут шаги, и заговорил уже с нами:</w:t>
      </w:r>
    </w:p>
    <w:p>
      <w:pPr>
        <w:rPr>
          <w:lang w:val="ru-RU"/>
        </w:rPr>
      </w:pPr>
      <w:r>
        <w:rPr>
          <w:lang w:val="ru-RU"/>
        </w:rPr>
        <w:t xml:space="preserve">— При выдаче объяснят, как подавать сигнал. Кайр, даже в свободный день звезду носите. Сильвия, вас это тоже касается. Привязка на всё время, пока пара зарегистрирована.</w:t>
      </w:r>
    </w:p>
    <w:p>
      <w:pPr>
        <w:rPr>
          <w:lang w:val="ru-RU"/>
        </w:rPr>
      </w:pPr>
      <w:r>
        <w:rPr>
          <w:lang w:val="ru-RU"/>
        </w:rPr>
        <w:t xml:space="preserve">Он вернул мне бумагу и потянулся к следующей стопке. Я ещё не уходила.</w:t>
      </w:r>
    </w:p>
    <w:p>
      <w:pPr>
        <w:rPr>
          <w:lang w:val="ru-RU"/>
        </w:rPr>
      </w:pPr>
      <w:r>
        <w:rPr>
          <w:lang w:val="ru-RU"/>
        </w:rPr>
        <w:t xml:space="preserve">В коридоре за распахнутой створкой переминались с ноги на ногу ещё двое старшекурсников, но я всё-таки не удержалась и спросила:</w:t>
      </w:r>
    </w:p>
    <w:p>
      <w:pPr>
        <w:rPr>
          <w:lang w:val="ru-RU"/>
        </w:rPr>
      </w:pPr>
      <w:r>
        <w:rPr>
          <w:lang w:val="ru-RU"/>
        </w:rPr>
        <w:t xml:space="preserve">— Ирвин. А сколько у нас не вернулось? За то время, что вы здесь.</w:t>
      </w:r>
    </w:p>
    <w:p>
      <w:pPr>
        <w:rPr>
          <w:lang w:val="ru-RU"/>
        </w:rPr>
      </w:pPr>
      <w:r>
        <w:rPr>
          <w:lang w:val="ru-RU"/>
        </w:rPr>
        <w:t xml:space="preserve">Ирвин остановился, сняв с полки следующую книгу.</w:t>
      </w:r>
    </w:p>
    <w:p>
      <w:pPr>
        <w:rPr>
          <w:lang w:val="ru-RU"/>
        </w:rPr>
      </w:pPr>
      <w:r>
        <w:rPr>
          <w:lang w:val="ru-RU"/>
        </w:rPr>
        <w:t xml:space="preserve">— И с чего это вас в такой день на подобные подсчёты потянуло?</w:t>
      </w:r>
    </w:p>
    <w:p>
      <w:pPr>
        <w:rPr>
          <w:lang w:val="ru-RU"/>
        </w:rPr>
      </w:pPr>
      <w:r>
        <w:rPr>
          <w:lang w:val="ru-RU"/>
        </w:rPr>
        <w:t xml:space="preserve">Я смешалась под его брошенным поверх очков взглядом, но отступать не стала:</w:t>
      </w:r>
    </w:p>
    <w:p>
      <w:pPr>
        <w:rPr>
          <w:lang w:val="ru-RU"/>
        </w:rPr>
      </w:pPr>
      <w:r>
        <w:rPr>
          <w:lang w:val="ru-RU"/>
        </w:rPr>
        <w:t xml:space="preserve">— Просто хочу знать заранее, на что идём.</w:t>
      </w:r>
    </w:p>
    <w:p>
      <w:pPr>
        <w:rPr>
          <w:lang w:val="ru-RU"/>
        </w:rPr>
      </w:pPr>
      <w:r>
        <w:rPr>
          <w:lang w:val="ru-RU"/>
        </w:rPr>
        <w:t xml:space="preserve">Старый делопроизводитель перевёл глаза на серьёзного Кайра, затем покосился на нетерпеливую очередь в коридоре. Ближний старшекурсник тут же просунул голову в приоткрытую створку и заныл, что ему нужно всего одну закорючку поставить.</w:t>
      </w:r>
    </w:p>
    <w:p>
      <w:pPr>
        <w:rPr>
          <w:lang w:val="ru-RU"/>
        </w:rPr>
      </w:pPr>
      <w:r>
        <w:rPr>
          <w:lang w:val="ru-RU"/>
        </w:rPr>
        <w:t xml:space="preserve">— Потерпите со своей закорючкой, не видите — пара оформляется! — прикрикнул на него Ирвин и снял с верхней полки узкую потёртую тетрадь в коленкоровом переплёте.</w:t>
      </w:r>
    </w:p>
    <w:p>
      <w:pPr>
        <w:rPr>
          <w:lang w:val="ru-RU"/>
        </w:rPr>
      </w:pPr>
      <w:r>
        <w:rPr>
          <w:lang w:val="ru-RU"/>
        </w:rPr>
        <w:t xml:space="preserve">Ирвин поставил книгу, вынул другую, узкую. Листал долго, шевеля губами. Я уже пожалела, что спросила при открытой двери.</w:t>
      </w:r>
    </w:p>
    <w:p>
      <w:pPr>
        <w:rPr>
          <w:lang w:val="ru-RU"/>
        </w:rPr>
      </w:pPr>
      <w:r>
        <w:rPr>
          <w:lang w:val="ru-RU"/>
        </w:rPr>
        <w:t xml:space="preserve">— Одиннадцать. Это по разведке, за мои двадцать девять лет. Остальные направления отдельно считают.</w:t>
      </w:r>
    </w:p>
    <w:p>
      <w:pPr>
        <w:rPr>
          <w:lang w:val="ru-RU"/>
        </w:rPr>
      </w:pPr>
      <w:r>
        <w:rPr>
          <w:lang w:val="ru-RU"/>
        </w:rPr>
        <w:t xml:space="preserve">— И у каждого при себе была рабочая звезда?</w:t>
      </w:r>
    </w:p>
    <w:p>
      <w:pPr>
        <w:rPr>
          <w:lang w:val="ru-RU"/>
        </w:rPr>
      </w:pPr>
      <w:r>
        <w:rPr>
          <w:lang w:val="ru-RU"/>
        </w:rPr>
        <w:t xml:space="preserve">— У всех до единого. Правда, у одного разведчика при проверке корпус оказался пустым, а ещё у двоих… — Ирвин отлистал пожелтевшую страницу назад и нахмурился. — Нет, то другой случай. Словом, попадались и просроченные заряды, и такие вызовы, куда подмога попросту не поспела вовремя. А один парень даже прижать палец к капле не успел.</w:t>
      </w:r>
    </w:p>
    <w:p>
      <w:pPr>
        <w:rPr>
          <w:lang w:val="ru-RU"/>
        </w:rPr>
      </w:pPr>
      <w:r>
        <w:rPr>
          <w:lang w:val="ru-RU"/>
        </w:rPr>
        <w:t xml:space="preserve">Он закрыл книгу, но сразу на полку не поставил.</w:t>
      </w:r>
    </w:p>
    <w:p>
      <w:pPr>
        <w:rPr>
          <w:lang w:val="ru-RU"/>
        </w:rPr>
      </w:pPr>
      <w:r>
        <w:rPr>
          <w:lang w:val="ru-RU"/>
        </w:rPr>
        <w:t xml:space="preserve">— Если думаете, что по сигналу немедленно прибегут, так не будет. До той же «Ложки» от нас минут десять бежать. А группа может уже уйти на вызов, запасной иногда вообще нет.</w:t>
      </w:r>
    </w:p>
    <w:p>
      <w:pPr>
        <w:rPr>
          <w:lang w:val="ru-RU"/>
        </w:rPr>
      </w:pPr>
      <w:r>
        <w:rPr>
          <w:lang w:val="ru-RU"/>
        </w:rPr>
        <w:t xml:space="preserve">Кайр перестал перекладывать бумаги. Ирвин подождал, пока он поднимет голову, потом открыл ведомость содержания и нашёл моё имя. Я пододвинула последний бланк.</w:t>
      </w:r>
    </w:p>
    <w:p>
      <w:pPr>
        <w:rPr>
          <w:lang w:val="ru-RU"/>
        </w:rPr>
      </w:pPr>
      <w:r>
        <w:rPr>
          <w:lang w:val="ru-RU"/>
        </w:rPr>
        <w:t xml:space="preserve">Содержание учащегося оставалось до конца курса: два серебряных и восемь медных за декаду. Полевые выходы оплачивались отдельно, по журналу: три медных за выход в городе, восемь за стеной. Выдача в конце месяца.</w:t>
      </w:r>
    </w:p>
    <w:p>
      <w:pPr>
        <w:rPr>
          <w:lang w:val="ru-RU"/>
        </w:rPr>
      </w:pPr>
      <w:r>
        <w:rPr>
          <w:lang w:val="ru-RU"/>
        </w:rPr>
        <w:t xml:space="preserve">— А если чистовой отчёт мы сдаём на следующее утро, в ведомость идёт один выход? — уточнил Кайр.</w:t>
      </w:r>
    </w:p>
    <w:p>
      <w:pPr>
        <w:rPr>
          <w:lang w:val="ru-RU"/>
        </w:rPr>
      </w:pPr>
      <w:r>
        <w:rPr>
          <w:lang w:val="ru-RU"/>
        </w:rPr>
        <w:t xml:space="preserve">— Разумеется, как один рабочий выход.</w:t>
      </w:r>
    </w:p>
    <w:p>
      <w:pPr>
        <w:rPr>
          <w:lang w:val="ru-RU"/>
        </w:rPr>
      </w:pPr>
      <w:r>
        <w:rPr>
          <w:lang w:val="ru-RU"/>
        </w:rPr>
        <w:t xml:space="preserve">— А если старший заставит повторно идти на объект?</w:t>
      </w:r>
    </w:p>
    <w:p>
      <w:pPr>
        <w:rPr>
          <w:lang w:val="ru-RU"/>
        </w:rPr>
      </w:pPr>
      <w:r>
        <w:rPr>
          <w:lang w:val="ru-RU"/>
        </w:rPr>
        <w:t xml:space="preserve">— Смотря по чьей вине пойдёте. Если откроется новое поручение — проведу вторым нарядом, а коли собственный недомер переделывать побежите — прогуляетесь даром.</w:t>
      </w:r>
    </w:p>
    <w:p>
      <w:pPr>
        <w:rPr>
          <w:lang w:val="ru-RU"/>
        </w:rPr>
      </w:pPr>
      <w:r>
        <w:rPr>
          <w:lang w:val="ru-RU"/>
        </w:rPr>
        <w:t xml:space="preserve">Он вписал нас в ведомость. Три медных были меньше того, что я получала у Хельги за вечер. Я всё-таки пересчитала про себя, сколько выйдет за три выхода, и спросила, не нужно ли ещё где-нибудь расписаться.</w:t>
      </w:r>
    </w:p>
    <w:p>
      <w:pPr>
        <w:rPr>
          <w:lang w:val="ru-RU"/>
        </w:rPr>
      </w:pPr>
      <w:r>
        <w:rPr>
          <w:lang w:val="ru-RU"/>
        </w:rPr>
        <w:t xml:space="preserve">Ирвин показал последнюю строку. Потом, когда мы уже собирались уйти, задержал мой лист и попросил Кайра прикрыть дверь.</w:t>
      </w:r>
    </w:p>
    <w:p>
      <w:pPr>
        <w:rPr>
          <w:lang w:val="ru-RU"/>
        </w:rPr>
      </w:pPr>
      <w:r>
        <w:rPr>
          <w:lang w:val="ru-RU"/>
        </w:rPr>
        <w:t xml:space="preserve">— Из стражи сегодня спрашивали про временных работниц. Учащихся, которые нанимаются по городу. Вардену я передал.</w:t>
      </w:r>
    </w:p>
    <w:p>
      <w:pPr>
        <w:rPr>
          <w:lang w:val="ru-RU"/>
        </w:rPr>
      </w:pPr>
      <w:r>
        <w:rPr>
          <w:lang w:val="ru-RU"/>
        </w:rPr>
        <w:t xml:space="preserve">— И чем они объяснили интерес?</w:t>
      </w:r>
    </w:p>
    <w:p>
      <w:pPr>
        <w:rPr>
          <w:lang w:val="ru-RU"/>
        </w:rPr>
      </w:pPr>
      <w:r>
        <w:rPr>
          <w:lang w:val="ru-RU"/>
        </w:rPr>
        <w:t xml:space="preserve">— Мне докладывать не сочли нужным. Описали только приметы: девушка невысокого роста, лет около двадцати, светловолосая, могла быть в головном платке. Я ответил, что учёта частных подработок канцелярия не ведёт — это чистая правда. Пришлют казённую бумагу за печатью — разбираться будет директор.</w:t>
      </w:r>
    </w:p>
    <w:p>
      <w:pPr>
        <w:rPr>
          <w:lang w:val="ru-RU"/>
        </w:rPr>
      </w:pPr>
      <w:r>
        <w:rPr>
          <w:lang w:val="ru-RU"/>
        </w:rPr>
        <w:t xml:space="preserve">Я невольно оглянулась на Кайра, привалившегося плечом к притворённой двери.</w:t>
      </w:r>
    </w:p>
    <w:p>
      <w:pPr>
        <w:rPr>
          <w:lang w:val="ru-RU"/>
        </w:rPr>
      </w:pPr>
      <w:r>
        <w:rPr>
          <w:lang w:val="ru-RU"/>
        </w:rPr>
        <w:t xml:space="preserve">— Мне нужно самой сходить объясниться к дежурному офицеру?</w:t>
      </w:r>
    </w:p>
    <w:p>
      <w:pPr>
        <w:rPr>
          <w:lang w:val="ru-RU"/>
        </w:rPr>
      </w:pPr>
      <w:r>
        <w:rPr>
          <w:lang w:val="ru-RU"/>
        </w:rPr>
        <w:t xml:space="preserve">— Бросьте, никто вашей фамилии не называл! — махнул рукой Ирвин. — Я потому и выждал, пока остальные выйдут из комнаты, чтобы предупредить. Если вдруг пришлют повестку на ваше имя — сразу идите ко мне, будем думать.</w:t>
      </w:r>
    </w:p>
    <w:p>
      <w:pPr>
        <w:rPr>
          <w:lang w:val="ru-RU"/>
        </w:rPr>
      </w:pPr>
      <w:r>
        <w:rPr>
          <w:lang w:val="ru-RU"/>
        </w:rPr>
        <w:t xml:space="preserve">В дверь постучали. Ирвин отпустил лист.</w:t>
      </w:r>
    </w:p>
    <w:p>
      <w:pPr>
        <w:rPr>
          <w:lang w:val="ru-RU"/>
        </w:rPr>
      </w:pPr>
      <w:r>
        <w:rPr>
          <w:lang w:val="ru-RU"/>
        </w:rPr>
        <w:t xml:space="preserve">— Сегодня в час сбор у западных ворот филиала. Старшая Рикке, с вами Мейр. За звёздами зайдите заранее.</w:t>
      </w:r>
    </w:p>
    <w:p>
      <w:pPr>
        <w:rPr>
          <w:lang w:val="ru-RU"/>
        </w:rPr>
      </w:pPr>
      <w:r>
        <w:rPr>
          <w:lang w:val="ru-RU"/>
        </w:rPr>
        <w:t xml:space="preserve">Я вышла вслед за Кайром. В коридоре он спросил:</w:t>
      </w:r>
    </w:p>
    <w:p>
      <w:pPr>
        <w:rPr>
          <w:lang w:val="ru-RU"/>
        </w:rPr>
      </w:pPr>
      <w:r>
        <w:rPr>
          <w:lang w:val="ru-RU"/>
        </w:rPr>
        <w:t xml:space="preserve">— Может, поднимемся сейчас к Вардену?</w:t>
      </w:r>
    </w:p>
    <w:p>
      <w:pPr>
        <w:rPr>
          <w:lang w:val="ru-RU"/>
        </w:rPr>
      </w:pPr>
      <w:r>
        <w:rPr>
          <w:lang w:val="ru-RU"/>
        </w:rPr>
        <w:t xml:space="preserve">— Раз Ирвин ему уже доложил, дёргать перед самым сбором нет смысла. Загляну к нему вечером после обхода — заодно выспрошу, не присылали ли официальный запрос.</w:t>
      </w:r>
    </w:p>
    <w:p>
      <w:pPr>
        <w:rPr>
          <w:lang w:val="ru-RU"/>
        </w:rPr>
      </w:pPr>
      <w:r>
        <w:rPr>
          <w:lang w:val="ru-RU"/>
        </w:rPr>
        <w:t xml:space="preserve">Мы вышли во внутренний двор. Навстречу через узкую калитку вели строем первокурсников на строевую разминку, и нам пришлось посторониться к стене. Двое парней из колонны с любопытством уставились на пустое гнездо на ремне Кайра, а шедший следом курсант покосился на влажный от чернил бланк в моей руке. Я поспешно сложила допуск вдвое и спрятала в папку.</w:t>
      </w:r>
    </w:p>
    <w:p>
      <w:pPr>
        <w:rPr>
          <w:lang w:val="ru-RU"/>
        </w:rPr>
      </w:pPr>
      <w:r>
        <w:rPr>
          <w:lang w:val="ru-RU"/>
        </w:rPr>
        <w:t xml:space="preserve">В столовой Ирма уже расправилась с обедом. Она сидела над пустой глиняной миской, поджидая нас, и с порога принялась пересказывать подробности своего опроса. На смазанный край печати никто даже не взглянул, зато председатель въедливо допытывался, как поступать с приходной ведомостью, если в ней не сходится итоговый остаток, тогда как начальник требует визу до полудня.</w:t>
      </w:r>
    </w:p>
    <w:p>
      <w:pPr>
        <w:rPr>
          <w:lang w:val="ru-RU"/>
        </w:rPr>
      </w:pPr>
      <w:r>
        <w:rPr>
          <w:lang w:val="ru-RU"/>
        </w:rPr>
        <w:t xml:space="preserve">— Я им весь порядок сверки рассказала. А он: «Так подпишете или нет?» Слушал вообще или не слушал? Нет, конечно, не подпишу, я же всё это и говорила.</w:t>
      </w:r>
    </w:p>
    <w:p>
      <w:pPr>
        <w:rPr>
          <w:lang w:val="ru-RU"/>
        </w:rPr>
      </w:pPr>
      <w:r>
        <w:rPr>
          <w:lang w:val="ru-RU"/>
        </w:rPr>
        <w:t xml:space="preserve">Кайр наклонил миску, собирая со дна подливу. Я ела быстро: с утра смогла только выпить кофе, и тот давно перестал греть.</w:t>
      </w:r>
    </w:p>
    <w:p>
      <w:pPr>
        <w:rPr>
          <w:lang w:val="ru-RU"/>
        </w:rPr>
      </w:pPr>
      <w:r>
        <w:rPr>
          <w:lang w:val="ru-RU"/>
        </w:rPr>
        <w:t xml:space="preserve">Дождавшись, пока я отложу ложку, Ирма опустила ладони под стол и тихо обронила:</w:t>
      </w:r>
    </w:p>
    <w:p>
      <w:pPr>
        <w:rPr>
          <w:lang w:val="ru-RU"/>
        </w:rPr>
      </w:pPr>
      <w:r>
        <w:rPr>
          <w:lang w:val="ru-RU"/>
        </w:rPr>
        <w:t xml:space="preserve">— А Мари завернули. До самой осени оставили без допуска.</w:t>
      </w:r>
    </w:p>
    <w:p>
      <w:pPr>
        <w:rPr>
          <w:lang w:val="ru-RU"/>
        </w:rPr>
      </w:pPr>
      <w:r>
        <w:rPr>
          <w:lang w:val="ru-RU"/>
        </w:rPr>
        <w:t xml:space="preserve">— Это ту худенькую, что упустила курьера на Бочарной? — переспросил Кайр.</w:t>
      </w:r>
    </w:p>
    <w:p>
      <w:pPr>
        <w:rPr>
          <w:lang w:val="ru-RU"/>
        </w:rPr>
      </w:pPr>
      <w:r>
        <w:rPr>
          <w:lang w:val="ru-RU"/>
        </w:rPr>
        <w:t xml:space="preserve">— Её саму. Велели всё лето заново отрабатывать наружное наблюдение по кварталам.</w:t>
      </w:r>
    </w:p>
    <w:p>
      <w:pPr>
        <w:rPr>
          <w:lang w:val="ru-RU"/>
        </w:rPr>
      </w:pPr>
      <w:r>
        <w:rPr>
          <w:lang w:val="ru-RU"/>
        </w:rPr>
        <w:t xml:space="preserve">Через узкий проход за длинными столами гудели те же самые курсанты, которых я видела здесь каждое утро. У раздаточного окна какой-то счастливчик в лицах изображал вопрос комиссии и громко хохотал — судя по всему, допуск он тоже получил. Мари нигде не было видно.</w:t>
      </w:r>
    </w:p>
    <w:p>
      <w:pPr>
        <w:rPr>
          <w:lang w:val="ru-RU"/>
        </w:rPr>
      </w:pPr>
      <w:r>
        <w:rPr>
          <w:lang w:val="ru-RU"/>
        </w:rPr>
        <w:t xml:space="preserve">— Неужели срезали из-за одной-единственной осечки? — вырвалось у меня.</w:t>
      </w:r>
    </w:p>
    <w:p>
      <w:pPr>
        <w:rPr>
          <w:lang w:val="ru-RU"/>
        </w:rPr>
      </w:pPr>
      <w:r>
        <w:rPr>
          <w:lang w:val="ru-RU"/>
        </w:rPr>
        <w:t xml:space="preserve">— Сама она уверена, что именно из-за того злополучного курьера. Что уж там ей наговорили за закрытой дверью, не знаю: я порывалась проводить её до спальни, но она чуть не со слезами прогнала меня обедать.</w:t>
      </w:r>
    </w:p>
    <w:p>
      <w:pPr>
        <w:rPr>
          <w:lang w:val="ru-RU"/>
        </w:rPr>
      </w:pPr>
      <w:r>
        <w:rPr>
          <w:lang w:val="ru-RU"/>
        </w:rPr>
        <w:t xml:space="preserve">Ирма посмотрела в свою пустую миску.</w:t>
      </w:r>
    </w:p>
    <w:p>
      <w:pPr>
        <w:rPr>
          <w:lang w:val="ru-RU"/>
        </w:rPr>
      </w:pPr>
      <w:r>
        <w:rPr>
          <w:lang w:val="ru-RU"/>
        </w:rPr>
        <w:t xml:space="preserve">Я могла бы тоже получить два листа обратно. Пойти по той же лестнице, мимо Кайра, который встал у окна ещё до девяти. На секунду я увидела это так ясно, что пришлось снова достать допуск и прочитать первую строку.</w:t>
      </w:r>
    </w:p>
    <w:p>
      <w:pPr>
        <w:rPr>
          <w:lang w:val="ru-RU"/>
        </w:rPr>
      </w:pPr>
      <w:r>
        <w:rPr>
          <w:lang w:val="ru-RU"/>
        </w:rPr>
        <w:t xml:space="preserve">Кайр подвинул ко мне хлеб.</w:t>
      </w:r>
    </w:p>
    <w:p>
      <w:pPr>
        <w:rPr>
          <w:lang w:val="ru-RU"/>
        </w:rPr>
      </w:pPr>
      <w:r>
        <w:rPr>
          <w:lang w:val="ru-RU"/>
        </w:rPr>
        <w:t xml:space="preserve">— Доедай. Нам ещё вниз.</w:t>
      </w:r>
    </w:p>
    <w:p>
      <w:pPr>
        <w:rPr>
          <w:lang w:val="ru-RU"/>
        </w:rPr>
      </w:pPr>
      <w:r>
        <w:rPr>
          <w:lang w:val="ru-RU"/>
        </w:rPr>
        <w:t xml:space="preserve">Каша была горячая, с салом. Я доела всё и не знала, куда деть радость при Ирме, которая теперь жалела, что не осталась с Мари.</w:t>
      </w:r>
    </w:p>
    <w:p ns2:paraId="53A18CB2" ns2:textId="77777777" w:rsidR="0003529C" w:rsidRPr="001114B8" w:rsidRDefault="00000000">
      <w:pPr>
        <w:spacing w:before="160" w:after="160"/>
        <w:ind w:firstLine="0"/>
        <w:jc w:val="center"/>
        <w:rPr>
          <w:lang w:val="ru-RU"/>
        </w:rPr>
      </w:pPr>
      <w:r w:rsidRPr="001114B8">
        <w:rPr>
          <w:lang w:val="ru-RU"/>
        </w:rPr>
        <w:t>· · ·</w:t>
      </w:r>
    </w:p>
    <w:p>
      <w:pPr>
        <w:rPr>
          <w:lang w:val="ru-RU"/>
        </w:rPr>
      </w:pPr>
      <w:r>
        <w:rPr>
          <w:lang w:val="ru-RU"/>
        </w:rPr>
        <w:t xml:space="preserve">В дежурной части густо пахло спитым чаем. За конторкой сидел молодой дежурный с въевшимся чернильным пятном на среднем пальце, а за дощатой перегородкой вполголоса переговаривались двое линейных. На грифельной доске у стены белел список сегодняшних групп, причём напротив двух нижних пар стояло ещё предрассветное время выхода.</w:t>
      </w:r>
    </w:p>
    <w:p>
      <w:pPr>
        <w:rPr>
          <w:lang w:val="ru-RU"/>
        </w:rPr>
      </w:pPr>
      <w:r>
        <w:rPr>
          <w:lang w:val="ru-RU"/>
        </w:rPr>
        <w:t xml:space="preserve">Наши звёзды лежали рядом с журналом, каждая на своей бирке. Дежурный сверил номера с записью о привязке, потом по очереди вложил звёзды в плоскую рамку. В ней что-то засветилось. С моего места видно было только край.</w:t>
      </w:r>
    </w:p>
    <w:p>
      <w:pPr>
        <w:rPr>
          <w:lang w:val="ru-RU"/>
        </w:rPr>
      </w:pPr>
      <w:r>
        <w:rPr>
          <w:lang w:val="ru-RU"/>
        </w:rPr>
        <w:t xml:space="preserve">— Оба камня заряжены под завязку. Автограф в журнале оставьте.</w:t>
      </w:r>
    </w:p>
    <w:p>
      <w:pPr>
        <w:rPr>
          <w:lang w:val="ru-RU"/>
        </w:rPr>
      </w:pPr>
      <w:r>
        <w:rPr>
          <w:lang w:val="ru-RU"/>
        </w:rPr>
        <w:t xml:space="preserve">Звезда была четырёхконечная, величиной с большую монету. В белом металле сидела мутноватая капля. Я взяла её и уже собиралась пристегнуть, когда дежурный подвинул ко мне пустой корпус без заливки.</w:t>
      </w:r>
    </w:p>
    <w:p>
      <w:pPr>
        <w:rPr>
          <w:lang w:val="ru-RU"/>
        </w:rPr>
      </w:pPr>
      <w:r>
        <w:rPr>
          <w:lang w:val="ru-RU"/>
        </w:rPr>
        <w:t xml:space="preserve">— Выданную пока положите. На этом корпусе покажите, как будете подавать сигнал.</w:t>
      </w:r>
    </w:p>
    <w:p>
      <w:pPr>
        <w:rPr>
          <w:lang w:val="ru-RU"/>
        </w:rPr>
      </w:pPr>
      <w:r>
        <w:rPr>
          <w:lang w:val="ru-RU"/>
        </w:rPr>
        <w:t xml:space="preserve">Я прижала середину большим пальцем, сосчитала до трёх и отпустила.</w:t>
      </w:r>
    </w:p>
    <w:p>
      <w:pPr>
        <w:rPr>
          <w:lang w:val="ru-RU"/>
        </w:rPr>
      </w:pPr>
      <w:r>
        <w:rPr>
          <w:lang w:val="ru-RU"/>
        </w:rPr>
        <w:t xml:space="preserve">— Рано. Вы до трёх считали, но на рабочей звезде ждать надо жара. Пока не нагреется, держите. Прижимайте каплю, не самый край.</w:t>
      </w:r>
    </w:p>
    <w:p>
      <w:pPr>
        <w:rPr>
          <w:lang w:val="ru-RU"/>
        </w:rPr>
      </w:pPr>
      <w:r>
        <w:rPr>
          <w:lang w:val="ru-RU"/>
        </w:rPr>
        <w:t xml:space="preserve">На втором показе я держала дольше. Он велел отпустить, забрал пустой корпус и отвёл мою настоящую звезду подальше от чернильницы.</w:t>
      </w:r>
    </w:p>
    <w:p>
      <w:pPr>
        <w:rPr>
          <w:lang w:val="ru-RU"/>
        </w:rPr>
      </w:pPr>
      <w:r>
        <w:rPr>
          <w:lang w:val="ru-RU"/>
        </w:rPr>
        <w:t xml:space="preserve">— Один полный сигнал. После — сюда на перезарядку. Если отдёрнете руку раньше, сигнал может прийти без имени или места. Придётся искать по журналу, кто куда вышел.</w:t>
      </w:r>
    </w:p>
    <w:p>
      <w:pPr>
        <w:rPr>
          <w:lang w:val="ru-RU"/>
        </w:rPr>
      </w:pPr>
      <w:r>
        <w:rPr>
          <w:lang w:val="ru-RU"/>
        </w:rPr>
        <w:t xml:space="preserve">Я покосилась на грифельную доску: две предрассветные пары числились за городской чертой уже шестой час кряду.</w:t>
      </w:r>
    </w:p>
    <w:p>
      <w:pPr>
        <w:rPr>
          <w:lang w:val="ru-RU"/>
        </w:rPr>
      </w:pPr>
      <w:r>
        <w:rPr>
          <w:lang w:val="ru-RU"/>
        </w:rPr>
        <w:t xml:space="preserve">— Но ведь по одному направлению за стеной человека в жизни не сыщешь, — заметила я. — Напарнику нужно хотя бы примерно понимать, на каком удалении стряслась беда.</w:t>
      </w:r>
    </w:p>
    <w:p>
      <w:pPr>
        <w:rPr>
          <w:lang w:val="ru-RU"/>
        </w:rPr>
      </w:pPr>
      <w:r>
        <w:rPr>
          <w:lang w:val="ru-RU"/>
        </w:rPr>
        <w:t xml:space="preserve">— Вторая звезда даёт только ориентир по сторонам света: камень в оправе нальётся теплом и потянет в нужную сторону, а вёрсты придётся прикидывать собственной головой. Зато сюда, на дежурный пульт и в караульную стражи, при полном прожиге падает точная привязка к месту вместе с номером владельца.</w:t>
      </w:r>
    </w:p>
    <w:p>
      <w:pPr>
        <w:rPr>
          <w:lang w:val="ru-RU"/>
        </w:rPr>
      </w:pPr>
      <w:r>
        <w:rPr>
          <w:lang w:val="ru-RU"/>
        </w:rPr>
        <w:t xml:space="preserve">Кайр уже застегнул крепление. Я повернула свою звезду: на обороте был номер, который теперь стоял рядом с его именем в книге.</w:t>
      </w:r>
    </w:p>
    <w:p>
      <w:pPr>
        <w:rPr>
          <w:lang w:val="ru-RU"/>
        </w:rPr>
      </w:pPr>
      <w:r>
        <w:rPr>
          <w:lang w:val="ru-RU"/>
        </w:rPr>
        <w:t xml:space="preserve">— Эти две пары на западном обходе, — добавил дежурный, заметив мой взгляд на доску. — До темноты не ждём. Им сегодня к карьеру крюк добавили.</w:t>
      </w:r>
    </w:p>
    <w:p>
      <w:pPr>
        <w:rPr>
          <w:lang w:val="ru-RU"/>
        </w:rPr>
      </w:pPr>
      <w:r>
        <w:rPr>
          <w:lang w:val="ru-RU"/>
        </w:rPr>
        <w:t xml:space="preserve">Я пристегнула звезду. Лёгкий холодный металл лежал на ремне, как простая пряжка.</w:t>
      </w:r>
    </w:p>
    <w:p>
      <w:pPr>
        <w:rPr>
          <w:lang w:val="ru-RU"/>
        </w:rPr>
      </w:pPr>
      <w:r>
        <w:rPr>
          <w:lang w:val="ru-RU"/>
        </w:rPr>
        <w:t xml:space="preserve">Дежурный расписался в выдаче и развернул прошитый журнал к себе, чтобы проставить час. Мы с Кайром шагнули от барьера, уступая окно следующей паре.</w:t>
      </w:r>
    </w:p>
    <w:p ns2:paraId="53A18CB2" ns2:textId="77777777" w:rsidR="0003529C" w:rsidRPr="001114B8" w:rsidRDefault="00000000">
      <w:pPr>
        <w:spacing w:before="160" w:after="160"/>
        <w:ind w:firstLine="0"/>
        <w:jc w:val="center"/>
        <w:rPr>
          <w:lang w:val="ru-RU"/>
        </w:rPr>
      </w:pPr>
      <w:r w:rsidRPr="001114B8">
        <w:rPr>
          <w:lang w:val="ru-RU"/>
        </w:rPr>
        <w:t>· · ·</w:t>
      </w:r>
    </w:p>
    <w:p>
      <w:pPr>
        <w:rPr>
          <w:lang w:val="ru-RU"/>
        </w:rPr>
      </w:pPr>
      <w:r>
        <w:rPr>
          <w:lang w:val="ru-RU"/>
        </w:rPr>
        <w:t xml:space="preserve">У западных ворот училища нас уже поджидали Рикке и Иво Мейр. Иво с хрустом догрызал мелкое зимнее яблоко, тогда как Рикке стояла на шаг в стороне, пробегая глазами лист с жалобой.</w:t>
      </w:r>
    </w:p>
    <w:p>
      <w:pPr>
        <w:rPr>
          <w:lang w:val="ru-RU"/>
        </w:rPr>
      </w:pPr>
      <w:r>
        <w:rPr>
          <w:lang w:val="ru-RU"/>
        </w:rPr>
        <w:t xml:space="preserve">— Все? Пошли. Задачу по дороге расскажу.</w:t>
      </w:r>
    </w:p>
    <w:p>
      <w:pPr>
        <w:rPr>
          <w:lang w:val="ru-RU"/>
        </w:rPr>
      </w:pPr>
      <w:r>
        <w:rPr>
          <w:lang w:val="ru-RU"/>
        </w:rPr>
        <w:t xml:space="preserve">Мы вышли на городскую улицу. Иво учился на курс младше, но допуск получил ещё в начале весны. Постоянной пары у него не было, его включали в учебные группы старших инструкторов. Он поздравил меня, переложив яблоко в левую руку, чтобы подать правую.</w:t>
      </w:r>
    </w:p>
    <w:p>
      <w:pPr>
        <w:rPr>
          <w:lang w:val="ru-RU"/>
        </w:rPr>
      </w:pPr>
      <w:r>
        <w:rPr>
          <w:lang w:val="ru-RU"/>
        </w:rPr>
        <w:t xml:space="preserve">Рикке дождалась, пока мы спустимся по ступеням.</w:t>
      </w:r>
    </w:p>
    <w:p>
      <w:pPr>
        <w:rPr>
          <w:lang w:val="ru-RU"/>
        </w:rPr>
      </w:pPr>
      <w:r>
        <w:rPr>
          <w:lang w:val="ru-RU"/>
        </w:rPr>
        <w:t xml:space="preserve">— Купеческий двор Бренна, в квартале между улицей Канатчиков и Мельничной. За последний месяц четыре пропажи при целых дверных замках. Городской страже требуются подробный план двора, все возможные лазы к амбарам и график ночных обходов. Сами вора не ловим и пальцем ни на кого не показываем. Норд, на тебе запоры и состояние крыш. Мейр, берёшь на себя людей, хранение ключей и выписку по книгам. Сильвия, с тебя масштабная схема и скрытые подходы. Чистовые отчёты положите мне на стол завтра к вечеру, а с утра принесёте черновые наброски на общую сверку.</w:t>
      </w:r>
    </w:p>
    <w:p>
      <w:pPr>
        <w:rPr>
          <w:lang w:val="ru-RU"/>
        </w:rPr>
      </w:pPr>
      <w:r>
        <w:rPr>
          <w:lang w:val="ru-RU"/>
        </w:rPr>
        <w:t xml:space="preserve">Иво убрал огрызок в карман и достал карандаш.</w:t>
      </w:r>
    </w:p>
    <w:p>
      <w:pPr>
        <w:rPr>
          <w:lang w:val="ru-RU"/>
        </w:rPr>
      </w:pPr>
      <w:r>
        <w:rPr>
          <w:lang w:val="ru-RU"/>
        </w:rPr>
        <w:t xml:space="preserve">— Кто там был от стражи?</w:t>
      </w:r>
    </w:p>
    <w:p>
      <w:pPr>
        <w:rPr>
          <w:lang w:val="ru-RU"/>
        </w:rPr>
      </w:pPr>
      <w:r>
        <w:rPr>
          <w:lang w:val="ru-RU"/>
        </w:rPr>
        <w:t xml:space="preserve">— У Бренна уточни. В жалобе подпись не разобрать. И спроси, что уже осматривали, чтобы не ходить заново за каждой мелочью.</w:t>
      </w:r>
    </w:p>
    <w:p>
      <w:pPr>
        <w:rPr>
          <w:lang w:val="ru-RU"/>
        </w:rPr>
      </w:pPr>
      <w:r>
        <w:rPr>
          <w:lang w:val="ru-RU"/>
        </w:rPr>
        <w:t xml:space="preserve">У караульной будки перед казёнными рядами Рикке остановилась предъявить маршрутный лист дежурному линейному. Здесь проходила лишь внутренняя ограда складского квартала, а настоящая городская стена поднималась гораздо дальше, за черепичными крышами. Постовой быстро переписал наши имена в книгу, не останавливая гружёных подвод.</w:t>
      </w:r>
    </w:p>
    <w:p>
      <w:pPr>
        <w:rPr>
          <w:lang w:val="ru-RU"/>
        </w:rPr>
      </w:pPr>
      <w:r>
        <w:rPr>
          <w:lang w:val="ru-RU"/>
        </w:rPr>
        <w:t xml:space="preserve">— К седьмому колоколу обернётесь? — окликнул он нас вдогонку. — Мне вечером смену Хедину сдавать, он каждого человека по головам считает.</w:t>
      </w:r>
    </w:p>
    <w:p>
      <w:pPr>
        <w:rPr>
          <w:lang w:val="ru-RU"/>
        </w:rPr>
      </w:pPr>
      <w:r>
        <w:rPr>
          <w:lang w:val="ru-RU"/>
        </w:rPr>
        <w:t xml:space="preserve">— Должны. Если задержимся, отмечу на обратном пути.</w:t>
      </w:r>
    </w:p>
    <w:p>
      <w:pPr>
        <w:rPr>
          <w:lang w:val="ru-RU"/>
        </w:rPr>
      </w:pPr>
      <w:r>
        <w:rPr>
          <w:lang w:val="ru-RU"/>
        </w:rPr>
        <w:t xml:space="preserve">Он кивнул и подвинул тетрадь, освобождая место следующему вознице. На ящике у стены лежал его хлеб, уже запылённый с одного края.</w:t>
      </w:r>
    </w:p>
    <w:p>
      <w:pPr>
        <w:rPr>
          <w:lang w:val="ru-RU"/>
        </w:rPr>
      </w:pPr>
      <w:r>
        <w:rPr>
          <w:lang w:val="ru-RU"/>
        </w:rPr>
        <w:t xml:space="preserve">У угловой водокачки две торговки громко бранились из-за места под краном: передняя упрямо подпирала бадью крутым бедром и не подпускала соседку к железному желобу. Я обогнула их по мокрой брусчатке. Сразу за поворотом потянулась та самая глухая каменная кладка, вдоль которой я кралась позапрошлой ночью, только при свете дня на ней рядами сушили мокрые рогожи, так что протискиваться пришлось боком.</w:t>
      </w:r>
    </w:p>
    <w:p>
      <w:pPr>
        <w:rPr>
          <w:lang w:val="ru-RU"/>
        </w:rPr>
      </w:pPr>
      <w:r>
        <w:rPr>
          <w:lang w:val="ru-RU"/>
        </w:rPr>
        <w:t xml:space="preserve">Широкие ворота Бренна выходили прямо на улицу Канатчиков. Три приземистых амбара стояли покоем, образуя тесный двор, а справа у въезда отдельно лепилась бревенчатая сторожка. В глубоких тележных колеях стояла талая вода, и вдоль правого следа по грязи тянулась отчётливая белая дорожка.</w:t>
      </w:r>
    </w:p>
    <w:p>
      <w:pPr>
        <w:rPr>
          <w:lang w:val="ru-RU"/>
        </w:rPr>
      </w:pPr>
      <w:r>
        <w:rPr>
          <w:lang w:val="ru-RU"/>
        </w:rPr>
        <w:t xml:space="preserve">Я присела и растёрла щепотку между пальцами. Мука.</w:t>
      </w:r>
    </w:p>
    <w:p>
      <w:pPr>
        <w:rPr>
          <w:lang w:val="ru-RU"/>
        </w:rPr>
      </w:pPr>
      <w:r>
        <w:rPr>
          <w:lang w:val="ru-RU"/>
        </w:rPr>
        <w:t xml:space="preserve">— Тут её каждый день возят, — сказала Рикке. — Отметь, но к пропажам пока не привязывай.</w:t>
      </w:r>
    </w:p>
    <w:p>
      <w:pPr>
        <w:rPr>
          <w:lang w:val="ru-RU"/>
        </w:rPr>
      </w:pPr>
      <w:r>
        <w:rPr>
          <w:lang w:val="ru-RU"/>
        </w:rPr>
        <w:t xml:space="preserve">Бренн ждал нас у второго склада. Толстый, запыхавшийся, в расстёгнутом жилете. Пока мы представлялись, он дважды обернулся к воротам, где разгружали телегу.</w:t>
      </w:r>
    </w:p>
    <w:p>
      <w:pPr>
        <w:rPr>
          <w:lang w:val="ru-RU"/>
        </w:rPr>
      </w:pPr>
      <w:r>
        <w:rPr>
          <w:lang w:val="ru-RU"/>
        </w:rPr>
        <w:t xml:space="preserve">— Сначала мешок муки. Потом воск, два круга. Ещё полтора мешка муки, а последней верёвку забрали. Смолёную, восемь саженей. Я уж думал — в книге ошиблись, но верёвку-то я сам отмерял!</w:t>
      </w:r>
    </w:p>
    <w:p>
      <w:pPr>
        <w:rPr>
          <w:lang w:val="ru-RU"/>
        </w:rPr>
      </w:pPr>
      <w:r>
        <w:t>Иво спросил даты. Грузный, короткошеий Бренн с багровым от речного ветра широким лицом и редеющими песочными волосами назвал первую, на второй сбился, сердито тряхнул тяжёлым двойным подбородком и крикнул в склад приказчику, чтобы тот вынес учётную книгу.</w:t>
      </w:r>
    </w:p>
    <w:p>
      <w:pPr>
        <w:rPr>
          <w:lang w:val="ru-RU"/>
        </w:rPr>
      </w:pPr>
      <w:r>
        <w:rPr>
          <w:lang w:val="ru-RU"/>
        </w:rPr>
        <w:t xml:space="preserve">— Ключи у кого? — спросила Рикке.</w:t>
      </w:r>
    </w:p>
    <w:p>
      <w:pPr>
        <w:rPr>
          <w:lang w:val="ru-RU"/>
        </w:rPr>
      </w:pPr>
      <w:r>
        <w:rPr>
          <w:lang w:val="ru-RU"/>
        </w:rPr>
        <w:t xml:space="preserve">— У меня и у него. У сторожа от ворот. Только вы приказчика не подозревайте, он у меня одиннадцать лет.</w:t>
      </w:r>
    </w:p>
    <w:p>
      <w:pPr>
        <w:rPr>
          <w:lang w:val="ru-RU"/>
        </w:rPr>
      </w:pPr>
      <w:r>
        <w:rPr>
          <w:lang w:val="ru-RU"/>
        </w:rPr>
        <w:t xml:space="preserve">— Мы пока выясняем, кто может открыть склад. На ночь он ключи уносит?</w:t>
      </w:r>
    </w:p>
    <w:p>
      <w:pPr>
        <w:rPr>
          <w:lang w:val="ru-RU"/>
        </w:rPr>
      </w:pPr>
      <w:r>
        <w:rPr>
          <w:lang w:val="ru-RU"/>
        </w:rPr>
        <w:t xml:space="preserve">— Уносит. Он же раньше меня приходит.</w:t>
      </w:r>
    </w:p>
    <w:p>
      <w:pPr>
        <w:rPr>
          <w:lang w:val="ru-RU"/>
        </w:rPr>
      </w:pPr>
      <w:r>
        <w:rPr>
          <w:lang w:val="ru-RU"/>
        </w:rPr>
        <w:t xml:space="preserve">Приказчик вышел с книгой. Поставил её на бочку, открыл и сразу указал две записи. Даты у Бренна перепутались: воск пропал раньше первого мешка муки. Иво присел к бочке, а мы с Кайром разошлись в разные стороны двора.</w:t>
      </w:r>
    </w:p>
    <w:p>
      <w:pPr>
        <w:rPr>
          <w:lang w:val="ru-RU"/>
        </w:rPr>
      </w:pPr>
      <w:r>
        <w:rPr>
          <w:lang w:val="ru-RU"/>
        </w:rPr>
        <w:t xml:space="preserve">Схему я начала с ворот. Оттуда хорошо просматривалась середина, но угол за сторожкой пропадал целиком. В заборе возле него разошлись доски. Я отмерила ширину щели, проверила землю под ней: пробраться можно, даже не пригибаясь. За щелью был пустырь со старой телегой.</w:t>
      </w:r>
    </w:p>
    <w:p>
      <w:pPr>
        <w:rPr>
          <w:lang w:val="ru-RU"/>
        </w:rPr>
      </w:pPr>
      <w:r>
        <w:rPr>
          <w:lang w:val="ru-RU"/>
        </w:rPr>
        <w:t xml:space="preserve">Бренн подошёл и посмотрел через моё плечо.</w:t>
      </w:r>
    </w:p>
    <w:p>
      <w:pPr>
        <w:rPr>
          <w:lang w:val="ru-RU"/>
        </w:rPr>
      </w:pPr>
      <w:r>
        <w:rPr>
          <w:lang w:val="ru-RU"/>
        </w:rPr>
        <w:t xml:space="preserve">— Мальчишки выломали, ещё зимой. Да через забор в склад не попадёшь, у меня там замки.</w:t>
      </w:r>
    </w:p>
    <w:p>
      <w:pPr>
        <w:rPr>
          <w:lang w:val="ru-RU"/>
        </w:rPr>
      </w:pPr>
      <w:r>
        <w:rPr>
          <w:lang w:val="ru-RU"/>
        </w:rPr>
        <w:t xml:space="preserve">Я обошла сторожку. У порога лежала собака, тяжёлая, с белой шерстью вокруг глаз. Она следила за моей рукой, пока я записывала, но не поднялась.</w:t>
      </w:r>
    </w:p>
    <w:p>
      <w:pPr>
        <w:rPr>
          <w:lang w:val="ru-RU"/>
        </w:rPr>
      </w:pPr>
      <w:r>
        <w:rPr>
          <w:lang w:val="ru-RU"/>
        </w:rPr>
        <w:t xml:space="preserve">Из двери вышел старик в длинной вязаной безрукавке.</w:t>
      </w:r>
    </w:p>
    <w:p>
      <w:pPr>
        <w:rPr>
          <w:lang w:val="ru-RU"/>
        </w:rPr>
      </w:pPr>
      <w:r>
        <w:rPr>
          <w:lang w:val="ru-RU"/>
        </w:rPr>
        <w:t xml:space="preserve">— Вы из стражи?</w:t>
      </w:r>
    </w:p>
    <w:p>
      <w:pPr>
        <w:rPr>
          <w:lang w:val="ru-RU"/>
        </w:rPr>
      </w:pPr>
      <w:r>
        <w:rPr>
          <w:lang w:val="ru-RU"/>
        </w:rPr>
        <w:t xml:space="preserve">— Разведывательный корпус Арклайта. По жалобе владельца, осматриваем двор.</w:t>
      </w:r>
    </w:p>
    <w:p>
      <w:pPr>
        <w:rPr>
          <w:lang w:val="ru-RU"/>
        </w:rPr>
      </w:pPr>
      <w:r>
        <w:rPr>
          <w:lang w:val="ru-RU"/>
        </w:rPr>
        <w:t xml:space="preserve">Он кивнул. Я стояла с карандашом над листом и секунду не могла вспомнить следующий вопрос. Сказала незнакомому человеку, кто я здесь, и не пришлось ни менять голос, ни придумывать, где работала раньше.</w:t>
      </w:r>
    </w:p>
    <w:p>
      <w:pPr>
        <w:rPr>
          <w:lang w:val="ru-RU"/>
        </w:rPr>
      </w:pPr>
      <w:r>
        <w:rPr>
          <w:lang w:val="ru-RU"/>
        </w:rPr>
        <w:t xml:space="preserve">— Вы по ночам территорию обходите?</w:t>
      </w:r>
    </w:p>
    <w:p>
      <w:pPr>
        <w:rPr>
          <w:lang w:val="ru-RU"/>
        </w:rPr>
      </w:pPr>
      <w:r>
        <w:rPr>
          <w:lang w:val="ru-RU"/>
        </w:rPr>
        <w:t xml:space="preserve">— Как положено — дважды за смену.</w:t>
      </w:r>
    </w:p>
    <w:p>
      <w:pPr>
        <w:rPr>
          <w:lang w:val="ru-RU"/>
        </w:rPr>
      </w:pPr>
      <w:r>
        <w:rPr>
          <w:lang w:val="ru-RU"/>
        </w:rPr>
        <w:t xml:space="preserve">— В котором часу выходите?</w:t>
      </w:r>
    </w:p>
    <w:p>
      <w:pPr>
        <w:rPr>
          <w:lang w:val="ru-RU"/>
        </w:rPr>
      </w:pPr>
      <w:r>
        <w:rPr>
          <w:lang w:val="ru-RU"/>
        </w:rPr>
        <w:t xml:space="preserve">— Первый раз — перед тем как на боковую повалиться, а второй — как глаза продеру.</w:t>
      </w:r>
    </w:p>
    <w:p>
      <w:pPr>
        <w:rPr>
          <w:lang w:val="ru-RU"/>
        </w:rPr>
      </w:pPr>
      <w:r>
        <w:rPr>
          <w:lang w:val="ru-RU"/>
        </w:rPr>
        <w:t xml:space="preserve">Я занесла карандаш над черновиком.</w:t>
      </w:r>
    </w:p>
    <w:p>
      <w:pPr>
        <w:rPr>
          <w:lang w:val="ru-RU"/>
        </w:rPr>
      </w:pPr>
      <w:r>
        <w:rPr>
          <w:lang w:val="ru-RU"/>
        </w:rPr>
        <w:t xml:space="preserve">— А спать во сколько ложитесь?</w:t>
      </w:r>
    </w:p>
    <w:p>
      <w:pPr>
        <w:rPr>
          <w:lang w:val="ru-RU"/>
        </w:rPr>
      </w:pPr>
      <w:r>
        <w:rPr>
          <w:lang w:val="ru-RU"/>
        </w:rPr>
        <w:t xml:space="preserve">Старик задумчиво покосился на весеннее небо.</w:t>
      </w:r>
    </w:p>
    <w:p>
      <w:pPr>
        <w:rPr>
          <w:lang w:val="ru-RU"/>
        </w:rPr>
      </w:pPr>
      <w:r>
        <w:rPr>
          <w:lang w:val="ru-RU"/>
        </w:rPr>
        <w:t xml:space="preserve">— Да как во дворе стемнеет.</w:t>
      </w:r>
    </w:p>
    <w:p>
      <w:pPr>
        <w:rPr>
          <w:lang w:val="ru-RU"/>
        </w:rPr>
      </w:pPr>
      <w:r>
        <w:rPr>
          <w:lang w:val="ru-RU"/>
        </w:rPr>
        <w:t xml:space="preserve">Я записала: «Как стемнеет». Часов он не назвал — не мне их придумывать.</w:t>
      </w:r>
    </w:p>
    <w:p>
      <w:pPr>
        <w:rPr>
          <w:lang w:val="ru-RU"/>
        </w:rPr>
      </w:pPr>
      <w:r>
        <w:rPr>
          <w:lang w:val="ru-RU"/>
        </w:rPr>
        <w:t xml:space="preserve">В сторожке помещались топчан, печка и стол с одной кружкой. Из окна были видны ворота и бочка, возле которой сидел Иво. За складами оставались проходы, которых отсюда совсем не было видно.</w:t>
      </w:r>
    </w:p>
    <w:p>
      <w:pPr>
        <w:rPr>
          <w:lang w:val="ru-RU"/>
        </w:rPr>
      </w:pPr>
      <w:r>
        <w:rPr>
          <w:lang w:val="ru-RU"/>
        </w:rPr>
        <w:t xml:space="preserve">— И за все четыре случая среди ночи ни единого шороха со двора не слыхали?</w:t>
      </w:r>
    </w:p>
    <w:p>
      <w:pPr>
        <w:rPr>
          <w:lang w:val="ru-RU"/>
        </w:rPr>
      </w:pPr>
      <w:r>
        <w:rPr>
          <w:lang w:val="ru-RU"/>
        </w:rPr>
        <w:t xml:space="preserve">— Да разве ж тут разберёшь за соседским грохотом! — махнул варежкой старик. — Там хозяин повадился чуть не до полуночи дрова у забора перекладывать: то железную скобу уронит, то матом на весь проулок костерит кого-то. Только сон перебивает.</w:t>
      </w:r>
    </w:p>
    <w:p>
      <w:pPr>
        <w:rPr>
          <w:lang w:val="ru-RU"/>
        </w:rPr>
      </w:pPr>
      <w:r>
        <w:rPr>
          <w:lang w:val="ru-RU"/>
        </w:rPr>
        <w:t xml:space="preserve">— А пёс ваш на чужих голос подаёт?</w:t>
      </w:r>
    </w:p>
    <w:p>
      <w:pPr>
        <w:rPr>
          <w:lang w:val="ru-RU"/>
        </w:rPr>
      </w:pPr>
      <w:r>
        <w:rPr>
          <w:lang w:val="ru-RU"/>
        </w:rPr>
        <w:t xml:space="preserve">— Куда там, барышня, — он уж третий год как на оба уха глухой.</w:t>
      </w:r>
    </w:p>
    <w:p>
      <w:pPr>
        <w:rPr>
          <w:lang w:val="ru-RU"/>
        </w:rPr>
      </w:pPr>
      <w:r>
        <w:rPr>
          <w:lang w:val="ru-RU"/>
        </w:rPr>
        <w:t xml:space="preserve">Старый волкодав, словно почуяв, что речь зашла о нём, лениво повернул седую морду и ткнулся носом в хозяйское колено. Сторож ласково почесал псину за свалявшимся ухом.</w:t>
      </w:r>
    </w:p>
    <w:p>
      <w:pPr>
        <w:rPr>
          <w:lang w:val="ru-RU"/>
        </w:rPr>
      </w:pPr>
      <w:r>
        <w:rPr>
          <w:lang w:val="ru-RU"/>
        </w:rPr>
        <w:t xml:space="preserve">— И Бренн об этом знает?</w:t>
      </w:r>
    </w:p>
    <w:p>
      <w:pPr>
        <w:rPr>
          <w:lang w:val="ru-RU"/>
        </w:rPr>
      </w:pPr>
      <w:r>
        <w:rPr>
          <w:lang w:val="ru-RU"/>
        </w:rPr>
        <w:t xml:space="preserve">— А как же не знать! Кобель-то ещё от покойного батюшки ему достался — вот хозяин и велел не гнать со двора: мол, пускай себе доживает на крылечке для острастки.</w:t>
      </w:r>
    </w:p>
    <w:p>
      <w:pPr>
        <w:rPr>
          <w:lang w:val="ru-RU"/>
        </w:rPr>
      </w:pPr>
      <w:r>
        <w:rPr>
          <w:lang w:val="ru-RU"/>
        </w:rPr>
        <w:t xml:space="preserve">Я кивнула на высокую поленницу за дальней оградой:</w:t>
      </w:r>
    </w:p>
    <w:p>
      <w:pPr>
        <w:rPr>
          <w:lang w:val="ru-RU"/>
        </w:rPr>
      </w:pPr>
      <w:r>
        <w:rPr>
          <w:lang w:val="ru-RU"/>
        </w:rPr>
        <w:t xml:space="preserve">— А со стороны соседского участка через доски никто при вас не лазал?</w:t>
      </w:r>
    </w:p>
    <w:p>
      <w:pPr>
        <w:rPr>
          <w:lang w:val="ru-RU"/>
        </w:rPr>
      </w:pPr>
      <w:r>
        <w:rPr>
          <w:lang w:val="ru-RU"/>
        </w:rPr>
        <w:t xml:space="preserve">— Пацанва уличная по осени шастала, так сосед сам их хворостиной вдоль забора гонял.</w:t>
      </w:r>
    </w:p>
    <w:p>
      <w:pPr>
        <w:rPr>
          <w:lang w:val="ru-RU"/>
        </w:rPr>
      </w:pPr>
      <w:r>
        <w:rPr>
          <w:lang w:val="ru-RU"/>
        </w:rPr>
        <w:t xml:space="preserve">— Давно это было?</w:t>
      </w:r>
    </w:p>
    <w:p>
      <w:pPr>
        <w:rPr>
          <w:lang w:val="ru-RU"/>
        </w:rPr>
      </w:pPr>
      <w:r>
        <w:rPr>
          <w:lang w:val="ru-RU"/>
        </w:rPr>
        <w:t xml:space="preserve">— Да ещё по заморозкам, до первого снега. Тогда и дров-то у стены едва до середины лежало.</w:t>
      </w:r>
    </w:p>
    <w:p>
      <w:pPr>
        <w:rPr>
          <w:lang w:val="ru-RU"/>
        </w:rPr>
      </w:pPr>
      <w:r>
        <w:rPr>
          <w:lang w:val="ru-RU"/>
        </w:rPr>
        <w:t xml:space="preserve">Больше он ничего не вспомнил. Я поблагодарила и вернулась к воротам, чтобы досчитать расстояние до угла.</w:t>
      </w:r>
    </w:p>
    <w:p>
      <w:pPr>
        <w:rPr>
          <w:lang w:val="ru-RU"/>
        </w:rPr>
      </w:pPr>
      <w:r>
        <w:rPr>
          <w:lang w:val="ru-RU"/>
        </w:rPr>
        <w:t xml:space="preserve">Иво всё ещё сидел над книгой. Бренн доказывал ему, что полтора мешка — это точное количество, потому что от второго ровно половина осталась.</w:t>
      </w:r>
    </w:p>
    <w:p>
      <w:pPr>
        <w:rPr>
          <w:lang w:val="ru-RU"/>
        </w:rPr>
      </w:pPr>
      <w:r>
        <w:rPr>
          <w:lang w:val="ru-RU"/>
        </w:rPr>
        <w:t xml:space="preserve">— А взвешивали? — спросил Иво.</w:t>
      </w:r>
    </w:p>
    <w:p>
      <w:pPr>
        <w:rPr>
          <w:lang w:val="ru-RU"/>
        </w:rPr>
      </w:pPr>
      <w:r>
        <w:rPr>
          <w:lang w:val="ru-RU"/>
        </w:rPr>
        <w:t xml:space="preserve">— Я мешки двадцать лет вижу!</w:t>
      </w:r>
    </w:p>
    <w:p>
      <w:pPr>
        <w:rPr>
          <w:lang w:val="ru-RU"/>
        </w:rPr>
      </w:pPr>
      <w:r>
        <w:rPr>
          <w:lang w:val="ru-RU"/>
        </w:rPr>
        <w:t xml:space="preserve">Иво обмакнул перо в маленькую походную чернильницу и написал. Бренн посмотрел на строку, успокоился и пошёл к грузчикам.</w:t>
      </w:r>
    </w:p>
    <w:p>
      <w:pPr>
        <w:rPr>
          <w:lang w:val="ru-RU"/>
        </w:rPr>
      </w:pPr>
      <w:r>
        <w:rPr>
          <w:lang w:val="ru-RU"/>
        </w:rPr>
        <w:t xml:space="preserve">— Что ты записал? — спросила я.</w:t>
      </w:r>
    </w:p>
    <w:p>
      <w:pPr>
        <w:rPr>
          <w:lang w:val="ru-RU"/>
        </w:rPr>
      </w:pPr>
      <w:r>
        <w:rPr>
          <w:lang w:val="ru-RU"/>
        </w:rPr>
        <w:t xml:space="preserve">Иво повернул лист: «Со слов владельца, около полутора мешков. Остаток не взвешен».</w:t>
      </w:r>
    </w:p>
    <w:p>
      <w:pPr>
        <w:rPr>
          <w:lang w:val="ru-RU"/>
        </w:rPr>
      </w:pPr>
      <w:r>
        <w:rPr>
          <w:lang w:val="ru-RU"/>
        </w:rPr>
        <w:t xml:space="preserve">Он закрыл чернильницу, потом опять открыл: приказчик нёс ещё одну тетрадь.</w:t>
      </w:r>
    </w:p>
    <w:p>
      <w:pPr>
        <w:rPr>
          <w:lang w:val="ru-RU"/>
        </w:rPr>
      </w:pPr>
      <w:r>
        <w:rPr>
          <w:lang w:val="ru-RU"/>
        </w:rPr>
        <w:t xml:space="preserve">— Если меня тут похоронят, — сказал Иво негромко, — поставьте на бочку имя. Чтоб Рикке знала, где искать отчёт.</w:t>
      </w:r>
    </w:p>
    <w:p>
      <w:pPr>
        <w:rPr>
          <w:lang w:val="ru-RU"/>
        </w:rPr>
      </w:pPr>
      <w:r>
        <w:rPr>
          <w:lang w:val="ru-RU"/>
        </w:rPr>
        <w:t xml:space="preserve">Приказчик устроился рядом с ним. Я пошла дальше по периметру, оставив Иво выяснять, какая из двух книг считается основной.</w:t>
      </w:r>
    </w:p>
    <w:p>
      <w:pPr>
        <w:rPr>
          <w:lang w:val="ru-RU"/>
        </w:rPr>
      </w:pPr>
      <w:r>
        <w:rPr>
          <w:lang w:val="ru-RU"/>
        </w:rPr>
        <w:t xml:space="preserve">На обратном пути Кайр позвал меня к Мельничной. Он стоял снаружи, у забора соседского двора, и смотрел на крышу склада Бренна. За редкими досками поднималась высокая поленница. Верхние поленья почти доставали до свеса.</w:t>
      </w:r>
    </w:p>
    <w:p>
      <w:pPr>
        <w:rPr>
          <w:lang w:val="ru-RU"/>
        </w:rPr>
      </w:pPr>
      <w:r>
        <w:rPr>
          <w:lang w:val="ru-RU"/>
        </w:rPr>
        <w:t xml:space="preserve">— Вон на третий ряд от самого конька глянь, — негромко позвал он. — Ближе к левому торцу.</w:t>
      </w:r>
    </w:p>
    <w:p>
      <w:pPr>
        <w:rPr>
          <w:lang w:val="ru-RU"/>
        </w:rPr>
      </w:pPr>
      <w:r>
        <w:rPr>
          <w:lang w:val="ru-RU"/>
        </w:rPr>
        <w:t xml:space="preserve">Я задрала голову к нависшему карнизу: старая осиновая дранка почернела от сырости, и добрая дюжина плашек заметно прогнулась внутрь.</w:t>
      </w:r>
    </w:p>
    <w:p>
      <w:pPr>
        <w:rPr>
          <w:lang w:val="ru-RU"/>
        </w:rPr>
      </w:pPr>
      <w:r>
        <w:rPr>
          <w:lang w:val="ru-RU"/>
        </w:rPr>
        <w:t xml:space="preserve">— Вижу, ложбина просела.</w:t>
      </w:r>
    </w:p>
    <w:p>
      <w:pPr>
        <w:rPr>
          <w:lang w:val="ru-RU"/>
        </w:rPr>
      </w:pPr>
      <w:r>
        <w:rPr>
          <w:lang w:val="ru-RU"/>
        </w:rPr>
        <w:t xml:space="preserve">— Да не туда смотришь — бери ещё на ладонь левее, где кромка топорщится.</w:t>
      </w:r>
    </w:p>
    <w:p>
      <w:pPr>
        <w:rPr>
          <w:lang w:val="ru-RU"/>
        </w:rPr>
      </w:pPr>
      <w:r>
        <w:rPr>
          <w:lang w:val="ru-RU"/>
        </w:rPr>
        <w:t xml:space="preserve">Кайр поднял карандаш на уровень моих глаз и прочертил им в воздухе прямую линию к кровле. Только теперь я разглядела крайнюю щепу, нелепо лежавшую поверх соседнего ряда, хотя по правилам укладки её нижний хвост должен был уходить под нахлёст.</w:t>
      </w:r>
    </w:p>
    <w:p>
      <w:pPr>
        <w:rPr>
          <w:lang w:val="ru-RU"/>
        </w:rPr>
      </w:pPr>
      <w:r>
        <w:rPr>
          <w:lang w:val="ru-RU"/>
        </w:rPr>
        <w:t xml:space="preserve">— Думаешь, кто-то нарочно вынимал?</w:t>
      </w:r>
    </w:p>
    <w:p>
      <w:pPr>
        <w:rPr>
          <w:lang w:val="ru-RU"/>
        </w:rPr>
      </w:pPr>
      <w:r>
        <w:rPr>
          <w:lang w:val="ru-RU"/>
        </w:rPr>
        <w:t xml:space="preserve">— Очень на то похоже. Выдрали целый кусок обрешётки, а потом наспех прикрыли сверху чем попало, чтобы снизу со двора в глаза не бросалось.</w:t>
      </w:r>
    </w:p>
    <w:p>
      <w:pPr>
        <w:rPr>
          <w:lang w:val="ru-RU"/>
        </w:rPr>
      </w:pPr>
      <w:r>
        <w:rPr>
          <w:lang w:val="ru-RU"/>
        </w:rPr>
        <w:t xml:space="preserve">Он подошёл ближе к забору, но даже отсюда не было видно, прибита ли дранка.</w:t>
      </w:r>
    </w:p>
    <w:p>
      <w:pPr>
        <w:rPr>
          <w:lang w:val="ru-RU"/>
        </w:rPr>
      </w:pPr>
      <w:r>
        <w:rPr>
          <w:lang w:val="ru-RU"/>
        </w:rPr>
        <w:t xml:space="preserve">— Рикке позову, — сказала я.</w:t>
      </w:r>
    </w:p>
    <w:p>
      <w:pPr>
        <w:rPr>
          <w:lang w:val="ru-RU"/>
        </w:rPr>
      </w:pPr>
      <w:r>
        <w:rPr>
          <w:lang w:val="ru-RU"/>
        </w:rPr>
        <w:t xml:space="preserve">Хозяин соседнего двора впустил нас не сразу. Сначала решил, что Бренн опять прислал жаловаться на дрова, и объяснил, что у своей стены имеет право складывать что хочет. Рикке дождалась, пока он закончит, и попросила только пройти. Сосед отодвинул засов.</w:t>
      </w:r>
    </w:p>
    <w:p>
      <w:pPr>
        <w:rPr>
          <w:lang w:val="ru-RU"/>
        </w:rPr>
      </w:pPr>
      <w:r>
        <w:rPr>
          <w:lang w:val="ru-RU"/>
        </w:rPr>
        <w:t xml:space="preserve">Подойдя к поленнице вплотную, Кайр взялся за крайнее верхнее полено. Оно легко провернулось под ладонью, увлекая за собой соседнюю чурку, и из разворошённой щели на сапоги посыпалась прелая древесная труха.</w:t>
      </w:r>
    </w:p>
    <w:p>
      <w:pPr>
        <w:rPr>
          <w:lang w:val="ru-RU"/>
        </w:rPr>
      </w:pPr>
      <w:r>
        <w:rPr>
          <w:lang w:val="ru-RU"/>
        </w:rPr>
        <w:t xml:space="preserve">— Лестница есть? — спросил он.</w:t>
      </w:r>
    </w:p>
    <w:p>
      <w:pPr>
        <w:rPr>
          <w:lang w:val="ru-RU"/>
        </w:rPr>
      </w:pPr>
      <w:r>
        <w:rPr>
          <w:lang w:val="ru-RU"/>
        </w:rPr>
        <w:t xml:space="preserve">Сосед сказал, что есть, но короткая. За длинной вернулись на склад. Заодно Рикке с Кайром осмотрели крышу изнутри: стропила держались крепко, повреждена была сама кровля.</w:t>
      </w:r>
    </w:p>
    <w:p>
      <w:pPr>
        <w:rPr>
          <w:lang w:val="ru-RU"/>
        </w:rPr>
      </w:pPr>
      <w:r>
        <w:rPr>
          <w:lang w:val="ru-RU"/>
        </w:rPr>
        <w:t xml:space="preserve">Кайр вернулся со склада и покачал головой, когда Иво понёс лестницу к поленнице.</w:t>
      </w:r>
    </w:p>
    <w:p>
      <w:pPr>
        <w:rPr>
          <w:lang w:val="ru-RU"/>
        </w:rPr>
      </w:pPr>
      <w:r>
        <w:rPr>
          <w:lang w:val="ru-RU"/>
        </w:rPr>
        <w:t xml:space="preserve">— Внутри поставим. Зачем по этому ходить? Дощечки насквозь прогнили.</w:t>
      </w:r>
    </w:p>
    <w:p>
      <w:pPr>
        <w:rPr>
          <w:lang w:val="ru-RU"/>
        </w:rPr>
      </w:pPr>
      <w:r>
        <w:rPr>
          <w:lang w:val="ru-RU"/>
        </w:rPr>
        <w:t xml:space="preserve">Внутри амбара нам пришлось оттащить в сторону два тяжёлых куля, чтобы пристроить пятку лестницы на ровные половицы прямо под подозрительным местом. Кайр надёжно упёр верхние концы в прочную поперечную балку, а Иво навалился плечом снизу, страхуя тетиву. Я отступила на несколько шагов к свету, чтобы видеть весь пролёт целиком.</w:t>
      </w:r>
    </w:p>
    <w:p>
      <w:pPr>
        <w:rPr>
          <w:lang w:val="ru-RU"/>
        </w:rPr>
      </w:pPr>
      <w:r>
        <w:rPr>
          <w:lang w:val="ru-RU"/>
        </w:rPr>
        <w:t xml:space="preserve">Кайр поднялся, держась одной рукой, другой толкнул дранку снизу. Поднялось сразу несколько дощечек.</w:t>
      </w:r>
    </w:p>
    <w:p>
      <w:pPr>
        <w:rPr>
          <w:lang w:val="ru-RU"/>
        </w:rPr>
      </w:pPr>
      <w:r>
        <w:rPr>
          <w:lang w:val="ru-RU"/>
        </w:rPr>
        <w:t xml:space="preserve">— Не прибита. Между стропилами человек пройдёт.</w:t>
      </w:r>
    </w:p>
    <w:p>
      <w:pPr>
        <w:rPr>
          <w:lang w:val="ru-RU"/>
        </w:rPr>
      </w:pPr>
      <w:r>
        <w:rPr>
          <w:lang w:val="ru-RU"/>
        </w:rPr>
        <w:t xml:space="preserve">Рикке велела ничего больше не сдвигать. Он остался на ступени и посмотрел за балку.</w:t>
      </w:r>
    </w:p>
    <w:p>
      <w:pPr>
        <w:rPr>
          <w:lang w:val="ru-RU"/>
        </w:rPr>
      </w:pPr>
      <w:r>
        <w:rPr>
          <w:lang w:val="ru-RU"/>
        </w:rPr>
        <w:t xml:space="preserve">— Здесь верёвка. Узлом на стропиле закреплена, свисает прямо к мешкам.</w:t>
      </w:r>
    </w:p>
    <w:p>
      <w:pPr>
        <w:rPr>
          <w:lang w:val="ru-RU"/>
        </w:rPr>
      </w:pPr>
      <w:r>
        <w:rPr>
          <w:lang w:val="ru-RU"/>
        </w:rPr>
        <w:t xml:space="preserve">Мы с Рикке подошли к самому основанию лестницы. Наставница высоко подняла зажжённую лампу: тугой морской узел прятался на обратной стороне стропильного бруса, наглухо заслонённый от входных дверей широкой балкой, а свободный конец каната свисал почти до верхнего яруса мучных мешков, по которым ничего не стоило спуститься на пол.</w:t>
      </w:r>
    </w:p>
    <w:p>
      <w:pPr>
        <w:rPr>
          <w:lang w:val="ru-RU"/>
        </w:rPr>
      </w:pPr>
      <w:r>
        <w:rPr>
          <w:lang w:val="ru-RU"/>
        </w:rPr>
        <w:t xml:space="preserve">Бренн долго стоял возле нас, глядя в светлую щель. Рикке предложила ему посмотреть с лестницы, но он отступил.</w:t>
      </w:r>
    </w:p>
    <w:p>
      <w:pPr>
        <w:rPr>
          <w:lang w:val="ru-RU"/>
        </w:rPr>
      </w:pPr>
      <w:r>
        <w:rPr>
          <w:lang w:val="ru-RU"/>
        </w:rPr>
        <w:t xml:space="preserve">— Вижу я. Верёвку только снимите, я сравню. У меня такую же забрали.</w:t>
      </w:r>
    </w:p>
    <w:p>
      <w:pPr>
        <w:rPr>
          <w:lang w:val="ru-RU"/>
        </w:rPr>
      </w:pPr>
      <w:r>
        <w:rPr>
          <w:lang w:val="ru-RU"/>
        </w:rPr>
        <w:t xml:space="preserve">— Узел останется как есть. Стража посмотрит первой.</w:t>
      </w:r>
    </w:p>
    <w:p>
      <w:pPr>
        <w:rPr>
          <w:lang w:val="ru-RU"/>
        </w:rPr>
      </w:pPr>
      <w:r>
        <w:rPr>
          <w:lang w:val="ru-RU"/>
        </w:rPr>
        <w:t xml:space="preserve">Кайр опустил дранку на место. Пока он спускался, Бренн позвал приказчика: велел принести верёвку, которой связывали последний приход.</w:t>
      </w:r>
    </w:p>
    <w:p>
      <w:pPr>
        <w:rPr>
          <w:lang w:val="ru-RU"/>
        </w:rPr>
      </w:pPr>
      <w:r>
        <w:rPr>
          <w:lang w:val="ru-RU"/>
        </w:rPr>
        <w:t xml:space="preserve">Рикке велела до ночи закрыть лаз изнутри досками, оставив узел для осмотра, или перенести товар. Бренн затряс головой.</w:t>
      </w:r>
    </w:p>
    <w:p>
      <w:pPr>
        <w:rPr>
          <w:lang w:val="ru-RU"/>
        </w:rPr>
      </w:pPr>
      <w:r>
        <w:rPr>
          <w:lang w:val="ru-RU"/>
        </w:rPr>
        <w:t xml:space="preserve">— Куда перенести? Снаружи оставить? У меня два склада под завязку, третий вы сейчас разобрали. Мне сначала человека надо поймать, потом я деньги найду на кровлю.</w:t>
      </w:r>
    </w:p>
    <w:p>
      <w:pPr>
        <w:rPr>
          <w:lang w:val="ru-RU"/>
        </w:rPr>
      </w:pPr>
      <w:r>
        <w:rPr>
          <w:lang w:val="ru-RU"/>
        </w:rPr>
        <w:t xml:space="preserve">— До прихода кровельщика досками закройте. И сторож пусть эту ночь проведёт здесь, у двери.</w:t>
      </w:r>
    </w:p>
    <w:p>
      <w:pPr>
        <w:rPr>
          <w:lang w:val="ru-RU"/>
        </w:rPr>
      </w:pPr>
      <w:r>
        <w:rPr>
          <w:lang w:val="ru-RU"/>
        </w:rPr>
        <w:t xml:space="preserve">Бренн вышел за нами во двор. Я разложила схему на бочке, чтобы показать Рикке пять подходов. Отдельно обвела то место, где нашли лаз.</w:t>
      </w:r>
    </w:p>
    <w:p>
      <w:pPr>
        <w:rPr>
          <w:lang w:val="ru-RU"/>
        </w:rPr>
      </w:pPr>
      <w:r>
        <w:rPr>
          <w:lang w:val="ru-RU"/>
        </w:rPr>
        <w:t xml:space="preserve">— Вот! — Бренн наклонился над листом. — А я ему говорил!</w:t>
      </w:r>
    </w:p>
    <w:p>
      <w:pPr>
        <w:rPr>
          <w:lang w:val="ru-RU"/>
        </w:rPr>
      </w:pPr>
      <w:r>
        <w:rPr>
          <w:lang w:val="ru-RU"/>
        </w:rPr>
        <w:t xml:space="preserve">Он взял схему, прежде чем я успела удержать край, и пошёл к соседской калитке.</w:t>
      </w:r>
    </w:p>
    <w:p>
      <w:pPr>
        <w:rPr>
          <w:lang w:val="ru-RU"/>
        </w:rPr>
      </w:pPr>
      <w:r>
        <w:rPr>
          <w:lang w:val="ru-RU"/>
        </w:rPr>
        <w:t xml:space="preserve">— Подождите, это черновик!</w:t>
      </w:r>
    </w:p>
    <w:p>
      <w:pPr>
        <w:rPr>
          <w:lang w:val="ru-RU"/>
        </w:rPr>
      </w:pPr>
      <w:r>
        <w:rPr>
          <w:lang w:val="ru-RU"/>
        </w:rPr>
        <w:t xml:space="preserve">Бренн уже тряс листом над забором.</w:t>
      </w:r>
    </w:p>
    <w:p>
      <w:pPr>
        <w:rPr>
          <w:lang w:val="ru-RU"/>
        </w:rPr>
      </w:pPr>
      <w:r>
        <w:rPr>
          <w:lang w:val="ru-RU"/>
        </w:rPr>
        <w:t xml:space="preserve">— Посмотри! Твои дрова, с твоих дров в мой склад лазают! Людей вызвал, теперь они у меня на бумаге всё записали!</w:t>
      </w:r>
    </w:p>
    <w:p>
      <w:pPr>
        <w:rPr>
          <w:lang w:val="ru-RU"/>
        </w:rPr>
      </w:pPr>
      <w:r>
        <w:rPr>
          <w:lang w:val="ru-RU"/>
        </w:rPr>
        <w:t xml:space="preserve">Сосед вышел на крыльцо. Посмотрел на Бренна, потом на нас. Я пошла следом за своей схемой.</w:t>
      </w:r>
    </w:p>
    <w:p>
      <w:pPr>
        <w:rPr>
          <w:lang w:val="ru-RU"/>
        </w:rPr>
      </w:pPr>
      <w:r>
        <w:rPr>
          <w:lang w:val="ru-RU"/>
        </w:rPr>
        <w:t xml:space="preserve">— Мы не записали, что он лазал, — сказала я. — Тут только подходы.</w:t>
      </w:r>
    </w:p>
    <w:p>
      <w:pPr>
        <w:rPr>
          <w:lang w:val="ru-RU"/>
        </w:rPr>
      </w:pPr>
      <w:r>
        <w:rPr>
          <w:lang w:val="ru-RU"/>
        </w:rPr>
        <w:t xml:space="preserve">— Кто же ещё, когда всё с его двора?</w:t>
      </w:r>
    </w:p>
    <w:p>
      <w:pPr>
        <w:rPr>
          <w:lang w:val="ru-RU"/>
        </w:rPr>
      </w:pPr>
      <w:r>
        <w:rPr>
          <w:lang w:val="ru-RU"/>
        </w:rPr>
        <w:t xml:space="preserve">— Во двор можно зайти с улицы.</w:t>
      </w:r>
    </w:p>
    <w:p>
      <w:pPr>
        <w:rPr>
          <w:lang w:val="ru-RU"/>
        </w:rPr>
      </w:pPr>
      <w:r>
        <w:rPr>
          <w:lang w:val="ru-RU"/>
        </w:rPr>
        <w:t xml:space="preserve">Но распалённый купец меня уже не слышал. Сосед с крыльца пригрозил спустить собаку, если тот немедленно не уберёт бумажку и не отойдёт от забора. На мостовой позади нас притормозили двое праздных прохожих, и один с живым любопытством поинтересовался, чей лабаз нынче обчистили.</w:t>
      </w:r>
    </w:p>
    <w:p>
      <w:pPr>
        <w:rPr>
          <w:lang w:val="ru-RU"/>
        </w:rPr>
      </w:pPr>
      <w:r>
        <w:rPr>
          <w:lang w:val="ru-RU"/>
        </w:rPr>
        <w:t xml:space="preserve">Рикке в два шага настигла купца и твёрдо перехватила его за пухлое запястье:</w:t>
      </w:r>
    </w:p>
    <w:p>
      <w:pPr>
        <w:rPr>
          <w:lang w:val="ru-RU"/>
        </w:rPr>
      </w:pPr>
      <w:r>
        <w:rPr>
          <w:lang w:val="ru-RU"/>
        </w:rPr>
        <w:t xml:space="preserve">— Немедленно верните черновик.</w:t>
      </w:r>
    </w:p>
    <w:p>
      <w:pPr>
        <w:rPr>
          <w:lang w:val="ru-RU"/>
        </w:rPr>
      </w:pPr>
      <w:r>
        <w:rPr>
          <w:lang w:val="ru-RU"/>
        </w:rPr>
        <w:t xml:space="preserve">— Да погодите вы, пускай сперва полюбуется, где его дрова нарисованы!</w:t>
      </w:r>
    </w:p>
    <w:p>
      <w:pPr>
        <w:rPr>
          <w:lang w:val="ru-RU"/>
        </w:rPr>
      </w:pPr>
      <w:r>
        <w:rPr>
          <w:lang w:val="ru-RU"/>
        </w:rPr>
        <w:t xml:space="preserve">— Это казённый документ группы, а не ваша улика. Отпустите лист.</w:t>
      </w:r>
    </w:p>
    <w:p>
      <w:pPr>
        <w:rPr>
          <w:lang w:val="ru-RU"/>
        </w:rPr>
      </w:pPr>
      <w:r>
        <w:rPr>
          <w:lang w:val="ru-RU"/>
        </w:rPr>
        <w:t xml:space="preserve">Он отпустил бумагу, всё ещё показывая соседу на поленницу. Рикке свернула лист. Край надорвался в том месте, за которое держал Бренн.</w:t>
      </w:r>
    </w:p>
    <w:p>
      <w:pPr>
        <w:rPr>
          <w:lang w:val="ru-RU"/>
        </w:rPr>
      </w:pPr>
      <w:r>
        <w:rPr>
          <w:lang w:val="ru-RU"/>
        </w:rPr>
        <w:t xml:space="preserve">— Мы нашли лаз в ваш склад, — сказала она. — Есть ли связь с пропажами, будет выяснять стража. Я опишу то, что мы увидели. Про соседа у нас пока есть только ваши слова. Не ссылайтесь на меня.</w:t>
      </w:r>
    </w:p>
    <w:p>
      <w:pPr>
        <w:rPr>
          <w:lang w:val="ru-RU"/>
        </w:rPr>
      </w:pPr>
      <w:r>
        <w:rPr>
          <w:lang w:val="ru-RU"/>
        </w:rPr>
        <w:t xml:space="preserve">— Так вы мне скажите, все четыре раза через крышу или нет? Или я вас зачем позвал?</w:t>
      </w:r>
    </w:p>
    <w:p>
      <w:pPr>
        <w:rPr>
          <w:lang w:val="ru-RU"/>
        </w:rPr>
      </w:pPr>
      <w:r>
        <w:rPr>
          <w:lang w:val="ru-RU"/>
        </w:rPr>
        <w:t xml:space="preserve">— По одному лазу этого не установить.</w:t>
      </w:r>
    </w:p>
    <w:p>
      <w:pPr>
        <w:rPr>
          <w:lang w:val="ru-RU"/>
        </w:rPr>
      </w:pPr>
      <w:r>
        <w:rPr>
          <w:lang w:val="ru-RU"/>
        </w:rPr>
        <w:t xml:space="preserve">Купец с наставницей заговорили одновременно, перебивая друг друга. Я застыла между Рикке и Кайром, дожидаясь минуты, когда можно будет наконец забрать свой чертёж. Зеваки у ворот нехотя двинулись своей дорогой, а сосед за калиткой со стуком задвинул железный засов.</w:t>
      </w:r>
    </w:p>
    <w:p>
      <w:pPr>
        <w:rPr>
          <w:lang w:val="ru-RU"/>
        </w:rPr>
      </w:pPr>
      <w:r>
        <w:rPr>
          <w:lang w:val="ru-RU"/>
        </w:rPr>
        <w:t xml:space="preserve">Верёвку для сравнения принёс приказчик. Бренн замолчал, ощупал её и отправил его за досками. Про муку спросил ещё раз, уже Иво. Тот ответил, что завтра придёт со стражником.</w:t>
      </w:r>
    </w:p>
    <w:p>
      <w:pPr>
        <w:rPr>
          <w:lang w:val="ru-RU"/>
        </w:rPr>
      </w:pPr>
      <w:r>
        <w:rPr>
          <w:lang w:val="ru-RU"/>
        </w:rPr>
        <w:t xml:space="preserve">Рикке вернула мне лист.</w:t>
      </w:r>
    </w:p>
    <w:p>
      <w:pPr>
        <w:rPr>
          <w:lang w:val="ru-RU"/>
        </w:rPr>
      </w:pPr>
      <w:r>
        <w:rPr>
          <w:lang w:val="ru-RU"/>
        </w:rPr>
        <w:t xml:space="preserve">— Надрыв подклей, пока дальше не пошёл. И с Нордом сверьтесь, у вас обозначения разные.</w:t>
      </w:r>
    </w:p>
    <w:p>
      <w:pPr>
        <w:rPr>
          <w:lang w:val="ru-RU"/>
        </w:rPr>
      </w:pPr>
      <w:r>
        <w:rPr>
          <w:lang w:val="ru-RU"/>
        </w:rPr>
        <w:t xml:space="preserve">Мы с Кайром отступили за угол сторожки. Он приложил к моей папке свой набросок стропильного узла, а я проставила номер дальнего амбара и сверила с напарником остальные четыре уязвимых места по периметру. От недавней перепалки пальцы всё ещё мелко подрагивали, так что грифель дважды срывался с прямой черты. Кайр молча придержал угол бумаги большим пальцем, но дочерчивать линию за меня не стал.</w:t>
      </w:r>
    </w:p>
    <w:p>
      <w:pPr>
        <w:rPr>
          <w:lang w:val="ru-RU"/>
        </w:rPr>
      </w:pPr>
      <w:r>
        <w:rPr>
          <w:lang w:val="ru-RU"/>
        </w:rPr>
        <w:t xml:space="preserve">За спиной Бренн велел брать для лаза новые доски: старые сгнили, хватит с него старых. Рикке скрепила наши черновики и отдала мне, чтобы утром принести вместе.</w:t>
      </w:r>
    </w:p>
    <w:p>
      <w:pPr>
        <w:rPr>
          <w:lang w:val="ru-RU"/>
        </w:rPr>
      </w:pPr>
      <w:r>
        <w:rPr>
          <w:lang w:val="ru-RU"/>
        </w:rPr>
        <w:t xml:space="preserve">К седьмому колоколу мы прошли через внутреннюю заставу в обратную сторону. Хедин как раз заступал на вечернее дежурство: он молча пересчитал нашу четвёрку взглядом, вычеркнул запись в караульной книге и придвинул лист Рикке, не проронив ни единого слова.</w:t>
      </w:r>
    </w:p>
    <w:p>
      <w:pPr>
        <w:rPr>
          <w:lang w:val="ru-RU"/>
        </w:rPr>
      </w:pPr>
      <w:r>
        <w:rPr>
          <w:lang w:val="ru-RU"/>
        </w:rPr>
        <w:t xml:space="preserve">В филиале отметили наше возвращение. Пока стирали строку на доске, я зашла в лечебную на положенный осмотр. Дежурная спросила, не было ли ушибов, проверила пульс, посмотрела зажившую ладонь. На всё ушло несколько минут.</w:t>
      </w:r>
    </w:p>
    <w:p>
      <w:pPr>
        <w:rPr>
          <w:lang w:val="ru-RU"/>
        </w:rPr>
      </w:pPr>
      <w:r>
        <w:rPr>
          <w:lang w:val="ru-RU"/>
        </w:rPr>
        <w:t xml:space="preserve">Во внутреннем дворе Рикке напомнила Мейру принести выписанные даты, не всю складскую историю. Я замедлила шаг, ожидая, что скажет мне. Про первый выход, про схему, хоть про то, что всё получилось.</w:t>
      </w:r>
    </w:p>
    <w:p>
      <w:pPr>
        <w:rPr>
          <w:lang w:val="ru-RU"/>
        </w:rPr>
      </w:pPr>
      <w:r>
        <w:rPr>
          <w:lang w:val="ru-RU"/>
        </w:rPr>
        <w:t xml:space="preserve">Она подтянула ремень планшета и пошла наверх. Пришлось самой сказать ей вслед «до завтра».</w:t>
      </w:r>
    </w:p>
    <w:p>
      <w:pPr>
        <w:rPr>
          <w:lang w:val="ru-RU"/>
        </w:rPr>
      </w:pPr>
      <w:r>
        <w:rPr>
          <w:lang w:val="ru-RU"/>
        </w:rPr>
        <w:t xml:space="preserve">Иво отправился в общежитие. Кайр пошёл с ним — хотел сразу начать отчёт. Я поднялась к Хольму.</w:t>
      </w:r>
    </w:p>
    <w:p ns2:paraId="53A18CB2" ns2:textId="77777777" w:rsidR="0003529C" w:rsidRPr="001114B8" w:rsidRDefault="00000000">
      <w:pPr>
        <w:spacing w:before="160" w:after="160"/>
        <w:ind w:firstLine="0"/>
        <w:jc w:val="center"/>
        <w:rPr>
          <w:lang w:val="ru-RU"/>
        </w:rPr>
      </w:pPr>
      <w:r w:rsidRPr="001114B8">
        <w:rPr>
          <w:lang w:val="ru-RU"/>
        </w:rPr>
        <w:t>· · ·</w:t>
      </w:r>
    </w:p>
    <w:p>
      <w:pPr>
        <w:rPr>
          <w:lang w:val="ru-RU"/>
        </w:rPr>
      </w:pPr>
      <w:r>
        <w:rPr>
          <w:lang w:val="ru-RU"/>
        </w:rPr>
        <w:t xml:space="preserve">В картографическом кабинете окна выходили на север, и у столов уже зажгли лампы. Хольм сидел перед старым листом, прижатым по углам книгами. Моим почерком внизу были выведены дата и номер упражнения первого курса.</w:t>
      </w:r>
    </w:p>
    <w:p>
      <w:pPr>
        <w:rPr>
          <w:lang w:val="ru-RU"/>
        </w:rPr>
      </w:pPr>
      <w:r>
        <w:rPr>
          <w:lang w:val="ru-RU"/>
        </w:rPr>
        <w:t xml:space="preserve">— Садитесь. Здесь ваша правка или вы перенесли с оригинала?</w:t>
      </w:r>
    </w:p>
    <w:p>
      <w:pPr>
        <w:rPr>
          <w:lang w:val="ru-RU"/>
        </w:rPr>
      </w:pPr>
      <w:r>
        <w:rPr>
          <w:lang w:val="ru-RU"/>
        </w:rPr>
        <w:t xml:space="preserve">Он указал на дорогу у мельницы.</w:t>
      </w:r>
    </w:p>
    <w:p>
      <w:pPr>
        <w:rPr>
          <w:lang w:val="ru-RU"/>
        </w:rPr>
      </w:pPr>
      <w:r>
        <w:rPr>
          <w:lang w:val="ru-RU"/>
        </w:rPr>
        <w:t xml:space="preserve">Я узнала эту развилку с первого взгляда: именно там на первом курсе я впервые решилась дорисовать кусок просёлка к проверенной съёмке. На пожелтевшем чистовике перовая линия выглядела куда увереннее и ровнее, чем сохранилось в памяти, — нажим не дрогнул ни на одном изгибе.</w:t>
      </w:r>
    </w:p>
    <w:p>
      <w:pPr>
        <w:rPr>
          <w:lang w:val="ru-RU"/>
        </w:rPr>
      </w:pPr>
      <w:r>
        <w:rPr>
          <w:lang w:val="ru-RU"/>
        </w:rPr>
        <w:t xml:space="preserve">— Моя доводка, — после короткой заминки призналась я. — Саму развилку мы тогда снимали с гребня холма.</w:t>
      </w:r>
    </w:p>
    <w:p>
      <w:pPr>
        <w:rPr>
          <w:lang w:val="ru-RU"/>
        </w:rPr>
      </w:pPr>
      <w:r>
        <w:rPr>
          <w:lang w:val="ru-RU"/>
        </w:rPr>
        <w:t xml:space="preserve">— И докуда именно просматривалось полотно с вашей точки?</w:t>
      </w:r>
    </w:p>
    <w:p>
      <w:pPr>
        <w:rPr>
          <w:lang w:val="ru-RU"/>
        </w:rPr>
      </w:pPr>
      <w:r>
        <w:rPr>
          <w:lang w:val="ru-RU"/>
        </w:rPr>
        <w:t xml:space="preserve">— Только до первого изгиба за мельницей. Дальше низину закрывал кустарник.</w:t>
      </w:r>
    </w:p>
    <w:p>
      <w:pPr>
        <w:rPr>
          <w:lang w:val="ru-RU"/>
        </w:rPr>
      </w:pPr>
      <w:r>
        <w:rPr>
          <w:lang w:val="ru-RU"/>
        </w:rPr>
        <w:t xml:space="preserve">Я наклонилась. После поворота дорога шла ещё почти двести саженей, никуда не сворачивая. Я помнила, как продолжила её: было поздно, хотелось сдать законченный лист, а тут оставался нелепый обрыв посреди поля.</w:t>
      </w:r>
    </w:p>
    <w:p>
      <w:pPr>
        <w:rPr>
          <w:lang w:val="ru-RU"/>
        </w:rPr>
      </w:pPr>
      <w:r>
        <w:rPr>
          <w:lang w:val="ru-RU"/>
        </w:rPr>
        <w:t xml:space="preserve">— Стало быть, пририсовали от руки для красоты, — подытожил Хольм. — Что ж, по крайней мере теперь понятно, откуда взялась прямая черта. На архивной кальке этот угол затёрся, и я грешным делом решил было свериться с вашим исходником.</w:t>
      </w:r>
    </w:p>
    <w:p>
      <w:pPr>
        <w:rPr>
          <w:lang w:val="ru-RU"/>
        </w:rPr>
      </w:pPr>
      <w:r>
        <w:rPr>
          <w:lang w:val="ru-RU"/>
        </w:rPr>
        <w:t xml:space="preserve">— Выходит, с моей учебной работы снимали копии?</w:t>
      </w:r>
    </w:p>
    <w:p>
      <w:pPr>
        <w:rPr>
          <w:lang w:val="ru-RU"/>
        </w:rPr>
      </w:pPr>
      <w:r>
        <w:rPr>
          <w:lang w:val="ru-RU"/>
        </w:rPr>
        <w:t xml:space="preserve">— Позапрошлой зимой из дорожного ведомства запросили квадрат за мельницей, а под рукой оказался только ваш чистовик — я и отдал его переписчикам. А нынешней весной полевая партия прислала рекламацию: сразу за кустами просёлок круто ныряет в глинистую балку. Вот, полюбуйтесь.</w:t>
      </w:r>
    </w:p>
    <w:p>
      <w:pPr>
        <w:rPr>
          <w:lang w:val="ru-RU"/>
        </w:rPr>
      </w:pPr>
      <w:r>
        <w:rPr>
          <w:lang w:val="ru-RU"/>
        </w:rPr>
        <w:t xml:space="preserve">Он положил рядом присланный набросок. На нём дорога сворачивала к оврагу, почти под прямым углом к моей линии.</w:t>
      </w:r>
    </w:p>
    <w:p>
      <w:pPr>
        <w:rPr>
          <w:lang w:val="ru-RU"/>
        </w:rPr>
      </w:pPr>
      <w:r>
        <w:rPr>
          <w:lang w:val="ru-RU"/>
        </w:rPr>
        <w:t xml:space="preserve">— И сколько таких копий разошлось по ведомствам?</w:t>
      </w:r>
    </w:p>
    <w:p>
      <w:pPr>
        <w:rPr>
          <w:lang w:val="ru-RU"/>
        </w:rPr>
      </w:pPr>
      <w:r>
        <w:rPr>
          <w:lang w:val="ru-RU"/>
        </w:rPr>
        <w:t xml:space="preserve">— Три экземпляра. Два лежали у нас в картотеке филиала — на них я уже внёс исправление красной тушью, а вдогонку третьему сегодня же отправлю служебную записку в главное управление.</w:t>
      </w:r>
    </w:p>
    <w:p>
      <w:pPr>
        <w:rPr>
          <w:lang w:val="ru-RU"/>
        </w:rPr>
      </w:pPr>
      <w:r>
        <w:rPr>
          <w:lang w:val="ru-RU"/>
        </w:rPr>
        <w:t xml:space="preserve">Я потрогала край своей старой бумаги.</w:t>
      </w:r>
    </w:p>
    <w:p>
      <w:pPr>
        <w:rPr>
          <w:lang w:val="ru-RU"/>
        </w:rPr>
      </w:pPr>
      <w:r>
        <w:rPr>
          <w:lang w:val="ru-RU"/>
        </w:rPr>
        <w:t xml:space="preserve">— Но ведь в заголовке прямо подписано, что работа учебная.</w:t>
      </w:r>
    </w:p>
    <w:p>
      <w:pPr>
        <w:rPr>
          <w:lang w:val="ru-RU"/>
        </w:rPr>
      </w:pPr>
      <w:r>
        <w:rPr>
          <w:lang w:val="ru-RU"/>
        </w:rPr>
        <w:t xml:space="preserve">— И что с того? Для учебной ведомости овраги в другом месте роют?</w:t>
      </w:r>
    </w:p>
    <w:p>
      <w:pPr>
        <w:rPr>
          <w:lang w:val="ru-RU"/>
        </w:rPr>
      </w:pPr>
      <w:r>
        <w:rPr>
          <w:lang w:val="ru-RU"/>
        </w:rPr>
        <w:t xml:space="preserve">От его тона у меня неприятно защипало в горле, и я невольно отодвинулась к спинке стула.</w:t>
      </w:r>
    </w:p>
    <w:p>
      <w:pPr>
        <w:rPr>
          <w:lang w:val="ru-RU"/>
        </w:rPr>
      </w:pPr>
      <w:r>
        <w:rPr>
          <w:lang w:val="ru-RU"/>
        </w:rPr>
        <w:t xml:space="preserve">— Но я ведь чертила это в первый месяц учёбы! И вы сами тогда приняли лист без замечаний.</w:t>
      </w:r>
    </w:p>
    <w:p>
      <w:pPr>
        <w:rPr>
          <w:lang w:val="ru-RU"/>
        </w:rPr>
      </w:pPr>
      <w:r>
        <w:rPr>
          <w:lang w:val="ru-RU"/>
        </w:rPr>
        <w:t xml:space="preserve">— Я прекрасно вижу дату и собственную визу в углу, Сильвия.</w:t>
      </w:r>
    </w:p>
    <w:p>
      <w:pPr>
        <w:rPr>
          <w:lang w:val="ru-RU"/>
        </w:rPr>
      </w:pPr>
      <w:r>
        <w:rPr>
          <w:lang w:val="ru-RU"/>
        </w:rPr>
        <w:t xml:space="preserve">Хольм потянул карту к себе, задел книгу на углу. Пришлось придержать сразу и книгу, и свернувшийся лист. Я не помогла.</w:t>
      </w:r>
    </w:p>
    <w:p>
      <w:pPr>
        <w:rPr>
          <w:lang w:val="ru-RU"/>
        </w:rPr>
      </w:pPr>
      <w:r>
        <w:rPr>
          <w:lang w:val="ru-RU"/>
        </w:rPr>
        <w:t xml:space="preserve">Он расправил край и долго смотрел на свою старую подпись.</w:t>
      </w:r>
    </w:p>
    <w:p>
      <w:pPr>
        <w:rPr>
          <w:lang w:val="ru-RU"/>
        </w:rPr>
      </w:pPr>
      <w:r>
        <w:rPr>
          <w:lang w:val="ru-RU"/>
        </w:rPr>
        <w:t xml:space="preserve">— Я проверял привязки, — сказал он уже тише. — И расстояния до поворота. Дальше у вас пустой участок, дорога одна. Вот и пропустил.</w:t>
      </w:r>
    </w:p>
    <w:p>
      <w:pPr>
        <w:rPr>
          <w:lang w:val="ru-RU"/>
        </w:rPr>
      </w:pPr>
      <w:r>
        <w:rPr>
          <w:lang w:val="ru-RU"/>
        </w:rPr>
        <w:t xml:space="preserve">Я ждала, что он снова заговорит о линии, которую я продолжила. Он взял письмо, перечеркнул начало и написал заново, вслух проговаривая адрес.</w:t>
      </w:r>
    </w:p>
    <w:p>
      <w:pPr>
        <w:rPr>
          <w:lang w:val="ru-RU"/>
        </w:rPr>
      </w:pPr>
      <w:r>
        <w:rPr>
          <w:lang w:val="ru-RU"/>
        </w:rPr>
        <w:t xml:space="preserve">— В управление отправлю от себя. Я им дал эту копию. Но на ваших следующих листах такого быть не должно. Оставляйте обрыв, если не видели дальше.</w:t>
      </w:r>
    </w:p>
    <w:p>
      <w:pPr>
        <w:rPr>
          <w:lang w:val="ru-RU"/>
        </w:rPr>
      </w:pPr>
      <w:r>
        <w:rPr>
          <w:lang w:val="ru-RU"/>
        </w:rPr>
        <w:t xml:space="preserve">Перед глазами невольно встал раскрасневшийся Бренн, потрясающий моим листком над соседским забором. Там ведь тоже были всего лишь аккуратные карандашные линии, а человеку хватило полдня, чтобы назначить по ним виноватого.</w:t>
      </w:r>
    </w:p>
    <w:p>
      <w:pPr>
        <w:rPr>
          <w:lang w:val="ru-RU"/>
        </w:rPr>
      </w:pPr>
      <w:r>
        <w:rPr>
          <w:lang w:val="ru-RU"/>
        </w:rPr>
        <w:t xml:space="preserve">— А как же тот злополучный столб на Бочарной улице? — не удержалась я. — Вы ведь собирались проверить его на месте?</w:t>
      </w:r>
    </w:p>
    <w:p>
      <w:pPr>
        <w:rPr>
          <w:lang w:val="ru-RU"/>
        </w:rPr>
      </w:pPr>
      <w:r>
        <w:rPr>
          <w:lang w:val="ru-RU"/>
        </w:rPr>
        <w:t xml:space="preserve">Старый картограф вскинул голову:</w:t>
      </w:r>
    </w:p>
    <w:p>
      <w:pPr>
        <w:rPr>
          <w:lang w:val="ru-RU"/>
        </w:rPr>
      </w:pPr>
      <w:r>
        <w:rPr>
          <w:lang w:val="ru-RU"/>
        </w:rPr>
        <w:t xml:space="preserve">— Проверил вчера с утра. Ваша правда — нишу наглухо заложили кирпичом да заштукатурили вровень со стеной, так что с двух шагов и старого шва не сыщешь. Поговорил с хозяйкой дома: та уверяет, будто каменщики заделали проём ещё до осенних дождей.</w:t>
      </w:r>
    </w:p>
    <w:p>
      <w:pPr>
        <w:rPr>
          <w:lang w:val="ru-RU"/>
        </w:rPr>
      </w:pPr>
      <w:r>
        <w:rPr>
          <w:lang w:val="ru-RU"/>
        </w:rPr>
        <w:t xml:space="preserve">— Я ведь ровно это вам тогда и докладывала.</w:t>
      </w:r>
    </w:p>
    <w:p>
      <w:pPr>
        <w:rPr>
          <w:lang w:val="ru-RU"/>
        </w:rPr>
      </w:pPr>
      <w:r>
        <w:rPr>
          <w:lang w:val="ru-RU"/>
        </w:rPr>
        <w:t xml:space="preserve">— Докладывали, не спорю. Да только я тридцать лет мимо того коновязного кольца ходил и верить глазам не желал.</w:t>
      </w:r>
    </w:p>
    <w:p>
      <w:pPr>
        <w:rPr>
          <w:lang w:val="ru-RU"/>
        </w:rPr>
      </w:pPr>
      <w:r>
        <w:rPr>
          <w:lang w:val="ru-RU"/>
        </w:rPr>
        <w:t xml:space="preserve">Он снял очки, потёр переносицу и указал на нижний ящик.</w:t>
      </w:r>
    </w:p>
    <w:p>
      <w:pPr>
        <w:rPr>
          <w:lang w:val="ru-RU"/>
        </w:rPr>
      </w:pPr>
      <w:r>
        <w:rPr>
          <w:lang w:val="ru-RU"/>
        </w:rPr>
        <w:t xml:space="preserve">— Пометку снял, лист там. Думал, вы уже забрали.</w:t>
      </w:r>
    </w:p>
    <w:p>
      <w:pPr>
        <w:rPr>
          <w:lang w:val="ru-RU"/>
        </w:rPr>
      </w:pPr>
      <w:r>
        <w:rPr>
          <w:lang w:val="ru-RU"/>
        </w:rPr>
        <w:t xml:space="preserve">Я вытащила карту. Возле ограды стояло: «Уточнение принято». Чернила давно высохли.</w:t>
      </w:r>
    </w:p>
    <w:p>
      <w:pPr>
        <w:rPr>
          <w:lang w:val="ru-RU"/>
        </w:rPr>
      </w:pPr>
      <w:r>
        <w:rPr>
          <w:lang w:val="ru-RU"/>
        </w:rPr>
        <w:t xml:space="preserve">— А мне из канцелярии даже словом не обмолвились.</w:t>
      </w:r>
    </w:p>
    <w:p>
      <w:pPr>
        <w:rPr>
          <w:lang w:val="ru-RU"/>
        </w:rPr>
      </w:pPr>
      <w:r>
        <w:rPr>
          <w:lang w:val="ru-RU"/>
        </w:rPr>
        <w:t xml:space="preserve">— Опять дежурные курсанты поленились передать? Впредь буду сам в вашу ячейку складывать, так вернее.</w:t>
      </w:r>
    </w:p>
    <w:p>
      <w:pPr>
        <w:rPr>
          <w:lang w:val="ru-RU"/>
        </w:rPr>
      </w:pPr>
      <w:r>
        <w:rPr>
          <w:lang w:val="ru-RU"/>
        </w:rPr>
        <w:t xml:space="preserve">Хольм было потянулся забрать листок обратно, но я уже бережно спрятала реабилитированную схему в кожаную папку:</w:t>
      </w:r>
    </w:p>
    <w:p>
      <w:pPr>
        <w:rPr>
          <w:lang w:val="ru-RU"/>
        </w:rPr>
      </w:pPr>
      <w:r>
        <w:rPr>
          <w:lang w:val="ru-RU"/>
        </w:rPr>
        <w:t xml:space="preserve">— Не трудитесь, я сама отнесу.</w:t>
      </w:r>
    </w:p>
    <w:p>
      <w:pPr>
        <w:rPr>
          <w:lang w:val="ru-RU"/>
        </w:rPr>
      </w:pPr>
      <w:r>
        <w:rPr>
          <w:lang w:val="ru-RU"/>
        </w:rPr>
        <w:t xml:space="preserve">— Ах да, она ведь уже у вас в руках... Ладно, ступайте отдыхать, а мне ещё объяснительную в управление дописывать.</w:t>
      </w:r>
    </w:p>
    <w:p>
      <w:pPr>
        <w:rPr>
          <w:lang w:val="ru-RU"/>
        </w:rPr>
      </w:pPr>
      <w:r>
        <w:rPr>
          <w:lang w:val="ru-RU"/>
        </w:rPr>
        <w:t xml:space="preserve">Он долго искал свободный угол для чернильницы, потом поставил её на пол возле стула. Когда я выходила, Хольм снова разбирал бумаги, отложенные для письма.</w:t>
      </w:r>
    </w:p>
    <w:p>
      <w:pPr>
        <w:rPr>
          <w:lang w:val="ru-RU"/>
        </w:rPr>
      </w:pPr>
      <w:r>
        <w:rPr>
          <w:lang w:val="ru-RU"/>
        </w:rPr>
        <w:t xml:space="preserve">Дверь к Вардену оказалась приоткрыта, однако сам кабинет пустовал. Спустившись на первый этаж, я заглянула в окошко канцелярии справиться о запросе. Ирвин ответил, что никаких казённых бумаг от стражи больше не поступало, и тут же поинтересовался, гладко ли прошёл наш первый выход. Я вкратце пересказала историю с дырявой кровлей Бренна — старик слушал, заложив палец между страницами реестра, и одобрительно кивнул, услышав, что обошлось без происшествий.</w:t>
      </w:r>
    </w:p>
    <w:p ns2:paraId="53A18CB2" ns2:textId="77777777" w:rsidR="0003529C" w:rsidRPr="001114B8" w:rsidRDefault="00000000">
      <w:pPr>
        <w:spacing w:before="160" w:after="160"/>
        <w:ind w:firstLine="0"/>
        <w:jc w:val="center"/>
        <w:rPr>
          <w:lang w:val="ru-RU"/>
        </w:rPr>
      </w:pPr>
      <w:r w:rsidRPr="001114B8">
        <w:rPr>
          <w:lang w:val="ru-RU"/>
        </w:rPr>
        <w:t>· · ·</w:t>
      </w:r>
    </w:p>
    <w:p>
      <w:pPr>
        <w:rPr>
          <w:lang w:val="ru-RU"/>
        </w:rPr>
      </w:pPr>
      <w:r>
        <w:rPr>
          <w:lang w:val="ru-RU"/>
        </w:rPr>
        <w:t xml:space="preserve">Агнис ждала у нижних ворот, сидя на тумбе. При моём появлении спрыгнула и едва не уронила коробку с колен.</w:t>
      </w:r>
    </w:p>
    <w:p>
      <w:pPr>
        <w:rPr>
          <w:lang w:val="ru-RU"/>
        </w:rPr>
      </w:pPr>
      <w:r>
        <w:rPr>
          <w:lang w:val="ru-RU"/>
        </w:rPr>
        <w:t xml:space="preserve">— Ну наконец! Мне Ирма ещё днём сказала. Я сначала наверх пошла, потом мне объяснили, что вас уже отправили. Где ты была?</w:t>
      </w:r>
    </w:p>
    <w:p>
      <w:pPr>
        <w:rPr>
          <w:lang w:val="ru-RU"/>
        </w:rPr>
      </w:pPr>
      <w:r>
        <w:rPr>
          <w:lang w:val="ru-RU"/>
        </w:rPr>
        <w:t xml:space="preserve">— На складах Бренна. Потом у Хольма. Ты давно здесь?</w:t>
      </w:r>
    </w:p>
    <w:p>
      <w:pPr>
        <w:rPr>
          <w:lang w:val="ru-RU"/>
        </w:rPr>
      </w:pPr>
      <w:r>
        <w:rPr>
          <w:lang w:val="ru-RU"/>
        </w:rPr>
        <w:t xml:space="preserve">— Только полчаса как прибежала. Ну, не томи — показывай скорее!</w:t>
      </w:r>
    </w:p>
    <w:p>
      <w:pPr>
        <w:rPr>
          <w:lang w:val="ru-RU"/>
        </w:rPr>
      </w:pPr>
      <w:r>
        <w:rPr>
          <w:lang w:val="ru-RU"/>
        </w:rPr>
        <w:t xml:space="preserve">Я отогнула куртку. Агнис взяла звезду двумя пальцами за край, осторожно, едва касаясь металла.</w:t>
      </w:r>
    </w:p>
    <w:p>
      <w:pPr>
        <w:rPr>
          <w:lang w:val="ru-RU"/>
        </w:rPr>
      </w:pPr>
      <w:r>
        <w:rPr>
          <w:lang w:val="ru-RU"/>
        </w:rPr>
        <w:t xml:space="preserve">— Какая маленькая. Я думала, вам другие выдают.</w:t>
      </w:r>
    </w:p>
    <w:p>
      <w:pPr>
        <w:rPr>
          <w:lang w:val="ru-RU"/>
        </w:rPr>
      </w:pPr>
      <w:r>
        <w:rPr>
          <w:lang w:val="ru-RU"/>
        </w:rPr>
        <w:t xml:space="preserve">— Ты такие видела?</w:t>
      </w:r>
    </w:p>
    <w:p>
      <w:pPr>
        <w:rPr>
          <w:lang w:val="ru-RU"/>
        </w:rPr>
      </w:pPr>
      <w:r>
        <w:rPr>
          <w:lang w:val="ru-RU"/>
        </w:rPr>
        <w:t xml:space="preserve">— У мамы. Она для дежурной части заряжает, когда у них своих рук не хватает. Только там без ремней, россыпью. — Агнис отпустила звезду и улыбнулась. — Хорошо тебе идёт. Теперь все будут знать.</w:t>
      </w:r>
    </w:p>
    <w:p>
      <w:pPr>
        <w:rPr>
          <w:lang w:val="ru-RU"/>
        </w:rPr>
      </w:pPr>
      <w:r>
        <w:rPr>
          <w:lang w:val="ru-RU"/>
        </w:rPr>
        <w:t xml:space="preserve">Она взяла меня под руку, коробку прижала к себе другой.</w:t>
      </w:r>
    </w:p>
    <w:p>
      <w:pPr>
        <w:rPr>
          <w:lang w:val="ru-RU"/>
        </w:rPr>
      </w:pPr>
      <w:r>
        <w:rPr>
          <w:lang w:val="ru-RU"/>
        </w:rPr>
        <w:t xml:space="preserve">— Проводишь меня до Ткацкой? Обещала по дороге забрать у Гудрун свежее масло, а одной тащиться скучно. Да и мама с утра места себе не находит — ждёт, чем твоя комиссия кончилась.</w:t>
      </w:r>
    </w:p>
    <w:p>
      <w:pPr>
        <w:rPr>
          <w:lang w:val="ru-RU"/>
        </w:rPr>
      </w:pPr>
      <w:r>
        <w:rPr>
          <w:lang w:val="ru-RU"/>
        </w:rPr>
        <w:t xml:space="preserve">— Конечно провожу.</w:t>
      </w:r>
    </w:p>
    <w:p>
      <w:pPr>
        <w:rPr>
          <w:lang w:val="ru-RU"/>
        </w:rPr>
      </w:pPr>
      <w:r>
        <w:rPr>
          <w:lang w:val="ru-RU"/>
        </w:rPr>
        <w:t xml:space="preserve">У лестницы она вдруг остановилась.</w:t>
      </w:r>
    </w:p>
    <w:p>
      <w:pPr>
        <w:rPr>
          <w:lang w:val="ru-RU"/>
        </w:rPr>
      </w:pPr>
      <w:r>
        <w:rPr>
          <w:lang w:val="ru-RU"/>
        </w:rPr>
        <w:t xml:space="preserve">— Дай посмотрю ещё раз. Мне правда нравится.</w:t>
      </w:r>
    </w:p>
    <w:p>
      <w:pPr>
        <w:rPr>
          <w:lang w:val="ru-RU"/>
        </w:rPr>
      </w:pPr>
      <w:r>
        <w:rPr>
          <w:lang w:val="ru-RU"/>
        </w:rPr>
        <w:t xml:space="preserve">Я снова отвела полу куртки. Спешивший навстречу первокурсник невольно скосил глаза на белый металл у моего пояса, и Агнис с независимым и гордым видом выждала, пока парень пройдёт мимо, прежде чем потянуть меня вниз по ступеням.</w:t>
      </w:r>
    </w:p>
    <w:p>
      <w:pPr>
        <w:rPr>
          <w:lang w:val="ru-RU"/>
        </w:rPr>
      </w:pPr>
      <w:r>
        <w:rPr>
          <w:lang w:val="ru-RU"/>
        </w:rPr>
        <w:t xml:space="preserve">— А у нас сегодня места вывесили, — сказала она. — На следующий год. В лабораторию четверых.</w:t>
      </w:r>
    </w:p>
    <w:p>
      <w:pPr>
        <w:rPr>
          <w:lang w:val="ru-RU"/>
        </w:rPr>
      </w:pPr>
      <w:r>
        <w:rPr>
          <w:lang w:val="ru-RU"/>
        </w:rPr>
        <w:t xml:space="preserve">— На весь ваш поток?</w:t>
      </w:r>
    </w:p>
    <w:p>
      <w:pPr>
        <w:rPr>
          <w:lang w:val="ru-RU"/>
        </w:rPr>
      </w:pPr>
      <w:r>
        <w:rPr>
          <w:lang w:val="ru-RU"/>
        </w:rPr>
        <w:t xml:space="preserve">— В том-то и беда, что на всех двадцать девять человек! А Ольса уже с утра ходит гоголем и присматривает, у какого окна ей стол в лаборатории занять. Я её хвастовство четыре пары кряду терпела — хоть ты мне на ночь глядя не тверди, какая она у нас талантливая.</w:t>
      </w:r>
    </w:p>
    <w:p>
      <w:pPr>
        <w:rPr>
          <w:lang w:val="ru-RU"/>
        </w:rPr>
      </w:pPr>
      <w:r>
        <w:rPr>
          <w:lang w:val="ru-RU"/>
        </w:rPr>
        <w:t xml:space="preserve">— Да я и рта раскрыть не успела.</w:t>
      </w:r>
    </w:p>
    <w:p>
      <w:pPr>
        <w:rPr>
          <w:lang w:val="ru-RU"/>
        </w:rPr>
      </w:pPr>
      <w:r>
        <w:rPr>
          <w:lang w:val="ru-RU"/>
        </w:rPr>
        <w:t xml:space="preserve">— Ну она умная, конечно. Очень. От этого не легче.</w:t>
      </w:r>
    </w:p>
    <w:p>
      <w:pPr>
        <w:rPr>
          <w:lang w:val="ru-RU"/>
        </w:rPr>
      </w:pPr>
      <w:r>
        <w:rPr>
          <w:lang w:val="ru-RU"/>
        </w:rPr>
        <w:t xml:space="preserve">Агнис пнула мелкий камень с края ступени. Он покатился вниз, и мы обе проводили его взглядом, чтобы ни в кого не попал.</w:t>
      </w:r>
    </w:p>
    <w:p>
      <w:pPr>
        <w:rPr>
          <w:lang w:val="ru-RU"/>
        </w:rPr>
      </w:pPr>
      <w:r>
        <w:rPr>
          <w:lang w:val="ru-RU"/>
        </w:rPr>
        <w:t xml:space="preserve">— Я спросила, что делать, если по распределению отправят на склад. Мне сказали: работать на складе. Спасибо большое, без них бы не догадалась.</w:t>
      </w:r>
    </w:p>
    <w:p>
      <w:pPr>
        <w:rPr>
          <w:lang w:val="ru-RU"/>
        </w:rPr>
      </w:pPr>
      <w:r>
        <w:rPr>
          <w:lang w:val="ru-RU"/>
        </w:rPr>
        <w:t xml:space="preserve">— В снабжение совсем не хочешь?</w:t>
      </w:r>
    </w:p>
    <w:p>
      <w:pPr>
        <w:rPr>
          <w:lang w:val="ru-RU"/>
        </w:rPr>
      </w:pPr>
      <w:r>
        <w:rPr>
          <w:lang w:val="ru-RU"/>
        </w:rPr>
        <w:t xml:space="preserve">— Не хочу весь день считать чужие бочки. Хочу пробовать составы. Чтобы если не получилось, можно было ещё раз, по-другому. В обеспечении тоже работают с составами, но там партию нужно выдать к утру. С моими пробами всех без лекарства оставлю.</w:t>
      </w:r>
    </w:p>
    <w:p>
      <w:pPr>
        <w:rPr>
          <w:lang w:val="ru-RU"/>
        </w:rPr>
      </w:pPr>
      <w:r>
        <w:rPr>
          <w:lang w:val="ru-RU"/>
        </w:rPr>
        <w:t xml:space="preserve">Она перехватила коробку.</w:t>
      </w:r>
    </w:p>
    <w:p>
      <w:pPr>
        <w:rPr>
          <w:lang w:val="ru-RU"/>
        </w:rPr>
      </w:pPr>
      <w:r>
        <w:rPr>
          <w:lang w:val="ru-RU"/>
        </w:rPr>
        <w:t xml:space="preserve">— Вчера сорок одинаковых склянок сдавали. В пяти у меня выпал осадок. В остальных чисто. Я всё одинаково делала, вот что обидно. Хочу выяснить, а на занятии уже следующий состав.</w:t>
      </w:r>
    </w:p>
    <w:p>
      <w:pPr>
        <w:rPr>
          <w:lang w:val="ru-RU"/>
        </w:rPr>
      </w:pPr>
      <w:r>
        <w:rPr>
          <w:lang w:val="ru-RU"/>
        </w:rPr>
        <w:t xml:space="preserve">— Остаток сохранила?</w:t>
      </w:r>
    </w:p>
    <w:p>
      <w:pPr>
        <w:rPr>
          <w:lang w:val="ru-RU"/>
        </w:rPr>
      </w:pPr>
      <w:r>
        <w:rPr>
          <w:lang w:val="ru-RU"/>
        </w:rPr>
        <w:t xml:space="preserve">— Дома стоит. Мама сказала до завтра не трогать, пусть осядет до конца. Я и так не трогаю. Только смотрю, а ей кажется, что я опять собираюсь мешать.</w:t>
      </w:r>
    </w:p>
    <w:p>
      <w:pPr>
        <w:rPr>
          <w:lang w:val="ru-RU"/>
        </w:rPr>
      </w:pPr>
      <w:r>
        <w:rPr>
          <w:lang w:val="ru-RU"/>
        </w:rPr>
        <w:t xml:space="preserve">На Мучной пришлось пропустить телегу. Агнис провела пальцем по крышке коробки, подцепила заусенец и отломила.</w:t>
      </w:r>
    </w:p>
    <w:p>
      <w:pPr>
        <w:rPr>
          <w:lang w:val="ru-RU"/>
        </w:rPr>
      </w:pPr>
      <w:r>
        <w:rPr>
          <w:lang w:val="ru-RU"/>
        </w:rPr>
        <w:t xml:space="preserve">— Через год будет точно так же: кто куда попал, все уже знают, а ты ещё с бумажкой стоишь. Я всё сегодня про это думала. Даже когда за тебя радовалась.</w:t>
      </w:r>
    </w:p>
    <w:p>
      <w:pPr>
        <w:rPr>
          <w:lang w:val="ru-RU"/>
        </w:rPr>
      </w:pPr>
      <w:r>
        <w:rPr>
          <w:lang w:val="ru-RU"/>
        </w:rPr>
        <w:t xml:space="preserve">— Одно другому не мешает.</w:t>
      </w:r>
    </w:p>
    <w:p>
      <w:pPr>
        <w:rPr>
          <w:lang w:val="ru-RU"/>
        </w:rPr>
      </w:pPr>
      <w:r>
        <w:rPr>
          <w:lang w:val="ru-RU"/>
        </w:rPr>
        <w:t xml:space="preserve">— Легко сказать. Только я сейчас тебе весь праздник своим ворчанием порчу.</w:t>
      </w:r>
    </w:p>
    <w:p>
      <w:pPr>
        <w:rPr>
          <w:lang w:val="ru-RU"/>
        </w:rPr>
      </w:pPr>
      <w:r>
        <w:rPr>
          <w:lang w:val="ru-RU"/>
        </w:rPr>
        <w:t xml:space="preserve">— Не портишь. Я с утра слушаю, кто что на комиссии ответил. С тобой можно и о другом поговорить.</w:t>
      </w:r>
    </w:p>
    <w:p>
      <w:pPr>
        <w:rPr>
          <w:lang w:val="ru-RU"/>
        </w:rPr>
      </w:pPr>
      <w:r>
        <w:rPr>
          <w:lang w:val="ru-RU"/>
        </w:rPr>
        <w:t xml:space="preserve">Сестра невольно рассмеялась и тряхнула рыжей чёлкой:</w:t>
      </w:r>
    </w:p>
    <w:p>
      <w:pPr>
        <w:rPr>
          <w:lang w:val="ru-RU"/>
        </w:rPr>
      </w:pPr>
      <w:r>
        <w:rPr>
          <w:lang w:val="ru-RU"/>
        </w:rPr>
        <w:t xml:space="preserve">— Это тебя Ирма в столовой так замучила?</w:t>
      </w:r>
    </w:p>
    <w:p>
      <w:pPr>
        <w:rPr>
          <w:lang w:val="ru-RU"/>
        </w:rPr>
      </w:pPr>
      <w:r>
        <w:rPr>
          <w:lang w:val="ru-RU"/>
        </w:rPr>
        <w:t xml:space="preserve">— И она, и вся очередь перед шестнадцатым кабинетом.</w:t>
      </w:r>
    </w:p>
    <w:p>
      <w:pPr>
        <w:rPr>
          <w:lang w:val="ru-RU"/>
        </w:rPr>
      </w:pPr>
      <w:r>
        <w:rPr>
          <w:lang w:val="ru-RU"/>
        </w:rPr>
        <w:t xml:space="preserve">— Ну тогда держи от меня настоящий подарок — всё равно до самого дома ни за что не утерплю!</w:t>
      </w:r>
    </w:p>
    <w:p>
      <w:pPr>
        <w:rPr>
          <w:lang w:val="ru-RU"/>
        </w:rPr>
      </w:pPr>
      <w:r>
        <w:rPr>
          <w:lang w:val="ru-RU"/>
        </w:rPr>
        <w:t xml:space="preserve">Агнис вложила коробку мне в руки и сама подняла крышку. На тряпице лежали две подвески. Янтарная, медового цвета, и бледно-голубая, почти прозрачная. Обе маленькие, на тонких шнурках.</w:t>
      </w:r>
    </w:p>
    <w:p>
      <w:pPr>
        <w:rPr>
          <w:lang w:val="ru-RU"/>
        </w:rPr>
      </w:pPr>
      <w:r>
        <w:rPr>
          <w:lang w:val="ru-RU"/>
        </w:rPr>
        <w:t xml:space="preserve">— Янтарная твоя. Голубую я себе оставила.</w:t>
      </w:r>
    </w:p>
    <w:p>
      <w:pPr>
        <w:rPr>
          <w:lang w:val="ru-RU"/>
        </w:rPr>
      </w:pPr>
      <w:r>
        <w:rPr>
          <w:lang w:val="ru-RU"/>
        </w:rPr>
        <w:t xml:space="preserve">Я подняла янтарную к свету. На краю была крохотная трещинка, не доходившая до середины. Камень согрел пальцы быстрее, чем мог бы просто от руки.</w:t>
      </w:r>
    </w:p>
    <w:p>
      <w:pPr>
        <w:rPr>
          <w:lang w:val="ru-RU"/>
        </w:rPr>
      </w:pPr>
      <w:r>
        <w:rPr>
          <w:lang w:val="ru-RU"/>
        </w:rPr>
        <w:t xml:space="preserve">— Когда же ты успела довести обе?</w:t>
      </w:r>
    </w:p>
    <w:p>
      <w:pPr>
        <w:rPr>
          <w:lang w:val="ru-RU"/>
        </w:rPr>
      </w:pPr>
      <w:r>
        <w:rPr>
          <w:lang w:val="ru-RU"/>
        </w:rPr>
        <w:t xml:space="preserve">— Сегодня к утру. Мама перед уходом проверила каждую на свет и подтвердила, что краевая заливка схватилась намертво. Без её слова я бы ни за что не рискнула тебе отдать.</w:t>
      </w:r>
    </w:p>
    <w:p>
      <w:pPr>
        <w:rPr>
          <w:lang w:val="ru-RU"/>
        </w:rPr>
      </w:pPr>
      <w:r>
        <w:rPr>
          <w:lang w:val="ru-RU"/>
        </w:rPr>
        <w:t xml:space="preserve">Она говорила быстро и смотрела на подвеску, пока я поворачивала её за шнурок.</w:t>
      </w:r>
    </w:p>
    <w:p>
      <w:pPr>
        <w:rPr>
          <w:lang w:val="ru-RU"/>
        </w:rPr>
      </w:pPr>
      <w:r>
        <w:rPr>
          <w:lang w:val="ru-RU"/>
        </w:rPr>
        <w:t xml:space="preserve">— Она защитит от того, что попадает внутрь и может навредить: яда, усыпляющего, дурного воздуха. Но только один раз — потом треснет. Вот эту трещинку у края я знаю, она была с самого начала. После срабатывания раскол пойдёт через весь камень. Увидишь — больше не рассчитывай на неё.</w:t>
      </w:r>
    </w:p>
    <w:p>
      <w:pPr>
        <w:rPr>
          <w:lang w:val="ru-RU"/>
        </w:rPr>
      </w:pPr>
      <w:r>
        <w:rPr>
          <w:lang w:val="ru-RU"/>
        </w:rPr>
        <w:t xml:space="preserve">— А от прямого удара такой камень убережёт?</w:t>
      </w:r>
    </w:p>
    <w:p>
      <w:pPr>
        <w:rPr>
          <w:lang w:val="ru-RU"/>
        </w:rPr>
      </w:pPr>
      <w:r>
        <w:rPr>
          <w:lang w:val="ru-RU"/>
        </w:rPr>
        <w:t xml:space="preserve">— Увы. Если огреют дубинкой по темени, подвеска бесполезна — там совсем иной узор нужен.</w:t>
      </w:r>
    </w:p>
    <w:p>
      <w:pPr>
        <w:rPr>
          <w:lang w:val="ru-RU"/>
        </w:rPr>
      </w:pPr>
      <w:r>
        <w:rPr>
          <w:lang w:val="ru-RU"/>
        </w:rPr>
        <w:t xml:space="preserve">Она вытащила голубую и приложила к моей.</w:t>
      </w:r>
    </w:p>
    <w:p>
      <w:pPr>
        <w:rPr>
          <w:lang w:val="ru-RU"/>
        </w:rPr>
      </w:pPr>
      <w:r>
        <w:rPr>
          <w:lang w:val="ru-RU"/>
        </w:rPr>
        <w:t xml:space="preserve">— Смотри на край. Видишь полоску? Это наша заливка.</w:t>
      </w:r>
    </w:p>
    <w:p>
      <w:pPr>
        <w:rPr>
          <w:lang w:val="ru-RU"/>
        </w:rPr>
      </w:pPr>
      <w:r>
        <w:rPr>
          <w:lang w:val="ru-RU"/>
        </w:rPr>
        <w:t xml:space="preserve">Прозрачный ободок был заметен только там, где ловил свет.</w:t>
      </w:r>
    </w:p>
    <w:p>
      <w:pPr>
        <w:rPr>
          <w:lang w:val="ru-RU"/>
        </w:rPr>
      </w:pPr>
      <w:r>
        <w:rPr>
          <w:lang w:val="ru-RU"/>
        </w:rPr>
        <w:t xml:space="preserve">На кухне этот ободок казался толще. Теперь заливка застыла, и камень больше не нужно было держать за проволоку.</w:t>
      </w:r>
    </w:p>
    <w:p>
      <w:pPr>
        <w:rPr>
          <w:lang w:val="ru-RU"/>
        </w:rPr>
      </w:pPr>
      <w:r>
        <w:rPr>
          <w:lang w:val="ru-RU"/>
        </w:rPr>
        <w:t xml:space="preserve">— Предупредила бы сразу, что вторую заготовку для меня точишь.</w:t>
      </w:r>
    </w:p>
    <w:p>
      <w:pPr>
        <w:rPr>
          <w:lang w:val="ru-RU"/>
        </w:rPr>
      </w:pPr>
      <w:r>
        <w:rPr>
          <w:lang w:val="ru-RU"/>
        </w:rPr>
        <w:t xml:space="preserve">— Ну уж нет, я хотела подарок сделать! Тем более ты мне позавчера добрую половину работы спасла.</w:t>
      </w:r>
    </w:p>
    <w:p>
      <w:pPr>
        <w:rPr>
          <w:lang w:val="ru-RU"/>
        </w:rPr>
      </w:pPr>
      <w:r>
        <w:rPr>
          <w:lang w:val="ru-RU"/>
        </w:rPr>
        <w:t xml:space="preserve">— Моей заслуги тут только вовремя понюхать да ложки сполоснуть.</w:t>
      </w:r>
    </w:p>
    <w:p>
      <w:pPr>
        <w:rPr>
          <w:lang w:val="ru-RU"/>
        </w:rPr>
      </w:pPr>
      <w:r>
        <w:rPr>
          <w:lang w:val="ru-RU"/>
        </w:rPr>
        <w:t xml:space="preserve">— Между прочим, унюхала ты секунда в секунду! Так что теперь носи и не спорь.</w:t>
      </w:r>
    </w:p>
    <w:p>
      <w:pPr>
        <w:rPr>
          <w:lang w:val="ru-RU"/>
        </w:rPr>
      </w:pPr>
      <w:r>
        <w:rPr>
          <w:lang w:val="ru-RU"/>
        </w:rPr>
        <w:t xml:space="preserve">Я опустила подвеску на тряпицу.</w:t>
      </w:r>
    </w:p>
    <w:p>
      <w:pPr>
        <w:rPr>
          <w:lang w:val="ru-RU"/>
        </w:rPr>
      </w:pPr>
      <w:r>
        <w:rPr>
          <w:lang w:val="ru-RU"/>
        </w:rPr>
        <w:t xml:space="preserve">— Она пока лежит, не портится? Или её тоже надо перезаряжать, как звезду?</w:t>
      </w:r>
    </w:p>
    <w:p>
      <w:pPr>
        <w:rPr>
          <w:lang w:val="ru-RU"/>
        </w:rPr>
      </w:pPr>
      <w:r>
        <w:rPr>
          <w:lang w:val="ru-RU"/>
        </w:rPr>
        <w:t xml:space="preserve">Агнис покачала головой.</w:t>
      </w:r>
    </w:p>
    <w:p>
      <w:pPr>
        <w:rPr>
          <w:lang w:val="ru-RU"/>
        </w:rPr>
      </w:pPr>
      <w:r>
        <w:rPr>
          <w:lang w:val="ru-RU"/>
        </w:rPr>
        <w:t xml:space="preserve">— Перезаряжать её не нужно. Первые у меня портились. Три дня лежат — и рассыпаются сами. Над этим я как раз три декады и сидела. Сначала воск брала, потом смолу. В смоле держались, но мутные получались, мне не нравилось. А теперь я только край закрыла. Середина открыта, камень видно. Мама сначала сказала опять смолу брать. Утром я ей обе под нос сунула. Долго смотрела. Теперь просит запись показать.</w:t>
      </w:r>
    </w:p>
    <w:p>
      <w:pPr>
        <w:rPr>
          <w:lang w:val="ru-RU"/>
        </w:rPr>
      </w:pPr>
      <w:r>
        <w:rPr>
          <w:lang w:val="ru-RU"/>
        </w:rPr>
        <w:t xml:space="preserve">Она сказала это с явным удовольствием. Я снова подняла янтарную подвеску. Готовая защита от одного воздействия стоила в лавках от восьми серебряных. Я успела перевести цену в дни подработки и перестала считать. Агнис стояла передо мной, ждала, пока я рассмотрю камень.</w:t>
      </w:r>
    </w:p>
    <w:p>
      <w:pPr>
        <w:rPr>
          <w:lang w:val="ru-RU"/>
        </w:rPr>
      </w:pPr>
      <w:r>
        <w:rPr>
          <w:lang w:val="ru-RU"/>
        </w:rPr>
        <w:t xml:space="preserve">— Надень на меня, — попросила я.</w:t>
      </w:r>
    </w:p>
    <w:p>
      <w:pPr>
        <w:rPr>
          <w:lang w:val="ru-RU"/>
        </w:rPr>
      </w:pPr>
      <w:r>
        <w:rPr>
          <w:lang w:val="ru-RU"/>
        </w:rPr>
        <w:t xml:space="preserve">Агнис взяла шнурок обеими руками. Я послушно склонила голову и отвела со лба тяжёлые пряди. Озябшие на ветру пальцы сестры слушались плохо, тугой узелок никак не желал затягиваться с первого раза, и мне пришлось терпеливо стоять посреди тротуара, пока она возилась у моего затылка.</w:t>
      </w:r>
    </w:p>
    <w:p>
      <w:pPr>
        <w:rPr>
          <w:lang w:val="ru-RU"/>
        </w:rPr>
      </w:pPr>
      <w:r>
        <w:rPr>
          <w:lang w:val="ru-RU"/>
        </w:rPr>
        <w:t xml:space="preserve">— Не давит у горла?</w:t>
      </w:r>
    </w:p>
    <w:p>
      <w:pPr>
        <w:rPr>
          <w:lang w:val="ru-RU"/>
        </w:rPr>
      </w:pPr>
      <w:r>
        <w:rPr>
          <w:lang w:val="ru-RU"/>
        </w:rPr>
        <w:t xml:space="preserve">— В самый раз легла.</w:t>
      </w:r>
    </w:p>
    <w:p>
      <w:pPr>
        <w:rPr>
          <w:lang w:val="ru-RU"/>
        </w:rPr>
      </w:pPr>
      <w:r>
        <w:rPr>
          <w:lang w:val="ru-RU"/>
        </w:rPr>
        <w:t xml:space="preserve">— Скажи, если будет натирать. Я другой шнурок принесу. Только этот крепкий, караванный.</w:t>
      </w:r>
    </w:p>
    <w:p>
      <w:pPr>
        <w:rPr>
          <w:lang w:val="ru-RU"/>
        </w:rPr>
      </w:pPr>
      <w:r>
        <w:rPr>
          <w:lang w:val="ru-RU"/>
        </w:rPr>
        <w:t xml:space="preserve">Камень лёг под воротом, выше ключиц. Я накрыла его ладонью.</w:t>
      </w:r>
    </w:p>
    <w:p>
      <w:pPr>
        <w:rPr>
          <w:lang w:val="ru-RU"/>
        </w:rPr>
      </w:pPr>
      <w:r>
        <w:rPr>
          <w:lang w:val="ru-RU"/>
        </w:rPr>
        <w:t xml:space="preserve">— Спасибо. Я буду носить.</w:t>
      </w:r>
    </w:p>
    <w:p>
      <w:pPr>
        <w:rPr>
          <w:lang w:val="ru-RU"/>
        </w:rPr>
      </w:pPr>
      <w:r>
        <w:rPr>
          <w:lang w:val="ru-RU"/>
        </w:rPr>
        <w:t xml:space="preserve">Агнис надела свою, поправила волосы и повернулась ко мне боком.</w:t>
      </w:r>
    </w:p>
    <w:p>
      <w:pPr>
        <w:rPr>
          <w:lang w:val="ru-RU"/>
        </w:rPr>
      </w:pPr>
      <w:r>
        <w:rPr>
          <w:lang w:val="ru-RU"/>
        </w:rPr>
        <w:t xml:space="preserve">— Посередине висит?</w:t>
      </w:r>
    </w:p>
    <w:p>
      <w:pPr>
        <w:rPr>
          <w:lang w:val="ru-RU"/>
        </w:rPr>
      </w:pPr>
      <w:r>
        <w:rPr>
          <w:lang w:val="ru-RU"/>
        </w:rPr>
        <w:t xml:space="preserve">Я чуть сдвинула узелок у неё на шее, и голубая капля аккуратно легла в ложбинку между ключицами.</w:t>
      </w:r>
    </w:p>
    <w:p>
      <w:pPr>
        <w:rPr>
          <w:lang w:val="ru-RU"/>
        </w:rPr>
      </w:pPr>
      <w:r>
        <w:rPr>
          <w:lang w:val="ru-RU"/>
        </w:rPr>
        <w:t xml:space="preserve">Она закрыла пустую коробку, взяла меня под руку и сразу вернулась к пяти склянкам с осадком. Собиралась завтра попросить преподавателя посмотреть одну, даже если остальные уже ушли вперёд. Ей нужно было только застать его раньше Ольсы, которая после каждого занятия задерживала его минут на двадцать.</w:t>
      </w:r>
    </w:p>
    <w:p>
      <w:pPr>
        <w:rPr>
          <w:lang w:val="ru-RU"/>
        </w:rPr>
      </w:pPr>
      <w:r>
        <w:rPr>
          <w:lang w:val="ru-RU"/>
        </w:rPr>
        <w:t xml:space="preserve">— Ты постой у двери, — предложила я. — И спроси, пока она тетрадь убирает.</w:t>
      </w:r>
    </w:p>
    <w:p>
      <w:pPr>
        <w:rPr>
          <w:lang w:val="ru-RU"/>
        </w:rPr>
      </w:pPr>
      <w:r>
        <w:rPr>
          <w:lang w:val="ru-RU"/>
        </w:rPr>
        <w:t xml:space="preserve">— Я с утра так и сделаю, — сказала Агнис. — С утра её и караулить буду. То есть его. Видишь, до чего довела.</w:t>
      </w:r>
    </w:p>
    <w:p>
      <w:pPr>
        <w:rPr>
          <w:lang w:val="ru-RU"/>
        </w:rPr>
      </w:pPr>
      <w:r>
        <w:rPr>
          <w:lang w:val="ru-RU"/>
        </w:rPr>
        <w:t xml:space="preserve">Во дворе Гудрун рыбы сегодня не было. На столе под мокрой тряпкой лежали свёртки с маслом: привёз брат из деревни. Сама Гудрун сидела на чурбаке и вязала, поставив ноги на пустую кадку.</w:t>
      </w:r>
    </w:p>
    <w:p>
      <w:pPr>
        <w:rPr>
          <w:lang w:val="ru-RU"/>
        </w:rPr>
      </w:pPr>
      <w:r>
        <w:rPr>
          <w:lang w:val="ru-RU"/>
        </w:rPr>
        <w:t xml:space="preserve">— Полфунта, — сказала Агнис.</w:t>
      </w:r>
    </w:p>
    <w:p>
      <w:pPr>
        <w:rPr>
          <w:lang w:val="ru-RU"/>
        </w:rPr>
      </w:pPr>
      <w:r>
        <w:rPr>
          <w:lang w:val="ru-RU"/>
        </w:rPr>
        <w:t xml:space="preserve">Гудрун откинула тряпку.</w:t>
      </w:r>
    </w:p>
    <w:p>
      <w:pPr>
        <w:rPr>
          <w:lang w:val="ru-RU"/>
        </w:rPr>
      </w:pPr>
      <w:r>
        <w:rPr>
          <w:lang w:val="ru-RU"/>
        </w:rPr>
        <w:t xml:space="preserve">— Осталась четверть, остальное по фунту. Фунт возьми, дешевле отдам. Мне завтра обратно везти, а оно размякнет в дороге.</w:t>
      </w:r>
    </w:p>
    <w:p>
      <w:pPr>
        <w:rPr>
          <w:lang w:val="ru-RU"/>
        </w:rPr>
      </w:pPr>
      <w:r>
        <w:rPr>
          <w:lang w:val="ru-RU"/>
        </w:rPr>
        <w:t xml:space="preserve">Агнис подняла край обёртки, понюхала масло и достала деньги. Гудрун положила вязание, пересчитала монеты, завернула покупку ещё в один лист.</w:t>
      </w:r>
    </w:p>
    <w:p>
      <w:pPr>
        <w:rPr>
          <w:lang w:val="ru-RU"/>
        </w:rPr>
      </w:pPr>
      <w:r>
        <w:rPr>
          <w:lang w:val="ru-RU"/>
        </w:rPr>
        <w:t xml:space="preserve">— За мешком Рона приходила, — сказала она мне. — Хельге спасибо передай, не забыла. Маленькая девчонка, а на спину закинула, будто пустой. Я бы сама до «Ложки» уже не донесла.</w:t>
      </w:r>
    </w:p>
    <w:p>
      <w:pPr>
        <w:rPr>
          <w:lang w:val="ru-RU"/>
        </w:rPr>
      </w:pPr>
      <w:r>
        <w:rPr>
          <w:lang w:val="ru-RU"/>
        </w:rPr>
        <w:t xml:space="preserve">Агнис бережно прижала промасленный свёрток к груди. Торговка тем временем снова взялась за прерванное вязание и принялась беззвучно шевелить губами, пересчитывая петли на спице, так что мы тихонько выскользнули со двора не прощаясь, дабы не сбить её со счёта.</w:t>
      </w:r>
    </w:p>
    <w:p>
      <w:pPr>
        <w:rPr>
          <w:lang w:val="ru-RU"/>
        </w:rPr>
      </w:pPr>
      <w:r>
        <w:rPr>
          <w:lang w:val="ru-RU"/>
        </w:rPr>
        <w:t xml:space="preserve">На Ткацкой темнело. Здесь фонари зажигали только у перекрёстка, дальше свет шёл из окон: жёлтый прямоугольник на мостовой, темнота, ещё один. Агнис несла масло обеими руками. Бумага снизу промаслилась, и она то и дело проверяла, не течёт ли.</w:t>
      </w:r>
    </w:p>
    <w:p ns2:paraId="53A18CB2" ns2:textId="77777777" w:rsidR="0003529C" w:rsidRPr="001114B8" w:rsidRDefault="00000000">
      <w:pPr>
        <w:spacing w:before="160" w:after="160"/>
        <w:ind w:firstLine="0"/>
        <w:jc w:val="center"/>
        <w:rPr>
          <w:lang w:val="ru-RU"/>
        </w:rPr>
      </w:pPr>
      <w:r w:rsidRPr="001114B8">
        <w:rPr>
          <w:lang w:val="ru-RU"/>
        </w:rPr>
        <w:t>· · ·</w:t>
      </w:r>
    </w:p>
    <w:p>
      <w:pPr>
        <w:rPr>
          <w:lang w:val="ru-RU"/>
        </w:rPr>
      </w:pPr>
      <w:r>
        <w:rPr>
          <w:lang w:val="ru-RU"/>
        </w:rPr>
        <w:t xml:space="preserve">Она толкнула плечом зелёную дверь лавки.</w:t>
      </w:r>
    </w:p>
    <w:p>
      <w:pPr>
        <w:rPr>
          <w:lang w:val="ru-RU"/>
        </w:rPr>
      </w:pPr>
      <w:r>
        <w:rPr>
          <w:lang w:val="ru-RU"/>
        </w:rPr>
        <w:t xml:space="preserve">Элизабет переливала настойку из большой склянки в маленькие. Увидела нас и попросила подождать: воронка была почти полна. Агнис положила масло на свободный край прилавка. Я стояла рядом, держа папку двумя руками.</w:t>
      </w:r>
    </w:p>
    <w:p>
      <w:pPr>
        <w:rPr>
          <w:lang w:val="ru-RU"/>
        </w:rPr>
      </w:pPr>
      <w:r>
        <w:rPr>
          <w:lang w:val="ru-RU"/>
        </w:rPr>
        <w:t xml:space="preserve">Элизабет дождалась, пока стечёт последняя капля, и подняла голову.</w:t>
      </w:r>
    </w:p>
    <w:p>
      <w:pPr>
        <w:rPr>
          <w:lang w:val="ru-RU"/>
        </w:rPr>
      </w:pPr>
      <w:r>
        <w:rPr>
          <w:lang w:val="ru-RU"/>
        </w:rPr>
        <w:t xml:space="preserve">— Ну что, утвердили?</w:t>
      </w:r>
    </w:p>
    <w:p>
      <w:pPr>
        <w:rPr>
          <w:lang w:val="ru-RU"/>
        </w:rPr>
      </w:pPr>
      <w:r>
        <w:rPr>
          <w:lang w:val="ru-RU"/>
        </w:rPr>
        <w:t xml:space="preserve">Вместо ответа я раскрыла папку и положила свежий бланк на край прилавка. Мать насухо вытерла пальцы о полотенце, взяла бумагу и неторопливо прочла все условия от первой строчки до размашистых подписей внизу.</w:t>
      </w:r>
    </w:p>
    <w:p>
      <w:pPr>
        <w:rPr>
          <w:lang w:val="ru-RU"/>
        </w:rPr>
      </w:pPr>
      <w:r>
        <w:rPr>
          <w:lang w:val="ru-RU"/>
        </w:rPr>
        <w:t xml:space="preserve">— В пару с Нордом уже записалась?</w:t>
      </w:r>
    </w:p>
    <w:p>
      <w:pPr>
        <w:rPr>
          <w:lang w:val="ru-RU"/>
        </w:rPr>
      </w:pPr>
      <w:r>
        <w:rPr>
          <w:lang w:val="ru-RU"/>
        </w:rPr>
        <w:t xml:space="preserve">— Сразу после комиссии. Нас сегодня даже на первый обход с группой Рикке сводили.</w:t>
      </w:r>
    </w:p>
    <w:p>
      <w:pPr>
        <w:rPr>
          <w:lang w:val="ru-RU"/>
        </w:rPr>
      </w:pPr>
      <w:r>
        <w:rPr>
          <w:lang w:val="ru-RU"/>
        </w:rPr>
        <w:t xml:space="preserve">Она бережно вернула мне допуск:</w:t>
      </w:r>
    </w:p>
    <w:p>
      <w:pPr>
        <w:rPr>
          <w:lang w:val="ru-RU"/>
        </w:rPr>
      </w:pPr>
      <w:r>
        <w:rPr>
          <w:lang w:val="ru-RU"/>
        </w:rPr>
        <w:t xml:space="preserve">— Поздравляю тебя, Сильвия.</w:t>
      </w:r>
    </w:p>
    <w:p>
      <w:pPr>
        <w:rPr>
          <w:lang w:val="ru-RU"/>
        </w:rPr>
      </w:pPr>
      <w:r>
        <w:rPr>
          <w:lang w:val="ru-RU"/>
        </w:rPr>
        <w:t xml:space="preserve">Я держала лист, ожидая вопросов про ограничения. Но она уже улыбалась, и Агнис за моим плечом подталкивала меня локтем.</w:t>
      </w:r>
    </w:p>
    <w:p>
      <w:pPr>
        <w:rPr>
          <w:lang w:val="ru-RU"/>
        </w:rPr>
      </w:pPr>
      <w:r>
        <w:rPr>
          <w:lang w:val="ru-RU"/>
        </w:rPr>
        <w:t xml:space="preserve">Элизабет попросила Агнис отнести масло на кухню. Я дождалась, пока сестра скроется за лестничной дверью.</w:t>
      </w:r>
    </w:p>
    <w:p>
      <w:pPr>
        <w:rPr>
          <w:lang w:val="ru-RU"/>
        </w:rPr>
      </w:pPr>
      <w:r>
        <w:rPr>
          <w:lang w:val="ru-RU"/>
        </w:rPr>
        <w:t xml:space="preserve">— Сегодня из стражи спрашивали в филиале, — сказала я. — Про временных работниц. Ирвин передал Вардену. Официального запроса пока нет, меня по имени не называли.</w:t>
      </w:r>
    </w:p>
    <w:p>
      <w:pPr>
        <w:rPr>
          <w:lang w:val="ru-RU"/>
        </w:rPr>
      </w:pPr>
      <w:r>
        <w:rPr>
          <w:lang w:val="ru-RU"/>
        </w:rPr>
        <w:t xml:space="preserve">Элизабет опустила глаза на оставшиеся склянки.</w:t>
      </w:r>
    </w:p>
    <w:p>
      <w:pPr>
        <w:rPr>
          <w:lang w:val="ru-RU"/>
        </w:rPr>
      </w:pPr>
      <w:r>
        <w:rPr>
          <w:lang w:val="ru-RU"/>
        </w:rPr>
        <w:t xml:space="preserve">— У меня после восьмого никого не было. Если будет — скажу тебе. Хельга знает про стражу?</w:t>
      </w:r>
    </w:p>
    <w:p>
      <w:pPr>
        <w:rPr>
          <w:lang w:val="ru-RU"/>
        </w:rPr>
      </w:pPr>
      <w:r>
        <w:rPr>
          <w:lang w:val="ru-RU"/>
        </w:rPr>
        <w:t xml:space="preserve">— Ещё нет. Передам.</w:t>
      </w:r>
    </w:p>
    <w:p>
      <w:pPr>
        <w:rPr>
          <w:lang w:val="ru-RU"/>
        </w:rPr>
      </w:pPr>
      <w:r>
        <w:rPr>
          <w:lang w:val="ru-RU"/>
        </w:rPr>
        <w:t xml:space="preserve">Я добавила, что Хельга уже знает, как найти Вардена, если понадобится. Элизабет кивнула, потом посмотрела на звезду.</w:t>
      </w:r>
    </w:p>
    <w:p>
      <w:pPr>
        <w:rPr>
          <w:lang w:val="ru-RU"/>
        </w:rPr>
      </w:pPr>
      <w:r>
        <w:rPr>
          <w:lang w:val="ru-RU"/>
        </w:rPr>
        <w:t xml:space="preserve">— Дай её сюда.</w:t>
      </w:r>
    </w:p>
    <w:p>
      <w:pPr>
        <w:rPr>
          <w:lang w:val="ru-RU"/>
        </w:rPr>
      </w:pPr>
      <w:r>
        <w:rPr>
          <w:lang w:val="ru-RU"/>
        </w:rPr>
        <w:t xml:space="preserve">Я отстегнула крепление. Элизабет поднесла звезду к лампе, провела ногтем по краю заливки, перевернула. Мне стало не по себе от того, как легко она её держала. Для неё это была вещь, которую надо осмотреть, вроде плохо запаянной склянки.</w:t>
      </w:r>
    </w:p>
    <w:p>
      <w:pPr>
        <w:rPr>
          <w:lang w:val="ru-RU"/>
        </w:rPr>
      </w:pPr>
      <w:r>
        <w:rPr>
          <w:lang w:val="ru-RU"/>
        </w:rPr>
        <w:t xml:space="preserve">— Смола целая. Корпус тоже. Заряд проверяли при тебе?</w:t>
      </w:r>
    </w:p>
    <w:p>
      <w:pPr>
        <w:rPr>
          <w:lang w:val="ru-RU"/>
        </w:rPr>
      </w:pPr>
      <w:r>
        <w:rPr>
          <w:lang w:val="ru-RU"/>
        </w:rPr>
        <w:t xml:space="preserve">— В рамку клали. Сказали, обе полные.</w:t>
      </w:r>
    </w:p>
    <w:p>
      <w:pPr>
        <w:rPr>
          <w:lang w:val="ru-RU"/>
        </w:rPr>
      </w:pPr>
      <w:r>
        <w:rPr>
          <w:lang w:val="ru-RU"/>
        </w:rPr>
        <w:t xml:space="preserve">— До какой черты дошла полоса, сама разглядела?</w:t>
      </w:r>
    </w:p>
    <w:p>
      <w:pPr>
        <w:rPr>
          <w:lang w:val="ru-RU"/>
        </w:rPr>
      </w:pPr>
      <w:r>
        <w:rPr>
          <w:lang w:val="ru-RU"/>
        </w:rPr>
        <w:t xml:space="preserve">— Только самый кончик. Дежурный держал прибор лицевой стороной к себе.</w:t>
      </w:r>
    </w:p>
    <w:p>
      <w:pPr>
        <w:rPr>
          <w:lang w:val="ru-RU"/>
        </w:rPr>
      </w:pPr>
      <w:r>
        <w:rPr>
          <w:lang w:val="ru-RU"/>
        </w:rPr>
        <w:t xml:space="preserve">Элизабет убрала склянки с края прилавка и достала из нижнего ящика такую же рамку. Вложила в неё звезду, повернула ко мне. По краю прошла светлая полоса.</w:t>
      </w:r>
    </w:p>
    <w:p>
      <w:pPr>
        <w:rPr>
          <w:lang w:val="ru-RU"/>
        </w:rPr>
      </w:pPr>
      <w:r>
        <w:rPr>
          <w:lang w:val="ru-RU"/>
        </w:rPr>
        <w:t xml:space="preserve">— Вот риска. До неё должно дойти, чтобы хватило на полный сигнал. На твоей дошло. В следующий раз попроси дежурного показать, смотри сама.</w:t>
      </w:r>
    </w:p>
    <w:p>
      <w:pPr>
        <w:rPr>
          <w:lang w:val="ru-RU"/>
        </w:rPr>
      </w:pPr>
      <w:r>
        <w:rPr>
          <w:lang w:val="ru-RU"/>
        </w:rPr>
        <w:t xml:space="preserve">Я подождала, пока полоса погаснет. Она вынула звезду и перевернула.</w:t>
      </w:r>
    </w:p>
    <w:p>
      <w:pPr>
        <w:rPr>
          <w:lang w:val="ru-RU"/>
        </w:rPr>
      </w:pPr>
      <w:r>
        <w:rPr>
          <w:lang w:val="ru-RU"/>
        </w:rPr>
        <w:t xml:space="preserve">— И дату заливки спроси. Вот номер, по нему в книге найдут. Они и без использования садятся, медленно, но садятся. Просто убедиться, что отклик есть, недостаточно: откликается и подсевшая.</w:t>
      </w:r>
    </w:p>
    <w:p>
      <w:pPr>
        <w:rPr>
          <w:lang w:val="ru-RU"/>
        </w:rPr>
      </w:pPr>
      <w:r>
        <w:rPr>
          <w:lang w:val="ru-RU"/>
        </w:rPr>
        <w:t xml:space="preserve">— Значит, всегда через рамку?</w:t>
      </w:r>
    </w:p>
    <w:p>
      <w:pPr>
        <w:rPr>
          <w:lang w:val="ru-RU"/>
        </w:rPr>
      </w:pPr>
      <w:r>
        <w:rPr>
          <w:lang w:val="ru-RU"/>
        </w:rPr>
        <w:t xml:space="preserve">— Да. Не нажимая. Нажмёшь — сама же заряд и потратишь.</w:t>
      </w:r>
    </w:p>
    <w:p>
      <w:pPr>
        <w:rPr>
          <w:lang w:val="ru-RU"/>
        </w:rPr>
      </w:pPr>
      <w:r>
        <w:rPr>
          <w:lang w:val="ru-RU"/>
        </w:rPr>
        <w:t xml:space="preserve">Она вернула звезду и убрала рамку в ящик.</w:t>
      </w:r>
    </w:p>
    <w:p>
      <w:pPr>
        <w:rPr>
          <w:lang w:val="ru-RU"/>
        </w:rPr>
      </w:pPr>
      <w:r>
        <w:rPr>
          <w:lang w:val="ru-RU"/>
        </w:rPr>
        <w:t xml:space="preserve">Я пристегнула звезду обратно.</w:t>
      </w:r>
    </w:p>
    <w:p>
      <w:pPr>
        <w:rPr>
          <w:lang w:val="ru-RU"/>
        </w:rPr>
      </w:pPr>
      <w:r>
        <w:rPr>
          <w:lang w:val="ru-RU"/>
        </w:rPr>
        <w:t xml:space="preserve">— Ты часто их заряжаешь?</w:t>
      </w:r>
    </w:p>
    <w:p>
      <w:pPr>
        <w:rPr>
          <w:lang w:val="ru-RU"/>
        </w:rPr>
      </w:pPr>
      <w:r>
        <w:rPr>
          <w:lang w:val="ru-RU"/>
        </w:rPr>
        <w:t xml:space="preserve">— Примерно раз в декаду, по двенадцать штук. Когда в дежурной части сами не успевают. За вечер справляюсь. Платят немного, но за весь заказ сразу, не задерживают.</w:t>
      </w:r>
    </w:p>
    <w:p>
      <w:pPr>
        <w:rPr>
          <w:lang w:val="ru-RU"/>
        </w:rPr>
      </w:pPr>
      <w:r>
        <w:rPr>
          <w:lang w:val="ru-RU"/>
        </w:rPr>
        <w:t xml:space="preserve">Я посмотрела на полку за её спиной. Там стояли вещи, мимо которых я ходила с детства, не зная ни цены, ни того, кому они понадобятся. Несколько пустых ячеек, которые раньше занимали банки, были заложены картоном.</w:t>
      </w:r>
    </w:p>
    <w:p>
      <w:pPr>
        <w:rPr>
          <w:lang w:val="ru-RU"/>
        </w:rPr>
      </w:pPr>
      <w:r>
        <w:rPr>
          <w:lang w:val="ru-RU"/>
        </w:rPr>
        <w:t xml:space="preserve">— У тебя после каравана меньше товара?</w:t>
      </w:r>
    </w:p>
    <w:p>
      <w:pPr>
        <w:rPr>
          <w:lang w:val="ru-RU"/>
        </w:rPr>
      </w:pPr>
      <w:r>
        <w:rPr>
          <w:lang w:val="ru-RU"/>
        </w:rPr>
        <w:t xml:space="preserve">— Наоборот. Новое внизу, ещё не разобрала. Покажу позже, сейчас нужно закончить заказ к приходу клиента. Принеси корневую настойку из подвала: вторая полка слева, тёмная бутыль с синей ниткой. С зелёной не бери.</w:t>
      </w:r>
    </w:p>
    <w:p>
      <w:pPr>
        <w:rPr>
          <w:lang w:val="ru-RU"/>
        </w:rPr>
      </w:pPr>
      <w:r>
        <w:rPr>
          <w:lang w:val="ru-RU"/>
        </w:rPr>
        <w:t xml:space="preserve">Я посмотрела на дверь за занавесом.</w:t>
      </w:r>
    </w:p>
    <w:p>
      <w:pPr>
        <w:rPr>
          <w:lang w:val="ru-RU"/>
        </w:rPr>
      </w:pPr>
      <w:r>
        <w:rPr>
          <w:lang w:val="ru-RU"/>
        </w:rPr>
        <w:t xml:space="preserve">— А защитный контур на двери меня вниз пустит?</w:t>
      </w:r>
    </w:p>
    <w:p>
      <w:pPr>
        <w:rPr>
          <w:lang w:val="ru-RU"/>
        </w:rPr>
      </w:pPr>
      <w:r>
        <w:rPr>
          <w:lang w:val="ru-RU"/>
        </w:rPr>
        <w:t xml:space="preserve">— Свободно. Я ещё с прошлой весны перевязала формулу на нас троих.</w:t>
      </w:r>
    </w:p>
    <w:p>
      <w:pPr>
        <w:rPr>
          <w:lang w:val="ru-RU"/>
        </w:rPr>
      </w:pPr>
      <w:r>
        <w:rPr>
          <w:lang w:val="ru-RU"/>
        </w:rPr>
        <w:t xml:space="preserve">— Ты мне не говорила.</w:t>
      </w:r>
    </w:p>
    <w:p>
      <w:pPr>
        <w:rPr>
          <w:lang w:val="ru-RU"/>
        </w:rPr>
      </w:pPr>
      <w:r>
        <w:rPr>
          <w:lang w:val="ru-RU"/>
        </w:rPr>
        <w:t xml:space="preserve">Элизабет подняла глаза.</w:t>
      </w:r>
    </w:p>
    <w:p>
      <w:pPr>
        <w:rPr>
          <w:lang w:val="ru-RU"/>
        </w:rPr>
      </w:pPr>
      <w:r>
        <w:rPr>
          <w:lang w:val="ru-RU"/>
        </w:rPr>
        <w:t xml:space="preserve">— Не говорила? Значит, забыла. На второй ступени пригнись, там балка низко.</w:t>
      </w:r>
    </w:p>
    <w:p>
      <w:pPr>
        <w:rPr>
          <w:lang w:val="ru-RU"/>
        </w:rPr>
      </w:pPr>
      <w:r>
        <w:rPr>
          <w:lang w:val="ru-RU"/>
        </w:rPr>
        <w:t xml:space="preserve">Я пошла к подвалу.</w:t>
      </w:r>
    </w:p>
    <w:p>
      <w:pPr>
        <w:rPr>
          <w:lang w:val="ru-RU"/>
        </w:rPr>
      </w:pPr>
      <w:r>
        <w:rPr>
          <w:lang w:val="ru-RU"/>
        </w:rPr>
        <w:t xml:space="preserve">Ручка поддалась сразу. В детстве я проверяла её сколько раз и никогда не могла открыть. Потом перестала: меня водили вниз за руку, одну не пускали. Агнис начала спускаться сама лет с четырнадцати, когда уже помогала в лавке, а я к тому времени жила больше в общежитии.</w:t>
      </w:r>
    </w:p>
    <w:p>
      <w:pPr>
        <w:rPr>
          <w:lang w:val="ru-RU"/>
        </w:rPr>
      </w:pPr>
      <w:r>
        <w:rPr>
          <w:lang w:val="ru-RU"/>
        </w:rPr>
        <w:t xml:space="preserve">Под балкой пришлось нагнуть голову. Она оказалась ниже, чем я помнила.</w:t>
      </w:r>
    </w:p>
    <w:p>
      <w:pPr>
        <w:rPr>
          <w:lang w:val="ru-RU"/>
        </w:rPr>
      </w:pPr>
      <w:r>
        <w:rPr>
          <w:lang w:val="ru-RU"/>
        </w:rPr>
        <w:t xml:space="preserve">Внизу тянуло сухим погребным холодом. Вдоль каменных стен тянулись стеллажи, уставленные банками, пузатыми бутылями и картонными коробками, — на каждой склянке аккуратным почерком Элизабет значились состав и день закладки. Разыскивая нужную полку, я невольно задержалась взглядом на старой банке с бурым сушёным корнем: на пожелтевшем ярлыке стоял тот самый год, когда не стало отца.</w:t>
      </w:r>
    </w:p>
    <w:p>
      <w:pPr>
        <w:rPr>
          <w:lang w:val="ru-RU"/>
        </w:rPr>
      </w:pPr>
      <w:r>
        <w:rPr>
          <w:lang w:val="ru-RU"/>
        </w:rPr>
        <w:t xml:space="preserve">Мне тогда шёл десятый год. Сегодня на комиссии я в очередной раз повторила эту заученную фразу, и секретарь привычно вывел в графе жирный прочерк.</w:t>
      </w:r>
    </w:p>
    <w:p>
      <w:pPr>
        <w:rPr>
          <w:lang w:val="ru-RU"/>
        </w:rPr>
      </w:pPr>
      <w:r>
        <w:rPr>
          <w:lang w:val="ru-RU"/>
        </w:rPr>
        <w:t xml:space="preserve">У нас в доме не держали ни его портрета, ни единой мелочи, о которой говорили бы «отцовская». Лишь в самой глубине нижней полки, за старыми ящиками, темнел длинный узкий свёрток в грубой серой холстине, перетянутый бечёвкой на два глухих узла — маминым способом. Он лежал там сколько я себя помнила, но трогать его не разрешалось, и я давно привыкла скользить по нему взглядом как по части стены. Я попыталась вспомнить, когда вообще в последний раз слышала дома об отце, и не смогла. Ладонь холодило сухое дерево стеллажа. Тёмная бутыль с синей ниткой стояла чуть правее.</w:t>
      </w:r>
    </w:p>
    <w:p>
      <w:pPr>
        <w:rPr>
          <w:lang w:val="ru-RU"/>
        </w:rPr>
      </w:pPr>
      <w:r>
        <w:rPr>
          <w:lang w:val="ru-RU"/>
        </w:rPr>
        <w:t xml:space="preserve">Я взяла её и проверила подпись.</w:t>
      </w:r>
    </w:p>
    <w:p>
      <w:pPr>
        <w:rPr>
          <w:lang w:val="ru-RU"/>
        </w:rPr>
      </w:pPr>
      <w:r>
        <w:rPr>
          <w:lang w:val="ru-RU"/>
        </w:rPr>
        <w:t xml:space="preserve">Тусклый световой шар в железном кольце у лестницы едва разгонял потёмки. Дальние ряды полок тонули в густом полумраке, а совсем на отшибе, в глухом каменном углу, стоял приземистый рабочий столик, на котором белел высокий стеклянный колпак над глиняным горшком.</w:t>
      </w:r>
    </w:p>
    <w:p>
      <w:pPr>
        <w:rPr>
          <w:lang w:val="ru-RU"/>
        </w:rPr>
      </w:pPr>
      <w:r>
        <w:rPr>
          <w:lang w:val="ru-RU"/>
        </w:rPr>
        <w:t xml:space="preserve">Я подошла ближе.</w:t>
      </w:r>
    </w:p>
    <w:p>
      <w:pPr>
        <w:rPr>
          <w:lang w:val="ru-RU"/>
        </w:rPr>
      </w:pPr>
      <w:r>
        <w:rPr>
          <w:lang w:val="ru-RU"/>
        </w:rPr>
        <w:t xml:space="preserve">Из горшка поднимался тонкий, почти угольно-чёрный стебель с крутым изломом посередине и без единого листа. На самой макушке темнел плотно сомкнутый бутон величиной с кулак — его серо-белые лепестки тускло лоснились в полутьме, точно крупная рыбья чешуя. Ни в одном травнике Элизабет мне не попадалось ничего похожего.</w:t>
      </w:r>
    </w:p>
    <w:p>
      <w:pPr>
        <w:rPr>
          <w:lang w:val="ru-RU"/>
        </w:rPr>
      </w:pPr>
      <w:r>
        <w:rPr>
          <w:lang w:val="ru-RU"/>
        </w:rPr>
        <w:t xml:space="preserve">Земля у корней лоснилась от недавнего полива, а рядом с колпаком лежали прикрытая крышкой глиняная плошка и чистая холщовая ветошь, хотя сама столешница вокруг оставалась совершенно сухой.</w:t>
      </w:r>
    </w:p>
    <w:p>
      <w:pPr>
        <w:rPr>
          <w:lang w:val="ru-RU"/>
        </w:rPr>
      </w:pPr>
      <w:r>
        <w:rPr>
          <w:lang w:val="ru-RU"/>
        </w:rPr>
        <w:t xml:space="preserve">Я подалась чуть ближе, пытаясь поймать взгляд за мутным бликом на округлом стекле.</w:t>
      </w:r>
    </w:p>
    <w:p>
      <w:pPr>
        <w:rPr>
          <w:lang w:val="ru-RU"/>
        </w:rPr>
      </w:pPr>
      <w:r>
        <w:rPr>
          <w:lang w:val="ru-RU"/>
        </w:rPr>
        <w:t xml:space="preserve">Внутри колпака дрогнула тень.</w:t>
      </w:r>
    </w:p>
    <w:p>
      <w:pPr>
        <w:rPr>
          <w:lang w:val="ru-RU"/>
        </w:rPr>
      </w:pPr>
      <w:r>
        <w:rPr>
          <w:lang w:val="ru-RU"/>
        </w:rPr>
        <w:t xml:space="preserve">Поначалу я списала это на игру света в толстом стекле и выпрямилась, перехватив холодную бутыль у бедра. Однако макушка чёрного стебля медленно, но отчётливо довернулась к тому краю стола, где я стояла, а между двумя чешуйчатыми лепестками проступила узкая тёмная щель.</w:t>
      </w:r>
    </w:p>
    <w:p>
      <w:pPr>
        <w:rPr>
          <w:lang w:val="ru-RU"/>
        </w:rPr>
      </w:pPr>
      <w:r>
        <w:rPr>
          <w:lang w:val="ru-RU"/>
        </w:rPr>
        <w:t xml:space="preserve">Наверху глухо хлопнула входная дверь: Агнис о чём-то звонко спросила мать, та коротко отозвалась, но отдельных слов сквозь толстые половицы я не разобрала.</w:t>
      </w:r>
    </w:p>
    <w:p>
      <w:pPr>
        <w:rPr>
          <w:lang w:val="ru-RU"/>
        </w:rPr>
      </w:pPr>
      <w:r>
        <w:rPr>
          <w:lang w:val="ru-RU"/>
        </w:rPr>
        <w:t xml:space="preserve">Световой шар висел у меня за спиной — выходило, я сама заслоняла горшок собственной тенью. Чтобы проверить себя, я бесшумно переступила вбок, к торцу стола, открывая колпаку прямой свет от лестницы.</w:t>
      </w:r>
    </w:p>
    <w:p>
      <w:pPr>
        <w:rPr>
          <w:lang w:val="ru-RU"/>
        </w:rPr>
      </w:pPr>
      <w:r>
        <w:rPr>
          <w:lang w:val="ru-RU"/>
        </w:rPr>
        <w:t xml:space="preserve">Несколько ударов сердца под стеклом стояла мёртвая тишина.</w:t>
      </w:r>
    </w:p>
    <w:p>
      <w:pPr>
        <w:rPr>
          <w:lang w:val="ru-RU"/>
        </w:rPr>
      </w:pPr>
      <w:r>
        <w:rPr>
          <w:lang w:val="ru-RU"/>
        </w:rPr>
        <w:t xml:space="preserve">А затем тяжёлый бутон плавно пополз следом за мной.</w:t>
      </w:r>
    </w:p>
    <w:p>
      <w:pPr>
        <w:rPr>
          <w:lang w:val="ru-RU"/>
        </w:rPr>
      </w:pPr>
      <w:r>
        <w:rPr>
          <w:lang w:val="ru-RU"/>
        </w:rPr>
        <w:t xml:space="preserve">Я замерла, не спуская с него глаз, пока стебель не застыл на новом месте. Теперь тёмная прорезь между лепестками снова смотрела точно мне в грудь, хотя лестничный фонарь остался далеко в стороне.</w:t>
      </w:r>
    </w:p>
    <w:p>
      <w:pPr>
        <w:rPr>
          <w:lang w:val="ru-RU"/>
        </w:rPr>
      </w:pPr>
      <w:r>
        <w:rPr>
          <w:lang w:val="ru-RU"/>
        </w:rPr>
        <w:t xml:space="preserve">Не отрывая взгляда от колпака, я сделала ещё полшага вдоль кромки стола.</w:t>
      </w:r>
    </w:p>
    <w:p>
      <w:pPr>
        <w:rPr>
          <w:lang w:val="ru-RU"/>
        </w:rPr>
      </w:pPr>
      <w:r>
        <w:rPr>
          <w:lang w:val="ru-RU"/>
        </w:rPr>
        <w:t xml:space="preserve">На этот раз выжидать почти не пришлось: слепой серый цветок беззвучно развернулся на стебле, неотрывно провожая меня.</w:t>
      </w:r>
    </w:p>
    <w:p>
      <w:pPr>
        <w:rPr>
          <w:lang w:val="ru-RU"/>
        </w:rPr>
      </w:pPr>
      <w:r>
        <w:rPr>
          <w:lang w:val="ru-RU"/>
        </w:rPr>
        <w:t xml:space="preserve">Ни к стеклу, ни к деревянной столешнице я так и не притронулась. В ледяной тишине погреба в ушах вдруг зазвенело, и я изо всех сил прижала тяжёлую бутыль к локтю, боясь выронить её на каменные плиты.</w:t>
      </w:r>
    </w:p>
    <w:p>
      <w:pPr>
        <w:rPr>
          <w:lang w:val="ru-RU"/>
        </w:rPr>
      </w:pPr>
      <w:r>
        <w:rPr>
          <w:lang w:val="ru-RU"/>
        </w:rPr>
        <w:t xml:space="preserve">К лестнице я заставила себя пойти ровным, неторопливым шагом, вовремя пригнув голову под низкой притолокой. На верхних ступенях на секунду перевела дух и прислушалась: за дверью мама спокойно обсуждала с поздним заказчиком меру настойки. Наверху всё шло своим чередом.</w:t>
      </w:r>
    </w:p>
    <w:p>
      <w:pPr>
        <w:rPr>
          <w:lang w:val="ru-RU"/>
        </w:rPr>
      </w:pPr>
      <w:r>
        <w:rPr>
          <w:lang w:val="ru-RU"/>
        </w:rPr>
        <w:t xml:space="preserve">Я отдала бутыль. Элизабет проверила синюю нитку и поставила её возле воронки.</w:t>
      </w:r>
    </w:p>
    <w:p>
      <w:pPr>
        <w:rPr>
          <w:lang w:val="ru-RU"/>
        </w:rPr>
      </w:pPr>
      <w:r>
        <w:rPr>
          <w:lang w:val="ru-RU"/>
        </w:rPr>
        <w:t xml:space="preserve">— Сразу нашла на полке?</w:t>
      </w:r>
    </w:p>
    <w:p>
      <w:pPr>
        <w:rPr>
          <w:lang w:val="ru-RU"/>
        </w:rPr>
      </w:pPr>
      <w:r>
        <w:rPr>
          <w:lang w:val="ru-RU"/>
        </w:rPr>
        <w:t xml:space="preserve">Стоявший у прилавка пожилой заказчик с любопытством обернулся в мою сторону, а с верхней лестницы уже сбегала Агнис, на ходу затягивая тесёмки кухонного передника.</w:t>
      </w:r>
    </w:p>
    <w:p>
      <w:pPr>
        <w:rPr>
          <w:lang w:val="ru-RU"/>
        </w:rPr>
      </w:pPr>
      <w:r>
        <w:rPr>
          <w:lang w:val="ru-RU"/>
        </w:rPr>
        <w:t xml:space="preserve">— Да, стояла на том самом месте.</w:t>
      </w:r>
    </w:p>
    <w:p>
      <w:pPr>
        <w:rPr>
          <w:lang w:val="ru-RU"/>
        </w:rPr>
      </w:pPr>
      <w:r>
        <w:rPr>
          <w:lang w:val="ru-RU"/>
        </w:rPr>
        <w:t xml:space="preserve">Спросить про цветок можно было позже, когда уйдёт чужой человек. Я и решила — позже. Агнис потянула меня за рукав: наверху уже разогрела ужин, звала есть, пока горячее.</w:t>
      </w:r>
    </w:p>
    <w:p>
      <w:pPr>
        <w:rPr>
          <w:lang w:val="ru-RU"/>
        </w:rPr>
      </w:pPr>
      <w:r>
        <w:rPr>
          <w:lang w:val="ru-RU"/>
        </w:rPr>
        <w:t xml:space="preserve">Я пошла с ней.</w:t>
      </w:r>
    </w:p>
    <w:p>
      <w:pPr>
        <w:rPr>
          <w:lang w:val="ru-RU"/>
        </w:rPr>
      </w:pPr>
      <w:r>
        <w:rPr>
          <w:lang w:val="ru-RU"/>
        </w:rPr>
        <w:t xml:space="preserve">Кухня была узкая, стол у стены. Вдвоём мы с Агнис уместились на скамье, Элизабет села напротив, когда отпустила покупателя и закрыла лавку. На плите потрескивали дрова. Формулами для готовки Элизабет не пользовалась: говорила, что вкус не тот.</w:t>
      </w:r>
    </w:p>
    <w:p>
      <w:pPr>
        <w:rPr>
          <w:lang w:val="ru-RU"/>
        </w:rPr>
      </w:pPr>
      <w:r>
        <w:rPr>
          <w:lang w:val="ru-RU"/>
        </w:rPr>
        <w:t xml:space="preserve">Агнис развернула масло.</w:t>
      </w:r>
    </w:p>
    <w:p>
      <w:pPr>
        <w:rPr>
          <w:lang w:val="ru-RU"/>
        </w:rPr>
      </w:pPr>
      <w:r>
        <w:rPr>
          <w:lang w:val="ru-RU"/>
        </w:rPr>
        <w:t xml:space="preserve">— Полфунта не было, я взяла фунт. Гудрун уступила, лишь бы обратно не везти. Я пробовала, хорошее.</w:t>
      </w:r>
    </w:p>
    <w:p>
      <w:pPr>
        <w:rPr>
          <w:lang w:val="ru-RU"/>
        </w:rPr>
      </w:pPr>
      <w:r>
        <w:rPr>
          <w:lang w:val="ru-RU"/>
        </w:rPr>
        <w:t xml:space="preserve">Элизабет подвинула ей маслёнку.</w:t>
      </w:r>
    </w:p>
    <w:p>
      <w:pPr>
        <w:rPr>
          <w:lang w:val="ru-RU"/>
        </w:rPr>
      </w:pPr>
      <w:r>
        <w:rPr>
          <w:lang w:val="ru-RU"/>
        </w:rPr>
        <w:t xml:space="preserve">— Отрежь на ужин, остальное пока в холодный шкаф убери. Размякло совсем.</w:t>
      </w:r>
    </w:p>
    <w:p>
      <w:pPr>
        <w:rPr>
          <w:lang w:val="ru-RU"/>
        </w:rPr>
      </w:pPr>
      <w:r>
        <w:rPr>
          <w:lang w:val="ru-RU"/>
        </w:rPr>
        <w:t xml:space="preserve">Агнис отрезала слишком большой кусок. Я придержала маслёнку, пока она соскребала масло с ножа и укладывала края. Потом завернула остаток обратно, а сестра убрала его в шкаф у наружной стены.</w:t>
      </w:r>
    </w:p>
    <w:p>
      <w:pPr>
        <w:rPr>
          <w:lang w:val="ru-RU"/>
        </w:rPr>
      </w:pPr>
      <w:r>
        <w:rPr>
          <w:lang w:val="ru-RU"/>
        </w:rPr>
        <w:t xml:space="preserve">— Завтра собираемся у Хельги после восьмого колокола, — объявила Агнис, усаживаясь на лавку. — Я уже забегала предупредить, она сдвинет для нас два угловых столика. Ты ведь успеешь? Кайр обещал быть, и Торен перед отплытием заглянет.</w:t>
      </w:r>
    </w:p>
    <w:p>
      <w:pPr>
        <w:rPr>
          <w:lang w:val="ru-RU"/>
        </w:rPr>
      </w:pPr>
      <w:r>
        <w:rPr>
          <w:lang w:val="ru-RU"/>
        </w:rPr>
        <w:t xml:space="preserve">Я посмотрела на папку у двери. Утром требовались черновики, к вечеру чистовые. Можно было успеть, если не откладывать.</w:t>
      </w:r>
    </w:p>
    <w:p>
      <w:pPr>
        <w:rPr>
          <w:lang w:val="ru-RU"/>
        </w:rPr>
      </w:pPr>
      <w:r>
        <w:rPr>
          <w:lang w:val="ru-RU"/>
        </w:rPr>
        <w:t xml:space="preserve">— Приду.</w:t>
      </w:r>
    </w:p>
    <w:p>
      <w:pPr>
        <w:rPr>
          <w:lang w:val="ru-RU"/>
        </w:rPr>
      </w:pPr>
      <w:r>
        <w:rPr>
          <w:lang w:val="ru-RU"/>
        </w:rPr>
        <w:t xml:space="preserve">— Хорошо. Она пирог собирается печь. Велела прийти голодными, а Торену сказала отдельно, чтобы перед этим не ужинал в трактире.</w:t>
      </w:r>
    </w:p>
    <w:p>
      <w:pPr>
        <w:rPr>
          <w:lang w:val="ru-RU"/>
        </w:rPr>
      </w:pPr>
      <w:r>
        <w:rPr>
          <w:lang w:val="ru-RU"/>
        </w:rPr>
        <w:t xml:space="preserve">Она положила мне картошки, не спрашивая, и передала миску Элизабет. Некоторое время мы ели молча. Я всё ещё видела поворот стебля, хотя смотрела на тёмное пятно в древесине стола.</w:t>
      </w:r>
    </w:p>
    <w:p>
      <w:pPr>
        <w:rPr>
          <w:lang w:val="ru-RU"/>
        </w:rPr>
      </w:pPr>
      <w:r>
        <w:rPr>
          <w:lang w:val="ru-RU"/>
        </w:rPr>
        <w:t xml:space="preserve">— А что на складах? — спросила Агнис. — Вы долго там были.</w:t>
      </w:r>
    </w:p>
    <w:p>
      <w:pPr>
        <w:rPr>
          <w:lang w:val="ru-RU"/>
        </w:rPr>
      </w:pPr>
      <w:r>
        <w:rPr>
          <w:lang w:val="ru-RU"/>
        </w:rPr>
        <w:t xml:space="preserve">Я рассказала про дранку, которую Кайр заметил с улицы. Про верёвку, спрятанную за стропилом, и Бренна, который не хотел лезть наверх.</w:t>
      </w:r>
    </w:p>
    <w:p>
      <w:pPr>
        <w:rPr>
          <w:lang w:val="ru-RU"/>
        </w:rPr>
      </w:pPr>
      <w:r>
        <w:rPr>
          <w:lang w:val="ru-RU"/>
        </w:rPr>
        <w:t xml:space="preserve">— Постой-ка, уж не тот ли это прижимистый лабазник, что у нас каждую весну мор от крыс покупает? — повернулась Агнис к матери.</w:t>
      </w:r>
    </w:p>
    <w:p>
      <w:pPr>
        <w:rPr>
          <w:lang w:val="ru-RU"/>
        </w:rPr>
      </w:pPr>
      <w:r>
        <w:rPr>
          <w:lang w:val="ru-RU"/>
        </w:rPr>
        <w:t xml:space="preserve">— Он самый, с улицы Канатчиков.</w:t>
      </w:r>
    </w:p>
    <w:p>
      <w:pPr>
        <w:rPr>
          <w:lang w:val="ru-RU"/>
        </w:rPr>
      </w:pPr>
      <w:r>
        <w:rPr>
          <w:lang w:val="ru-RU"/>
        </w:rPr>
        <w:t xml:space="preserve">— Приходил, пока тебя не было. Сказал, маленькую склянку возьмёт, но чтобы хватило на три склада. Я ему сказала, что маленькая на один. Он спросил, нельзя ли покрепче сделать.</w:t>
      </w:r>
    </w:p>
    <w:p>
      <w:pPr>
        <w:rPr>
          <w:lang w:val="ru-RU"/>
        </w:rPr>
      </w:pPr>
      <w:r>
        <w:rPr>
          <w:lang w:val="ru-RU"/>
        </w:rPr>
        <w:t xml:space="preserve">Элизабет перестала есть.</w:t>
      </w:r>
    </w:p>
    <w:p>
      <w:pPr>
        <w:rPr>
          <w:lang w:val="ru-RU"/>
        </w:rPr>
      </w:pPr>
      <w:r>
        <w:rPr>
          <w:lang w:val="ru-RU"/>
        </w:rPr>
        <w:t xml:space="preserve">— И ты не стала?</w:t>
      </w:r>
    </w:p>
    <w:p>
      <w:pPr>
        <w:rPr>
          <w:lang w:val="ru-RU"/>
        </w:rPr>
      </w:pPr>
      <w:r>
        <w:rPr>
          <w:lang w:val="ru-RU"/>
        </w:rPr>
        <w:t xml:space="preserve">— Нет. Мама, я ему три продала. Я знаю, что туда нельзя больше добавлять. Он потом ещё пробки пересчитал. Три склянки, три пробки. Всё при нём сошлось.</w:t>
      </w:r>
    </w:p>
    <w:p>
      <w:pPr>
        <w:rPr>
          <w:lang w:val="ru-RU"/>
        </w:rPr>
      </w:pPr>
      <w:r>
        <w:rPr>
          <w:lang w:val="ru-RU"/>
        </w:rPr>
        <w:t xml:space="preserve">Я засмеялась, представив, как Бренн пересчитывает их тем же пальцем, которым показывал сегодня недостачи в книге. Агнис оживилась и показала, как он прячет склянки по карманам, а потом достаёт опять, потому что не помнит, где какая. Элизабет сказала, что в следующий раз сама его обслужит. Агнис с готовностью согласилась.</w:t>
      </w:r>
    </w:p>
    <w:p>
      <w:pPr>
        <w:rPr>
          <w:lang w:val="ru-RU"/>
        </w:rPr>
      </w:pPr>
      <w:r>
        <w:rPr>
          <w:lang w:val="ru-RU"/>
        </w:rPr>
        <w:t xml:space="preserve">О своих пяти склянках она вспомнила, когда уже допивали чай. Хотела принести их на стол, но Элизабет попросила оставить хотя бы кухню без осадков. Тогда Агнис потянулась за тетрадью, чтобы показать запись состава.</w:t>
      </w:r>
    </w:p>
    <w:p>
      <w:pPr>
        <w:rPr>
          <w:lang w:val="ru-RU"/>
        </w:rPr>
      </w:pPr>
      <w:r>
        <w:rPr>
          <w:lang w:val="ru-RU"/>
        </w:rPr>
        <w:t xml:space="preserve">Я встала убрать тарелки. Теснота мешала: сестра отодвинулась к стене, я протиснулась боком и поставила посуду возле тазика. Вода ещё была тёплая. Пока я мыла, за спиной спорили о температуре при снятии с огня.</w:t>
      </w:r>
    </w:p>
    <w:p>
      <w:pPr>
        <w:rPr>
          <w:lang w:val="ru-RU"/>
        </w:rPr>
      </w:pPr>
      <w:r>
        <w:rPr>
          <w:lang w:val="ru-RU"/>
        </w:rPr>
        <w:t xml:space="preserve">Я домыла последнюю тарелку и повернулась.</w:t>
      </w:r>
    </w:p>
    <w:p>
      <w:pPr>
        <w:rPr>
          <w:lang w:val="ru-RU"/>
        </w:rPr>
      </w:pPr>
      <w:r>
        <w:rPr>
          <w:lang w:val="ru-RU"/>
        </w:rPr>
        <w:t xml:space="preserve">— Мама, что за цветок у тебя в подвале, под колпаком?</w:t>
      </w:r>
    </w:p>
    <w:p>
      <w:pPr>
        <w:rPr>
          <w:lang w:val="ru-RU"/>
        </w:rPr>
      </w:pPr>
      <w:r>
        <w:rPr>
          <w:lang w:val="ru-RU"/>
        </w:rPr>
        <w:t xml:space="preserve">Агнис подняла голову от тетради. Элизабет ещё дописывала что-то на полях.</w:t>
      </w:r>
    </w:p>
    <w:p>
      <w:pPr>
        <w:rPr>
          <w:lang w:val="ru-RU"/>
        </w:rPr>
      </w:pPr>
      <w:r>
        <w:rPr>
          <w:lang w:val="ru-RU"/>
        </w:rPr>
        <w:t xml:space="preserve">— Ты стеклянный колпак поднимала?</w:t>
      </w:r>
    </w:p>
    <w:p>
      <w:pPr>
        <w:rPr>
          <w:lang w:val="ru-RU"/>
        </w:rPr>
      </w:pPr>
      <w:r>
        <w:rPr>
          <w:lang w:val="ru-RU"/>
        </w:rPr>
        <w:t xml:space="preserve">— Даже пальцем не прикасалась. Но бутон сам тянулся в мою сторону. Я сперва списала всё на игру теней, специально переступила к торцу стола, чтобы не заслонять лестничный светильник, а стебель всё равно повернулся следом за мной.</w:t>
      </w:r>
    </w:p>
    <w:p>
      <w:pPr>
        <w:rPr>
          <w:lang w:val="ru-RU"/>
        </w:rPr>
      </w:pPr>
      <w:r>
        <w:rPr>
          <w:lang w:val="ru-RU"/>
        </w:rPr>
        <w:t xml:space="preserve">Кончик пера замер над страницей. Я ждала, не сводя глаз с маминого лица.</w:t>
      </w:r>
    </w:p>
    <w:p>
      <w:pPr>
        <w:rPr>
          <w:lang w:val="ru-RU"/>
        </w:rPr>
      </w:pPr>
      <w:r>
        <w:rPr>
          <w:lang w:val="ru-RU"/>
        </w:rPr>
        <w:t xml:space="preserve">— Сильно раскрылся?</w:t>
      </w:r>
    </w:p>
    <w:p>
      <w:pPr>
        <w:rPr>
          <w:lang w:val="ru-RU"/>
        </w:rPr>
      </w:pPr>
      <w:r>
        <w:rPr>
          <w:lang w:val="ru-RU"/>
        </w:rPr>
        <w:t xml:space="preserve">— Только узкая тёмная щель сбоку проступила. Мама, что это за растение? Оно живых людей чует?</w:t>
      </w:r>
    </w:p>
    <w:p>
      <w:pPr>
        <w:rPr>
          <w:lang w:val="ru-RU"/>
        </w:rPr>
      </w:pPr>
      <w:r>
        <w:rPr>
          <w:lang w:val="ru-RU"/>
        </w:rPr>
        <w:t xml:space="preserve">— Ни в коем случае не открывай стекло и близко к дальнему столу не подходи, — вместо прямого ответа произнесла она. — Сейчас закончу с тетрадью Агнис и сама спущусь проверю.</w:t>
      </w:r>
    </w:p>
    <w:p>
      <w:pPr>
        <w:rPr>
          <w:lang w:val="ru-RU"/>
        </w:rPr>
      </w:pPr>
      <w:r>
        <w:rPr>
          <w:lang w:val="ru-RU"/>
        </w:rPr>
        <w:t xml:space="preserve">Я машинально перехватила мокрую тарелку другой рукой.</w:t>
      </w:r>
    </w:p>
    <w:p>
      <w:pPr>
        <w:rPr>
          <w:lang w:val="ru-RU"/>
        </w:rPr>
      </w:pPr>
      <w:r>
        <w:rPr>
          <w:lang w:val="ru-RU"/>
        </w:rPr>
        <w:t xml:space="preserve">— Да не собираюсь я ничего открывать. Просто объясни мне, что ты там держишь.</w:t>
      </w:r>
    </w:p>
    <w:p>
      <w:pPr>
        <w:rPr>
          <w:lang w:val="ru-RU"/>
        </w:rPr>
      </w:pPr>
      <w:r>
        <w:rPr>
          <w:lang w:val="ru-RU"/>
        </w:rPr>
        <w:t xml:space="preserve">— Не сегодня, Сильвия. Давай отложим разговор до завтра.</w:t>
      </w:r>
    </w:p>
    <w:p>
      <w:pPr>
        <w:rPr>
          <w:lang w:val="ru-RU"/>
        </w:rPr>
      </w:pPr>
      <w:r>
        <w:rPr>
          <w:lang w:val="ru-RU"/>
        </w:rPr>
        <w:t xml:space="preserve">Она вернула тетрадь Агнис и показала сестре исправленную строку. Я стояла с мокрой тарелкой в руках, пока вода не потекла под рукав.</w:t>
      </w:r>
    </w:p>
    <w:p>
      <w:pPr>
        <w:rPr>
          <w:lang w:val="ru-RU"/>
        </w:rPr>
      </w:pPr>
      <w:r>
        <w:rPr>
          <w:lang w:val="ru-RU"/>
        </w:rPr>
        <w:t xml:space="preserve">— Мне завтра весь день отчёт сдавать.</w:t>
      </w:r>
    </w:p>
    <w:p>
      <w:pPr>
        <w:rPr>
          <w:lang w:val="ru-RU"/>
        </w:rPr>
      </w:pPr>
      <w:r>
        <w:rPr>
          <w:lang w:val="ru-RU"/>
        </w:rPr>
        <w:t xml:space="preserve">— Вечером, Сильвия. Сначала я посмотрю, что с ним.</w:t>
      </w:r>
    </w:p>
    <w:p>
      <w:pPr>
        <w:rPr>
          <w:lang w:val="ru-RU"/>
        </w:rPr>
      </w:pPr>
      <w:r>
        <w:rPr>
          <w:lang w:val="ru-RU"/>
        </w:rPr>
        <w:t xml:space="preserve">Элизабет произнесла это глухо и устало, почти попросила об отсрочке. Я молча пристроила чистую тарелку на сушильную полку, а Агнис без слов подала мне сухое полотенце и к своим злополучным склянкам с осадком за весь вечер больше не возвращалась.</w:t>
      </w:r>
    </w:p>
    <w:p>
      <w:pPr>
        <w:rPr>
          <w:lang w:val="ru-RU"/>
        </w:rPr>
      </w:pPr>
      <w:r>
        <w:rPr>
          <w:lang w:val="ru-RU"/>
        </w:rPr>
        <w:t xml:space="preserve">У двери Элизабет спросила, надела ли я подвеску. Я вытащила камень из-под ворота. Она проверила, не перекрутился ли шнурок, отпустила.</w:t>
      </w:r>
    </w:p>
    <w:p>
      <w:pPr>
        <w:rPr>
          <w:lang w:val="ru-RU"/>
        </w:rPr>
      </w:pPr>
      <w:r>
        <w:rPr>
          <w:lang w:val="ru-RU"/>
        </w:rPr>
        <w:t xml:space="preserve">— У звезды дату заливки не забудь.</w:t>
      </w:r>
    </w:p>
    <w:p>
      <w:pPr>
        <w:rPr>
          <w:lang w:val="ru-RU"/>
        </w:rPr>
      </w:pPr>
      <w:r>
        <w:rPr>
          <w:lang w:val="ru-RU"/>
        </w:rPr>
        <w:t xml:space="preserve">— Завтра спрошу.</w:t>
      </w:r>
    </w:p>
    <w:p>
      <w:pPr>
        <w:rPr>
          <w:lang w:val="ru-RU"/>
        </w:rPr>
      </w:pPr>
      <w:r>
        <w:rPr>
          <w:lang w:val="ru-RU"/>
        </w:rPr>
        <w:t xml:space="preserve">Агнис проводила меня на улицу. В окне лавки погас свет, наверху оставался кухонный. Сестра помахала мне и закрыла дверь.</w:t>
      </w:r>
    </w:p>
    <w:p ns2:paraId="53A18CB2" ns2:textId="77777777" w:rsidR="0003529C" w:rsidRPr="001114B8" w:rsidRDefault="00000000">
      <w:pPr>
        <w:spacing w:before="160" w:after="160"/>
        <w:ind w:firstLine="0"/>
        <w:jc w:val="center"/>
        <w:rPr>
          <w:lang w:val="ru-RU"/>
        </w:rPr>
      </w:pPr>
      <w:r w:rsidRPr="001114B8">
        <w:rPr>
          <w:lang w:val="ru-RU"/>
        </w:rPr>
        <w:t>· · ·</w:t>
      </w:r>
    </w:p>
    <w:p>
      <w:pPr>
        <w:rPr>
          <w:lang w:val="ru-RU"/>
        </w:rPr>
      </w:pPr>
      <w:r>
        <w:rPr>
          <w:lang w:val="ru-RU"/>
        </w:rPr>
        <w:t xml:space="preserve">Кайра я встретила у поворота на Канатчиков. Он шёл от мастерской с плоским свёртком под мышкой.</w:t>
      </w:r>
    </w:p>
    <w:p>
      <w:pPr>
        <w:rPr>
          <w:lang w:val="ru-RU"/>
        </w:rPr>
      </w:pPr>
      <w:r>
        <w:rPr>
          <w:lang w:val="ru-RU"/>
        </w:rPr>
        <w:t xml:space="preserve">— Слушай, мой черновой набросок стропил не у тебя в папке остался? — с тревогой спросил он. — Помню, как Рикке во дворе забирала оба листа сверить, а сейчас хватился в мастерской — нигде нет.</w:t>
      </w:r>
    </w:p>
    <w:p>
      <w:pPr>
        <w:rPr>
          <w:lang w:val="ru-RU"/>
        </w:rPr>
      </w:pPr>
      <w:r>
        <w:rPr>
          <w:lang w:val="ru-RU"/>
        </w:rPr>
        <w:t xml:space="preserve">— Не волнуйся, оба у меня. Наставница их вместе сколола и велела сдать с утра одной пачкой.</w:t>
      </w:r>
    </w:p>
    <w:p>
      <w:pPr>
        <w:rPr>
          <w:lang w:val="ru-RU"/>
        </w:rPr>
      </w:pPr>
      <w:r>
        <w:rPr>
          <w:lang w:val="ru-RU"/>
        </w:rPr>
        <w:t xml:space="preserve">— Гора с плеч! А то я уж у отца под верстаком всю стружку переворошил.</w:t>
      </w:r>
    </w:p>
    <w:p>
      <w:pPr>
        <w:rPr>
          <w:lang w:val="ru-RU"/>
        </w:rPr>
      </w:pPr>
      <w:r>
        <w:rPr>
          <w:lang w:val="ru-RU"/>
        </w:rPr>
        <w:t xml:space="preserve">Я приоткрыла кожаный клапан и показала ему сколотые углы. Кайр с облегчением перевёл дух и тут же развернул плоский бумажный свёрток, который держал под мышкой: внутри обнаружились две тонкие, чисто выструганные дощечки.</w:t>
      </w:r>
    </w:p>
    <w:p>
      <w:pPr>
        <w:rPr>
          <w:lang w:val="ru-RU"/>
        </w:rPr>
      </w:pPr>
      <w:r>
        <w:rPr>
          <w:lang w:val="ru-RU"/>
        </w:rPr>
        <w:t xml:space="preserve">— Это ещё зачем?</w:t>
      </w:r>
    </w:p>
    <w:p>
      <w:pPr>
        <w:rPr>
          <w:lang w:val="ru-RU"/>
        </w:rPr>
      </w:pPr>
      <w:r>
        <w:rPr>
          <w:lang w:val="ru-RU"/>
        </w:rPr>
        <w:t xml:space="preserve">— Под чистовые листы подкладывать. У меня в комнате подоконник от сырости плачет — стал вечером перебеливать рапорт, а нижний угол на глазах волной пошёл. Отец из сухой липы две подложки вырезал: одну мне, другую тебе на завтра.</w:t>
      </w:r>
    </w:p>
    <w:p>
      <w:pPr>
        <w:rPr>
          <w:lang w:val="ru-RU"/>
        </w:rPr>
      </w:pPr>
      <w:r>
        <w:rPr>
          <w:lang w:val="ru-RU"/>
        </w:rPr>
        <w:t xml:space="preserve">Я взяла дощечку, тёплую от его руки. Она была гладко выстругана с одной стороны, на другой ещё виднелись следы старой краски.</w:t>
      </w:r>
    </w:p>
    <w:p>
      <w:pPr>
        <w:rPr>
          <w:lang w:val="ru-RU"/>
        </w:rPr>
      </w:pPr>
      <w:r>
        <w:rPr>
          <w:lang w:val="ru-RU"/>
        </w:rPr>
        <w:t xml:space="preserve">— Спасибо, очень кстати. Ты свой отчёт уже переписал набело?</w:t>
      </w:r>
    </w:p>
    <w:p>
      <w:pPr>
        <w:rPr>
          <w:lang w:val="ru-RU"/>
        </w:rPr>
      </w:pPr>
      <w:r>
        <w:rPr>
          <w:lang w:val="ru-RU"/>
        </w:rPr>
        <w:t xml:space="preserve">— Только первую половину осилил, остальное на утро оставил. А ты сегодня засядешь?</w:t>
      </w:r>
    </w:p>
    <w:p>
      <w:pPr>
        <w:rPr>
          <w:lang w:val="ru-RU"/>
        </w:rPr>
      </w:pPr>
      <w:r>
        <w:rPr>
          <w:lang w:val="ru-RU"/>
        </w:rPr>
        <w:t xml:space="preserve">— Сейчас только черновик с промерами приведу в божеский вид. На чистовой бланк стану переводить завтра после утренней сверки у Рикке, а то вдруг заставит половину переделывать.</w:t>
      </w:r>
    </w:p>
    <w:p>
      <w:pPr>
        <w:rPr>
          <w:lang w:val="ru-RU"/>
        </w:rPr>
      </w:pPr>
      <w:r>
        <w:rPr>
          <w:lang w:val="ru-RU"/>
        </w:rPr>
        <w:t xml:space="preserve">Кайр с сомнением покосился на свою дощечку:</w:t>
      </w:r>
    </w:p>
    <w:p>
      <w:pPr>
        <w:rPr>
          <w:lang w:val="ru-RU"/>
        </w:rPr>
      </w:pPr>
      <w:r>
        <w:rPr>
          <w:lang w:val="ru-RU"/>
        </w:rPr>
        <w:t xml:space="preserve">— Похоже, зря я без её визы сразу за парадную бумагу взялся.</w:t>
      </w:r>
    </w:p>
    <w:p>
      <w:pPr>
        <w:rPr>
          <w:lang w:val="ru-RU"/>
        </w:rPr>
      </w:pPr>
      <w:r>
        <w:rPr>
          <w:lang w:val="ru-RU"/>
        </w:rPr>
        <w:t xml:space="preserve">Он снова завернул дерево в бумагу. Я рассказала ему, что нового запроса нет, и попросила передать Хельге про утренние вопросы из стражи, если пойдёт мимо.</w:t>
      </w:r>
    </w:p>
    <w:p>
      <w:pPr>
        <w:rPr>
          <w:lang w:val="ru-RU"/>
        </w:rPr>
      </w:pPr>
      <w:r>
        <w:rPr>
          <w:lang w:val="ru-RU"/>
        </w:rPr>
        <w:t xml:space="preserve">— Зайду. Мне всё равно сказать ей надо, что завтра опоздаю. На «Тихой» заберу свёрток для отца, Торен оставит боцману. Груз уже собрали, раньше срока. Послезавтра уходят.</w:t>
      </w:r>
    </w:p>
    <w:p>
      <w:pPr>
        <w:rPr>
          <w:lang w:val="ru-RU"/>
        </w:rPr>
      </w:pPr>
      <w:r>
        <w:rPr>
          <w:lang w:val="ru-RU"/>
        </w:rPr>
        <w:t xml:space="preserve">— А Торен сам придёт?</w:t>
      </w:r>
    </w:p>
    <w:p>
      <w:pPr>
        <w:rPr>
          <w:lang w:val="ru-RU"/>
        </w:rPr>
      </w:pPr>
      <w:r>
        <w:rPr>
          <w:lang w:val="ru-RU"/>
        </w:rPr>
        <w:t xml:space="preserve">— Он раньше меня. Если позовёте гулять, дождитесь, я ненадолго.</w:t>
      </w:r>
    </w:p>
    <w:p>
      <w:pPr>
        <w:rPr>
          <w:lang w:val="ru-RU"/>
        </w:rPr>
      </w:pPr>
      <w:r>
        <w:rPr>
          <w:lang w:val="ru-RU"/>
        </w:rPr>
        <w:t xml:space="preserve">У поворота он задержался и вытащил из кармана маленькую полоску кожи.</w:t>
      </w:r>
    </w:p>
    <w:p>
      <w:pPr>
        <w:rPr>
          <w:lang w:val="ru-RU"/>
        </w:rPr>
      </w:pPr>
      <w:r>
        <w:rPr>
          <w:lang w:val="ru-RU"/>
        </w:rPr>
        <w:t xml:space="preserve">— Постой, чуть не забыл. Подложи вот это под скобу на ремне, иначе кожу до дыр протрёт.</w:t>
      </w:r>
    </w:p>
    <w:p>
      <w:pPr>
        <w:rPr>
          <w:lang w:val="ru-RU"/>
        </w:rPr>
      </w:pPr>
      <w:r>
        <w:rPr>
          <w:lang w:val="ru-RU"/>
        </w:rPr>
        <w:t xml:space="preserve">— Под крепление звезды?</w:t>
      </w:r>
    </w:p>
    <w:p>
      <w:pPr>
        <w:rPr>
          <w:lang w:val="ru-RU"/>
        </w:rPr>
      </w:pPr>
      <w:r>
        <w:rPr>
          <w:lang w:val="ru-RU"/>
        </w:rPr>
        <w:t xml:space="preserve">— У меня уже протёрся. Эту в мастерской вырезал, забыл отдать.</w:t>
      </w:r>
    </w:p>
    <w:p>
      <w:pPr>
        <w:rPr>
          <w:lang w:val="ru-RU"/>
        </w:rPr>
      </w:pPr>
      <w:r>
        <w:rPr>
          <w:lang w:val="ru-RU"/>
        </w:rPr>
        <w:t xml:space="preserve">Не дожидаясь ответа, он сам осторожно отщёлкнул тугую скобу на моём поясе и пропустил под металл плотную кожаную прокладку. Звезда села в гнездо куда плотнее и сразу перестала звякать о соседнюю пряжку. Кайр легонько потянул корпус на себя, проверяя слабину:</w:t>
      </w:r>
    </w:p>
    <w:p>
      <w:pPr>
        <w:rPr>
          <w:lang w:val="ru-RU"/>
        </w:rPr>
      </w:pPr>
      <w:r>
        <w:rPr>
          <w:lang w:val="ru-RU"/>
        </w:rPr>
        <w:t xml:space="preserve">— Вот теперь намертво сидит. Попробуй ладонь опустить.</w:t>
      </w:r>
    </w:p>
    <w:p>
      <w:pPr>
        <w:rPr>
          <w:lang w:val="ru-RU"/>
        </w:rPr>
      </w:pPr>
      <w:r>
        <w:rPr>
          <w:lang w:val="ru-RU"/>
        </w:rPr>
        <w:t xml:space="preserve">Я чуть повернулась вполоборота и скользнула пальцами вдоль бедра — большой палец сам собой лёг точно на холодную грань звезды.</w:t>
      </w:r>
    </w:p>
    <w:p>
      <w:pPr>
        <w:rPr>
          <w:lang w:val="ru-RU"/>
        </w:rPr>
      </w:pPr>
      <w:r>
        <w:rPr>
          <w:lang w:val="ru-RU"/>
        </w:rPr>
        <w:t xml:space="preserve">— И правда гораздо сподручнее. Спасибо тебе.</w:t>
      </w:r>
    </w:p>
    <w:p>
      <w:pPr>
        <w:rPr>
          <w:lang w:val="ru-RU"/>
        </w:rPr>
      </w:pPr>
      <w:r>
        <w:rPr>
          <w:lang w:val="ru-RU"/>
        </w:rPr>
        <w:t xml:space="preserve">Кайр отпустил ремень. Мы стояли слишком близко, и я отступила, делая вид, что проверяю, не мешает ли звезда ходить.</w:t>
      </w:r>
    </w:p>
    <w:p>
      <w:pPr>
        <w:rPr>
          <w:lang w:val="ru-RU"/>
        </w:rPr>
      </w:pPr>
      <w:r>
        <w:rPr>
          <w:lang w:val="ru-RU"/>
        </w:rPr>
        <w:t xml:space="preserve">— Увидимся утром, — сказала я.</w:t>
      </w:r>
    </w:p>
    <w:p>
      <w:pPr>
        <w:rPr>
          <w:lang w:val="ru-RU"/>
        </w:rPr>
      </w:pPr>
      <w:r>
        <w:rPr>
          <w:lang w:val="ru-RU"/>
        </w:rPr>
        <w:t xml:space="preserve">— До завтра. Только схему стропил не забудь захватить.</w:t>
      </w:r>
    </w:p>
    <w:p>
      <w:pPr>
        <w:rPr>
          <w:lang w:val="ru-RU"/>
        </w:rPr>
      </w:pPr>
      <w:r>
        <w:rPr>
          <w:lang w:val="ru-RU"/>
        </w:rPr>
        <w:t xml:space="preserve">Он пошёл вниз, я — к общежитию. На подъёме несколько раз проверяла крепление, хотя оно больше не стучало.</w:t>
      </w:r>
    </w:p>
    <w:p ns2:paraId="53A18CB2" ns2:textId="77777777" w:rsidR="0003529C" w:rsidRPr="001114B8" w:rsidRDefault="00000000">
      <w:pPr>
        <w:spacing w:before="160" w:after="160"/>
        <w:ind w:firstLine="0"/>
        <w:jc w:val="center"/>
        <w:rPr>
          <w:lang w:val="ru-RU"/>
        </w:rPr>
      </w:pPr>
      <w:r w:rsidRPr="001114B8">
        <w:rPr>
          <w:lang w:val="ru-RU"/>
        </w:rPr>
        <w:t>· · ·</w:t>
      </w:r>
    </w:p>
    <w:p>
      <w:pPr>
        <w:rPr>
          <w:lang w:val="ru-RU"/>
        </w:rPr>
      </w:pPr>
      <w:r>
        <w:rPr>
          <w:lang w:val="ru-RU"/>
        </w:rPr>
        <w:t xml:space="preserve">В комнате прямо за порогом меня уже караулил Морок. Хотя утром он умял полную плошку до последнего куска, сейчас кот закатил такую сцену, будто хозяйка бросила его на произвол судьбы по меньшей мере дня на три.</w:t>
      </w:r>
    </w:p>
    <w:p>
      <w:pPr>
        <w:rPr>
          <w:lang w:val="ru-RU"/>
        </w:rPr>
      </w:pPr>
      <w:r>
        <w:rPr>
          <w:lang w:val="ru-RU"/>
        </w:rPr>
        <w:t xml:space="preserve">Выложив ему вечернюю долю рыбы, я первым делом расстегнула поясной ремень и опустила его на край стола — металлическая звезда глухо звякнула о сухую сосну. А вот подарок Агнис снимать не стала: за долгий вечер тёплый янтарь под воротом совсем перестал ощущаться чужим.</w:t>
      </w:r>
    </w:p>
    <w:p>
      <w:pPr>
        <w:rPr>
          <w:lang w:val="ru-RU"/>
        </w:rPr>
      </w:pPr>
      <w:r>
        <w:rPr>
          <w:lang w:val="ru-RU"/>
        </w:rPr>
        <w:t xml:space="preserve">Черновой рапорт я доводила уже при свече у окна. На плане аккуратно выправила контур западного навеса, с чьей толевой крыши легко было спрыгнуть во двор, а под зарисовкой чердачного лаза приписала руку Кайра.</w:t>
      </w:r>
    </w:p>
    <w:p>
      <w:pPr>
        <w:rPr>
          <w:lang w:val="ru-RU"/>
        </w:rPr>
      </w:pPr>
      <w:r>
        <w:rPr>
          <w:lang w:val="ru-RU"/>
        </w:rPr>
        <w:t xml:space="preserve">Морок дважды пытался умоститься прямо поверх моих чертежей, так что в конце концов пришлось бросить на край постели свёрнутую уличную куртку — только тогда он соизволил перебраться на сукно. Я же подклеила надорванный Бренном уголок схемы и придавила шов липовой дощечкой.</w:t>
      </w:r>
    </w:p>
    <w:p>
      <w:pPr>
        <w:rPr>
          <w:lang w:val="ru-RU"/>
        </w:rPr>
      </w:pPr>
      <w:r>
        <w:rPr>
          <w:lang w:val="ru-RU"/>
        </w:rPr>
        <w:t xml:space="preserve">Вывела внизу подпись, проставила рядом с числом номер маршрутного предписания Рикке и ещё раз придирчиво пробежала глазами весь текст, проверяя, чтобы ни в одной строчке не проскользнуло прямого обвинения в адрес соседа.</w:t>
      </w:r>
    </w:p>
    <w:p>
      <w:pPr>
        <w:rPr>
          <w:lang w:val="ru-RU"/>
        </w:rPr>
      </w:pPr>
      <w:r>
        <w:rPr>
          <w:lang w:val="ru-RU"/>
        </w:rPr>
        <w:t xml:space="preserve">Закончив, я сложила бумаги стопкой на подаренную дощечку и прижала сверху свёрнутым ремнём. Полевая звезда осталась лежать на виду — в неровном пламени оплывающей свечи мутная капля в белой оправе тускло отсвечивала старым жёлтым воском.</w:t>
      </w:r>
    </w:p>
    <w:p>
      <w:pPr>
        <w:rPr>
          <w:lang w:val="ru-RU"/>
        </w:rPr>
      </w:pPr>
      <w:r>
        <w:rPr>
          <w:lang w:val="ru-RU"/>
        </w:rPr>
        <w:t xml:space="preserve">Чтобы с утра в суматохе не позабыть наказ Элизабет насчёт перезарядки, я оторвала узкую полоску бумаги, крупно вывела «дата заливки» и вложила памятку поверх чистовых листов.</w:t>
      </w:r>
    </w:p>
    <w:p>
      <w:pPr>
        <w:rPr>
          <w:lang w:val="ru-RU"/>
        </w:rPr>
      </w:pPr>
      <w:r>
        <w:rPr>
          <w:lang w:val="ru-RU"/>
        </w:rPr>
        <w:t xml:space="preserve">Казалось бы, теперь можно наконец задуть огонь и лечь.</w:t>
      </w:r>
    </w:p>
    <w:p>
      <w:pPr>
        <w:rPr>
          <w:lang w:val="ru-RU"/>
        </w:rPr>
      </w:pPr>
      <w:r>
        <w:rPr>
          <w:lang w:val="ru-RU"/>
        </w:rPr>
        <w:t xml:space="preserve">Однако я ещё долго сидела неподвижно, глядя на мигающий фитиль и мысленно восстанавливая по шагам весь погреб. В конце концов придвинула другой бумажный обрывок и сухо расчертила схему: лестничный марш, световой шар на кронштейне, столик в углу под колпаком и две точки вдоль края, куда я переступала.</w:t>
      </w:r>
    </w:p>
    <w:p>
      <w:pPr>
        <w:rPr>
          <w:lang w:val="ru-RU"/>
        </w:rPr>
      </w:pPr>
      <w:r>
        <w:rPr>
          <w:lang w:val="ru-RU"/>
        </w:rPr>
        <w:t xml:space="preserve">Сухой чертёж ничуть не прояснял главного — тянулся ли слепой бутон на человеческое тепло, на шорох шагов или на что-то совсем иное, чему у меня не находилось названия. И повёл бы он себя точно так же, спустись за бутылью Агнис, я тоже не знала: перед глазами стояло лишь то, как серая чешуйчатая головка дважды беззвучно довернулась за мной.</w:t>
      </w:r>
    </w:p>
    <w:p>
      <w:pPr>
        <w:rPr>
          <w:lang w:val="ru-RU"/>
        </w:rPr>
      </w:pPr>
      <w:r>
        <w:rPr>
          <w:lang w:val="ru-RU"/>
        </w:rPr>
        <w:t xml:space="preserve">Я свернула этот клочок вчетверо, отдельно от казённых бумаг, и спрятала в глубокий карман куртки. Пригревшийся на сукне Морок недовольно приоткрыл жёлтый глаз, когда я потревожила полу, но тут же снова свернулся калачиком.</w:t>
      </w:r>
    </w:p>
    <w:p>
      <w:pPr>
        <w:rPr>
          <w:lang w:val="ru-RU"/>
        </w:rPr>
      </w:pPr>
      <w:r>
        <w:rPr>
          <w:lang w:val="ru-RU"/>
        </w:rPr>
        <w:t xml:space="preserve">Уже перед тем как погасить свечу, я ещё раз вытащила сложенный листок и на чистом обороте приписала короткий вопрос Элизабет: «Сильно раскрылся?» — после чего убрала запись обратно в карман.</w:t>
      </w:r>
    </w:p>
    <w:p ns2:paraId="65954BAB" ns2:textId="77777777" w:rsidR="0003529C" w:rsidRPr="001114B8" w:rsidRDefault="00000000">
      <w:pPr>
        <w:pStyle w:val="1"/>
        <w:rPr>
          <w:rFonts w:ascii="Times New Roman" w:hAnsi="Times New Roman" w:cs="Times New Roman"/>
          <w:lang w:val="ru-RU"/>
        </w:rPr>
      </w:pPr>
      <w:bookmarkStart w:id="5" w:name="chapter5"/>
      <w:r w:rsidRPr="001114B8">
        <w:rPr>
          <w:rFonts w:ascii="Times New Roman" w:hAnsi="Times New Roman" w:cs="Times New Roman"/>
          <w:lang w:val="ru-RU"/>
        </w:rPr>
        <w:t>ГЛАВА 5</w:t>
      </w:r>
      <w:bookmarkEnd w:id="5"/>
    </w:p>
    <w:p>
      <w:pPr>
        <w:rPr>
          <w:lang w:val="ru-RU"/>
        </w:rPr>
      </w:pPr>
      <w:r>
        <w:rPr>
          <w:lang w:val="ru-RU"/>
        </w:rPr>
        <w:t xml:space="preserve">К шестому колоколу я сдала всё до последнего листка: чистовой рапорт, масштабную схему купеческого двора и отдельное приложение с зарисовкой стропильного узла. До самого вечера за мной больше не числилось ни единого казённого долга.</w:t>
      </w:r>
    </w:p>
    <w:p>
      <w:pPr>
        <w:rPr>
          <w:lang w:val="ru-RU"/>
        </w:rPr>
      </w:pPr>
      <w:r>
        <w:rPr>
          <w:lang w:val="ru-RU"/>
        </w:rPr>
        <w:t xml:space="preserve">Правда, после утренней сверки у Рикке пришлось заново перечертить тот угол плана, который вчера в запале надорвал Бренн. Кайр снял для себя копию чердачного лаза, а исходник вернул мне — в городскую стражу бумаги уходили единым пакетом. Укладывая карандаши, напарник поинтересовался, пригодилась ли вчерашняя липовая дощечка.</w:t>
      </w:r>
    </w:p>
    <w:p>
      <w:pPr>
        <w:rPr>
          <w:lang w:val="ru-RU"/>
        </w:rPr>
      </w:pPr>
      <w:r>
        <w:rPr>
          <w:lang w:val="ru-RU"/>
        </w:rPr>
        <w:t xml:space="preserve">— Пристроила под чистовой отчёт — бумага легла идеально ровно. Главное, что Морок до неё пока когтями не добрался.</w:t>
      </w:r>
    </w:p>
    <w:p>
      <w:pPr>
        <w:rPr>
          <w:lang w:val="ru-RU"/>
        </w:rPr>
      </w:pPr>
      <w:r>
        <w:rPr>
          <w:lang w:val="ru-RU"/>
        </w:rPr>
        <w:t xml:space="preserve">— А мою за ночь всё-таки винтом повело: зря оставил на сыром подоконнике.</w:t>
      </w:r>
    </w:p>
    <w:p>
      <w:pPr>
        <w:rPr>
          <w:lang w:val="ru-RU"/>
        </w:rPr>
      </w:pPr>
      <w:r>
        <w:rPr>
          <w:lang w:val="ru-RU"/>
        </w:rPr>
        <w:t xml:space="preserve">Кайр убежал по делам раньше меня. Я ещё обводила тушью скрытые подходы на чистовике, когда в дверях показался Мейр — с головы до ног припорошённый мучной пылью и со свежей чернильной кляксой на обшлаге. С самого утра он снова мотался на склады Бренна, уже в компании городского стражника: обе шнуровые книги изъяли под расписку, предварительно позволив хозяину переписать на листок текущие остатки.</w:t>
      </w:r>
    </w:p>
    <w:p>
      <w:pPr>
        <w:rPr>
          <w:lang w:val="ru-RU"/>
        </w:rPr>
      </w:pPr>
      <w:r>
        <w:rPr>
          <w:lang w:val="ru-RU"/>
        </w:rPr>
        <w:t xml:space="preserve">— А сосед из-за забора не высовывался? — поинтересовалась я.</w:t>
      </w:r>
    </w:p>
    <w:p>
      <w:pPr>
        <w:rPr>
          <w:lang w:val="ru-RU"/>
        </w:rPr>
      </w:pPr>
      <w:r>
        <w:rPr>
          <w:lang w:val="ru-RU"/>
        </w:rPr>
        <w:t xml:space="preserve">— Куда там, сидел тише воды! Сам Бренн, правда, опять принялся кивать на его поленницу, но при стражнике быстро поумерил пыл. Ты лучше спроси, сколько мешков муки мне пришлось вручную перещупать.</w:t>
      </w:r>
    </w:p>
    <w:p>
      <w:pPr>
        <w:rPr>
          <w:lang w:val="ru-RU"/>
        </w:rPr>
      </w:pPr>
      <w:r>
        <w:rPr>
          <w:lang w:val="ru-RU"/>
        </w:rPr>
        <w:t xml:space="preserve">Вместо ответа я молча придвинула к нему свою кружку. Иво с подозрением понюхал давно остывший чай, залпом осушил до дна и принялся отряхивать забелённый рукав. Выждав пару минут, чтобы тушь на линиях окончательно схватилась, я уложила листы в папку и спустилась в канцелярию.</w:t>
      </w:r>
    </w:p>
    <w:p>
      <w:pPr>
        <w:rPr>
          <w:lang w:val="ru-RU"/>
        </w:rPr>
      </w:pPr>
      <w:r>
        <w:rPr>
          <w:lang w:val="ru-RU"/>
        </w:rPr>
        <w:t xml:space="preserve">К общей папке подшили мой последний чертёж. За вчерашний выход на склады Бренна в расчётную ведомость мне записали три медные монеты к выдаче в конце месяца, и я расписалась в графе напротив.</w:t>
      </w:r>
    </w:p>
    <w:p>
      <w:pPr>
        <w:rPr>
          <w:lang w:val="ru-RU"/>
        </w:rPr>
      </w:pPr>
      <w:r>
        <w:rPr>
          <w:lang w:val="ru-RU"/>
        </w:rPr>
        <w:t xml:space="preserve">Подержать эти первые заработанные в разведке медяки в собственной ладони хотелось уже сегодня. Я прекрасно знала, какая это скромная сумма, но всё равно невольно задержалась взглядом на строчке, прежде чем вернуть перо на подставку.</w:t>
      </w:r>
    </w:p>
    <w:p>
      <w:pPr>
        <w:rPr>
          <w:lang w:val="ru-RU"/>
        </w:rPr>
      </w:pPr>
      <w:r>
        <w:rPr>
          <w:lang w:val="ru-RU"/>
        </w:rPr>
        <w:t xml:space="preserve">На грифельной доске возле дежурной части вчерашнюю запись уже стёрли. На сером камне остались лишь бледные меловые разводы, среди которых ещё угадывалось «Норд К.». Сегодня в расписании мы не значились — следующий выход стоял на шестнадцатое число.</w:t>
      </w:r>
    </w:p>
    <w:p>
      <w:pPr>
        <w:rPr>
          <w:lang w:val="ru-RU"/>
        </w:rPr>
      </w:pPr>
      <w:r>
        <w:rPr>
          <w:lang w:val="ru-RU"/>
        </w:rPr>
        <w:t xml:space="preserve">Я подошла к стойке.</w:t>
      </w:r>
    </w:p>
    <w:p>
      <w:pPr>
        <w:rPr>
          <w:lang w:val="ru-RU"/>
        </w:rPr>
      </w:pPr>
      <w:r>
        <w:rPr>
          <w:lang w:val="ru-RU"/>
        </w:rPr>
        <w:t xml:space="preserve">Дежурный Ланд читал за конторкой растрёпанную книгу, придерживая страницу большим пальцем. Услышав мой вопрос про дату заливки, он нехотя потянулся под прилавок за пухлым журналом в клеёнчатой обложке и велел продиктовать номер звезды. Я отстегнула скобу с ремня и зачитала выбитые на обороте цифры.</w:t>
      </w:r>
    </w:p>
    <w:p>
      <w:pPr>
        <w:rPr>
          <w:lang w:val="ru-RU"/>
        </w:rPr>
      </w:pPr>
      <w:r>
        <w:rPr>
          <w:lang w:val="ru-RU"/>
        </w:rPr>
        <w:t xml:space="preserve">— Осенняя партия прошлого года, — сообщил он, отыскав нужную графу. — Стало быть, плановая перезарядка только нынешней осенью.</w:t>
      </w:r>
    </w:p>
    <w:p>
      <w:pPr>
        <w:rPr>
          <w:lang w:val="ru-RU"/>
        </w:rPr>
      </w:pPr>
      <w:r>
        <w:rPr>
          <w:lang w:val="ru-RU"/>
        </w:rPr>
        <w:t xml:space="preserve">— Их заливают раз в год?</w:t>
      </w:r>
    </w:p>
    <w:p>
      <w:pPr>
        <w:rPr>
          <w:lang w:val="ru-RU"/>
        </w:rPr>
      </w:pPr>
      <w:r>
        <w:rPr>
          <w:lang w:val="ru-RU"/>
        </w:rPr>
        <w:t xml:space="preserve">— Если не прожигали вызов — год держит спокойно. А сам заряд на приборе когда сверяли?</w:t>
      </w:r>
    </w:p>
    <w:p>
      <w:pPr>
        <w:rPr>
          <w:lang w:val="ru-RU"/>
        </w:rPr>
      </w:pPr>
      <w:r>
        <w:rPr>
          <w:lang w:val="ru-RU"/>
        </w:rPr>
        <w:t xml:space="preserve">— Вчера при выдаче. И вечером дома ещё раз на рамке посмотрели.</w:t>
      </w:r>
    </w:p>
    <w:p>
      <w:pPr>
        <w:rPr>
          <w:lang w:val="ru-RU"/>
        </w:rPr>
      </w:pPr>
      <w:r>
        <w:rPr>
          <w:lang w:val="ru-RU"/>
        </w:rPr>
        <w:t xml:space="preserve">Ланд развернул клеёнчатый том ко мне, чтобы я собственными глазами удостоверилась в дате, а затем выдвинул из ящика проверочную рамку:</w:t>
      </w:r>
    </w:p>
    <w:p>
      <w:pPr>
        <w:rPr>
          <w:lang w:val="ru-RU"/>
        </w:rPr>
      </w:pPr>
      <w:r>
        <w:rPr>
          <w:lang w:val="ru-RU"/>
        </w:rPr>
        <w:t xml:space="preserve">— Ну, раз уж всё равно с пояса сняли — кладите сюда на секунду.</w:t>
      </w:r>
    </w:p>
    <w:p>
      <w:pPr>
        <w:rPr>
          <w:lang w:val="ru-RU"/>
        </w:rPr>
      </w:pPr>
      <w:r>
        <w:rPr>
          <w:lang w:val="ru-RU"/>
        </w:rPr>
        <w:t xml:space="preserve">Я дождалась, пока светлая полоска добежит до знакомой риски. Ланд отметил повторную проверку в журнале и вернул звезду. Когда я пристёгивала её на место, кожаная подкладка Кайра неловко загнулась, так что пришлось расстегнуть скобу заново и аккуратно расправить край ногтем.</w:t>
      </w:r>
    </w:p>
    <w:p>
      <w:pPr>
        <w:rPr>
          <w:lang w:val="ru-RU"/>
        </w:rPr>
      </w:pPr>
      <w:r>
        <w:rPr>
          <w:lang w:val="ru-RU"/>
        </w:rPr>
        <w:t xml:space="preserve">У боковой калитки под узким деревянным козырьком пережидала мелкую морось Мари. В руках у неё белели три казённых бланка, которые она тщетно пыталась укрыть от сырости под краем вязаной шали.</w:t>
      </w:r>
    </w:p>
    <w:p>
      <w:pPr>
        <w:rPr>
          <w:lang w:val="ru-RU"/>
        </w:rPr>
      </w:pPr>
      <w:r>
        <w:rPr>
          <w:lang w:val="ru-RU"/>
        </w:rPr>
        <w:t xml:space="preserve">— Ты к Ирвину? — окликнула я её. — Смотри, скоро на перерыв закроется.</w:t>
      </w:r>
    </w:p>
    <w:p>
      <w:pPr>
        <w:rPr>
          <w:lang w:val="ru-RU"/>
        </w:rPr>
      </w:pPr>
      <w:r>
        <w:rPr>
          <w:lang w:val="ru-RU"/>
        </w:rPr>
        <w:t xml:space="preserve">— Он сам велел подойти после шестого колокола. Я ведь ещё с утра у его окошка пороги обивала.</w:t>
      </w:r>
    </w:p>
    <w:p>
      <w:pPr>
        <w:rPr>
          <w:lang w:val="ru-RU"/>
        </w:rPr>
      </w:pPr>
      <w:r>
        <w:rPr>
          <w:lang w:val="ru-RU"/>
        </w:rPr>
        <w:t xml:space="preserve">— Направление на летнюю практику забираешь?</w:t>
      </w:r>
    </w:p>
    <w:p>
      <w:pPr>
        <w:rPr>
          <w:lang w:val="ru-RU"/>
        </w:rPr>
      </w:pPr>
      <w:r>
        <w:rPr>
          <w:lang w:val="ru-RU"/>
        </w:rPr>
        <w:t xml:space="preserve">— И направление, и выписку из протокола комиссии хочу вытребовать. На словах-то мне вчера про упущенного курьера выговаривали, а в бегунке для отработки влепили общую фразу: «Недостаточная полевая подготовка». И вот с таким волчьим билетом я осенью снова приду просить рекомендацию? Да кто ж меня после этой строчки в пару возьмёт?</w:t>
      </w:r>
    </w:p>
    <w:p>
      <w:pPr>
        <w:rPr>
          <w:lang w:val="ru-RU"/>
        </w:rPr>
      </w:pPr>
      <w:r>
        <w:rPr>
          <w:lang w:val="ru-RU"/>
        </w:rPr>
        <w:t xml:space="preserve">Я придержала мокрую створку калитки, а Мари поглубже запрятала бумаги под шаль.</w:t>
      </w:r>
    </w:p>
    <w:p>
      <w:pPr>
        <w:rPr>
          <w:lang w:val="ru-RU"/>
        </w:rPr>
      </w:pPr>
      <w:r>
        <w:rPr>
          <w:lang w:val="ru-RU"/>
        </w:rPr>
        <w:t xml:space="preserve">— Может, секретарь всем отказникам такую казённую формулировку пишет, — осторожно предположила я. — Чтоб долго не расписывать.</w:t>
      </w:r>
    </w:p>
    <w:p>
      <w:pPr>
        <w:rPr>
          <w:lang w:val="ru-RU"/>
        </w:rPr>
      </w:pPr>
      <w:r>
        <w:rPr>
          <w:lang w:val="ru-RU"/>
        </w:rPr>
        <w:t xml:space="preserve">— У Ирвина в окошке сейчас пусто, — подсказала я. — Ни души в очереди.</w:t>
      </w:r>
    </w:p>
    <w:p>
      <w:pPr>
        <w:rPr>
          <w:lang w:val="ru-RU"/>
        </w:rPr>
      </w:pPr>
      <w:r>
        <w:rPr>
          <w:lang w:val="ru-RU"/>
        </w:rPr>
        <w:t xml:space="preserve">Мари угрюмо кивнула, однако шагать во двор не спешила.</w:t>
      </w:r>
    </w:p>
    <w:p>
      <w:pPr>
        <w:rPr>
          <w:lang w:val="ru-RU"/>
        </w:rPr>
      </w:pPr>
      <w:r>
        <w:rPr>
          <w:lang w:val="ru-RU"/>
        </w:rPr>
        <w:t xml:space="preserve">— Слушай, а как именно у тебя в казённом листе сформулировали? Насчёт дополнительной проверки. Бумаги при себе нет?</w:t>
      </w:r>
    </w:p>
    <w:p>
      <w:pPr>
        <w:rPr>
          <w:lang w:val="ru-RU"/>
        </w:rPr>
      </w:pPr>
      <w:r>
        <w:rPr>
          <w:lang w:val="ru-RU"/>
        </w:rPr>
        <w:t xml:space="preserve">— В комнате оставила. Там просто стоит отметка «удовлетворительно».</w:t>
      </w:r>
    </w:p>
    <w:p>
      <w:pPr>
        <w:rPr>
          <w:lang w:val="ru-RU"/>
        </w:rPr>
      </w:pPr>
      <w:r>
        <w:rPr>
          <w:lang w:val="ru-RU"/>
        </w:rPr>
        <w:t xml:space="preserve">— И больше никаких подробностей?</w:t>
      </w:r>
    </w:p>
    <w:p>
      <w:pPr>
        <w:rPr>
          <w:lang w:val="ru-RU"/>
        </w:rPr>
      </w:pPr>
      <w:r>
        <w:rPr>
          <w:lang w:val="ru-RU"/>
        </w:rPr>
        <w:t xml:space="preserve">— Только стандартная приписка: «проверка полевых навыков повышенной сложности».</w:t>
      </w:r>
    </w:p>
    <w:p>
      <w:pPr>
        <w:rPr>
          <w:lang w:val="ru-RU"/>
        </w:rPr>
      </w:pPr>
      <w:r>
        <w:rPr>
          <w:lang w:val="ru-RU"/>
        </w:rPr>
        <w:t xml:space="preserve">Она посмотрела на звезду у меня на ремне. Я прикрыла её локтем, заметила собственное движение и опустила руку.</w:t>
      </w:r>
    </w:p>
    <w:p>
      <w:pPr>
        <w:rPr>
          <w:lang w:val="ru-RU"/>
        </w:rPr>
      </w:pPr>
      <w:r>
        <w:rPr>
          <w:lang w:val="ru-RU"/>
        </w:rPr>
        <w:t xml:space="preserve">— Ты сама к нему ходила напрашиваться на отдельное задание?</w:t>
      </w:r>
    </w:p>
    <w:p>
      <w:pPr>
        <w:rPr>
          <w:lang w:val="ru-RU"/>
        </w:rPr>
      </w:pPr>
      <w:r>
        <w:rPr>
          <w:lang w:val="ru-RU"/>
        </w:rPr>
        <w:t xml:space="preserve">— Нет, Варден вызвал меня сам.</w:t>
      </w:r>
    </w:p>
    <w:p>
      <w:pPr>
        <w:rPr>
          <w:lang w:val="ru-RU"/>
        </w:rPr>
      </w:pPr>
      <w:r>
        <w:rPr>
          <w:lang w:val="ru-RU"/>
        </w:rPr>
        <w:t xml:space="preserve">— Я у него тоже попрошу. Мне бы летом сдать, к осени свободных мест опять не останется.</w:t>
      </w:r>
    </w:p>
    <w:p>
      <w:pPr>
        <w:rPr>
          <w:lang w:val="ru-RU"/>
        </w:rPr>
      </w:pPr>
      <w:r>
        <w:rPr>
          <w:lang w:val="ru-RU"/>
        </w:rPr>
        <w:t xml:space="preserve">Мари осеклась на полуслове, заметив, как я отрицательно покачала головой.</w:t>
      </w:r>
    </w:p>
    <w:p>
      <w:pPr>
        <w:rPr>
          <w:lang w:val="ru-RU"/>
        </w:rPr>
      </w:pPr>
      <w:r>
        <w:rPr>
          <w:lang w:val="ru-RU"/>
        </w:rPr>
        <w:t xml:space="preserve">— Почему нет?</w:t>
      </w:r>
    </w:p>
    <w:p>
      <w:pPr>
        <w:rPr>
          <w:lang w:val="ru-RU"/>
        </w:rPr>
      </w:pPr>
      <w:r>
        <w:rPr>
          <w:lang w:val="ru-RU"/>
        </w:rPr>
        <w:t xml:space="preserve">— Сомневаюсь, что он станет проводить такую проверку по заявлению. У меня вышел совсем особый случай.</w:t>
      </w:r>
    </w:p>
    <w:p>
      <w:pPr>
        <w:rPr>
          <w:lang w:val="ru-RU"/>
        </w:rPr>
      </w:pPr>
      <w:r>
        <w:rPr>
          <w:lang w:val="ru-RU"/>
        </w:rPr>
        <w:t xml:space="preserve">— Какой же особый?</w:t>
      </w:r>
    </w:p>
    <w:p>
      <w:pPr>
        <w:rPr>
          <w:lang w:val="ru-RU"/>
        </w:rPr>
      </w:pPr>
      <w:r>
        <w:rPr>
          <w:lang w:val="ru-RU"/>
        </w:rPr>
        <w:t xml:space="preserve">Я промолчала, глядя, как с намокшего козырька прямо на бахрому её платка срываются тяжёлые капли. Мари шагнула ко мне вплотную:</w:t>
      </w:r>
    </w:p>
    <w:p>
      <w:pPr>
        <w:rPr>
          <w:lang w:val="ru-RU"/>
        </w:rPr>
      </w:pPr>
      <w:r>
        <w:rPr>
          <w:lang w:val="ru-RU"/>
        </w:rPr>
        <w:t xml:space="preserve">— Послушай, Сильвия, я ведь не на твой допуск зарясь спрашиваю. Мне просто понять надо, за какую соломинку теперь хвататься, чтобы полгода впустую не потерять.</w:t>
      </w:r>
    </w:p>
    <w:p>
      <w:pPr>
        <w:rPr>
          <w:lang w:val="ru-RU"/>
        </w:rPr>
      </w:pPr>
      <w:r>
        <w:rPr>
          <w:lang w:val="ru-RU"/>
        </w:rPr>
        <w:t xml:space="preserve">— Понимаю я, Мари. Правда понимаю, только с Варденом этот номер вряд ли пройдёт.</w:t>
      </w:r>
    </w:p>
    <w:p>
      <w:pPr>
        <w:rPr>
          <w:lang w:val="ru-RU"/>
        </w:rPr>
      </w:pPr>
      <w:r>
        <w:rPr>
          <w:lang w:val="ru-RU"/>
        </w:rPr>
        <w:t xml:space="preserve">— Ладно, не хочешь говорить — сама у него в кабинете выспрошу.</w:t>
      </w:r>
    </w:p>
    <w:p>
      <w:pPr>
        <w:rPr>
          <w:lang w:val="ru-RU"/>
        </w:rPr>
      </w:pPr>
      <w:r>
        <w:rPr>
          <w:lang w:val="ru-RU"/>
        </w:rPr>
        <w:t xml:space="preserve">Прижав бумаги к груди, она протиснулась мимо меня во двор, а я так и осталась стоять с ладонью на мокрой щеколде, не зная, стоит ли окликнуть её и отговорить.</w:t>
      </w:r>
    </w:p>
    <w:p>
      <w:pPr>
        <w:rPr>
          <w:lang w:val="ru-RU"/>
        </w:rPr>
      </w:pPr>
      <w:r>
        <w:rPr>
          <w:lang w:val="ru-RU"/>
        </w:rPr>
        <w:t xml:space="preserve">— И всё-таки с допуском тебя, — вполоборота бросила она через плечо уже с крыльца. — Вчера в столовой язык не повернулся поздравить — слишком тошно было.</w:t>
      </w:r>
    </w:p>
    <w:p>
      <w:pPr>
        <w:rPr>
          <w:lang w:val="ru-RU"/>
        </w:rPr>
      </w:pPr>
      <w:r>
        <w:rPr>
          <w:lang w:val="ru-RU"/>
        </w:rPr>
        <w:t xml:space="preserve">— Спасибо, Мари. Удачи тебе у Ирвина.</w:t>
      </w:r>
    </w:p>
    <w:p>
      <w:pPr>
        <w:rPr>
          <w:lang w:val="ru-RU"/>
        </w:rPr>
      </w:pPr>
      <w:r>
        <w:rPr>
          <w:lang w:val="ru-RU"/>
        </w:rPr>
        <w:t xml:space="preserve">Мари уже входила в филиал. Я выпустила калитку.</w:t>
      </w:r>
    </w:p>
    <w:p ns2:paraId="53A18CB2" ns2:textId="77777777" w:rsidR="0003529C" w:rsidRPr="001114B8" w:rsidRDefault="00000000">
      <w:pPr>
        <w:spacing w:before="160" w:after="160"/>
        <w:ind w:firstLine="0"/>
        <w:jc w:val="center"/>
        <w:rPr>
          <w:lang w:val="ru-RU"/>
        </w:rPr>
      </w:pPr>
      <w:r w:rsidRPr="001114B8">
        <w:rPr>
          <w:lang w:val="ru-RU"/>
        </w:rPr>
        <w:t>· · ·</w:t>
      </w:r>
    </w:p>
    <w:p>
      <w:pPr>
        <w:rPr>
          <w:lang w:val="ru-RU"/>
        </w:rPr>
      </w:pPr>
      <w:r>
        <w:rPr>
          <w:lang w:val="ru-RU"/>
        </w:rPr>
        <w:t xml:space="preserve">В комнате Морок уже дежурил у пустой глиняной плошки. Стоило мне выложить обычную дневную порцию, как он брезгливо обнюхал кусок и демонстративно уселся рядом: после праздничной копчёной рыбы с Проводов кот свято верил, будто самое лакомое хозяйка прячет за пазухой.</w:t>
      </w:r>
    </w:p>
    <w:p>
      <w:pPr>
        <w:rPr>
          <w:lang w:val="ru-RU"/>
        </w:rPr>
      </w:pPr>
      <w:r>
        <w:rPr>
          <w:lang w:val="ru-RU"/>
        </w:rPr>
        <w:t xml:space="preserve">— Всё, приятель, разносолы кончились.</w:t>
      </w:r>
    </w:p>
    <w:p>
      <w:pPr>
        <w:rPr>
          <w:lang w:val="ru-RU"/>
        </w:rPr>
      </w:pPr>
      <w:r>
        <w:rPr>
          <w:lang w:val="ru-RU"/>
        </w:rPr>
        <w:t xml:space="preserve">Я развернула перед его усами пустые ладони. Морок для порядка ещё немного посверлил меня жёлтыми глазами и лишь затем нехотя принялся за еду.</w:t>
      </w:r>
    </w:p>
    <w:p>
      <w:pPr>
        <w:rPr>
          <w:lang w:val="ru-RU"/>
        </w:rPr>
      </w:pPr>
      <w:r>
        <w:rPr>
          <w:lang w:val="ru-RU"/>
        </w:rPr>
        <w:t xml:space="preserve">Вытащив из кармана куртки вчерашний набросок подвала, я разгладила листок у светлого стекла и долго вглядывалась в две короткие стрелки возле чёрного стебля. Вечером мама обещала наконец рассказать про странное растение под колпаком — я даже думала захватить чертёжик с собой в кофейню, чтобы наглядно показать ей, где именно стояла и куда тянулся бутон, но в итоге аккуратно сложила бумажку вчетверо и вернула во внутренний карман.</w:t>
      </w:r>
    </w:p>
    <w:p>
      <w:pPr>
        <w:rPr>
          <w:lang w:val="ru-RU"/>
        </w:rPr>
      </w:pPr>
      <w:r>
        <w:rPr>
          <w:lang w:val="ru-RU"/>
        </w:rPr>
        <w:t xml:space="preserve">После этого забралась с ногами на широкий подоконник.</w:t>
      </w:r>
    </w:p>
    <w:p>
      <w:pPr>
        <w:rPr>
          <w:lang w:val="ru-RU"/>
        </w:rPr>
      </w:pPr>
      <w:r>
        <w:rPr>
          <w:lang w:val="ru-RU"/>
        </w:rPr>
        <w:t xml:space="preserve">Внизу во дворе рабочие прочищали ливневый жёлоб: двое орудовали длинными скребками, а подсобник таскал им воду от колонки, раз за разом выплёскивая полные вёдра в каменный сток. Идти в «Серебряную ложку» было ещё слишком рано, но и сидеть в четырёх стенах не тянуло. Я уже потянулась к папке, чтобы в десятый раз перепроверить сданные копии, когда с лестничной клетки донёсся глухой грохот.</w:t>
      </w:r>
    </w:p>
    <w:p>
      <w:pPr>
        <w:rPr>
          <w:lang w:val="ru-RU"/>
        </w:rPr>
      </w:pPr>
      <w:r>
        <w:rPr>
          <w:lang w:val="ru-RU"/>
        </w:rPr>
        <w:t xml:space="preserve">Ирма перебиралась этажом ниже — на третий ярус, где отводили комнаты выпускникам с полным допуском. Ключ ей выдали ещё утром, и теперь она в одиночку пыталась стащить тяжёлый дорожный сундук по крутым ступеням.</w:t>
      </w:r>
    </w:p>
    <w:p>
      <w:pPr>
        <w:rPr>
          <w:lang w:val="ru-RU"/>
        </w:rPr>
      </w:pPr>
      <w:r>
        <w:rPr>
          <w:lang w:val="ru-RU"/>
        </w:rPr>
        <w:t xml:space="preserve">— Ой, Сили, подхвати с верхнего торца! — обрадовалась подруга, завидев меня на площадке. — Только разом не отпускай, а то меня на повороте к перилам припечатает.</w:t>
      </w:r>
    </w:p>
    <w:p>
      <w:pPr>
        <w:rPr>
          <w:lang w:val="ru-RU"/>
        </w:rPr>
      </w:pPr>
      <w:r>
        <w:rPr>
          <w:lang w:val="ru-RU"/>
        </w:rPr>
        <w:t xml:space="preserve">Одолев с грехом пополам четыре крутых марша, мы намертво заклинили кованый угол между балясинами и штукатуркой.</w:t>
      </w:r>
    </w:p>
    <w:p>
      <w:pPr>
        <w:rPr>
          <w:lang w:val="ru-RU"/>
        </w:rPr>
      </w:pPr>
      <w:r>
        <w:rPr>
          <w:lang w:val="ru-RU"/>
        </w:rPr>
        <w:t xml:space="preserve">— Учебники-то хоть догадалась выложить? — выдохнула я, перехватывая ременную петлю.</w:t>
      </w:r>
    </w:p>
    <w:p>
      <w:pPr>
        <w:rPr>
          <w:lang w:val="ru-RU"/>
        </w:rPr>
      </w:pPr>
      <w:r>
        <w:rPr>
          <w:lang w:val="ru-RU"/>
        </w:rPr>
        <w:t xml:space="preserve">— Разумеется выложила!</w:t>
      </w:r>
    </w:p>
    <w:p>
      <w:pPr>
        <w:rPr>
          <w:lang w:val="ru-RU"/>
        </w:rPr>
      </w:pPr>
      <w:r>
        <w:rPr>
          <w:lang w:val="ru-RU"/>
        </w:rPr>
        <w:t xml:space="preserve">Я с сомнением покосилась на прогнувшееся днище.</w:t>
      </w:r>
    </w:p>
    <w:p>
      <w:pPr>
        <w:rPr>
          <w:lang w:val="ru-RU"/>
        </w:rPr>
      </w:pPr>
      <w:r>
        <w:rPr>
          <w:lang w:val="ru-RU"/>
        </w:rPr>
        <w:t xml:space="preserve">— Ну ладно, только верхний ряд сняла, — виновато поправилась Ирма. — Остальные тома просто в руках не унести было. Давай-ка приподнимем твой хвост повыше, он за плинтус зацепился.</w:t>
      </w:r>
    </w:p>
    <w:p>
      <w:pPr>
        <w:rPr>
          <w:lang w:val="ru-RU"/>
        </w:rPr>
      </w:pPr>
      <w:r>
        <w:rPr>
          <w:lang w:val="ru-RU"/>
        </w:rPr>
        <w:t xml:space="preserve">Добравшись наконец до заветной двери на третьем этаже, мы обе без сил повалились прямо на крышку сундука перевести дух. Сквозь распахнутую створку просматривалась узкая казённая спаленка: аккуратно заправленная койка, сосновый стол у окна да колченогое кресло с перекошенной спинкой. А прямо над изголовьем в железном кольце ровно теплился матовый световой шар.</w:t>
      </w:r>
    </w:p>
    <w:p>
      <w:pPr>
        <w:rPr>
          <w:lang w:val="ru-RU"/>
        </w:rPr>
      </w:pPr>
      <w:r>
        <w:rPr>
          <w:lang w:val="ru-RU"/>
        </w:rPr>
        <w:t xml:space="preserve">— Завхоз при мне зажигал, — с гордостью кивнула на стену Ирма. — Сказал, печать совсем свежая — хоть до самого рассвета не гаси, заряд не сядет.</w:t>
      </w:r>
    </w:p>
    <w:p>
      <w:pPr>
        <w:rPr>
          <w:lang w:val="ru-RU"/>
        </w:rPr>
      </w:pPr>
      <w:r>
        <w:rPr>
          <w:lang w:val="ru-RU"/>
        </w:rPr>
        <w:t xml:space="preserve">— Неужто всю ночь при полном свете спать собираешься?</w:t>
      </w:r>
    </w:p>
    <w:p>
      <w:pPr>
        <w:rPr>
          <w:lang w:val="ru-RU"/>
        </w:rPr>
      </w:pPr>
      <w:r>
        <w:rPr>
          <w:lang w:val="ru-RU"/>
        </w:rPr>
        <w:t xml:space="preserve">— Первую ночь — точно оставлю. Уж больно долго я этой комнаты ждала.</w:t>
      </w:r>
    </w:p>
    <w:p>
      <w:pPr>
        <w:rPr>
          <w:lang w:val="ru-RU"/>
        </w:rPr>
      </w:pPr>
      <w:r>
        <w:rPr>
          <w:lang w:val="ru-RU"/>
        </w:rPr>
        <w:t xml:space="preserve">Передохнув, она распахнула дверь до упора, и по ровным половицам мы заволокли сундук внутрь уже без всякого труда.</w:t>
      </w:r>
    </w:p>
    <w:p>
      <w:pPr>
        <w:rPr>
          <w:lang w:val="ru-RU"/>
        </w:rPr>
      </w:pPr>
      <w:r>
        <w:rPr>
          <w:lang w:val="ru-RU"/>
        </w:rPr>
        <w:t xml:space="preserve">— Слушай, а твой настенный шар так и не смотрели? — спросила Ирма, откидывая кованую крышку. — Хочешь, поднимусь перед сном и прогрею тебе контур на вечер?</w:t>
      </w:r>
    </w:p>
    <w:p>
      <w:pPr>
        <w:rPr>
          <w:lang w:val="ru-RU"/>
        </w:rPr>
      </w:pPr>
      <w:r>
        <w:rPr>
          <w:lang w:val="ru-RU"/>
        </w:rPr>
        <w:t xml:space="preserve">— Сегодня не нужно — мы до ночи у Хельги посидим.</w:t>
      </w:r>
    </w:p>
    <w:p>
      <w:pPr>
        <w:rPr>
          <w:lang w:val="ru-RU"/>
        </w:rPr>
      </w:pPr>
      <w:r>
        <w:rPr>
          <w:lang w:val="ru-RU"/>
        </w:rPr>
        <w:t xml:space="preserve">— Ну а завтра после обхода?</w:t>
      </w:r>
    </w:p>
    <w:p>
      <w:pPr>
        <w:rPr>
          <w:lang w:val="ru-RU"/>
        </w:rPr>
      </w:pPr>
      <w:r>
        <w:rPr>
          <w:lang w:val="ru-RU"/>
        </w:rPr>
        <w:t xml:space="preserve">— Не беспокойся, мне с восковой свечой как-то спокойнее.</w:t>
      </w:r>
    </w:p>
    <w:p>
      <w:pPr>
        <w:rPr>
          <w:lang w:val="ru-RU"/>
        </w:rPr>
      </w:pPr>
      <w:r>
        <w:rPr>
          <w:lang w:val="ru-RU"/>
        </w:rPr>
        <w:t xml:space="preserve">Ирма присела на корточки перед открытым сундуком и вытащила на колено увесистую стопку справочников. Верхний фолиант тут же предательски пополз набок, так что мне пришлось на лету перехватить его у самого пола.</w:t>
      </w:r>
    </w:p>
    <w:p>
      <w:pPr>
        <w:rPr>
          <w:lang w:val="ru-RU"/>
        </w:rPr>
      </w:pPr>
      <w:r>
        <w:rPr>
          <w:lang w:val="ru-RU"/>
        </w:rPr>
        <w:t xml:space="preserve">— Складывай прямо на край стола, — попросила она. — Только глиняную плошку в сторону сдвинь.</w:t>
      </w:r>
    </w:p>
    <w:p>
      <w:pPr>
        <w:rPr>
          <w:lang w:val="ru-RU"/>
        </w:rPr>
      </w:pPr>
      <w:r>
        <w:rPr>
          <w:lang w:val="ru-RU"/>
        </w:rPr>
        <w:t xml:space="preserve">Освободив угол столешницы, я выпрямилась и перехватила задумчивый взгляд подруги: Ирма попеременно смотрела то на исправный светильник, то на меня, явно пытаясь взять в толк, чем мне не угодил дармовой казённый свет.</w:t>
      </w:r>
    </w:p>
    <w:p>
      <w:pPr>
        <w:rPr>
          <w:lang w:val="ru-RU"/>
        </w:rPr>
      </w:pPr>
      <w:r>
        <w:rPr>
          <w:lang w:val="ru-RU"/>
        </w:rPr>
        <w:t xml:space="preserve">— Ты не думай, будто я к тебе каждый вечер с разговорами напрашиваться стану, — мягко заметила она. — Заскочу на полминуты, пущу искру по ободу — и сразу к себе.</w:t>
      </w:r>
    </w:p>
    <w:p>
      <w:pPr>
        <w:rPr>
          <w:lang w:val="ru-RU"/>
        </w:rPr>
      </w:pPr>
      <w:r>
        <w:rPr>
          <w:lang w:val="ru-RU"/>
        </w:rPr>
        <w:t xml:space="preserve">— Да знаю я, Ирма. Правда не стоит, мне со свечкой привычнее.</w:t>
      </w:r>
    </w:p>
    <w:p>
      <w:pPr>
        <w:rPr>
          <w:lang w:val="ru-RU"/>
        </w:rPr>
      </w:pPr>
      <w:r>
        <w:rPr>
          <w:lang w:val="ru-RU"/>
        </w:rPr>
        <w:t xml:space="preserve">Она молча приняла из моих рук последний том и выровняла стопку по корешкам.</w:t>
      </w:r>
    </w:p>
    <w:p>
      <w:pPr>
        <w:rPr>
          <w:lang w:val="ru-RU"/>
        </w:rPr>
      </w:pPr>
      <w:r>
        <w:rPr>
          <w:lang w:val="ru-RU"/>
        </w:rPr>
        <w:t xml:space="preserve">— Ладно, дело хозяйское. Больше приставать не буду.</w:t>
      </w:r>
    </w:p>
    <w:p>
      <w:pPr>
        <w:rPr>
          <w:lang w:val="ru-RU"/>
        </w:rPr>
      </w:pPr>
      <w:r>
        <w:rPr>
          <w:lang w:val="ru-RU"/>
        </w:rPr>
        <w:t xml:space="preserve">На языке вертелось неловкое объяснение, что сама она тут совершенно ни при чём, но Ирма уже с головой нырнула обратно в сундук, разыскивая запропастившееся льняное полотенце. Я помогла вытянуть зажатую за петлями ткань, ещё с полминуты постояла у порога и тихонько притворила за собой дверь.</w:t>
      </w:r>
    </w:p>
    <w:p ns2:paraId="53A18CB2" ns2:textId="77777777" w:rsidR="0003529C" w:rsidRPr="001114B8" w:rsidRDefault="00000000">
      <w:pPr>
        <w:spacing w:before="160" w:after="160"/>
        <w:ind w:firstLine="0"/>
        <w:jc w:val="center"/>
        <w:rPr>
          <w:lang w:val="ru-RU"/>
        </w:rPr>
      </w:pPr>
      <w:r w:rsidRPr="001114B8">
        <w:rPr>
          <w:lang w:val="ru-RU"/>
        </w:rPr>
        <w:t>· · ·</w:t>
      </w:r>
    </w:p>
    <w:p>
      <w:pPr>
        <w:rPr>
          <w:lang w:val="ru-RU"/>
        </w:rPr>
      </w:pPr>
      <w:r>
        <w:rPr>
          <w:lang w:val="ru-RU"/>
        </w:rPr>
        <w:t xml:space="preserve">Мелкий дождь наконец иссяк. После праздника Проводов последний серый снег стаял даже под северными заборами. В низинах дворов ещё стояли широкие лужи, но по горбатой середине мостовой уже можно было шагать прямо, и с реки остро тянуло оттаявшей прелой землёй.</w:t>
      </w:r>
    </w:p>
    <w:p>
      <w:pPr>
        <w:rPr>
          <w:lang w:val="ru-RU"/>
        </w:rPr>
      </w:pPr>
      <w:r>
        <w:rPr>
          <w:lang w:val="ru-RU"/>
        </w:rPr>
        <w:t xml:space="preserve">У воротной будки Бёрге совком подсыпал древесный уголь в жаровню. Я предупредила, что вернусь к полуночи, и старик молча кивнул, удерживая холщовый куль обеими руками. На Мучной улице, в каменной нише под козырьком, кто-то приспособил жестяную кружку с первыми весенними цветами — сырой ветер трепал ярко-жёлтые головки, а вода стояла вровень с краями.</w:t>
      </w:r>
    </w:p>
    <w:p>
      <w:pPr>
        <w:rPr>
          <w:lang w:val="ru-RU"/>
        </w:rPr>
      </w:pPr>
      <w:r>
        <w:rPr>
          <w:lang w:val="ru-RU"/>
        </w:rPr>
        <w:t xml:space="preserve">Я на секунду притормозила и высвободила тонкий стебель, зажатый между жестью и кладкой. От мокрых лепестков на подушечке пальца осталась золотистая пыльца.</w:t>
      </w:r>
    </w:p>
    <w:p>
      <w:pPr>
        <w:rPr>
          <w:lang w:val="ru-RU"/>
        </w:rPr>
      </w:pPr>
      <w:r>
        <w:rPr>
          <w:lang w:val="ru-RU"/>
        </w:rPr>
        <w:t xml:space="preserve">В «Серебряной ложке» ещё вовсю шла работа. У самых дверей за кружками сидели двое грузчиков с причала, а у стойки пожилая горожанка неторопливо допивала кофе. Стол у дальней глухой стены заняли трое незнакомых мужчин: плечистый верзила со шрамом через бровь молча ужинал, пока двое его спутников вполголоса переговаривались между собой. Рона собирала с соседних столов пустую посуду.</w:t>
      </w:r>
    </w:p>
    <w:p>
      <w:pPr>
        <w:rPr>
          <w:lang w:val="ru-RU"/>
        </w:rPr>
      </w:pPr>
      <w:r>
        <w:rPr>
          <w:lang w:val="ru-RU"/>
        </w:rPr>
        <w:t xml:space="preserve">Хельга увидела меня и показала на два свободных стола возле окна.</w:t>
      </w:r>
    </w:p>
    <w:p>
      <w:pPr>
        <w:rPr>
          <w:lang w:val="ru-RU"/>
        </w:rPr>
      </w:pPr>
      <w:r>
        <w:rPr>
          <w:lang w:val="ru-RU"/>
        </w:rPr>
        <w:t xml:space="preserve">— Сдвинь. К той стене не прижимай, мне проходить.</w:t>
      </w:r>
    </w:p>
    <w:p>
      <w:pPr>
        <w:rPr>
          <w:lang w:val="ru-RU"/>
        </w:rPr>
      </w:pPr>
      <w:r>
        <w:rPr>
          <w:lang w:val="ru-RU"/>
        </w:rPr>
        <w:t xml:space="preserve">Я расставила вокруг пять венских стульев. Крайний столик неприятно покачивался — под короткой ножкой не хватало привычной сложенной картонки. Отыскав щепку у дровяного ящика возле печи, я подбила её под ножку и для верности навалилась ладонями на столешницу.</w:t>
      </w:r>
    </w:p>
    <w:p>
      <w:pPr>
        <w:rPr>
          <w:lang w:val="ru-RU"/>
        </w:rPr>
      </w:pPr>
      <w:r>
        <w:rPr>
          <w:lang w:val="ru-RU"/>
        </w:rPr>
        <w:t xml:space="preserve">Хельга принесла кружки с ободком. Портовым она такие не ставила. Пятую оставила возле пустого стула, ручкой к сиденью.</w:t>
      </w:r>
    </w:p>
    <w:p>
      <w:pPr>
        <w:rPr>
          <w:lang w:val="ru-RU"/>
        </w:rPr>
      </w:pPr>
      <w:r>
        <w:rPr>
          <w:lang w:val="ru-RU"/>
        </w:rPr>
        <w:t xml:space="preserve">— Кайр вчера заходил, — сказала она негромко, пока Рона относила посуду на кухню. — Рассказал, что у вас спрашивали. Ко мне сегодня никто не приходил.</w:t>
      </w:r>
    </w:p>
    <w:p>
      <w:pPr>
        <w:rPr>
          <w:lang w:val="ru-RU"/>
        </w:rPr>
      </w:pPr>
      <w:r>
        <w:rPr>
          <w:lang w:val="ru-RU"/>
        </w:rPr>
        <w:t xml:space="preserve">— Если придут, записка Вардена у тебя?</w:t>
      </w:r>
    </w:p>
    <w:p>
      <w:pPr>
        <w:rPr>
          <w:lang w:val="ru-RU"/>
        </w:rPr>
      </w:pPr>
      <w:r>
        <w:rPr>
          <w:lang w:val="ru-RU"/>
        </w:rPr>
        <w:t xml:space="preserve">— В ящике. Рона знает.</w:t>
      </w:r>
    </w:p>
    <w:p>
      <w:pPr>
        <w:rPr>
          <w:lang w:val="ru-RU"/>
        </w:rPr>
      </w:pPr>
      <w:r>
        <w:rPr>
          <w:lang w:val="ru-RU"/>
        </w:rPr>
        <w:t xml:space="preserve">Я скользнула взглядом по залу. Плечистый верзила у дальней стены нарезал хлеб короткими ровными движениями, а двое его соседей — узколицый мужчина в тёмном кафтане и коренастый у прохода — о чём-то тихо спорили, низко склонив головы над столом. Ни один из этой троицы не походил на вчерашних подручных Вельта, которых описывала Хельга.</w:t>
      </w:r>
    </w:p>
    <w:p>
      <w:pPr>
        <w:rPr>
          <w:lang w:val="ru-RU"/>
        </w:rPr>
      </w:pPr>
      <w:r>
        <w:rPr>
          <w:lang w:val="ru-RU"/>
        </w:rPr>
        <w:t xml:space="preserve">— Ты сядь, — сказала она. — У меня ещё картошка не готова. Хоть раз горячего дождись.</w:t>
      </w:r>
    </w:p>
    <w:p>
      <w:pPr>
        <w:rPr>
          <w:lang w:val="ru-RU"/>
        </w:rPr>
      </w:pPr>
      <w:r>
        <w:rPr>
          <w:lang w:val="ru-RU"/>
        </w:rPr>
        <w:t xml:space="preserve">Я сняла куртку, повесила на спинку стула, но ремень со звездой оставила. Нож был с другой стороны, слева, как всегда.</w:t>
      </w:r>
    </w:p>
    <w:p>
      <w:pPr>
        <w:rPr>
          <w:lang w:val="ru-RU"/>
        </w:rPr>
      </w:pPr>
      <w:r>
        <w:rPr>
          <w:lang w:val="ru-RU"/>
        </w:rPr>
        <w:t xml:space="preserve">Агнис вбежала уже после восьмого колокола, с тяжёлой корзиной в руках и прилипшими к вискам влажными рыжими прядями. Свою ношу она опустила на половицы с такой бережной осторожностью, что я тут же заглянула внутрь: под тёплым свёртком с домашней выпечкой теснились аптекарские склянки, переложенные ветошью.</w:t>
      </w:r>
    </w:p>
    <w:p>
      <w:pPr>
        <w:rPr>
          <w:lang w:val="ru-RU"/>
        </w:rPr>
      </w:pPr>
      <w:r>
        <w:rPr>
          <w:lang w:val="ru-RU"/>
        </w:rPr>
        <w:t xml:space="preserve">— Только не трогай нижние, — сказала она. — Это для лавки, я после занятий забирала у поставщика. Мама обещала убрать и забыла. Я тоже хороша: уже здесь вспомнила.</w:t>
      </w:r>
    </w:p>
    <w:p>
      <w:pPr>
        <w:rPr>
          <w:lang w:val="ru-RU"/>
        </w:rPr>
      </w:pPr>
      <w:r>
        <w:rPr>
          <w:lang w:val="ru-RU"/>
        </w:rPr>
        <w:t xml:space="preserve">Она вытащила свёрток и положила перед Хельгой.</w:t>
      </w:r>
    </w:p>
    <w:p>
      <w:pPr>
        <w:rPr>
          <w:lang w:val="ru-RU"/>
        </w:rPr>
      </w:pPr>
      <w:r>
        <w:rPr>
          <w:lang w:val="ru-RU"/>
        </w:rPr>
        <w:t xml:space="preserve">— От мамы. Медовое с орехом. Она велела накрыть, а то высохнет.</w:t>
      </w:r>
    </w:p>
    <w:p>
      <w:pPr>
        <w:rPr>
          <w:lang w:val="ru-RU"/>
        </w:rPr>
      </w:pPr>
      <w:r>
        <w:rPr>
          <w:lang w:val="ru-RU"/>
        </w:rPr>
        <w:t xml:space="preserve">Хельга развернула угол, отломила крошку и попробовала.</w:t>
      </w:r>
    </w:p>
    <w:p>
      <w:pPr>
        <w:rPr>
          <w:lang w:val="ru-RU"/>
        </w:rPr>
      </w:pPr>
      <w:r>
        <w:rPr>
          <w:lang w:val="ru-RU"/>
        </w:rPr>
        <w:t xml:space="preserve">— Сама пекла?</w:t>
      </w:r>
    </w:p>
    <w:p>
      <w:pPr>
        <w:rPr>
          <w:lang w:val="ru-RU"/>
        </w:rPr>
      </w:pPr>
      <w:r>
        <w:rPr>
          <w:lang w:val="ru-RU"/>
        </w:rPr>
        <w:t xml:space="preserve">— Вчера вечером. Меня к тесту не пустила, только орехи чистить.</w:t>
      </w:r>
    </w:p>
    <w:p>
      <w:pPr>
        <w:rPr>
          <w:lang w:val="ru-RU"/>
        </w:rPr>
      </w:pPr>
      <w:r>
        <w:rPr>
          <w:lang w:val="ru-RU"/>
        </w:rPr>
        <w:t xml:space="preserve">Перед глазами сразу встало вчерашнее тёмное окно лавки и одинокий огонёк на верхнем этаже. Агнис тем временем задвинула тяжёлую корзину с банками поглубже под свой стул и принялась стаскивать с плеч отсыревшую шаль.</w:t>
      </w:r>
    </w:p>
    <w:p>
      <w:pPr>
        <w:rPr>
          <w:lang w:val="ru-RU"/>
        </w:rPr>
      </w:pPr>
      <w:r>
        <w:rPr>
          <w:lang w:val="ru-RU"/>
        </w:rPr>
        <w:t xml:space="preserve">— Выходит, мама сегодня совсем не вырвется? — со вздохом спросила я.</w:t>
      </w:r>
    </w:p>
    <w:p>
      <w:pPr>
        <w:rPr>
          <w:lang w:val="ru-RU"/>
        </w:rPr>
      </w:pPr>
      <w:r>
        <w:rPr>
          <w:lang w:val="ru-RU"/>
        </w:rPr>
        <w:t xml:space="preserve">— Просила передать, чтобы не ждали: ей срочный заказ к утренней отправке собирать.</w:t>
      </w:r>
    </w:p>
    <w:p>
      <w:pPr>
        <w:rPr>
          <w:lang w:val="ru-RU"/>
        </w:rPr>
      </w:pPr>
      <w:r>
        <w:rPr>
          <w:lang w:val="ru-RU"/>
        </w:rPr>
        <w:t xml:space="preserve">Моя ладонь машинально скользнула к карману куртки, нащупала сквозь сукно сложенный вчетверо чертёжик погреба и бессильно опустилась обратно на колено.</w:t>
      </w:r>
    </w:p>
    <w:p>
      <w:pPr>
        <w:rPr>
          <w:lang w:val="ru-RU"/>
        </w:rPr>
      </w:pPr>
      <w:r>
        <w:rPr>
          <w:lang w:val="ru-RU"/>
        </w:rPr>
        <w:t xml:space="preserve">— А ведь она вчера сама обещала потолковать со мной про тот цветок под колпаком. Ты ей не говорила, что мы тут совсем рядом и можно заглянуть хоть на четверть часа?</w:t>
      </w:r>
    </w:p>
    <w:p>
      <w:pPr>
        <w:rPr>
          <w:lang w:val="ru-RU"/>
        </w:rPr>
      </w:pPr>
      <w:r>
        <w:rPr>
          <w:lang w:val="ru-RU"/>
        </w:rPr>
        <w:t xml:space="preserve">— Сили, да я ей за день трижды про это уши прожужжала! Упёрлась в свои склянки — и ни в какую.</w:t>
      </w:r>
    </w:p>
    <w:p>
      <w:pPr>
        <w:rPr>
          <w:lang w:val="ru-RU"/>
        </w:rPr>
      </w:pPr>
      <w:r>
        <w:rPr>
          <w:lang w:val="ru-RU"/>
        </w:rPr>
        <w:t xml:space="preserve">Хельга подала чистую глиняную тарелку, и мы выложили на неё разрезанный медовый корж. Агнис тут же утащила себе угловой ломоть, и когда она наклонилась поднять упавшую шаль, в вырезе её платья мягко блеснула голубая грань подвески.</w:t>
      </w:r>
    </w:p>
    <w:p>
      <w:pPr>
        <w:rPr>
          <w:lang w:val="ru-RU"/>
        </w:rPr>
      </w:pPr>
      <w:r>
        <w:rPr>
          <w:lang w:val="ru-RU"/>
        </w:rPr>
        <w:t xml:space="preserve">В эту минуту входная дверь распахнулась, впуская с улицы клуб вечерней сырости и широкоплечего Торена с двумя пузатыми бутылями под мышкой. Моряк галантно придержал створку перед уходившей домой Роной, пожелал девушке спокойной ночи и прямо с порога принялся жаловаться на портового лавочника, который всучил ему полсотни никуда не годных корковых пробок.</w:t>
      </w:r>
    </w:p>
    <w:p>
      <w:pPr>
        <w:rPr>
          <w:lang w:val="ru-RU"/>
        </w:rPr>
      </w:pPr>
      <w:r>
        <w:rPr>
          <w:lang w:val="ru-RU"/>
        </w:rPr>
        <w:t xml:space="preserve">— Все до единой бутыли в кубрике перемерил! — возмущался он, с грохотом придвигая стул. — Хоть бы одна в горло полезла! Плюнул, прихватил битое горлышко для образца и пошёл обратно правду искать.</w:t>
      </w:r>
    </w:p>
    <w:p>
      <w:pPr>
        <w:rPr>
          <w:lang w:val="ru-RU"/>
        </w:rPr>
      </w:pPr>
      <w:r>
        <w:rPr>
          <w:lang w:val="ru-RU"/>
        </w:rPr>
        <w:t xml:space="preserve">— Неужто целую бутылку со зла расколотил? — ахнула Агнис.</w:t>
      </w:r>
    </w:p>
    <w:p>
      <w:pPr>
        <w:rPr>
          <w:lang w:val="ru-RU"/>
        </w:rPr>
      </w:pPr>
      <w:r>
        <w:rPr>
          <w:lang w:val="ru-RU"/>
        </w:rPr>
        <w:t xml:space="preserve">— Зачем добро переводить — её ещё в прошлом рейсе штормом о переборку приложило, я только верхний осколок из ящика выудил.</w:t>
      </w:r>
    </w:p>
    <w:p>
      <w:pPr>
        <w:rPr>
          <w:lang w:val="ru-RU"/>
        </w:rPr>
      </w:pPr>
      <w:r>
        <w:rPr>
          <w:lang w:val="ru-RU"/>
        </w:rPr>
        <w:t xml:space="preserve">В подтверждение своих слов он торжественно извлёк из кармана бушлата завёрнутую в парусину стекляшку и водрузил прямо посреди нашего стола. Однако развернуть узелок не успел — Хельга одним движением конфисковала улику:</w:t>
      </w:r>
    </w:p>
    <w:p>
      <w:pPr>
        <w:rPr>
          <w:lang w:val="ru-RU"/>
        </w:rPr>
      </w:pPr>
      <w:r>
        <w:rPr>
          <w:lang w:val="ru-RU"/>
        </w:rPr>
        <w:t xml:space="preserve">— Ещё чего не хватало — за чистым столом битым стеклом трясти! Убери с глаз долой.</w:t>
      </w:r>
    </w:p>
    <w:p>
      <w:pPr>
        <w:rPr>
          <w:lang w:val="ru-RU"/>
        </w:rPr>
      </w:pPr>
      <w:r>
        <w:rPr>
          <w:lang w:val="ru-RU"/>
        </w:rPr>
        <w:t xml:space="preserve">— Вот-вот, и лавочник мне с порога ту же песню завёл! — развёл руками Торен. — А приди к нему с пустыми руками — сразу кричит, что надо было сперва калибр горловины промерить.</w:t>
      </w:r>
    </w:p>
    <w:p>
      <w:pPr>
        <w:rPr>
          <w:lang w:val="ru-RU"/>
        </w:rPr>
      </w:pPr>
      <w:r>
        <w:rPr>
          <w:lang w:val="ru-RU"/>
        </w:rPr>
        <w:t xml:space="preserve">Я не удержалась и прыснула. Спрятав злополучное стёклышко обратно за пазуху, моряк принялся разливать густое тёмное вино по оловянным кружкам: мне плеснул на самое донышко, а Хельга тут же без слов разбавила мою долю тёплой водой из кувшина.</w:t>
      </w:r>
    </w:p>
    <w:p>
      <w:pPr>
        <w:rPr>
          <w:lang w:val="ru-RU"/>
        </w:rPr>
      </w:pPr>
      <w:r>
        <w:rPr>
          <w:lang w:val="ru-RU"/>
        </w:rPr>
        <w:t xml:space="preserve">— А Кайр ещё на «Тихой» возится? — спросила хозяйка.</w:t>
      </w:r>
    </w:p>
    <w:p>
      <w:pPr>
        <w:rPr>
          <w:lang w:val="ru-RU"/>
        </w:rPr>
      </w:pPr>
      <w:r>
        <w:rPr>
          <w:lang w:val="ru-RU"/>
        </w:rPr>
        <w:t xml:space="preserve">— Должен уже с вахтенным боцманом раскланяться. Я для его старшего брата новую книгу по такелажу с попутчиками передал — парень её с самой зимы ждёт не дождётся, да ещё материно письмо между страниц вложил.</w:t>
      </w:r>
    </w:p>
    <w:p>
      <w:pPr>
        <w:rPr>
          <w:lang w:val="ru-RU"/>
        </w:rPr>
      </w:pPr>
      <w:r>
        <w:rPr>
          <w:lang w:val="ru-RU"/>
        </w:rPr>
        <w:t xml:space="preserve">— Он ведь грозился только заскочить на борт и сразу к нам.</w:t>
      </w:r>
    </w:p>
    <w:p>
      <w:pPr>
        <w:rPr>
          <w:lang w:val="ru-RU"/>
        </w:rPr>
      </w:pPr>
      <w:r>
        <w:rPr>
          <w:lang w:val="ru-RU"/>
        </w:rPr>
        <w:t xml:space="preserve">— Так то на словах «заскочить»! Они ж там сейчас швартовые концы перед утренним выходом перебирают, а нашего Кайра только пусти к запутанной бухте — пока последний узел своими руками не перевяжет, с палубы калачом не выманишь.</w:t>
      </w:r>
    </w:p>
    <w:p>
      <w:pPr>
        <w:rPr>
          <w:lang w:val="ru-RU"/>
        </w:rPr>
      </w:pPr>
      <w:r>
        <w:rPr>
          <w:lang w:val="ru-RU"/>
        </w:rPr>
        <w:t xml:space="preserve">Торен потянул к себе кружку, но Хельга не дала ему начать тост: уходили портовые, требовалась сдача. Мы подождали. Агнис под столом пыталась вытянуть корзину так, чтобы не задевать её ногами, и я подвинулась вместе со стулом.</w:t>
      </w:r>
    </w:p>
    <w:p>
      <w:pPr>
        <w:rPr>
          <w:lang w:val="ru-RU"/>
        </w:rPr>
      </w:pPr>
      <w:r>
        <w:rPr>
          <w:lang w:val="ru-RU"/>
        </w:rPr>
        <w:t xml:space="preserve">— За допуск, — сказал Торен, когда Хельга вернулась. — За первый выход. И чтоб платили вовремя. Много обещать не стану: за себя ещё не всё получил.</w:t>
      </w:r>
    </w:p>
    <w:p>
      <w:pPr>
        <w:rPr>
          <w:lang w:val="ru-RU"/>
        </w:rPr>
      </w:pPr>
      <w:r>
        <w:rPr>
          <w:lang w:val="ru-RU"/>
        </w:rPr>
        <w:t xml:space="preserve">Он протянул кружку через стол. Я стукнула своей о его, потом об Агнисину. Хельга подняла последней и отпила, не садясь: на кухне зашумела крышка.</w:t>
      </w:r>
    </w:p>
    <w:p>
      <w:pPr>
        <w:rPr>
          <w:lang w:val="ru-RU"/>
        </w:rPr>
      </w:pPr>
      <w:r>
        <w:rPr>
          <w:lang w:val="ru-RU"/>
        </w:rPr>
        <w:t xml:space="preserve">В моей кружке вина было меньше всего, но от первого же крепкого глотка на глазах выступили слёзы. Агнис без слов пододвинула мне ломоть хлеба, а Торен деликатно отвернулся, делая вид, будто разглядывает злополучную пробку.</w:t>
      </w:r>
    </w:p>
    <w:p>
      <w:pPr>
        <w:rPr>
          <w:lang w:val="ru-RU"/>
        </w:rPr>
      </w:pPr>
      <w:r>
        <w:rPr>
          <w:lang w:val="ru-RU"/>
        </w:rPr>
        <w:t xml:space="preserve">Пожилая посетительница у стойки отсчитала медяки и вышла на улицу. Хельга сполоснула за ней чашку, вынесла из кухни дымящуюся миску с картошкой и наконец грузно опустилась на пятый стул.</w:t>
      </w:r>
    </w:p>
    <w:p>
      <w:pPr>
        <w:rPr>
          <w:lang w:val="ru-RU"/>
        </w:rPr>
      </w:pPr>
      <w:r>
        <w:rPr>
          <w:lang w:val="ru-RU"/>
        </w:rPr>
        <w:t xml:space="preserve">— Ешьте пока, — сказала она. — Пирог ещё в печи.</w:t>
      </w:r>
    </w:p>
    <w:p>
      <w:pPr>
        <w:rPr>
          <w:lang w:val="ru-RU"/>
        </w:rPr>
      </w:pPr>
      <w:r>
        <w:rPr>
          <w:lang w:val="ru-RU"/>
        </w:rPr>
        <w:t xml:space="preserve">Агнис навалила себе картошки. Я спросила, что преподаватель сказал про осадок.</w:t>
      </w:r>
    </w:p>
    <w:p>
      <w:pPr>
        <w:rPr>
          <w:lang w:val="ru-RU"/>
        </w:rPr>
      </w:pPr>
      <w:r>
        <w:rPr>
          <w:lang w:val="ru-RU"/>
        </w:rPr>
        <w:t xml:space="preserve">— Забрал склянку. Ещё чистую из той же партии попросил. Я ему обе отнесла.</w:t>
      </w:r>
    </w:p>
    <w:p>
      <w:pPr>
        <w:rPr>
          <w:lang w:val="ru-RU"/>
        </w:rPr>
      </w:pPr>
      <w:r>
        <w:rPr>
          <w:lang w:val="ru-RU"/>
        </w:rPr>
        <w:t xml:space="preserve">— Будете переделывать?</w:t>
      </w:r>
    </w:p>
    <w:p>
      <w:pPr>
        <w:rPr>
          <w:lang w:val="ru-RU"/>
        </w:rPr>
      </w:pPr>
      <w:r>
        <w:rPr>
          <w:lang w:val="ru-RU"/>
        </w:rPr>
        <w:t xml:space="preserve">— Сначала посмотрим, что в ней. Он думает, я пробку плохо промыла. А я думаю, вода. Я этой пробке сегодня столько времени отдала, ты бы знала.</w:t>
      </w:r>
    </w:p>
    <w:p>
      <w:pPr>
        <w:rPr>
          <w:lang w:val="ru-RU"/>
        </w:rPr>
      </w:pPr>
      <w:r>
        <w:rPr>
          <w:lang w:val="ru-RU"/>
        </w:rPr>
        <w:t xml:space="preserve">— Похоже на мою, — сказал Торен.</w:t>
      </w:r>
    </w:p>
    <w:p>
      <w:pPr>
        <w:rPr>
          <w:lang w:val="ru-RU"/>
        </w:rPr>
      </w:pPr>
      <w:r>
        <w:rPr>
          <w:lang w:val="ru-RU"/>
        </w:rPr>
        <w:t xml:space="preserve">— Твою хотя бы можно выкинуть.</w:t>
      </w:r>
    </w:p>
    <w:p>
      <w:pPr>
        <w:rPr>
          <w:lang w:val="ru-RU"/>
        </w:rPr>
      </w:pPr>
      <w:r>
        <w:rPr>
          <w:lang w:val="ru-RU"/>
        </w:rPr>
        <w:t xml:space="preserve">Он с готовностью согласился, и Агнис перестала объяснять про склянки: вспомнила, что хотела показать нитки.</w:t>
      </w:r>
    </w:p>
    <w:p>
      <w:pPr>
        <w:rPr>
          <w:lang w:val="ru-RU"/>
        </w:rPr>
      </w:pPr>
      <w:r>
        <w:rPr>
          <w:lang w:val="ru-RU"/>
        </w:rPr>
        <w:t xml:space="preserve">Заветный моток прятался в боковом кармашке корзины, в отдельном полотняном кисете. Агнис бережно отмотала длинную прядку и приложила к обшлагу моей форменной рубахи: на раскрытой ладони густая морская синева плавно перетекала в хвойную зелень, а к самому кончику сгущалась почти до черноты.</w:t>
      </w:r>
    </w:p>
    <w:p>
      <w:pPr>
        <w:rPr>
          <w:lang w:val="ru-RU"/>
        </w:rPr>
      </w:pPr>
      <w:r>
        <w:rPr>
          <w:lang w:val="ru-RU"/>
        </w:rPr>
        <w:t xml:space="preserve">— Ну точно, как я и прикидывала!</w:t>
      </w:r>
    </w:p>
    <w:p>
      <w:pPr>
        <w:rPr>
          <w:lang w:val="ru-RU"/>
        </w:rPr>
      </w:pPr>
      <w:r>
        <w:rPr>
          <w:lang w:val="ru-RU"/>
        </w:rPr>
        <w:t xml:space="preserve">— Ты о чём?</w:t>
      </w:r>
    </w:p>
    <w:p>
      <w:pPr>
        <w:rPr>
          <w:lang w:val="ru-RU"/>
        </w:rPr>
      </w:pPr>
      <w:r>
        <w:rPr>
          <w:lang w:val="ru-RU"/>
        </w:rPr>
        <w:t xml:space="preserve">— К твоему сукну этот отлив подходит куда лучше, чем к белому полотну. Только губу не раскатывай — мне самой на две планки ворота впритык остаётся.</w:t>
      </w:r>
    </w:p>
    <w:p>
      <w:pPr>
        <w:rPr>
          <w:lang w:val="ru-RU"/>
        </w:rPr>
      </w:pPr>
      <w:r>
        <w:rPr>
          <w:lang w:val="ru-RU"/>
        </w:rPr>
        <w:t xml:space="preserve">— Да я вроде и словом не заикнулась.</w:t>
      </w:r>
    </w:p>
    <w:p>
      <w:pPr>
        <w:rPr>
          <w:lang w:val="ru-RU"/>
        </w:rPr>
      </w:pPr>
      <w:r>
        <w:rPr>
          <w:lang w:val="ru-RU"/>
        </w:rPr>
        <w:t xml:space="preserve">Сестра лукаво прищурилась:</w:t>
      </w:r>
    </w:p>
    <w:p>
      <w:pPr>
        <w:rPr>
          <w:lang w:val="ru-RU"/>
        </w:rPr>
      </w:pPr>
      <w:r>
        <w:rPr>
          <w:lang w:val="ru-RU"/>
        </w:rPr>
        <w:t xml:space="preserve">— Зато вздохнула так выразительно, что за три версты слышно!</w:t>
      </w:r>
    </w:p>
    <w:p>
      <w:pPr>
        <w:rPr>
          <w:lang w:val="ru-RU"/>
        </w:rPr>
      </w:pPr>
      <w:r>
        <w:rPr>
          <w:lang w:val="ru-RU"/>
        </w:rPr>
        <w:t xml:space="preserve">Торен потребовал показать ему. Агнис разложила нить на его широкой ладони и повернула к свету. На тёмных пальцах синий казался светлее. Он подождал, пока она закончит объяснять, потом спросил, сколько такой нужно на парус.</w:t>
      </w:r>
    </w:p>
    <w:p>
      <w:pPr>
        <w:rPr>
          <w:lang w:val="ru-RU"/>
        </w:rPr>
      </w:pPr>
      <w:r>
        <w:rPr>
          <w:lang w:val="ru-RU"/>
        </w:rPr>
        <w:t xml:space="preserve">— У тебя жалованья на такое полотно не хватит, — отрезала Агнис.</w:t>
      </w:r>
    </w:p>
    <w:p>
      <w:pPr>
        <w:rPr>
          <w:lang w:val="ru-RU"/>
        </w:rPr>
      </w:pPr>
      <w:r>
        <w:rPr>
          <w:lang w:val="ru-RU"/>
        </w:rPr>
        <w:t xml:space="preserve">— Так я на малый парус возьму.</w:t>
      </w:r>
    </w:p>
    <w:p>
      <w:pPr>
        <w:rPr>
          <w:lang w:val="ru-RU"/>
        </w:rPr>
      </w:pPr>
      <w:r>
        <w:rPr>
          <w:lang w:val="ru-RU"/>
        </w:rPr>
        <w:t xml:space="preserve">— И на носовой платок разоришься.</w:t>
      </w:r>
    </w:p>
    <w:p>
      <w:pPr>
        <w:rPr>
          <w:lang w:val="ru-RU"/>
        </w:rPr>
      </w:pPr>
      <w:r>
        <w:rPr>
          <w:lang w:val="ru-RU"/>
        </w:rPr>
        <w:t xml:space="preserve">Хельга засмеялась первой. Потом Агнис сама представила парус, замахала рукой и едва не уронила кружку. Я успела подхватить, но немного пролилось на стол, и мы долго вытирали лужу, потому что она не могла перестать смеяться.</w:t>
      </w:r>
    </w:p>
    <w:p>
      <w:pPr>
        <w:rPr>
          <w:lang w:val="ru-RU"/>
        </w:rPr>
      </w:pPr>
      <w:r>
        <w:rPr>
          <w:lang w:val="ru-RU"/>
        </w:rPr>
        <w:t xml:space="preserve">Я откинулась лопатками на деревянную спинку. В натопленном зале было по-домашнему уютно и жарко. До шестнадцатого числа меня никто не ждал в наряде, чистовая схема с отчётом давно лежали под сукном в канцелярии, и сегодня можно было сидеть здесь со своими хоть до полуночи. Несмотря на съеденную картошку, безумно хотелось горячего лукового пирога.</w:t>
      </w:r>
    </w:p>
    <w:p>
      <w:pPr>
        <w:rPr>
          <w:lang w:val="ru-RU"/>
        </w:rPr>
      </w:pPr>
      <w:r>
        <w:rPr>
          <w:lang w:val="ru-RU"/>
        </w:rPr>
        <w:t xml:space="preserve">— Через год-то тебя дома увидим? — спросила Агнис, убирая нитки. — Или уже куда-нибудь пошлют?</w:t>
      </w:r>
    </w:p>
    <w:p>
      <w:pPr>
        <w:rPr>
          <w:lang w:val="ru-RU"/>
        </w:rPr>
      </w:pPr>
      <w:r>
        <w:rPr>
          <w:lang w:val="ru-RU"/>
        </w:rPr>
        <w:t xml:space="preserve">— Не знаю. Я бы на побережье пошла, в разведку.</w:t>
      </w:r>
    </w:p>
    <w:p>
      <w:pPr>
        <w:rPr>
          <w:lang w:val="ru-RU"/>
        </w:rPr>
      </w:pPr>
      <w:r>
        <w:rPr>
          <w:lang w:val="ru-RU"/>
        </w:rPr>
        <w:t xml:space="preserve">— Надолго?</w:t>
      </w:r>
    </w:p>
    <w:p>
      <w:pPr>
        <w:rPr>
          <w:lang w:val="ru-RU"/>
        </w:rPr>
      </w:pPr>
      <w:r>
        <w:rPr>
          <w:lang w:val="ru-RU"/>
        </w:rPr>
        <w:t xml:space="preserve">— Для начала хотя бы в один прибрежный дозор сходить.</w:t>
      </w:r>
    </w:p>
    <w:p>
      <w:pPr>
        <w:rPr>
          <w:lang w:val="ru-RU"/>
        </w:rPr>
      </w:pPr>
      <w:r>
        <w:rPr>
          <w:lang w:val="ru-RU"/>
        </w:rPr>
        <w:t xml:space="preserve">Она кивнула. Торен подцепил вилкой картошку с общего блюда.</w:t>
      </w:r>
    </w:p>
    <w:p>
      <w:pPr>
        <w:rPr>
          <w:lang w:val="ru-RU"/>
        </w:rPr>
      </w:pPr>
      <w:r>
        <w:rPr>
          <w:lang w:val="ru-RU"/>
        </w:rPr>
        <w:t xml:space="preserve">— А я хочу в Тальвер, — сказала Агнис. — По закупкам. Мама обещала взять, если откроют дорогу и у меня не будет практики. Только я отдельно пойду по лавкам. С ней ничего посмотреть нельзя: входит, получает своё, уходит.</w:t>
      </w:r>
    </w:p>
    <w:p>
      <w:pPr>
        <w:rPr>
          <w:lang w:val="ru-RU"/>
        </w:rPr>
      </w:pPr>
      <w:r>
        <w:rPr>
          <w:lang w:val="ru-RU"/>
        </w:rPr>
        <w:t xml:space="preserve">— А закупки кто потащит? — спросила Хельга.</w:t>
      </w:r>
    </w:p>
    <w:p>
      <w:pPr>
        <w:rPr>
          <w:lang w:val="ru-RU"/>
        </w:rPr>
      </w:pPr>
      <w:r>
        <w:rPr>
          <w:lang w:val="ru-RU"/>
        </w:rPr>
        <w:t xml:space="preserve">— Сначала помогу ей, потом пойду. Я сама хочу выбрать. Может, на туфли накоплю.</w:t>
      </w:r>
    </w:p>
    <w:p>
      <w:pPr>
        <w:rPr>
          <w:lang w:val="ru-RU"/>
        </w:rPr>
      </w:pPr>
      <w:r>
        <w:rPr>
          <w:lang w:val="ru-RU"/>
        </w:rPr>
        <w:t xml:space="preserve">— Там на твою ногу не сразу найдёшь, — сказал Торен.</w:t>
      </w:r>
    </w:p>
    <w:p>
      <w:pPr>
        <w:rPr>
          <w:lang w:val="ru-RU"/>
        </w:rPr>
      </w:pPr>
      <w:r>
        <w:rPr>
          <w:lang w:val="ru-RU"/>
        </w:rPr>
        <w:t xml:space="preserve">Агнис вытянула ногу под столом, посмотрела на носок своего башмака и убрала обратно.</w:t>
      </w:r>
    </w:p>
    <w:p>
      <w:pPr>
        <w:rPr>
          <w:lang w:val="ru-RU"/>
        </w:rPr>
      </w:pPr>
      <w:r>
        <w:rPr>
          <w:lang w:val="ru-RU"/>
        </w:rPr>
        <w:t xml:space="preserve">— Найду. Ты мне лучше скажи, куда идти.</w:t>
      </w:r>
    </w:p>
    <w:p>
      <w:pPr>
        <w:rPr>
          <w:lang w:val="ru-RU"/>
        </w:rPr>
      </w:pPr>
      <w:r>
        <w:rPr>
          <w:lang w:val="ru-RU"/>
        </w:rPr>
        <w:t xml:space="preserve">Он стал называть улицы. Она сперва слушала, потом достала карандаш и записала на обороте бумажки от ниток. Хельга поправила название одной лавки: Торен всё ещё помнил прежнего хозяина.</w:t>
      </w:r>
    </w:p>
    <w:p>
      <w:pPr>
        <w:rPr>
          <w:lang w:val="ru-RU"/>
        </w:rPr>
      </w:pPr>
      <w:r>
        <w:rPr>
          <w:lang w:val="ru-RU"/>
        </w:rPr>
        <w:t xml:space="preserve">Коренастый посетитель за дальним столом поднял пустую кружку и попросил добавки кофе. Хельга молча кивнула, тяжело поднялась со стула и унесла кофейник на кухню, а узколицый сдвинулся ближе к проходу, освобождая ей дорогу. Агнис тем временем дописала последний тальверский адрес и спрятала сложенный листок обратно в мешочек с пряжей.</w:t>
      </w:r>
    </w:p>
    <w:p>
      <w:pPr>
        <w:rPr>
          <w:lang w:val="ru-RU"/>
        </w:rPr>
      </w:pPr>
      <w:r>
        <w:rPr>
          <w:lang w:val="ru-RU"/>
        </w:rPr>
        <w:t xml:space="preserve">Хельга вернулась с пирогом. Мы отодвинули тарелки, освобождая место.</w:t>
      </w:r>
    </w:p>
    <w:p>
      <w:pPr>
        <w:rPr>
          <w:lang w:val="ru-RU"/>
        </w:rPr>
      </w:pPr>
      <w:r>
        <w:rPr>
          <w:lang w:val="ru-RU"/>
        </w:rPr>
        <w:t xml:space="preserve">— Между прочим, твой вчерашний кофе мне пришлось крошить охотничьим ножом на доске, — пожаловалась я Торену. — Своей мельницы в общежитии не водится.</w:t>
      </w:r>
    </w:p>
    <w:p>
      <w:pPr>
        <w:rPr>
          <w:lang w:val="ru-RU"/>
        </w:rPr>
      </w:pPr>
      <w:r>
        <w:rPr>
          <w:lang w:val="ru-RU"/>
        </w:rPr>
        <w:t xml:space="preserve">— Ну и как, сварился?</w:t>
      </w:r>
    </w:p>
    <w:p>
      <w:pPr>
        <w:rPr>
          <w:lang w:val="ru-RU"/>
        </w:rPr>
      </w:pPr>
      <w:r>
        <w:rPr>
          <w:lang w:val="ru-RU"/>
        </w:rPr>
        <w:t xml:space="preserve">— Половину зёрен на зубах сжевала, но вышло всё равно отменно.</w:t>
      </w:r>
    </w:p>
    <w:p>
      <w:pPr>
        <w:rPr>
          <w:lang w:val="ru-RU"/>
        </w:rPr>
      </w:pPr>
      <w:r>
        <w:rPr>
          <w:lang w:val="ru-RU"/>
        </w:rPr>
        <w:t xml:space="preserve">Агнис заглянула мне в рот, проверяя, не осталось ли там зерна. Я засмеялась и заслонилась кружкой.</w:t>
      </w:r>
    </w:p>
    <w:p>
      <w:pPr>
        <w:rPr>
          <w:lang w:val="ru-RU"/>
        </w:rPr>
      </w:pPr>
      <w:r>
        <w:rPr>
          <w:lang w:val="ru-RU"/>
        </w:rPr>
        <w:t xml:space="preserve">Хельга резала пирог. Последний кусок прилип к ножу, пришлось снимать лопаточкой.</w:t>
      </w:r>
    </w:p>
    <w:p>
      <w:pPr>
        <w:rPr>
          <w:lang w:val="ru-RU"/>
        </w:rPr>
      </w:pPr>
      <w:r>
        <w:rPr>
          <w:lang w:val="ru-RU"/>
        </w:rPr>
        <w:t xml:space="preserve">— Мельница здесь, — сказала она. — Принесёшь зерно, помелешь. Только не перед самым открытием, мне тогда своя нужна.</w:t>
      </w:r>
    </w:p>
    <w:p>
      <w:pPr>
        <w:rPr>
          <w:lang w:val="ru-RU"/>
        </w:rPr>
      </w:pPr>
      <w:r>
        <w:rPr>
          <w:lang w:val="ru-RU"/>
        </w:rPr>
        <w:t xml:space="preserve">— Спасибо.</w:t>
      </w:r>
    </w:p>
    <w:p>
      <w:pPr>
        <w:rPr>
          <w:lang w:val="ru-RU"/>
        </w:rPr>
      </w:pPr>
      <w:r>
        <w:rPr>
          <w:lang w:val="ru-RU"/>
        </w:rPr>
        <w:t xml:space="preserve">Я взяла кусок пирога и ещё подержала тарелку, пока Хельга счищала на неё начинку. Она сама подвинула ко мне сахарницу.</w:t>
      </w:r>
    </w:p>
    <w:p>
      <w:pPr>
        <w:rPr>
          <w:lang w:val="ru-RU"/>
        </w:rPr>
      </w:pPr>
      <w:r>
        <w:rPr>
          <w:lang w:val="ru-RU"/>
        </w:rPr>
        <w:t xml:space="preserve">— Ты давно хорошо варишь? — спросила Агнис у Хельги.</w:t>
      </w:r>
    </w:p>
    <w:p>
      <w:pPr>
        <w:rPr>
          <w:lang w:val="ru-RU"/>
        </w:rPr>
      </w:pPr>
      <w:r>
        <w:rPr>
          <w:lang w:val="ru-RU"/>
        </w:rPr>
        <w:t xml:space="preserve">— Смотря кого спросить. Ойвину всё до сих пор крепко.</w:t>
      </w:r>
    </w:p>
    <w:p>
      <w:pPr>
        <w:rPr>
          <w:lang w:val="ru-RU"/>
        </w:rPr>
      </w:pPr>
      <w:r>
        <w:rPr>
          <w:lang w:val="ru-RU"/>
        </w:rPr>
        <w:t xml:space="preserve">— Покойный Ольд ему тоже с горчинкой варил, — вставил Торен.</w:t>
      </w:r>
    </w:p>
    <w:p>
      <w:pPr>
        <w:rPr>
          <w:lang w:val="ru-RU"/>
        </w:rPr>
      </w:pPr>
      <w:r>
        <w:rPr>
          <w:lang w:val="ru-RU"/>
        </w:rPr>
        <w:t xml:space="preserve">— Как бы не так — муж ему тайком кипятку в кружку плескал. Я об этой хитрости только после поминок прознала.</w:t>
      </w:r>
    </w:p>
    <w:p>
      <w:pPr>
        <w:rPr>
          <w:lang w:val="ru-RU"/>
        </w:rPr>
      </w:pPr>
      <w:r>
        <w:rPr>
          <w:lang w:val="ru-RU"/>
        </w:rPr>
        <w:t xml:space="preserve">Хельга села. Торен потянул к себе блюдо, она подвинула его подальше: ещё Кайру оставить.</w:t>
      </w:r>
    </w:p>
    <w:p>
      <w:pPr>
        <w:rPr>
          <w:lang w:val="ru-RU"/>
        </w:rPr>
      </w:pPr>
      <w:r>
        <w:rPr>
          <w:lang w:val="ru-RU"/>
        </w:rPr>
        <w:t xml:space="preserve">— У Ольда это всё в руках было. Мне казалось, я столько лет рядом — тоже сумею. А он умер, я встала утром у печи и не знаю, сколько брать. Кружка для мерки есть, только до какого места он насыпал?</w:t>
      </w:r>
    </w:p>
    <w:p>
      <w:pPr>
        <w:rPr>
          <w:lang w:val="ru-RU"/>
        </w:rPr>
      </w:pPr>
      <w:r>
        <w:rPr>
          <w:lang w:val="ru-RU"/>
        </w:rPr>
        <w:t xml:space="preserve">Она показала пальцем на нашей кружке: сначала под ободком, потом чуть ниже.</w:t>
      </w:r>
    </w:p>
    <w:p>
      <w:pPr>
        <w:rPr>
          <w:lang w:val="ru-RU"/>
        </w:rPr>
      </w:pPr>
      <w:r>
        <w:rPr>
          <w:lang w:val="ru-RU"/>
        </w:rPr>
        <w:t xml:space="preserve">— Нальёшь — пустое. Добавишь — уже пить нельзя. Ещё кипятком себе на ногу плеснула. Зал полный, все перед работой, а я тут с котлом. Свен у меня за стойкой стоял, тарелки подавал. Он вообще не варил, у них дома жена делала. Зато объяснял без остановки.</w:t>
      </w:r>
    </w:p>
    <w:p>
      <w:pPr>
        <w:rPr>
          <w:lang w:val="ru-RU"/>
        </w:rPr>
      </w:pPr>
      <w:r>
        <w:rPr>
          <w:lang w:val="ru-RU"/>
        </w:rPr>
        <w:t xml:space="preserve">Торен усмехнулся.</w:t>
      </w:r>
    </w:p>
    <w:p>
      <w:pPr>
        <w:rPr>
          <w:lang w:val="ru-RU"/>
        </w:rPr>
      </w:pPr>
      <w:r>
        <w:rPr>
          <w:lang w:val="ru-RU"/>
        </w:rPr>
        <w:t xml:space="preserve">— Представляю.</w:t>
      </w:r>
    </w:p>
    <w:p>
      <w:pPr>
        <w:rPr>
          <w:lang w:val="ru-RU"/>
        </w:rPr>
      </w:pPr>
      <w:r>
        <w:rPr>
          <w:lang w:val="ru-RU"/>
        </w:rPr>
        <w:t xml:space="preserve">— Я его тогда чуть взашей из кофейни не выставила. Тут ещё какой-то нетерпеливый купец из зала крикнул, долго ли ему пустую стойку караулить. Свен молча вытер руки и направился прямо к его столику. Уж не знаю, что он ему на ухо шепнул, только гость пулей выскочил за порог, даже кофе не допил, и полгода потом обходил нас стороной. Я на Свена набросилась, что он мне последних людей распугает! А тот надулся — стоит посреди зала с грязными тарелками в охапке и сопит.</w:t>
      </w:r>
    </w:p>
    <w:p>
      <w:pPr>
        <w:rPr>
          <w:lang w:val="ru-RU"/>
        </w:rPr>
      </w:pPr>
      <w:r>
        <w:rPr>
          <w:lang w:val="ru-RU"/>
        </w:rPr>
        <w:t xml:space="preserve">Хельга посмотрела на пустую чашку у стойки и потянулась забрать её. Торен достал раньше, поставил к общей посуде.</w:t>
      </w:r>
    </w:p>
    <w:p>
      <w:pPr>
        <w:rPr>
          <w:lang w:val="ru-RU"/>
        </w:rPr>
      </w:pPr>
      <w:r>
        <w:rPr>
          <w:lang w:val="ru-RU"/>
        </w:rPr>
        <w:t xml:space="preserve">— А на следующий день Свен опять пришёл. Со своей меркой. Жена его передала, с делениями. Только котёл у неё маленький, на троих, а у меня вон какой. Опять мы всё испортили.</w:t>
      </w:r>
    </w:p>
    <w:p>
      <w:pPr>
        <w:rPr>
          <w:lang w:val="ru-RU"/>
        </w:rPr>
      </w:pPr>
      <w:r>
        <w:rPr>
          <w:lang w:val="ru-RU"/>
        </w:rPr>
        <w:t xml:space="preserve">— Научились же, — сказала Агнис.</w:t>
      </w:r>
    </w:p>
    <w:p>
      <w:pPr>
        <w:rPr>
          <w:lang w:val="ru-RU"/>
        </w:rPr>
      </w:pPr>
      <w:r>
        <w:rPr>
          <w:lang w:val="ru-RU"/>
        </w:rPr>
        <w:t xml:space="preserve">— Я через несколько дней начала считать, сколько кладу. До этого всё старалась как Ольд, на глаз. Всё казалось: сейчас вспомню, я же видела, как он делал.</w:t>
      </w:r>
    </w:p>
    <w:p>
      <w:pPr>
        <w:rPr>
          <w:lang w:val="ru-RU"/>
        </w:rPr>
      </w:pPr>
      <w:r>
        <w:rPr>
          <w:lang w:val="ru-RU"/>
        </w:rPr>
        <w:t xml:space="preserve">Она взяла кружку, но пить не стала.</w:t>
      </w:r>
    </w:p>
    <w:p>
      <w:pPr>
        <w:rPr>
          <w:lang w:val="ru-RU"/>
        </w:rPr>
      </w:pPr>
      <w:r>
        <w:rPr>
          <w:lang w:val="ru-RU"/>
        </w:rPr>
        <w:t xml:space="preserve">— Потом получилось. А мерку храню. Там ручка удобная, не нагревается.</w:t>
      </w:r>
    </w:p>
    <w:p>
      <w:pPr>
        <w:rPr>
          <w:lang w:val="ru-RU"/>
        </w:rPr>
      </w:pPr>
      <w:r>
        <w:rPr>
          <w:lang w:val="ru-RU"/>
        </w:rPr>
        <w:t xml:space="preserve">Торен попросил долить ему кофе. Хельга сперва махнула на кухню, чтобы сам взял, потом поднялась и принесла кофейник. Я подставила и свою кружку.</w:t>
      </w:r>
    </w:p>
    <w:p>
      <w:pPr>
        <w:rPr>
          <w:lang w:val="ru-RU"/>
        </w:rPr>
      </w:pPr>
      <w:r>
        <w:rPr>
          <w:lang w:val="ru-RU"/>
        </w:rPr>
        <w:t xml:space="preserve">Агнис отломила край пирога и обожгла пальцы. Подула на них, огляделась. Я подвинула к ней кувшин с водой.</w:t>
      </w:r>
    </w:p>
    <w:p>
      <w:pPr>
        <w:rPr>
          <w:lang w:val="ru-RU"/>
        </w:rPr>
      </w:pPr>
      <w:r>
        <w:rPr>
          <w:lang w:val="ru-RU"/>
        </w:rPr>
        <w:t xml:space="preserve">— Кайру оставьте, — сказал Торен. — Он у вас голодный придёт.</w:t>
      </w:r>
    </w:p>
    <w:p>
      <w:pPr>
        <w:rPr>
          <w:lang w:val="ru-RU"/>
        </w:rPr>
      </w:pPr>
      <w:r>
        <w:rPr>
          <w:lang w:val="ru-RU"/>
        </w:rPr>
        <w:t xml:space="preserve">— Мы оставим, — сказала Агнис. — Ты сам-то отодвинься.</w:t>
      </w:r>
    </w:p>
    <w:p>
      <w:pPr>
        <w:rPr>
          <w:lang w:val="ru-RU"/>
        </w:rPr>
      </w:pPr>
      <w:r>
        <w:rPr>
          <w:lang w:val="ru-RU"/>
        </w:rPr>
        <w:t xml:space="preserve">— Мне двадцать один, — сказал Торен голосом Кайра, глядя на почти пустое блюдо. — Я сам решу, сколько мне есть.</w:t>
      </w:r>
    </w:p>
    <w:p>
      <w:pPr>
        <w:rPr>
          <w:lang w:val="ru-RU"/>
        </w:rPr>
      </w:pPr>
      <w:r>
        <w:rPr>
          <w:lang w:val="ru-RU"/>
        </w:rPr>
        <w:t xml:space="preserve">Агнис поперхнулась. Я тоже засмеялась: он попал точно, даже головой качнул так же. Хельга переложила последние куски на маленькую тарелку и поставила на свободное место.</w:t>
      </w:r>
    </w:p>
    <w:p>
      <w:pPr>
        <w:rPr>
          <w:lang w:val="ru-RU"/>
        </w:rPr>
      </w:pPr>
      <w:r>
        <w:rPr>
          <w:lang w:val="ru-RU"/>
        </w:rPr>
        <w:t xml:space="preserve">С улицы донёсся девятый колокол. Хельга встала.</w:t>
      </w:r>
    </w:p>
    <w:p>
      <w:pPr>
        <w:rPr>
          <w:lang w:val="ru-RU"/>
        </w:rPr>
      </w:pPr>
      <w:r>
        <w:rPr>
          <w:lang w:val="ru-RU"/>
        </w:rPr>
        <w:t xml:space="preserve">— Всё, больше никого не пускаем. Дождёмся Кайра и задвинем засов.</w:t>
      </w:r>
    </w:p>
    <w:p>
      <w:pPr>
        <w:rPr>
          <w:lang w:val="ru-RU"/>
        </w:rPr>
      </w:pPr>
      <w:r>
        <w:rPr>
          <w:lang w:val="ru-RU"/>
        </w:rPr>
        <w:t xml:space="preserve">Она повернулась к троим мужчинам у дальней стены:</w:t>
      </w:r>
    </w:p>
    <w:p>
      <w:pPr>
        <w:rPr>
          <w:lang w:val="ru-RU"/>
        </w:rPr>
      </w:pPr>
      <w:r>
        <w:rPr>
          <w:lang w:val="ru-RU"/>
        </w:rPr>
        <w:t xml:space="preserve">— Закрываемся. Счёт принесу сейчас.</w:t>
      </w:r>
    </w:p>
    <w:p>
      <w:pPr>
        <w:rPr>
          <w:lang w:val="ru-RU"/>
        </w:rPr>
      </w:pPr>
      <w:r>
        <w:rPr>
          <w:lang w:val="ru-RU"/>
        </w:rPr>
        <w:t xml:space="preserve">Незнакомцы молча кивнули. Коренастый, сидевший ближе к кухонному проёму, поднялся с пустой чашкой в руке и неспешно двинулся к прилавку, а двое его спутников остались за столом.</w:t>
      </w:r>
    </w:p>
    <w:p>
      <w:pPr>
        <w:rPr>
          <w:lang w:val="ru-RU"/>
        </w:rPr>
      </w:pPr>
      <w:r>
        <w:rPr>
          <w:lang w:val="ru-RU"/>
        </w:rPr>
        <w:t xml:space="preserve">Я взяла блюдо и отнесла на кухню. На кухонном столе под полотенцем оставалось тесто, хватило бы ещё на один противень. Из зала было слышно, как Агнис спорит с Тореном: он предлагал отвезти её в Тальвер на судне, а она пыталась выяснить, сколько её там заставят работать за проезд.</w:t>
      </w:r>
    </w:p>
    <w:p>
      <w:pPr>
        <w:rPr>
          <w:lang w:val="ru-RU"/>
        </w:rPr>
      </w:pPr>
      <w:r>
        <w:rPr>
          <w:lang w:val="ru-RU"/>
        </w:rPr>
        <w:t xml:space="preserve">Я вернулась в зал, вытирая руки.</w:t>
      </w:r>
    </w:p>
    <w:p>
      <w:pPr>
        <w:rPr>
          <w:lang w:val="ru-RU"/>
        </w:rPr>
      </w:pPr>
      <w:r>
        <w:rPr>
          <w:lang w:val="ru-RU"/>
        </w:rPr>
        <w:t xml:space="preserve">Хельга стояла у главной двери. Потянула створку, чтобы прикрыть, и та остановилась на полпути.</w:t>
      </w:r>
    </w:p>
    <w:p>
      <w:pPr>
        <w:rPr>
          <w:lang w:val="ru-RU"/>
        </w:rPr>
      </w:pPr>
      <w:r>
        <w:rPr>
          <w:lang w:val="ru-RU"/>
        </w:rPr>
        <w:t xml:space="preserve">— Да что ж такое.</w:t>
      </w:r>
    </w:p>
    <w:p>
      <w:pPr>
        <w:rPr>
          <w:lang w:val="ru-RU"/>
        </w:rPr>
      </w:pPr>
      <w:r>
        <w:rPr>
          <w:lang w:val="ru-RU"/>
        </w:rPr>
        <w:t xml:space="preserve">Она посмотрела вниз, не попало ли что-нибудь под дверь. По косяку побежала светлая линия, прошла над головой Хельги и замкнулась у порога.</w:t>
      </w:r>
    </w:p>
    <w:p>
      <w:pPr>
        <w:rPr>
          <w:lang w:val="ru-RU"/>
        </w:rPr>
      </w:pPr>
      <w:r>
        <w:rPr>
          <w:lang w:val="ru-RU"/>
        </w:rPr>
        <w:t xml:space="preserve">Створка захлопнулась сама.</w:t>
      </w:r>
    </w:p>
    <w:p>
      <w:pPr>
        <w:rPr>
          <w:lang w:val="ru-RU"/>
        </w:rPr>
      </w:pPr>
      <w:r>
        <w:rPr>
          <w:lang w:val="ru-RU"/>
        </w:rPr>
        <w:t xml:space="preserve">Хельга отдёрнула руку. Она обернулась к нам, а за моей спиной Агнис перестала говорить. Такие же линии зажглись на окнах, отсекая тёмную улицу. Я видела собственное отражение в стекле, и больше ничего.</w:t>
      </w:r>
    </w:p>
    <w:p>
      <w:pPr>
        <w:rPr>
          <w:lang w:val="ru-RU"/>
        </w:rPr>
      </w:pPr>
      <w:r>
        <w:rPr>
          <w:lang w:val="ru-RU"/>
        </w:rPr>
        <w:t xml:space="preserve">Блокировка.</w:t>
      </w:r>
    </w:p>
    <w:p>
      <w:pPr>
        <w:rPr>
          <w:lang w:val="ru-RU"/>
        </w:rPr>
      </w:pPr>
      <w:r>
        <w:rPr>
          <w:lang w:val="ru-RU"/>
        </w:rPr>
        <w:t xml:space="preserve">— От двери, — сказала я Хельге.</w:t>
      </w:r>
    </w:p>
    <w:p>
      <w:pPr>
        <w:rPr>
          <w:lang w:val="ru-RU"/>
        </w:rPr>
      </w:pPr>
      <w:r>
        <w:rPr>
          <w:lang w:val="ru-RU"/>
        </w:rPr>
        <w:t xml:space="preserve">Хозяйка уже пятилась обратно к прилавку. Подошедший к стойке коренастый мужчина спокойно отставил чашку, вынул из кармана узкую стеклянную ампулу и, прежде чем я успела выкрикнуть хоть слово, с размаху разбил её о дубовый край.</w:t>
      </w:r>
    </w:p>
    <w:p>
      <w:pPr>
        <w:rPr>
          <w:lang w:val="ru-RU"/>
        </w:rPr>
      </w:pPr>
      <w:r>
        <w:rPr>
          <w:lang w:val="ru-RU"/>
        </w:rPr>
        <w:t xml:space="preserve">Густое пепельное облачко ударило Хельге прямо в лицо. Она судорожно закашлялась, обеими руками ухватилась за бортик стойки и грузно осела на пол — нападавший деловито придержал её за локоть, не давая грохнуться лбом о доски, и бережно опустил на половицы.</w:t>
      </w:r>
    </w:p>
    <w:p>
      <w:pPr>
        <w:rPr>
          <w:lang w:val="ru-RU"/>
        </w:rPr>
      </w:pPr>
      <w:r>
        <w:rPr>
          <w:lang w:val="ru-RU"/>
        </w:rPr>
        <w:t xml:space="preserve">Торен с грохотом отшвырнул стул и бросился на выручку хозяйке, но плечистый верзила из-за дальнего стола уже шагнул ему наперерез и коротко, с оттяжкой, ударил тяжёлой рукоятью ножа в висок.</w:t>
      </w:r>
    </w:p>
    <w:p>
      <w:pPr>
        <w:rPr>
          <w:lang w:val="ru-RU"/>
        </w:rPr>
      </w:pPr>
      <w:r>
        <w:rPr>
          <w:lang w:val="ru-RU"/>
        </w:rPr>
        <w:t xml:space="preserve">Моряка качнуло в сторону. Взмахнув рукой, он смахнул со стола глиняную бутыль, которая с звоном покатилась по доскам вместе с кружкой, попытался ухватиться за край столешницы и глухо рухнул на бок.</w:t>
      </w:r>
    </w:p>
    <w:p>
      <w:pPr>
        <w:rPr>
          <w:lang w:val="ru-RU"/>
        </w:rPr>
      </w:pPr>
      <w:r>
        <w:rPr>
          <w:lang w:val="ru-RU"/>
        </w:rPr>
        <w:t xml:space="preserve">Агнис вскочила.</w:t>
      </w:r>
    </w:p>
    <w:p>
      <w:pPr>
        <w:rPr>
          <w:lang w:val="ru-RU"/>
        </w:rPr>
      </w:pPr>
      <w:r>
        <w:rPr>
          <w:lang w:val="ru-RU"/>
        </w:rPr>
        <w:t xml:space="preserve">— На месте сиди, — глухо бросил верзила со шрамом.</w:t>
      </w:r>
    </w:p>
    <w:p>
      <w:pPr>
        <w:rPr>
          <w:lang w:val="ru-RU"/>
        </w:rPr>
      </w:pPr>
      <w:r>
        <w:rPr>
          <w:lang w:val="ru-RU"/>
        </w:rPr>
        <w:t xml:space="preserve">Сестра застыла у своего стула. Я оказалась по другую сторону сдвинутых столов, ближе к кухонной двери: прямо между нами на полу лежал оглушённый Торен, а за его спиной бесшумно вырос третий незнакомец — тот самый узколицый в тёмном кафтане.</w:t>
      </w:r>
    </w:p>
    <w:p>
      <w:pPr>
        <w:rPr>
          <w:lang w:val="ru-RU"/>
        </w:rPr>
      </w:pPr>
      <w:r>
        <w:rPr>
          <w:lang w:val="ru-RU"/>
        </w:rPr>
        <w:t xml:space="preserve">В опущенной руке он держал узкий матовый кинжал. Жёлтый свет со стен падал на лезвие, но металл не давал ни малейшего отблеска.</w:t>
      </w:r>
    </w:p>
    <w:p>
      <w:pPr>
        <w:rPr>
          <w:lang w:val="ru-RU"/>
        </w:rPr>
      </w:pPr>
      <w:r>
        <w:rPr>
          <w:lang w:val="ru-RU"/>
        </w:rPr>
        <w:t xml:space="preserve">Ноги словно налились свинцом. Переступив на полшага вправо, я отгородилась от плечистого громилы углом стола — нужно было потянуть время разговором и незаметно дотянуться пальцами до пряжки ремня.</w:t>
      </w:r>
    </w:p>
    <w:p>
      <w:pPr>
        <w:rPr>
          <w:lang w:val="ru-RU"/>
        </w:rPr>
      </w:pPr>
      <w:r>
        <w:rPr>
          <w:lang w:val="ru-RU"/>
        </w:rPr>
        <w:t xml:space="preserve">— Что вам надо?</w:t>
      </w:r>
    </w:p>
    <w:p>
      <w:pPr>
        <w:rPr>
          <w:lang w:val="ru-RU"/>
        </w:rPr>
      </w:pPr>
      <w:r>
        <w:rPr>
          <w:lang w:val="ru-RU"/>
        </w:rPr>
        <w:t xml:space="preserve">Верзила неспешно двинулся вокруг стола в мою сторону.</w:t>
      </w:r>
    </w:p>
    <w:p>
      <w:pPr>
        <w:rPr>
          <w:lang w:val="ru-RU"/>
        </w:rPr>
      </w:pPr>
      <w:r>
        <w:rPr>
          <w:lang w:val="ru-RU"/>
        </w:rPr>
        <w:t xml:space="preserve">— Руки покажи.</w:t>
      </w:r>
    </w:p>
    <w:p>
      <w:pPr>
        <w:rPr>
          <w:lang w:val="ru-RU"/>
        </w:rPr>
      </w:pPr>
      <w:r>
        <w:rPr>
          <w:lang w:val="ru-RU"/>
        </w:rPr>
        <w:t xml:space="preserve">Тем временем коренастый подельник отступил от стойки к кухонному проёму, на ходу вытаскивая из-за пазухи плоскую костяную пластину. Стоило ему провести большим пальцем по резьбе, как по дверной притолоке змеёй пробежала белая запирающая черта.</w:t>
      </w:r>
    </w:p>
    <w:p>
      <w:pPr>
        <w:rPr>
          <w:lang w:val="ru-RU"/>
        </w:rPr>
      </w:pPr>
      <w:r>
        <w:rPr>
          <w:lang w:val="ru-RU"/>
        </w:rPr>
        <w:t xml:space="preserve">Я прижала звезду справа на ремне.</w:t>
      </w:r>
    </w:p>
    <w:p>
      <w:pPr>
        <w:rPr>
          <w:lang w:val="ru-RU"/>
        </w:rPr>
      </w:pPr>
      <w:r>
        <w:rPr>
          <w:lang w:val="ru-RU"/>
        </w:rPr>
        <w:t xml:space="preserve">Один.</w:t>
      </w:r>
    </w:p>
    <w:p>
      <w:pPr>
        <w:rPr>
          <w:lang w:val="ru-RU"/>
        </w:rPr>
      </w:pPr>
      <w:r>
        <w:rPr>
          <w:lang w:val="ru-RU"/>
        </w:rPr>
        <w:t xml:space="preserve">Заметив моё движение у пояса, громила со шрамом рванулся напрямик. Отскочив к окну, я ударом колена выбила ему под ноги тяжёлый стул.</w:t>
      </w:r>
    </w:p>
    <w:p>
      <w:pPr>
        <w:rPr>
          <w:lang w:val="ru-RU"/>
        </w:rPr>
      </w:pPr>
      <w:r>
        <w:rPr>
          <w:lang w:val="ru-RU"/>
        </w:rPr>
        <w:t xml:space="preserve">Два.</w:t>
      </w:r>
    </w:p>
    <w:p>
      <w:pPr>
        <w:rPr>
          <w:lang w:val="ru-RU"/>
        </w:rPr>
      </w:pPr>
      <w:r>
        <w:rPr>
          <w:lang w:val="ru-RU"/>
        </w:rPr>
        <w:t xml:space="preserve">Он одним пинком отшвырнул помеху с дороги, но я уже намертво вжалась правым бедром в угол столешницы, прикрывая корпусом звезду на ремне. Позади отчаянно вскрикнула Агнис — отдельных слов за шумом в ушах я не разобрала.</w:t>
      </w:r>
    </w:p>
    <w:p>
      <w:pPr>
        <w:rPr>
          <w:lang w:val="ru-RU"/>
        </w:rPr>
      </w:pPr>
      <w:r>
        <w:rPr>
          <w:lang w:val="ru-RU"/>
        </w:rPr>
        <w:t xml:space="preserve">Три.</w:t>
      </w:r>
    </w:p>
    <w:p>
      <w:pPr>
        <w:rPr>
          <w:lang w:val="ru-RU"/>
        </w:rPr>
      </w:pPr>
      <w:r>
        <w:rPr>
          <w:lang w:val="ru-RU"/>
        </w:rPr>
        <w:t xml:space="preserve">Лишь когда металл под пальцем раскалился добела и больно обжёг подушечку, я разжала руку. Подскочивший верзила железной хваткой скрутил моё запястье и вздёрнул выше пояса.</w:t>
      </w:r>
    </w:p>
    <w:p>
      <w:pPr>
        <w:rPr>
          <w:lang w:val="ru-RU"/>
        </w:rPr>
      </w:pPr>
      <w:r>
        <w:rPr>
          <w:lang w:val="ru-RU"/>
        </w:rPr>
        <w:t xml:space="preserve">— Ушёл сигнал, — бросил он подельнику у кухни.</w:t>
      </w:r>
    </w:p>
    <w:p>
      <w:pPr>
        <w:rPr>
          <w:lang w:val="ru-RU"/>
        </w:rPr>
      </w:pPr>
      <w:r>
        <w:rPr>
          <w:lang w:val="ru-RU"/>
        </w:rPr>
        <w:t xml:space="preserve">— До конца дожала?</w:t>
      </w:r>
    </w:p>
    <w:p>
      <w:pPr>
        <w:rPr>
          <w:lang w:val="ru-RU"/>
        </w:rPr>
      </w:pPr>
      <w:r>
        <w:rPr>
          <w:lang w:val="ru-RU"/>
        </w:rPr>
        <w:t xml:space="preserve">— Полный выброс.</w:t>
      </w:r>
    </w:p>
    <w:p>
      <w:pPr>
        <w:rPr>
          <w:lang w:val="ru-RU"/>
        </w:rPr>
      </w:pPr>
      <w:r>
        <w:rPr>
          <w:lang w:val="ru-RU"/>
        </w:rPr>
        <w:t xml:space="preserve">— Тогда быстрее.</w:t>
      </w:r>
    </w:p>
    <w:p>
      <w:pPr>
        <w:rPr>
          <w:lang w:val="ru-RU"/>
        </w:rPr>
      </w:pPr>
      <w:r>
        <w:rPr>
          <w:lang w:val="ru-RU"/>
        </w:rPr>
        <w:t xml:space="preserve">Срывать звезду с ремня здоровяк не стал — только подержал мою кисть ещё секунду и разжал пальцы, отступив на полшага так, чтобы наглухо перекрыть мне проход к выходу.</w:t>
      </w:r>
    </w:p>
    <w:p>
      <w:pPr>
        <w:rPr>
          <w:lang w:val="ru-RU"/>
        </w:rPr>
      </w:pPr>
      <w:r>
        <w:rPr>
          <w:lang w:val="ru-RU"/>
        </w:rPr>
        <w:t xml:space="preserve">Сигнал был в филиале, в страже и у Кайра. Кайр на третьем причале. Он почувствует, в какую сторону идти.</w:t>
      </w:r>
    </w:p>
    <w:p>
      <w:pPr>
        <w:rPr>
          <w:lang w:val="ru-RU"/>
        </w:rPr>
      </w:pPr>
      <w:r>
        <w:rPr>
          <w:lang w:val="ru-RU"/>
        </w:rPr>
        <w:t xml:space="preserve">Я посмотрела на закрытую дверь. Линия по косяку горела ровно.</w:t>
      </w:r>
    </w:p>
    <w:p>
      <w:pPr>
        <w:rPr>
          <w:lang w:val="ru-RU"/>
        </w:rPr>
      </w:pPr>
      <w:r>
        <w:rPr>
          <w:lang w:val="ru-RU"/>
        </w:rPr>
        <w:t xml:space="preserve">— Здесь денег мало, — сказала я. — В ящике медь, всё. Если вам нужны бумаги, я принесу.</w:t>
      </w:r>
    </w:p>
    <w:p>
      <w:pPr>
        <w:rPr>
          <w:lang w:val="ru-RU"/>
        </w:rPr>
      </w:pPr>
      <w:r>
        <w:rPr>
          <w:lang w:val="ru-RU"/>
        </w:rPr>
        <w:t xml:space="preserve">Плечистый схватил меня за ключицу и силой развернул лицом к узколицему с кинжалом. Я рванулась в сторону — пальцы на плече сжались как клещи, однако бить он не стал.</w:t>
      </w:r>
    </w:p>
    <w:p>
      <w:pPr>
        <w:rPr>
          <w:lang w:val="ru-RU"/>
        </w:rPr>
      </w:pPr>
      <w:r>
        <w:rPr>
          <w:lang w:val="ru-RU"/>
        </w:rPr>
        <w:t xml:space="preserve">Человек в тёмном кафтане поднял матовый клинок и замер, удерживая остриё в двух пальцах от моей грудины, против самого сердца. На меня он даже не глядел — всё его внимание было приковано к тёмной стали.</w:t>
      </w:r>
    </w:p>
    <w:p>
      <w:pPr>
        <w:rPr>
          <w:lang w:val="ru-RU"/>
        </w:rPr>
      </w:pPr>
      <w:r>
        <w:rPr>
          <w:lang w:val="ru-RU"/>
        </w:rPr>
        <w:t xml:space="preserve">Я наотмашь ударила его по предплечью. Он спокойно отвёл оружие, а я шарахнулась спиной к столу, зажмурившись в ожидании ответного удара, но стоявший сзади верзила лишь перехватил меня за локоть.</w:t>
      </w:r>
    </w:p>
    <w:p>
      <w:pPr>
        <w:rPr>
          <w:lang w:val="ru-RU"/>
        </w:rPr>
      </w:pPr>
      <w:r>
        <w:rPr>
          <w:lang w:val="ru-RU"/>
        </w:rPr>
        <w:t xml:space="preserve">— Ну?</w:t>
      </w:r>
    </w:p>
    <w:p>
      <w:pPr>
        <w:rPr>
          <w:lang w:val="ru-RU"/>
        </w:rPr>
      </w:pPr>
      <w:r>
        <w:rPr>
          <w:lang w:val="ru-RU"/>
        </w:rPr>
        <w:t xml:space="preserve">Узколицый с досадой покачал головой.</w:t>
      </w:r>
    </w:p>
    <w:p>
      <w:pPr>
        <w:rPr>
          <w:lang w:val="ru-RU"/>
        </w:rPr>
      </w:pPr>
      <w:r>
        <w:rPr>
          <w:lang w:val="ru-RU"/>
        </w:rPr>
        <w:t xml:space="preserve">Он снова поднёс клинок, наклонил к свету. Смотрел только на лезвие. Я попыталась спросить, что происходит, но рот пересох, язык цеплялся за зубы.</w:t>
      </w:r>
    </w:p>
    <w:p>
      <w:pPr>
        <w:rPr>
          <w:lang w:val="ru-RU"/>
        </w:rPr>
      </w:pPr>
      <w:r>
        <w:rPr>
          <w:lang w:val="ru-RU"/>
        </w:rPr>
        <w:t xml:space="preserve">Тогда громила со шрамом круто заломил мою правую руку за спину. Чтобы не вывихнуть сустав, мне пришлось податься следом, и в следующее мгновение он навалился сверху, вжимая меня грудью в залитую столешницу. Щека прижалась к холодной лужице разбавленного вина, которое редкими каплями сбегало на половицы.</w:t>
      </w:r>
    </w:p>
    <w:p>
      <w:pPr>
        <w:rPr>
          <w:lang w:val="ru-RU"/>
        </w:rPr>
      </w:pPr>
      <w:r>
        <w:rPr>
          <w:lang w:val="ru-RU"/>
        </w:rPr>
        <w:t xml:space="preserve">Я попробовала встать на носки, чтобы освободить руку. Он нажал между лопаток.</w:t>
      </w:r>
    </w:p>
    <w:p>
      <w:pPr>
        <w:rPr>
          <w:lang w:val="ru-RU"/>
        </w:rPr>
      </w:pPr>
      <w:r>
        <w:rPr>
          <w:lang w:val="ru-RU"/>
        </w:rPr>
        <w:t xml:space="preserve">Подельник с кинжалом обошёл стол с другой стороны — перед глазами мелькнули его стоптанные голенища и потертый кончик ножен. Когда он присел на корточки вровень с моим лицом, я что было сил лягнула его каблуком под столом, промахнулась и ударила снова, но державший меня детина рывком вздёрнул меня за воротник.</w:t>
      </w:r>
    </w:p>
    <w:p>
      <w:pPr>
        <w:rPr>
          <w:lang w:val="ru-RU"/>
        </w:rPr>
      </w:pPr>
      <w:r>
        <w:rPr>
          <w:lang w:val="ru-RU"/>
        </w:rPr>
        <w:t xml:space="preserve">— Смотри на него.</w:t>
      </w:r>
    </w:p>
    <w:p>
      <w:pPr>
        <w:rPr>
          <w:lang w:val="ru-RU"/>
        </w:rPr>
      </w:pPr>
      <w:r>
        <w:rPr>
          <w:lang w:val="ru-RU"/>
        </w:rPr>
        <w:t xml:space="preserve">Не желая подчиняться, я уставилась поверх чужого плеча в залитое светом печати окно. За тёмным стеклом не шевелилась ни одна тень, уличный шум отрезало напрочь.</w:t>
      </w:r>
    </w:p>
    <w:p>
      <w:pPr>
        <w:rPr>
          <w:lang w:val="ru-RU"/>
        </w:rPr>
      </w:pPr>
      <w:r>
        <w:rPr>
          <w:lang w:val="ru-RU"/>
        </w:rPr>
        <w:t xml:space="preserve">— Да чего вы от неё добиваетесь?! — звонко крикнула от своего стула Агнис.</w:t>
      </w:r>
    </w:p>
    <w:p>
      <w:pPr>
        <w:rPr>
          <w:lang w:val="ru-RU"/>
        </w:rPr>
      </w:pPr>
      <w:r>
        <w:rPr>
          <w:lang w:val="ru-RU"/>
        </w:rPr>
        <w:t xml:space="preserve">Громила со шрамом нехотя повернул голову. Сестра уже опустилась на колени возле недвижимого Торена, демонстративно растопырив пустые ладони на виду у нападавших.</w:t>
      </w:r>
    </w:p>
    <w:p>
      <w:pPr>
        <w:rPr>
          <w:lang w:val="ru-RU"/>
        </w:rPr>
      </w:pPr>
      <w:r>
        <w:rPr>
          <w:lang w:val="ru-RU"/>
        </w:rPr>
        <w:t xml:space="preserve">— Позвольте хоть пульс у него пощупать! Он ведь виском об угол приложился — я только проверю, дышит ли.</w:t>
      </w:r>
    </w:p>
    <w:p>
      <w:pPr>
        <w:rPr>
          <w:lang w:val="ru-RU"/>
        </w:rPr>
      </w:pPr>
      <w:r>
        <w:rPr>
          <w:lang w:val="ru-RU"/>
        </w:rPr>
        <w:t xml:space="preserve">— На место сядь.</w:t>
      </w:r>
    </w:p>
    <w:p>
      <w:pPr>
        <w:rPr>
          <w:lang w:val="ru-RU"/>
        </w:rPr>
      </w:pPr>
      <w:r>
        <w:rPr>
          <w:lang w:val="ru-RU"/>
        </w:rPr>
        <w:t xml:space="preserve">— Да он же без памяти на голых досках лежит!</w:t>
      </w:r>
    </w:p>
    <w:p>
      <w:pPr>
        <w:rPr>
          <w:lang w:val="ru-RU"/>
        </w:rPr>
      </w:pPr>
      <w:r>
        <w:rPr>
          <w:lang w:val="ru-RU"/>
        </w:rPr>
        <w:t xml:space="preserve">— Сядь, кому сказано!</w:t>
      </w:r>
    </w:p>
    <w:p>
      <w:pPr>
        <w:rPr>
          <w:lang w:val="ru-RU"/>
        </w:rPr>
      </w:pPr>
      <w:r>
        <w:rPr>
          <w:lang w:val="ru-RU"/>
        </w:rPr>
        <w:t xml:space="preserve">Агнис медленно отступила за спинку отодвинутого стула. Мой взгляд случайно упал на плетёную корзину со склянками у самого её каблука, и я поспешно уставилась в стену, чтобы не выдать сестру глазами.</w:t>
      </w:r>
    </w:p>
    <w:p>
      <w:pPr>
        <w:rPr>
          <w:lang w:val="ru-RU"/>
        </w:rPr>
      </w:pPr>
      <w:r>
        <w:rPr>
          <w:lang w:val="ru-RU"/>
        </w:rPr>
        <w:t xml:space="preserve">Так прошло несколько бесконечных минут. Плечистый не ослаблял железного захвата за моей спиной, отчего вывернутая кисть постепенно онемела, а когда дрожащие колени начинали подгибаться, он грубым рывком заставлял меня стоять прямо. Узколицый терпеливо ждал рядом с опущенным клинком — лишь раз задумчиво провёл пальцем по матовой голомени и внимательно осмотрел подушечку.</w:t>
      </w:r>
    </w:p>
    <w:p>
      <w:pPr>
        <w:rPr>
          <w:lang w:val="ru-RU"/>
        </w:rPr>
      </w:pPr>
      <w:r>
        <w:rPr>
          <w:lang w:val="ru-RU"/>
        </w:rPr>
        <w:t xml:space="preserve">Три года меня учили бесшумно красться вдоль стен, примечать чужие оговорки и наносить на бумагу проходные дворы. Сейчас в запертой комнате с тремя вооружёнными людьми от всей этой премудрости не было ни малейшего проку — оставалось лишь терпеть выкрученное плечо и ждать, что они решат со мной сделать.</w:t>
      </w:r>
    </w:p>
    <w:p>
      <w:pPr>
        <w:rPr>
          <w:lang w:val="ru-RU"/>
        </w:rPr>
      </w:pPr>
      <w:r>
        <w:rPr>
          <w:lang w:val="ru-RU"/>
        </w:rPr>
        <w:t xml:space="preserve">В голове как заведённый стучал счёт шагов от третьего причала: вдоль рыбного ряда до канала, затем бегом через горбатый мостик и вверх по Малой Гончарной. Я раз за разом мысленно пробегала этот маршрут до нашего слепого окна, и по всем расчётам выходило, что Кайр должен свернуть за угол с секунды на секунду.</w:t>
      </w:r>
    </w:p>
    <w:p>
      <w:pPr>
        <w:rPr>
          <w:lang w:val="ru-RU"/>
        </w:rPr>
      </w:pPr>
      <w:r>
        <w:rPr>
          <w:lang w:val="ru-RU"/>
        </w:rPr>
        <w:t xml:space="preserve">За дубовой стойкой вдруг хрипло, со свистом вздохнула Хельга. Я едва заметно скосила глаза в сторону прилавка: её тяжёлые башмаки в проходе не шевелились, но грудь под фартуком мерно поднималась.</w:t>
      </w:r>
    </w:p>
    <w:p>
      <w:pPr>
        <w:rPr>
          <w:lang w:val="ru-RU"/>
        </w:rPr>
      </w:pPr>
      <w:r>
        <w:rPr>
          <w:lang w:val="ru-RU"/>
        </w:rPr>
        <w:t xml:space="preserve">— Пожалуйста, — сказала Агнис. — Дайте хоть Торена перевернуть. Он захлебнётся, если его вырвет.</w:t>
      </w:r>
    </w:p>
    <w:p>
      <w:pPr>
        <w:rPr>
          <w:lang w:val="ru-RU"/>
        </w:rPr>
      </w:pPr>
      <w:r>
        <w:rPr>
          <w:lang w:val="ru-RU"/>
        </w:rPr>
        <w:t xml:space="preserve">Детина со шрамом снова скосил глаза в её сторону.</w:t>
      </w:r>
    </w:p>
    <w:p>
      <w:pPr>
        <w:rPr>
          <w:lang w:val="ru-RU"/>
        </w:rPr>
      </w:pPr>
      <w:r>
        <w:rPr>
          <w:lang w:val="ru-RU"/>
        </w:rPr>
        <w:t xml:space="preserve">В ту же секунду тяжёлая стеклянная банка со свистом врезалась узколицему в плечо.</w:t>
      </w:r>
    </w:p>
    <w:p>
      <w:pPr>
        <w:rPr>
          <w:lang w:val="ru-RU"/>
        </w:rPr>
      </w:pPr>
      <w:r>
        <w:rPr>
          <w:lang w:val="ru-RU"/>
        </w:rPr>
        <w:t xml:space="preserve">Он глухо вскрикнул и пошатнулся. Осколки брызнули по доскам, по тёмному сукну кафтана поползла белёсая маслянистая жижа, и ткань тут же едко задымилась. Убийца с кинжалом судорожно вцепился в собственный воротник, пытаясь оттянуть прожжённую материю от шеи.</w:t>
      </w:r>
    </w:p>
    <w:p>
      <w:pPr>
        <w:rPr>
          <w:lang w:val="ru-RU"/>
        </w:rPr>
      </w:pPr>
      <w:r>
        <w:rPr>
          <w:lang w:val="ru-RU"/>
        </w:rPr>
        <w:t xml:space="preserve">Державший меня громила выругался, выпустил мой локоть и шагнул к Агнис. В тот же миг моя правая рука метнулась к ножнам на левом боку.</w:t>
      </w:r>
    </w:p>
    <w:p>
      <w:pPr>
        <w:rPr>
          <w:lang w:val="ru-RU"/>
        </w:rPr>
      </w:pPr>
      <w:r>
        <w:rPr>
          <w:lang w:val="ru-RU"/>
        </w:rPr>
        <w:t xml:space="preserve">Раньше я никогда не била им человека.</w:t>
      </w:r>
    </w:p>
    <w:p>
      <w:pPr>
        <w:rPr>
          <w:lang w:val="ru-RU"/>
        </w:rPr>
      </w:pPr>
      <w:r>
        <w:rPr>
          <w:lang w:val="ru-RU"/>
        </w:rPr>
        <w:t xml:space="preserve">Я со всего маху всадила клинок громиле под рёбра, под самую вскинутую руку. Остриё сперва туго упёрлось в толстую кожу куртки, а затем вдруг провалилось в мягкое. Он резко крутанулся на каблуках раньше, чем я успела высвободить лезвие, и мокрую рукоять с силой вырвало из моих пальцев.</w:t>
      </w:r>
    </w:p>
    <w:p>
      <w:pPr>
        <w:rPr>
          <w:lang w:val="ru-RU"/>
        </w:rPr>
      </w:pPr>
      <w:r>
        <w:rPr>
          <w:lang w:val="ru-RU"/>
        </w:rPr>
        <w:t xml:space="preserve">Наотмашь он ударил меня кулаком в скулу. Отлетев спиной на сдвинутый столик, я вместе с ним проехалась до самого подоконника и рухнула на половицы.</w:t>
      </w:r>
    </w:p>
    <w:p>
      <w:pPr>
        <w:rPr>
          <w:lang w:val="ru-RU"/>
        </w:rPr>
      </w:pPr>
      <w:r>
        <w:rPr>
          <w:lang w:val="ru-RU"/>
        </w:rPr>
        <w:t xml:space="preserve">Первые несколько секунд перед глазами плыли только точёные ножки стульев. Когда я с трудом приподняла голову, верзила со шрамом как раз выдернул из своего бока мой охотничий нож и со звоном отшвырнул его под стол. На тёмной коже его куртки быстро наливалось чёрное мокрое пятно.</w:t>
      </w:r>
    </w:p>
    <w:p>
      <w:pPr>
        <w:rPr>
          <w:lang w:val="ru-RU"/>
        </w:rPr>
      </w:pPr>
      <w:r>
        <w:rPr>
          <w:lang w:val="ru-RU"/>
        </w:rPr>
        <w:t xml:space="preserve">— Не по голове, — сказал тот, что у кухни.</w:t>
      </w:r>
    </w:p>
    <w:p>
      <w:pPr>
        <w:rPr>
          <w:lang w:val="ru-RU"/>
        </w:rPr>
      </w:pPr>
      <w:r>
        <w:rPr>
          <w:lang w:val="ru-RU"/>
        </w:rPr>
        <w:t xml:space="preserve">Раненый громила даже не удостоил его ответом.</w:t>
      </w:r>
    </w:p>
    <w:p>
      <w:pPr>
        <w:rPr>
          <w:lang w:val="ru-RU"/>
        </w:rPr>
      </w:pPr>
      <w:r>
        <w:rPr>
          <w:lang w:val="ru-RU"/>
        </w:rPr>
        <w:t xml:space="preserve">Агнис бросила вторую банку в человека с пластиной. Промахнулась: та разбилась о косяк, жидкость плеснула ему на сапог и на пол. Он попытался отдёрнуть ногу, но сапог не оторвался от досок. Серая корка быстро густела вокруг подошвы.</w:t>
      </w:r>
    </w:p>
    <w:p>
      <w:pPr>
        <w:rPr>
          <w:lang w:val="ru-RU"/>
        </w:rPr>
      </w:pPr>
      <w:r>
        <w:rPr>
          <w:lang w:val="ru-RU"/>
        </w:rPr>
        <w:t xml:space="preserve">Я на четвереньках бросилась под стол за своим оружием, но тяжёлая пятерня вцепилась мне в шиворот и волоком выдернула наружу. Крепкий воротник удавкой врезался в горло, перехватив дыхание. Прямо перед моими глазами нависло искажённое лицо с гладко выбритым подбородком и белым рубцом через бровь.</w:t>
      </w:r>
    </w:p>
    <w:p>
      <w:pPr>
        <w:rPr>
          <w:lang w:val="ru-RU"/>
        </w:rPr>
      </w:pPr>
      <w:r>
        <w:rPr>
          <w:lang w:val="ru-RU"/>
        </w:rPr>
        <w:t xml:space="preserve">— Не дёргайся.</w:t>
      </w:r>
    </w:p>
    <w:p>
      <w:pPr>
        <w:rPr>
          <w:lang w:val="ru-RU"/>
        </w:rPr>
      </w:pPr>
      <w:r>
        <w:rPr>
          <w:lang w:val="ru-RU"/>
        </w:rPr>
        <w:t xml:space="preserve">Агнис одним толчком опрокинула плетёную корзину на бок. Стеклянные банки с грохотом раскатились по половицам. Одну сестра ловко перехватила у самого носка туфли, сверилась с бумажным ярлыком и тут же отбросила прочь, а затем ухватила следующую, едва не выскользнувшую из мокрых от пота ладоней.</w:t>
      </w:r>
    </w:p>
    <w:p>
      <w:pPr>
        <w:rPr>
          <w:lang w:val="ru-RU"/>
        </w:rPr>
      </w:pPr>
      <w:r>
        <w:rPr>
          <w:lang w:val="ru-RU"/>
        </w:rPr>
        <w:t xml:space="preserve">Держа меня на весу за ворот рубахи, верзила поволок меня через зал к сестре и выбросил вперёд свободную пятерню, но я обеими руками мёртвой хваткой вцепилась в его запястье и повисла всем телом, не позволив дотянуться до Агнис.</w:t>
      </w:r>
    </w:p>
    <w:p>
      <w:pPr>
        <w:rPr>
          <w:lang w:val="ru-RU"/>
        </w:rPr>
      </w:pPr>
      <w:r>
        <w:rPr>
          <w:lang w:val="ru-RU"/>
        </w:rPr>
        <w:t xml:space="preserve">Банка полетела в стену рядом с кухонной дверью.</w:t>
      </w:r>
    </w:p>
    <w:p>
      <w:pPr>
        <w:rPr>
          <w:lang w:val="ru-RU"/>
        </w:rPr>
      </w:pPr>
      <w:r>
        <w:rPr>
          <w:lang w:val="ru-RU"/>
        </w:rPr>
        <w:t xml:space="preserve">Там, где жидкость потекла по штукатурке, свет зашипел и распался на пятна. Человек с пластиной выругался. Окно на мгновение потемнело, я увидела мокрую мостовую и фонарь на другой стороне улицы.</w:t>
      </w:r>
    </w:p>
    <w:p>
      <w:pPr>
        <w:rPr>
          <w:lang w:val="ru-RU"/>
        </w:rPr>
      </w:pPr>
      <w:r>
        <w:rPr>
          <w:lang w:val="ru-RU"/>
        </w:rPr>
        <w:t xml:space="preserve">— К двери! — крикнула я.</w:t>
      </w:r>
    </w:p>
    <w:p>
      <w:pPr>
        <w:rPr>
          <w:lang w:val="ru-RU"/>
        </w:rPr>
      </w:pPr>
      <w:r>
        <w:rPr>
          <w:lang w:val="ru-RU"/>
        </w:rPr>
        <w:t xml:space="preserve">Сестра опрометью кинулась через зал к выходу. Громила швырнул меня на край стола и в два прыжка настиг её у самого порога — Агнис успела лишь раз дёрнуть железную скобу, как он оторвал её от створки и с силой толкнул на прилавок. Ударившись плечом о дубовый брус, она коротко вскрикнула: в раскрытую ладонь глубоко вошла острая щепа.</w:t>
      </w:r>
    </w:p>
    <w:p>
      <w:pPr>
        <w:rPr>
          <w:lang w:val="ru-RU"/>
        </w:rPr>
      </w:pPr>
      <w:r>
        <w:rPr>
          <w:lang w:val="ru-RU"/>
        </w:rPr>
        <w:t xml:space="preserve">Линия на окне восстановилась. У кухни она всё ещё мигала, и мужчина, не поднимая головы, водил пальцем по пластине. Приклеенную ногу он больше не дёргал.</w:t>
      </w:r>
    </w:p>
    <w:p>
      <w:pPr>
        <w:rPr>
          <w:lang w:val="ru-RU"/>
        </w:rPr>
      </w:pPr>
      <w:r>
        <w:rPr>
          <w:lang w:val="ru-RU"/>
        </w:rPr>
        <w:t xml:space="preserve">Я попыталась двумя руками приподнять стул, чтобы высадить раму, но после удара он показался неподъёмным. В первый раз деревянная ножка лишь глухо стукнула по подоконнику, а на втором замахе подоспевший детина со шрамом легко вырвал стул из моих пальцев и отбросил за спину.</w:t>
      </w:r>
    </w:p>
    <w:p>
      <w:pPr>
        <w:rPr>
          <w:lang w:val="ru-RU"/>
        </w:rPr>
      </w:pPr>
      <w:r>
        <w:rPr>
          <w:lang w:val="ru-RU"/>
        </w:rPr>
        <w:t xml:space="preserve">Тем временем узколицый с кинжалом стащил с себя прожжённый кафтан. На исподней рубахе у ключицы расплылось влажное пятно, кожа под воротом багровела от ожога, и смотрел он теперь не отрываясь на зажатую у прилавка Агнис.</w:t>
      </w:r>
    </w:p>
    <w:p>
      <w:pPr>
        <w:rPr>
          <w:lang w:val="ru-RU"/>
        </w:rPr>
      </w:pPr>
      <w:r>
        <w:rPr>
          <w:lang w:val="ru-RU"/>
        </w:rPr>
        <w:t xml:space="preserve">— Девчонку не трожь, — хрипло одёрнул его раненый верзила, зажимая ладонью бок. — Сюда подходи.</w:t>
      </w:r>
    </w:p>
    <w:p>
      <w:pPr>
        <w:rPr>
          <w:lang w:val="ru-RU"/>
        </w:rPr>
      </w:pPr>
      <w:r>
        <w:rPr>
          <w:lang w:val="ru-RU"/>
        </w:rPr>
        <w:t xml:space="preserve">Он снова повернулся ко мне.</w:t>
      </w:r>
    </w:p>
    <w:p>
      <w:pPr>
        <w:rPr>
          <w:lang w:val="ru-RU"/>
        </w:rPr>
      </w:pPr>
      <w:r>
        <w:rPr>
          <w:lang w:val="ru-RU"/>
        </w:rPr>
        <w:t xml:space="preserve">Я пятилась вдоль края столешницы, пока не упёрлась лопатками в глухую стену. Бежать дальше было некуда. Подельник с матовым кинжалом заходил справа, отсекая меня от окна, а слева надвигался громила со шрамом. Мой нож темнел далеко под столом.</w:t>
      </w:r>
    </w:p>
    <w:p>
      <w:pPr>
        <w:rPr>
          <w:lang w:val="ru-RU"/>
        </w:rPr>
      </w:pPr>
      <w:r>
        <w:rPr>
          <w:lang w:val="ru-RU"/>
        </w:rPr>
        <w:t xml:space="preserve">На спинке соседнего стула висела моя форменная куртка. Схватив плотное сукно, я в два витка намотала его на левое предплечье. Человек с кинжалом остановился в двух шагах, снова опустив глаза на своё тёмное лезвие.</w:t>
      </w:r>
    </w:p>
    <w:p>
      <w:pPr>
        <w:rPr>
          <w:lang w:val="ru-RU"/>
        </w:rPr>
      </w:pPr>
      <w:r>
        <w:rPr>
          <w:lang w:val="ru-RU"/>
        </w:rPr>
        <w:t xml:space="preserve">— Кончай тянуть, — сквозь зубы бросил раненый верзила со шрамом.</w:t>
      </w:r>
    </w:p>
    <w:p>
      <w:pPr>
        <w:rPr>
          <w:lang w:val="ru-RU"/>
        </w:rPr>
      </w:pPr>
      <w:r>
        <w:rPr>
          <w:lang w:val="ru-RU"/>
        </w:rPr>
        <w:t xml:space="preserve">— Клинок не отзывается, — глухо отозвался узколицый, не поднимая взгляда от матового лезвия.</w:t>
      </w:r>
    </w:p>
    <w:p>
      <w:pPr>
        <w:rPr>
          <w:lang w:val="ru-RU"/>
        </w:rPr>
      </w:pPr>
      <w:r>
        <w:rPr>
          <w:lang w:val="ru-RU"/>
        </w:rPr>
        <w:t xml:space="preserve">— Мы запирающий контур долго не удержим, сейчас с причалов подмога набежит!</w:t>
      </w:r>
    </w:p>
    <w:p>
      <w:pPr>
        <w:rPr>
          <w:lang w:val="ru-RU"/>
        </w:rPr>
      </w:pPr>
      <w:r>
        <w:rPr>
          <w:lang w:val="ru-RU"/>
        </w:rPr>
        <w:t xml:space="preserve">— Пусто, говорю тебе. Камень у гарды мёртвый.</w:t>
      </w:r>
    </w:p>
    <w:p>
      <w:pPr>
        <w:rPr>
          <w:lang w:val="ru-RU"/>
        </w:rPr>
      </w:pPr>
      <w:r>
        <w:rPr>
          <w:lang w:val="ru-RU"/>
        </w:rPr>
        <w:t xml:space="preserve">Я ждала удара, прижав замотанное предплечье к груди. Вывернутый сустав глухо ныл. Воздух приходилось хватать пересохшим ртом, язык прилипал к нёбу, и как я ни пыталась сглотнуть, горло оставалось сухим.</w:t>
      </w:r>
    </w:p>
    <w:p>
      <w:pPr>
        <w:rPr>
          <w:lang w:val="ru-RU"/>
        </w:rPr>
      </w:pPr>
      <w:r>
        <w:rPr>
          <w:lang w:val="ru-RU"/>
        </w:rPr>
        <w:t xml:space="preserve">Им ничего не стоило навалиться вдвоём, сорвать с руки намотанную куртку и переломить мне кости. Вместо этого человек с кинжалом отступил на шаг, а плечистый громила ухватился за край стола и с грохотом поволок его прочь от стены. Глиняные миски поползли к краю, и я машинально подалась следом, пытаясь удержать свою преграду.</w:t>
      </w:r>
    </w:p>
    <w:p>
      <w:pPr>
        <w:rPr>
          <w:lang w:val="ru-RU"/>
        </w:rPr>
      </w:pPr>
      <w:r>
        <w:rPr>
          <w:lang w:val="ru-RU"/>
        </w:rPr>
        <w:t xml:space="preserve">Он дёрнул сильнее. Стол развернулся. Я отпустила, и он снова схватил меня за ворот.</w:t>
      </w:r>
    </w:p>
    <w:p>
      <w:pPr>
        <w:rPr>
          <w:lang w:val="ru-RU"/>
        </w:rPr>
      </w:pPr>
      <w:r>
        <w:rPr>
          <w:lang w:val="ru-RU"/>
        </w:rPr>
        <w:t xml:space="preserve">— Стой спокойно.</w:t>
      </w:r>
    </w:p>
    <w:p>
      <w:pPr>
        <w:rPr>
          <w:lang w:val="ru-RU"/>
        </w:rPr>
      </w:pPr>
      <w:r>
        <w:rPr>
          <w:lang w:val="ru-RU"/>
        </w:rPr>
        <w:t xml:space="preserve">Я что было сил ударила его коленом в бедро, потом ещё раз, уже не разбирая куда, но он держал меня как железный. За его широкой спиной Агнис прижимала окровавленную ладонь к подолу юбки возле пустой корзины, а уцелевшие склянки укатились далеко под стол, позади нападавших.</w:t>
      </w:r>
    </w:p>
    <w:p>
      <w:pPr>
        <w:rPr>
          <w:lang w:val="ru-RU"/>
        </w:rPr>
      </w:pPr>
      <w:r>
        <w:rPr>
          <w:lang w:val="ru-RU"/>
        </w:rPr>
        <w:t xml:space="preserve">У кухонной двери что-то сухо треснуло. Мужчина с пластиной обернулся к главному входу.</w:t>
      </w:r>
    </w:p>
    <w:p>
      <w:pPr>
        <w:rPr>
          <w:lang w:val="ru-RU"/>
        </w:rPr>
      </w:pPr>
      <w:r>
        <w:rPr>
          <w:lang w:val="ru-RU"/>
        </w:rPr>
        <w:t xml:space="preserve">Снаружи ударили.</w:t>
      </w:r>
    </w:p>
    <w:p>
      <w:pPr>
        <w:rPr>
          <w:lang w:val="ru-RU"/>
        </w:rPr>
      </w:pPr>
      <w:r>
        <w:rPr>
          <w:lang w:val="ru-RU"/>
        </w:rPr>
        <w:t xml:space="preserve">Верзила разом разжал пальцы, и я кулем сползла спиной по штукатурке на пол.</w:t>
      </w:r>
    </w:p>
    <w:p>
      <w:pPr>
        <w:rPr>
          <w:lang w:val="ru-RU"/>
        </w:rPr>
      </w:pPr>
      <w:r>
        <w:rPr>
          <w:lang w:val="ru-RU"/>
        </w:rPr>
        <w:t xml:space="preserve">Второй удар сорвал одну створку с верхней петли. Свет по косяку погас и вспыхнул снова. Человек у кухни прижал к пластине обе руки.</w:t>
      </w:r>
    </w:p>
    <w:p>
      <w:pPr>
        <w:rPr>
          <w:lang w:val="ru-RU"/>
        </w:rPr>
      </w:pPr>
      <w:r>
        <w:rPr>
          <w:lang w:val="ru-RU"/>
        </w:rPr>
        <w:t xml:space="preserve">— Держу! — крикнул он.</w:t>
      </w:r>
    </w:p>
    <w:p>
      <w:pPr>
        <w:rPr>
          <w:lang w:val="ru-RU"/>
        </w:rPr>
      </w:pPr>
      <w:r>
        <w:rPr>
          <w:lang w:val="ru-RU"/>
        </w:rPr>
        <w:t xml:space="preserve">Третий сокрушительный удар пришёлся чуть ниже замка: дубовая створка с треском вломилась внутрь, выворотив из кладки кусок дверного косяка, и сквозь клубы известковой пыли и ледяной уличный воздух в проёме вырос Кайр.</w:t>
      </w:r>
    </w:p>
    <w:p>
      <w:pPr>
        <w:rPr>
          <w:lang w:val="ru-RU"/>
        </w:rPr>
      </w:pPr>
      <w:r>
        <w:rPr>
          <w:lang w:val="ru-RU"/>
        </w:rPr>
        <w:t xml:space="preserve">Он примчался с причалов без плаща, в одной прилипшей к плечам от пота рубахе. Грудь его ходила ходуном, и в первую секунду от нехватки дыхания он даже не сумел выкрикнуть команду.</w:t>
      </w:r>
    </w:p>
    <w:p>
      <w:pPr>
        <w:rPr>
          <w:lang w:val="ru-RU"/>
        </w:rPr>
      </w:pPr>
      <w:r>
        <w:rPr>
          <w:lang w:val="ru-RU"/>
        </w:rPr>
        <w:t xml:space="preserve">Глядя на его знакомое лицо в проломе, я впервые за долгие минуты смогла наконец набрать полную грудь воздуха.</w:t>
      </w:r>
    </w:p>
    <w:p>
      <w:pPr>
        <w:rPr>
          <w:lang w:val="ru-RU"/>
        </w:rPr>
      </w:pPr>
      <w:r>
        <w:rPr>
          <w:lang w:val="ru-RU"/>
        </w:rPr>
        <w:t xml:space="preserve">— Корпус Арклайта! Бросай оружие!</w:t>
      </w:r>
    </w:p>
    <w:p>
      <w:pPr>
        <w:rPr>
          <w:lang w:val="ru-RU"/>
        </w:rPr>
      </w:pPr>
      <w:r>
        <w:rPr>
          <w:lang w:val="ru-RU"/>
        </w:rPr>
        <w:t xml:space="preserve">Подельник у кухонной притолоки вскинул было костяную пластину, но Кайр с разворота хлестнул боевой формулой с раскрытой ладони: мужчину отшвырнуло лопатками в штукатурку, артефакт со звоном вылетел из пальцев, а застывшую вокруг каблука каменную корку вырвало с мясом вместе с половицей.</w:t>
      </w:r>
    </w:p>
    <w:p>
      <w:pPr>
        <w:rPr>
          <w:lang w:val="ru-RU"/>
        </w:rPr>
      </w:pPr>
      <w:r>
        <w:rPr>
          <w:lang w:val="ru-RU"/>
        </w:rPr>
        <w:t xml:space="preserve">Половина запирающих полос на окнах разом погасла.</w:t>
      </w:r>
    </w:p>
    <w:p>
      <w:pPr>
        <w:rPr>
          <w:lang w:val="ru-RU"/>
        </w:rPr>
      </w:pPr>
      <w:r>
        <w:rPr>
          <w:lang w:val="ru-RU"/>
        </w:rPr>
        <w:t xml:space="preserve">— Сильвия, где Агнис?!</w:t>
      </w:r>
    </w:p>
    <w:p>
      <w:pPr>
        <w:rPr>
          <w:lang w:val="ru-RU"/>
        </w:rPr>
      </w:pPr>
      <w:r>
        <w:rPr>
          <w:lang w:val="ru-RU"/>
        </w:rPr>
        <w:t xml:space="preserve">— За прилавком прижали!</w:t>
      </w:r>
    </w:p>
    <w:p>
      <w:pPr>
        <w:rPr>
          <w:lang w:val="ru-RU"/>
        </w:rPr>
      </w:pPr>
      <w:r>
        <w:rPr>
          <w:lang w:val="ru-RU"/>
        </w:rPr>
        <w:t xml:space="preserve">— Обе за мной к выходу!</w:t>
      </w:r>
    </w:p>
    <w:p>
      <w:pPr>
        <w:rPr>
          <w:lang w:val="ru-RU"/>
        </w:rPr>
      </w:pPr>
      <w:r>
        <w:rPr>
          <w:lang w:val="ru-RU"/>
        </w:rPr>
        <w:t xml:space="preserve">Громила со шрамом шагнул ему навстречу. Кайр ворвался внутрь, тесня противника от дверного пролома, а я вскочила на ноги, нырнула под стол за своим ножом и выпрямилась за левым плечом напарника. Размотавшаяся куртка соскользнула с предплечья на пол — подбирать её было некогда.</w:t>
      </w:r>
    </w:p>
    <w:p>
      <w:pPr>
        <w:rPr>
          <w:lang w:val="ru-RU"/>
        </w:rPr>
      </w:pPr>
      <w:r>
        <w:rPr>
          <w:lang w:val="ru-RU"/>
        </w:rPr>
        <w:t xml:space="preserve">Кайр держался вплотную слева от меня: я слышала его прерывистое, горячее дыхание и видела полупрозрачную кромку боевого щита у самых половиц. Плечистый верзила ударом сапога пустил опрокинутый стул нам под ноги, но мы с Кайром синхронно шагнули вбок, пропустив деревяшку мимо.</w:t>
      </w:r>
    </w:p>
    <w:p>
      <w:pPr>
        <w:rPr>
          <w:lang w:val="ru-RU"/>
        </w:rPr>
      </w:pPr>
      <w:r>
        <w:rPr>
          <w:lang w:val="ru-RU"/>
        </w:rPr>
        <w:t xml:space="preserve">Справа нас пытался обойти подельник с тёмным кинжалом. Я коротко выбросила вперёд охотничий нож, заставив его отпрянуть, и мы выиграли ещё полшага к дверям, расчищая для Агнис узкий коридор за нашими спинами.</w:t>
      </w:r>
    </w:p>
    <w:p>
      <w:pPr>
        <w:rPr>
          <w:lang w:val="ru-RU"/>
        </w:rPr>
      </w:pPr>
      <w:r>
        <w:rPr>
          <w:lang w:val="ru-RU"/>
        </w:rPr>
        <w:t xml:space="preserve">— Иди! — крикнула я ей.</w:t>
      </w:r>
    </w:p>
    <w:p>
      <w:pPr>
        <w:rPr>
          <w:lang w:val="ru-RU"/>
        </w:rPr>
      </w:pPr>
      <w:r>
        <w:rPr>
          <w:lang w:val="ru-RU"/>
        </w:rPr>
        <w:t xml:space="preserve">Она не могла. Человек, державший блокировку, уже поднялся и стоял между Агнис и выходом. Она прижалась к стене, пряча раненую ладонь.</w:t>
      </w:r>
    </w:p>
    <w:p>
      <w:pPr>
        <w:rPr>
          <w:lang w:val="ru-RU"/>
        </w:rPr>
      </w:pPr>
      <w:r>
        <w:rPr>
          <w:lang w:val="ru-RU"/>
        </w:rPr>
        <w:t xml:space="preserve">Кайр мгновенно развернул световую грань щита в сторону прилавка, а я резким выпадом отбила вбок матовый клинок узколицего, не пуская его за спину напарнику. Двигались мы теперь как на десятках учебных сгонок — без единого слова: он расчищал мне шаг, а я тут же закрывала его левый фланг, не глядя под ноги.</w:t>
      </w:r>
    </w:p>
    <w:p>
      <w:pPr>
        <w:rPr>
          <w:lang w:val="ru-RU"/>
        </w:rPr>
      </w:pPr>
      <w:r>
        <w:rPr>
          <w:lang w:val="ru-RU"/>
        </w:rPr>
        <w:t xml:space="preserve">— Стража у канала, — выдохнул Кайр. — Рыцарь идёт.</w:t>
      </w:r>
    </w:p>
    <w:p>
      <w:pPr>
        <w:rPr>
          <w:lang w:val="ru-RU"/>
        </w:rPr>
      </w:pPr>
      <w:r>
        <w:rPr>
          <w:lang w:val="ru-RU"/>
        </w:rPr>
        <w:t xml:space="preserve">Я поверила ему сразу. Мы ещё могли вытащить Агнис, потом Торена, потом Хельгу. Дверь была открыта.</w:t>
      </w:r>
    </w:p>
    <w:p>
      <w:pPr>
        <w:rPr>
          <w:lang w:val="ru-RU"/>
        </w:rPr>
      </w:pPr>
      <w:r>
        <w:rPr>
          <w:lang w:val="ru-RU"/>
        </w:rPr>
        <w:t xml:space="preserve">— Время вышло! — рявкнул верзила со шрамом.</w:t>
      </w:r>
    </w:p>
    <w:p>
      <w:pPr>
        <w:rPr>
          <w:lang w:val="ru-RU"/>
        </w:rPr>
      </w:pPr>
      <w:r>
        <w:rPr>
          <w:lang w:val="ru-RU"/>
        </w:rPr>
        <w:t xml:space="preserve">Человек с тёмным кинжалом двинулся на меня по широкой дуге, огибая развёрнутый стол, и вдруг, почти не замахиваясь, стремительным рывком сократил дистанцию для укола.</w:t>
      </w:r>
    </w:p>
    <w:p>
      <w:pPr>
        <w:rPr>
          <w:lang w:val="ru-RU"/>
        </w:rPr>
      </w:pPr>
      <w:r>
        <w:rPr>
          <w:lang w:val="ru-RU"/>
        </w:rPr>
        <w:t xml:space="preserve">— Сильвия, вниз.</w:t>
      </w:r>
    </w:p>
    <w:p>
      <w:pPr>
        <w:rPr>
          <w:lang w:val="ru-RU"/>
        </w:rPr>
      </w:pPr>
      <w:r>
        <w:rPr>
          <w:lang w:val="ru-RU"/>
        </w:rPr>
        <w:t xml:space="preserve">Кайр толкнул меня в плечо. Я упала на колено, ушла вбок, и тёмное лезвие прошло над мной.</w:t>
      </w:r>
    </w:p>
    <w:p>
      <w:pPr>
        <w:rPr>
          <w:lang w:val="ru-RU"/>
        </w:rPr>
      </w:pPr>
      <w:r>
        <w:rPr>
          <w:lang w:val="ru-RU"/>
        </w:rPr>
        <w:t xml:space="preserve">Но сам Кайр в это мгновение оказался на моём месте, вполоборота к раненому громиле.</w:t>
      </w:r>
    </w:p>
    <w:p>
      <w:pPr>
        <w:rPr>
          <w:lang w:val="ru-RU"/>
        </w:rPr>
      </w:pPr>
      <w:r>
        <w:rPr>
          <w:lang w:val="ru-RU"/>
        </w:rPr>
        <w:t xml:space="preserve">Тот шагнул сбоку и провёл коротким ножом у него под челюстью.</w:t>
      </w:r>
    </w:p>
    <w:p>
      <w:pPr>
        <w:rPr>
          <w:lang w:val="ru-RU"/>
        </w:rPr>
      </w:pPr>
      <w:r>
        <w:rPr>
          <w:lang w:val="ru-RU"/>
        </w:rPr>
        <w:t xml:space="preserve">Кайр прижал ладонь к шее.</w:t>
      </w:r>
    </w:p>
    <w:p>
      <w:pPr>
        <w:rPr>
          <w:lang w:val="ru-RU"/>
        </w:rPr>
      </w:pPr>
      <w:r>
        <w:rPr>
          <w:lang w:val="ru-RU"/>
        </w:rPr>
        <w:t xml:space="preserve">Густая алая кровь сразу хлынула сквозь его сжатые пальцы частыми горячими толчками, брызнув нападавшему прямо на обшлаг. Верзила брезгливо отшагнул назад, уставившись на свой рукав, и передо мной открылся Кайр — он всё ещё держался на ногах, лишь чуть согнув колени.</w:t>
      </w:r>
    </w:p>
    <w:p>
      <w:pPr>
        <w:rPr>
          <w:lang w:val="ru-RU"/>
        </w:rPr>
      </w:pPr>
      <w:r>
        <w:rPr>
          <w:lang w:val="ru-RU"/>
        </w:rPr>
        <w:t xml:space="preserve">Потом одно колено коснулось пола.</w:t>
      </w:r>
    </w:p>
    <w:p>
      <w:pPr>
        <w:rPr>
          <w:lang w:val="ru-RU"/>
        </w:rPr>
      </w:pPr>
      <w:r>
        <w:rPr>
          <w:lang w:val="ru-RU"/>
        </w:rPr>
        <w:t xml:space="preserve">Он поднёс к горлу вторую руку, поверх первой, но тут же убрал её и потянулся к поясу. Там был складной нож Торена. Пальцы скользнули по рукояти, не удержали.</w:t>
      </w:r>
    </w:p>
    <w:p>
      <w:pPr>
        <w:rPr>
          <w:lang w:val="ru-RU"/>
        </w:rPr>
      </w:pPr>
      <w:r>
        <w:rPr>
          <w:lang w:val="ru-RU"/>
        </w:rPr>
        <w:t xml:space="preserve">Кайр посмотрел на меня. Открыл рот.</w:t>
      </w:r>
    </w:p>
    <w:p>
      <w:pPr>
        <w:rPr>
          <w:lang w:val="ru-RU"/>
        </w:rPr>
      </w:pPr>
      <w:r>
        <w:rPr>
          <w:lang w:val="ru-RU"/>
        </w:rPr>
        <w:t xml:space="preserve">Выронив нож, я на коленях бросилась к нему прямо по битому стеклу. Путь преграждали расставленные ноги громилы со шрамом — не поднимая головы, я проползла вплотную к его сапогам, и он даже не шевельнулся, чтобы меня остановить. Острый черепок глубоко распорол левую ладонь, но я перенесла упор на локоть и подтянулась к напарнику.</w:t>
      </w:r>
    </w:p>
    <w:p>
      <w:pPr>
        <w:rPr>
          <w:lang w:val="ru-RU"/>
        </w:rPr>
      </w:pPr>
      <w:r>
        <w:rPr>
          <w:lang w:val="ru-RU"/>
        </w:rPr>
        <w:t xml:space="preserve">Кайр пытался вдохнуть. Из горла шёл мокрый звук.</w:t>
      </w:r>
    </w:p>
    <w:p>
      <w:pPr>
        <w:rPr>
          <w:lang w:val="ru-RU"/>
        </w:rPr>
      </w:pPr>
      <w:r>
        <w:rPr>
          <w:lang w:val="ru-RU"/>
        </w:rPr>
        <w:t xml:space="preserve">Потом он завалился на бок, задел головой край стола. Свет у его ладони дрогнул и распался.</w:t>
      </w:r>
    </w:p>
    <w:p>
      <w:pPr>
        <w:rPr>
          <w:lang w:val="ru-RU"/>
        </w:rPr>
      </w:pPr>
      <w:r>
        <w:rPr>
          <w:lang w:val="ru-RU"/>
        </w:rPr>
        <w:t xml:space="preserve">Я прижала руку к ране сбоку под челюстью. Под пальцами было тепло и мокро, ладонь съезжала. Я поймала край скатерти, скомкала его и вдавила ткань туда, откуда шла кровь. На столе звякнула посуда.</w:t>
      </w:r>
    </w:p>
    <w:p>
      <w:pPr>
        <w:rPr>
          <w:lang w:val="ru-RU"/>
        </w:rPr>
      </w:pPr>
      <w:r>
        <w:rPr>
          <w:lang w:val="ru-RU"/>
        </w:rPr>
        <w:t xml:space="preserve">— Кайр.</w:t>
      </w:r>
    </w:p>
    <w:p>
      <w:pPr>
        <w:rPr>
          <w:lang w:val="ru-RU"/>
        </w:rPr>
      </w:pPr>
      <w:r>
        <w:rPr>
          <w:lang w:val="ru-RU"/>
        </w:rPr>
        <w:t xml:space="preserve">Он попробовал вдохнуть. Грудь едва поднялась и опустилась. Я ждала, пока поднимется снова, и нажимала на ткань обеими руками. Надо было остановить кровь. Я знала, как надо держать, только ткань всё равно намокала.</w:t>
      </w:r>
    </w:p>
    <w:p>
      <w:pPr>
        <w:rPr>
          <w:lang w:val="ru-RU"/>
        </w:rPr>
      </w:pPr>
      <w:r>
        <w:rPr>
          <w:lang w:val="ru-RU"/>
        </w:rPr>
        <w:t xml:space="preserve">— Кайр, я здесь.</w:t>
      </w:r>
    </w:p>
    <w:p>
      <w:pPr>
        <w:rPr>
          <w:lang w:val="ru-RU"/>
        </w:rPr>
      </w:pPr>
      <w:r>
        <w:rPr>
          <w:lang w:val="ru-RU"/>
        </w:rPr>
        <w:t xml:space="preserve">Его расширенные глаза глядели мимо моего лица, в побелённый потолок. Я склонилась совсем низко, почти касаясь щекой его виска: кожа у Кайра всё ещё оставалась обжигающе горячей после бега, у корней волос блестели капли пота.</w:t>
      </w:r>
    </w:p>
    <w:p>
      <w:pPr>
        <w:rPr>
          <w:lang w:val="ru-RU"/>
        </w:rPr>
      </w:pPr>
      <w:r>
        <w:rPr>
          <w:lang w:val="ru-RU"/>
        </w:rPr>
        <w:t xml:space="preserve">— Посмотри на меня. Пожалуйста.</w:t>
      </w:r>
    </w:p>
    <w:p>
      <w:pPr>
        <w:rPr>
          <w:lang w:val="ru-RU"/>
        </w:rPr>
      </w:pPr>
      <w:r>
        <w:rPr>
          <w:lang w:val="ru-RU"/>
        </w:rPr>
        <w:t xml:space="preserve">Губы шевельнулись. Я придвинулась, чтобы расслышать, но вышел только мокрый короткий звук. Я покачала головой, сама не зная зачем, и снова стала смотреть на грудь.</w:t>
      </w:r>
    </w:p>
    <w:p>
      <w:pPr>
        <w:rPr>
          <w:lang w:val="ru-RU"/>
        </w:rPr>
      </w:pPr>
      <w:r>
        <w:rPr>
          <w:lang w:val="ru-RU"/>
        </w:rPr>
        <w:t xml:space="preserve">Под левым коленом было стекло. Я чувствовала его, но передвинуться значило изменить нажим. Кусок скатерти уже промок. Я не стала его отрывать — страшно было опять увидеть рану.</w:t>
      </w:r>
    </w:p>
    <w:p>
      <w:pPr>
        <w:rPr>
          <w:lang w:val="ru-RU"/>
        </w:rPr>
      </w:pPr>
      <w:r>
        <w:rPr>
          <w:lang w:val="ru-RU"/>
        </w:rPr>
        <w:t xml:space="preserve">Агнис кричала. Теперь я разобрала своё имя и слово «держи».</w:t>
      </w:r>
    </w:p>
    <w:p>
      <w:pPr>
        <w:rPr>
          <w:lang w:val="ru-RU"/>
        </w:rPr>
      </w:pPr>
      <w:r>
        <w:rPr>
          <w:lang w:val="ru-RU"/>
        </w:rPr>
        <w:t xml:space="preserve">— Держу!</w:t>
      </w:r>
    </w:p>
    <w:p>
      <w:pPr>
        <w:rPr>
          <w:lang w:val="ru-RU"/>
        </w:rPr>
      </w:pPr>
      <w:r>
        <w:rPr>
          <w:lang w:val="ru-RU"/>
        </w:rPr>
        <w:t xml:space="preserve">На миг мне почудилось, будто его грудь ещё раз слабо приподнялась. Затаив дыхание, я застыла над ним и ждала, изо всех сил оттягивая ту страшную секунду, когда придётся признать, что нового вдоха больше не будет.</w:t>
      </w:r>
    </w:p>
    <w:p>
      <w:pPr>
        <w:rPr>
          <w:lang w:val="ru-RU"/>
        </w:rPr>
      </w:pPr>
      <w:r>
        <w:rPr>
          <w:lang w:val="ru-RU"/>
        </w:rPr>
        <w:t xml:space="preserve">За спиной упал стул. Я дёрнулась всем телом, тут же надавила сильнее, словно это я ему помешала. Кровь больше не толкалась под тканью.</w:t>
      </w:r>
    </w:p>
    <w:p>
      <w:pPr>
        <w:rPr>
          <w:lang w:val="ru-RU"/>
        </w:rPr>
      </w:pPr>
      <w:r>
        <w:rPr>
          <w:lang w:val="ru-RU"/>
        </w:rPr>
        <w:t xml:space="preserve">— Сейчас придут, — сказала я. — Ты же сказал, у канала. Они уже идут.</w:t>
      </w:r>
    </w:p>
    <w:p>
      <w:pPr>
        <w:rPr>
          <w:lang w:val="ru-RU"/>
        </w:rPr>
      </w:pPr>
      <w:r>
        <w:rPr>
          <w:lang w:val="ru-RU"/>
        </w:rPr>
        <w:t xml:space="preserve">Я могла держать ещё. Руки не устали. Вообще ничего ещё не устало настолько, чтобы пришлось остановиться. Надо было дождаться человека, которому я передам Кайра, и сказать, как долго он так лежит.</w:t>
      </w:r>
    </w:p>
    <w:p>
      <w:pPr>
        <w:rPr>
          <w:lang w:val="ru-RU"/>
        </w:rPr>
      </w:pPr>
      <w:r>
        <w:rPr>
          <w:lang w:val="ru-RU"/>
        </w:rPr>
        <w:t xml:space="preserve">Как долго — я не знала.</w:t>
      </w:r>
    </w:p>
    <w:p>
      <w:pPr>
        <w:rPr>
          <w:lang w:val="ru-RU"/>
        </w:rPr>
      </w:pPr>
      <w:r>
        <w:rPr>
          <w:lang w:val="ru-RU"/>
        </w:rPr>
        <w:t xml:space="preserve">Возле моего лица появилось тёмное лезвие. Я посмотрела на него и не сразу поняла, почему мне показывают нож, когда здесь нужен целитель.</w:t>
      </w:r>
    </w:p>
    <w:p>
      <w:pPr>
        <w:rPr>
          <w:lang w:val="ru-RU"/>
        </w:rPr>
      </w:pPr>
      <w:r>
        <w:rPr>
          <w:lang w:val="ru-RU"/>
        </w:rPr>
        <w:t xml:space="preserve">Я медленно подняла голову. По ту сторону стола, не сводя с меня глаз, стоял человек с матовым кинжалом, чуть левее зажимал пробитый бок верзила со шрамом, а у кухонного проёма третий подельник крепко держал за плечи рвущуюся ко мне Агнис.</w:t>
      </w:r>
    </w:p>
    <w:p>
      <w:pPr>
        <w:rPr>
          <w:lang w:val="ru-RU"/>
        </w:rPr>
      </w:pPr>
      <w:r>
        <w:rPr>
          <w:lang w:val="ru-RU"/>
        </w:rPr>
        <w:t xml:space="preserve">Я встала.</w:t>
      </w:r>
    </w:p>
    <w:p>
      <w:pPr>
        <w:rPr>
          <w:lang w:val="ru-RU"/>
        </w:rPr>
      </w:pPr>
      <w:r>
        <w:rPr>
          <w:lang w:val="ru-RU"/>
        </w:rPr>
        <w:t xml:space="preserve">Мой охотничий нож валялся в двух шагах среди осколков, там же, где я его выронила. Подавшись назад, я нащупала рукоять — скользкая от чужой и моей крови кость поехала в пальцах, и я перехватила её покрепче.</w:t>
      </w:r>
    </w:p>
    <w:p>
      <w:pPr>
        <w:rPr>
          <w:lang w:val="ru-RU"/>
        </w:rPr>
      </w:pPr>
      <w:r>
        <w:rPr>
          <w:lang w:val="ru-RU"/>
        </w:rPr>
        <w:t xml:space="preserve">Плечистый громила шагнул было наперерез, протянув руку к моему плечу, но я низко поднырнула под его локоть и бросилась прямиком на человека с тёмным кинжалом.</w:t>
      </w:r>
    </w:p>
    <w:p>
      <w:pPr>
        <w:rPr>
          <w:lang w:val="ru-RU"/>
        </w:rPr>
      </w:pPr>
      <w:r>
        <w:rPr>
          <w:lang w:val="ru-RU"/>
        </w:rPr>
        <w:t xml:space="preserve">Тот поднял кинжал.</w:t>
      </w:r>
    </w:p>
    <w:p>
      <w:pPr>
        <w:rPr>
          <w:lang w:val="ru-RU"/>
        </w:rPr>
      </w:pPr>
      <w:r>
        <w:rPr>
          <w:lang w:val="ru-RU"/>
        </w:rPr>
        <w:t xml:space="preserve">Я ударила снизу, под его локоть, вдоль рёбер. На этот раз лезвие вошло глубоко. Он охнул, отшатнулся и схватился за бок.</w:t>
      </w:r>
    </w:p>
    <w:p>
      <w:pPr>
        <w:rPr>
          <w:lang w:val="ru-RU"/>
        </w:rPr>
      </w:pPr>
      <w:r>
        <w:rPr>
          <w:lang w:val="ru-RU"/>
        </w:rPr>
        <w:t xml:space="preserve">По тёмному клинку в его руке прошла бледная линия. Добежала до гарды и остановилась.</w:t>
      </w:r>
    </w:p>
    <w:p>
      <w:pPr>
        <w:rPr>
          <w:lang w:val="ru-RU"/>
        </w:rPr>
      </w:pPr>
      <w:r>
        <w:rPr>
          <w:lang w:val="ru-RU"/>
        </w:rPr>
        <w:t xml:space="preserve">Я шагнула следом, чтобы добить.</w:t>
      </w:r>
    </w:p>
    <w:p>
      <w:pPr>
        <w:rPr>
          <w:lang w:val="ru-RU"/>
        </w:rPr>
      </w:pPr>
      <w:r>
        <w:rPr>
          <w:lang w:val="ru-RU"/>
        </w:rPr>
        <w:t xml:space="preserve">— Не трожь! — запоздало крикнул верзила со шрамом.</w:t>
      </w:r>
    </w:p>
    <w:p>
      <w:pPr>
        <w:rPr>
          <w:lang w:val="ru-RU"/>
        </w:rPr>
      </w:pPr>
      <w:r>
        <w:rPr>
          <w:lang w:val="ru-RU"/>
        </w:rPr>
        <w:t xml:space="preserve">Кричал он своему подельнику, на ходу вскидывая руку, чтобы перехватить матовый клинок.</w:t>
      </w:r>
    </w:p>
    <w:p>
      <w:pPr>
        <w:rPr>
          <w:lang w:val="ru-RU"/>
        </w:rPr>
      </w:pPr>
      <w:r>
        <w:rPr>
          <w:lang w:val="ru-RU"/>
        </w:rPr>
        <w:t xml:space="preserve">Но человек с кинжалом успел ударить раньше.</w:t>
      </w:r>
    </w:p>
    <w:p>
      <w:pPr>
        <w:rPr>
          <w:lang w:val="ru-RU"/>
        </w:rPr>
      </w:pPr>
      <w:r>
        <w:rPr>
          <w:lang w:val="ru-RU"/>
        </w:rPr>
        <w:t xml:space="preserve">Я ждала прямого удара и сместилась вправо. Он бил снизу, наискось.</w:t>
      </w:r>
    </w:p>
    <w:p>
      <w:pPr>
        <w:rPr>
          <w:lang w:val="ru-RU"/>
        </w:rPr>
      </w:pPr>
      <w:r>
        <w:rPr>
          <w:lang w:val="ru-RU"/>
        </w:rPr>
        <w:t xml:space="preserve">Холодное лезвие вошло снизу под левое ребро. Внутри груди что-то коротко, сухо хрустнуло, и меня отбросило плечом на угол стола.</w:t>
      </w:r>
    </w:p>
    <w:p>
      <w:pPr>
        <w:rPr>
          <w:lang w:val="ru-RU"/>
        </w:rPr>
      </w:pPr>
      <w:r>
        <w:rPr>
          <w:lang w:val="ru-RU"/>
        </w:rPr>
        <w:t xml:space="preserve">Ни режущей боли, ни жара я не почувствовала.</w:t>
      </w:r>
    </w:p>
    <w:p>
      <w:pPr>
        <w:rPr>
          <w:lang w:val="ru-RU"/>
        </w:rPr>
      </w:pPr>
      <w:r>
        <w:rPr>
          <w:lang w:val="ru-RU"/>
        </w:rPr>
        <w:t xml:space="preserve">Матовая рукоять торчала прямо из-под рёбер: я ясно видела, как вокруг гарды стянулось складками светлое полотно рубахи, но совершенно не ощущала прикосновения ткани к собственной коже. Попыталась вдохнуть — воздух дошёл лишь до середины груди и словно упёрся в глухую стену.</w:t>
      </w:r>
    </w:p>
    <w:p>
      <w:pPr>
        <w:rPr>
          <w:lang w:val="ru-RU"/>
        </w:rPr>
      </w:pPr>
      <w:r>
        <w:rPr>
          <w:lang w:val="ru-RU"/>
        </w:rPr>
        <w:t xml:space="preserve">Под воротом хрустнуло.</w:t>
      </w:r>
    </w:p>
    <w:p>
      <w:pPr>
        <w:rPr>
          <w:lang w:val="ru-RU"/>
        </w:rPr>
      </w:pPr>
      <w:r>
        <w:rPr>
          <w:lang w:val="ru-RU"/>
        </w:rPr>
        <w:t xml:space="preserve">Янтарная подвеска на шее сухо щёлкнула и ожгла ключицы калёным железом. Волна сухого жара прокатилась к плечам, пахнула в лицо и разом иссякла, а у прилавка тонко вскрикнула Агнис — в вырезе её платья ослепительно полыхнул голубой огонёк.</w:t>
      </w:r>
    </w:p>
    <w:p>
      <w:pPr>
        <w:rPr>
          <w:lang w:val="ru-RU"/>
        </w:rPr>
      </w:pPr>
      <w:r>
        <w:rPr>
          <w:lang w:val="ru-RU"/>
        </w:rPr>
        <w:t xml:space="preserve">Убийца рывком высвободил кинжал из раны.</w:t>
      </w:r>
    </w:p>
    <w:p>
      <w:pPr>
        <w:rPr>
          <w:lang w:val="ru-RU"/>
        </w:rPr>
      </w:pPr>
      <w:r>
        <w:rPr>
          <w:lang w:val="ru-RU"/>
        </w:rPr>
        <w:t xml:space="preserve">Я мёртвой хваткой вцепилась в край столешницы. Кинжала в боку больше не было, но внутри оставалась ледяная сквозная пустота. Опустив глаза, я со страхом ждала, что сейчас по сукну хлынет кровь, однако разрез на рубахе оставался сухим.</w:t>
      </w:r>
    </w:p>
    <w:p>
      <w:pPr>
        <w:rPr>
          <w:lang w:val="ru-RU"/>
        </w:rPr>
      </w:pPr>
      <w:r>
        <w:rPr>
          <w:lang w:val="ru-RU"/>
        </w:rPr>
        <w:t xml:space="preserve">И тут половицы под ногами круто накренились влево.</w:t>
      </w:r>
    </w:p>
    <w:p>
      <w:pPr>
        <w:rPr>
          <w:lang w:val="ru-RU"/>
        </w:rPr>
      </w:pPr>
      <w:r>
        <w:rPr>
          <w:lang w:val="ru-RU"/>
        </w:rPr>
        <w:t xml:space="preserve">Умом я ещё понимала, что пол в зале ровный, и попыталась перехватиться ладонью за кромку стола, чтобы не сползти вниз. Онемевшие пальцы соскользнули по дереву. Из правой руки выпал охотничий нож, но стука костяной рукояти о доски я уже не услышала.</w:t>
      </w:r>
    </w:p>
    <w:p>
      <w:pPr>
        <w:rPr>
          <w:lang w:val="ru-RU"/>
        </w:rPr>
      </w:pPr>
      <w:r>
        <w:rPr>
          <w:lang w:val="ru-RU"/>
        </w:rPr>
        <w:t xml:space="preserve">От самых колен к подложечке поднимался тяжёлый каменный холод, а во рту стало густо и солоно. Я судорожно пыталась вспомнить наставления с тактики — что полагается делать с проникающей раной, когда клинок уже выдернули, — но в ушах звучал лишь глухой, без единого разборчивого слова голос инструктора.</w:t>
      </w:r>
    </w:p>
    <w:p>
      <w:pPr>
        <w:rPr>
          <w:lang w:val="ru-RU"/>
        </w:rPr>
      </w:pPr>
      <w:r>
        <w:rPr>
          <w:lang w:val="ru-RU"/>
        </w:rPr>
        <w:t xml:space="preserve">«Придётся ребятам нести меня на носилках», — отстранённо подумала я.</w:t>
      </w:r>
    </w:p>
    <w:p>
      <w:pPr>
        <w:rPr>
          <w:lang w:val="ru-RU"/>
        </w:rPr>
      </w:pPr>
      <w:r>
        <w:rPr>
          <w:lang w:val="ru-RU"/>
        </w:rPr>
        <w:t xml:space="preserve">За развёрнутым столом неподвижно белело плечо Кайра. Я рванулась было шагнуть к напарнику, но левая нога безвольно подломилась: ухваченный край стола с грохотом поехал следом, и я тяжело осела спиной к ножкам.</w:t>
      </w:r>
    </w:p>
    <w:p>
      <w:pPr>
        <w:rPr>
          <w:lang w:val="ru-RU"/>
        </w:rPr>
      </w:pPr>
      <w:r>
        <w:rPr>
          <w:lang w:val="ru-RU"/>
        </w:rPr>
        <w:t xml:space="preserve">В то же мгновение за смеженными веками распахнулась бездонная чёрная гладь.</w:t>
      </w:r>
    </w:p>
    <w:p>
      <w:pPr>
        <w:rPr>
          <w:lang w:val="ru-RU"/>
        </w:rPr>
      </w:pPr>
      <w:r>
        <w:rPr>
          <w:lang w:val="ru-RU"/>
        </w:rPr>
        <w:t xml:space="preserve">Это совсем не походило на обычный обморок: наяву я по-прежнему различала край дубовой столешницы и окровавленный ворот рубашки Кайра, но одновременно внутри меня самой простиралась бесконечная, мёртвая пустота, в которой жила лишь одна древняя, бесповоротная уверенность: битва проиграна. Всё кончилось очень давно.</w:t>
      </w:r>
    </w:p>
    <w:p>
      <w:pPr>
        <w:rPr>
          <w:lang w:val="ru-RU"/>
        </w:rPr>
      </w:pPr>
      <w:r>
        <w:rPr>
          <w:lang w:val="ru-RU"/>
        </w:rPr>
        <w:t xml:space="preserve">Это не могло быть моей собственной мыслью — ещё четверть часа назад мы сидели за этим самым столом, смеялись над пробками Торена и ждали горячий пирог.</w:t>
      </w:r>
    </w:p>
    <w:p>
      <w:pPr>
        <w:rPr>
          <w:lang w:val="ru-RU"/>
        </w:rPr>
      </w:pPr>
      <w:r>
        <w:rPr>
          <w:lang w:val="ru-RU"/>
        </w:rPr>
        <w:t xml:space="preserve">Но ледяное знание не спрашивало моего согласия: оно существовало само по себе, равнодушное и ко мне, и к разгромленной кофейне.</w:t>
      </w:r>
    </w:p>
    <w:p>
      <w:pPr>
        <w:rPr>
          <w:lang w:val="ru-RU"/>
        </w:rPr>
      </w:pPr>
      <w:r>
        <w:rPr>
          <w:lang w:val="ru-RU"/>
        </w:rPr>
        <w:t xml:space="preserve">И вдруг в самой глубине этой тьмы что-то тяжело шевельнулось — с таким глухим, тягучим усилием, что у меня заломило затылок.</w:t>
      </w:r>
    </w:p>
    <w:p>
      <w:pPr>
        <w:rPr>
          <w:lang w:val="ru-RU"/>
        </w:rPr>
      </w:pPr>
      <w:r>
        <w:rPr>
          <w:lang w:val="ru-RU"/>
        </w:rPr>
        <w:t xml:space="preserve">Где я?</w:t>
      </w:r>
    </w:p>
    <w:p>
      <w:pPr>
        <w:rPr>
          <w:lang w:val="ru-RU"/>
        </w:rPr>
      </w:pPr>
      <w:r>
        <w:rPr>
          <w:lang w:val="ru-RU"/>
        </w:rPr>
        <w:t xml:space="preserve">Чужой беззвучный вопрос прозвучал под черепом так же отчётливо, как мой собственный голос, и от этого ледяного присутствия внутри перехватило остатки дыхания.</w:t>
      </w:r>
    </w:p>
    <w:p>
      <w:pPr>
        <w:rPr>
          <w:lang w:val="ru-RU"/>
        </w:rPr>
      </w:pPr>
      <w:r>
        <w:rPr>
          <w:lang w:val="ru-RU"/>
        </w:rPr>
        <w:t xml:space="preserve">Снаружи снова ударили в дверь.</w:t>
      </w:r>
    </w:p>
    <w:p>
      <w:pPr>
        <w:rPr>
          <w:lang w:val="ru-RU"/>
        </w:rPr>
      </w:pPr>
      <w:r>
        <w:rPr>
          <w:lang w:val="ru-RU"/>
        </w:rPr>
        <w:t xml:space="preserve">Я повернула голову. Взгляд задержался на плече Кайра и только потом пошёл дальше.</w:t>
      </w:r>
    </w:p>
    <w:p>
      <w:pPr>
        <w:rPr>
          <w:lang w:val="ru-RU"/>
        </w:rPr>
      </w:pPr>
      <w:r>
        <w:rPr>
          <w:lang w:val="ru-RU"/>
        </w:rPr>
        <w:t xml:space="preserve">В проёме стоял человек в доспехе. Над ним на остатках косяка догорала светлая линия. Он ударил ещё раз, сбивая её вместе с деревом, и вошёл в зал.</w:t>
      </w:r>
    </w:p>
    <w:p>
      <w:pPr>
        <w:rPr>
          <w:lang w:val="ru-RU"/>
        </w:rPr>
      </w:pPr>
      <w:r>
        <w:rPr>
          <w:lang w:val="ru-RU"/>
        </w:rPr>
        <w:t xml:space="preserve">Четырёхконечная звезда на его плаще осветила столы.</w:t>
      </w:r>
    </w:p>
    <w:p>
      <w:pPr>
        <w:rPr>
          <w:lang w:val="ru-RU"/>
        </w:rPr>
      </w:pPr>
      <w:r>
        <w:rPr>
          <w:lang w:val="ru-RU"/>
        </w:rPr>
        <w:t xml:space="preserve">— Оружие на пол!</w:t>
      </w:r>
    </w:p>
    <w:p>
      <w:pPr>
        <w:rPr>
          <w:lang w:val="ru-RU"/>
        </w:rPr>
      </w:pPr>
      <w:r>
        <w:rPr>
          <w:lang w:val="ru-RU"/>
        </w:rPr>
        <w:t xml:space="preserve">Нападавшие разом подались к кухне. Человек, державший Агнис, отпустил её, подхватил с пола пластину и провёл по ней ладонью. У кухонной двери открылся тёмный проход. По его краям воздух был чернее стены.</w:t>
      </w:r>
    </w:p>
    <w:p>
      <w:pPr>
        <w:rPr>
          <w:lang w:val="ru-RU"/>
        </w:rPr>
      </w:pPr>
      <w:r>
        <w:rPr>
          <w:lang w:val="ru-RU"/>
        </w:rPr>
        <w:t xml:space="preserve">Северин с ходу обнажил меч и коротко выбросил вперёд левую ладонь. Ослепительная белая полоса рассекла полумрак зала — подельник с пластиной едва успел нырнуть за кромку портала, и удар с грохотом выворотил кусок каменной кладки у него за спиной.</w:t>
      </w:r>
    </w:p>
    <w:p>
      <w:pPr>
        <w:rPr>
          <w:lang w:val="ru-RU"/>
        </w:rPr>
      </w:pPr>
      <w:r>
        <w:rPr>
          <w:lang w:val="ru-RU"/>
        </w:rPr>
        <w:t xml:space="preserve">Верзила со шрамом что было сил втолкнул в проход раненого напарника с кинжалом, а сам развернулся к рыцарю, выхватывая нож, но Северин уже настиг его в два широких шага. Стальной клинок наискось распорол кожаную куртку на спине громилы в тот самый миг, когда тот пятился в черноту: качнувшись от удара, он грузно повалился на своего спутника, и оба растворились во мраке.</w:t>
      </w:r>
    </w:p>
    <w:p>
      <w:pPr>
        <w:rPr>
          <w:lang w:val="ru-RU"/>
        </w:rPr>
      </w:pPr>
      <w:r>
        <w:rPr>
          <w:lang w:val="ru-RU"/>
        </w:rPr>
        <w:t xml:space="preserve">Рыцарь не успел за ними. Проход закрылся перед его лицом.</w:t>
      </w:r>
    </w:p>
    <w:p>
      <w:pPr>
        <w:rPr>
          <w:lang w:val="ru-RU"/>
        </w:rPr>
      </w:pPr>
      <w:r>
        <w:rPr>
          <w:lang w:val="ru-RU"/>
        </w:rPr>
        <w:t xml:space="preserve">Я сидела у стола. В левом боку не было ни боли, ни тепла. Хотелось лечь, но тогда я перестала бы видеть Кайра.</w:t>
      </w:r>
    </w:p>
    <w:p>
      <w:pPr>
        <w:rPr>
          <w:lang w:val="ru-RU"/>
        </w:rPr>
      </w:pPr>
      <w:r>
        <w:rPr>
          <w:lang w:val="ru-RU"/>
        </w:rPr>
        <w:t xml:space="preserve">Агнис уже стояла возле него на коленях. Прижимала пальцы к шее, с другой стороны от раны. Переложила ладонь на грудь.</w:t>
      </w:r>
    </w:p>
    <w:p>
      <w:pPr>
        <w:rPr>
          <w:lang w:val="ru-RU"/>
        </w:rPr>
      </w:pPr>
      <w:r>
        <w:rPr>
          <w:lang w:val="ru-RU"/>
        </w:rPr>
        <w:t xml:space="preserve">Рыцарь повернулся от кухни.</w:t>
      </w:r>
    </w:p>
    <w:p>
      <w:pPr>
        <w:rPr>
          <w:lang w:val="ru-RU"/>
        </w:rPr>
      </w:pPr>
      <w:r>
        <w:rPr>
          <w:lang w:val="ru-RU"/>
        </w:rPr>
        <w:t xml:space="preserve">— Снаружи! Носилки сюда! За целителем!</w:t>
      </w:r>
    </w:p>
    <w:p>
      <w:pPr>
        <w:rPr>
          <w:lang w:val="ru-RU"/>
        </w:rPr>
      </w:pPr>
      <w:r>
        <w:rPr>
          <w:lang w:val="ru-RU"/>
        </w:rPr>
        <w:t xml:space="preserve">Ему ответили. Он убрал меч, опустился возле Кайра, снял перчатку и приложил пальцы рядом с рукой Агнис. Подождал, наклонился ниже.</w:t>
      </w:r>
    </w:p>
    <w:p>
      <w:pPr>
        <w:rPr>
          <w:lang w:val="ru-RU"/>
        </w:rPr>
      </w:pPr>
      <w:r>
        <w:rPr>
          <w:lang w:val="ru-RU"/>
        </w:rPr>
        <w:t xml:space="preserve">Я смотрела на них обоих. Пока они сидели возле него, ещё можно было ждать.</w:t>
      </w:r>
    </w:p>
    <w:p>
      <w:pPr>
        <w:rPr>
          <w:lang w:val="ru-RU"/>
        </w:rPr>
      </w:pPr>
      <w:r>
        <w:rPr>
          <w:lang w:val="ru-RU"/>
        </w:rPr>
        <w:t xml:space="preserve">Агнис оглянулась на меня. Рыцарь что-то сказал ей, и она встала.</w:t>
      </w:r>
    </w:p>
    <w:p>
      <w:pPr>
        <w:rPr>
          <w:lang w:val="ru-RU"/>
        </w:rPr>
      </w:pPr>
      <w:r>
        <w:rPr>
          <w:lang w:val="ru-RU"/>
        </w:rPr>
        <w:t xml:space="preserve">— Останься с ним, — сказала я.</w:t>
      </w:r>
    </w:p>
    <w:p>
      <w:pPr>
        <w:rPr>
          <w:lang w:val="ru-RU"/>
        </w:rPr>
      </w:pPr>
      <w:r>
        <w:rPr>
          <w:lang w:val="ru-RU"/>
        </w:rPr>
        <w:t xml:space="preserve">Я едва выговорила это. Агнис услышала, но всё равно подошла ко мне.</w:t>
      </w:r>
    </w:p>
    <w:p>
      <w:pPr>
        <w:rPr>
          <w:lang w:val="ru-RU"/>
        </w:rPr>
      </w:pPr>
      <w:r>
        <w:rPr>
          <w:lang w:val="ru-RU"/>
        </w:rPr>
        <w:t xml:space="preserve">Когда рыцарь стащил с головы тяжёлый шлем, я сразу узнала его в лицо — Северин Райд. На празднике Проводов я стояла от него в трёх шагах, пока он молча глядел поверх наших голов у каменной чаши со льдом.</w:t>
      </w:r>
    </w:p>
    <w:p>
      <w:pPr>
        <w:rPr>
          <w:lang w:val="ru-RU"/>
        </w:rPr>
      </w:pPr>
      <w:r>
        <w:rPr>
          <w:lang w:val="ru-RU"/>
        </w:rPr>
        <w:t xml:space="preserve">Агнис опустилась рядом. Руки у неё тряслись так, что застёжка выскользнула дважды. Она расстегнула мне ворот, оттянула рубашку у раны и замерла.</w:t>
      </w:r>
    </w:p>
    <w:p>
      <w:pPr>
        <w:rPr>
          <w:lang w:val="ru-RU"/>
        </w:rPr>
      </w:pPr>
      <w:r>
        <w:rPr>
          <w:lang w:val="ru-RU"/>
        </w:rPr>
        <w:t xml:space="preserve">— Молчи, — сказала она. Я ничего не говорила.</w:t>
      </w:r>
    </w:p>
    <w:p>
      <w:pPr>
        <w:rPr>
          <w:lang w:val="ru-RU"/>
        </w:rPr>
      </w:pPr>
      <w:r>
        <w:rPr>
          <w:lang w:val="ru-RU"/>
        </w:rPr>
        <w:t xml:space="preserve">Она свернула платок, прижала к боку обеими руками.</w:t>
      </w:r>
    </w:p>
    <w:p>
      <w:pPr>
        <w:rPr>
          <w:lang w:val="ru-RU"/>
        </w:rPr>
      </w:pPr>
      <w:r>
        <w:rPr>
          <w:lang w:val="ru-RU"/>
        </w:rPr>
        <w:t xml:space="preserve">Северин сорвал застёжку плаща. Край ткани ушёл за стол, к Кайру. Я попыталась приподняться, но Агнис придержала меня за плечо.</w:t>
      </w:r>
    </w:p>
    <w:p>
      <w:pPr>
        <w:rPr>
          <w:lang w:val="ru-RU"/>
        </w:rPr>
      </w:pPr>
      <w:r>
        <w:rPr>
          <w:lang w:val="ru-RU"/>
        </w:rPr>
        <w:t xml:space="preserve">— Не вставай. Сильвия, не надо.</w:t>
      </w:r>
    </w:p>
    <w:p>
      <w:pPr>
        <w:rPr>
          <w:lang w:val="ru-RU"/>
        </w:rPr>
      </w:pPr>
      <w:r>
        <w:rPr>
          <w:lang w:val="ru-RU"/>
        </w:rPr>
        <w:t xml:space="preserve">Я опять увидела только белую рубашку. Северин шёл к нам, на ходу оглядываясь на дверь. Там показались люди.</w:t>
      </w:r>
    </w:p>
    <w:p>
      <w:pPr>
        <w:rPr>
          <w:lang w:val="ru-RU"/>
        </w:rPr>
      </w:pPr>
      <w:r>
        <w:rPr>
          <w:lang w:val="ru-RU"/>
        </w:rPr>
        <w:t xml:space="preserve">— За прилавком хозяйка, она дышит. У стола раненый моряк — на ноги его не поднимайте, только проследите, чтобы не захлебнулся. Лекаря ко мне, живо!</w:t>
      </w:r>
    </w:p>
    <w:p>
      <w:pPr>
        <w:rPr>
          <w:lang w:val="ru-RU"/>
        </w:rPr>
      </w:pPr>
      <w:r>
        <w:rPr>
          <w:lang w:val="ru-RU"/>
        </w:rPr>
        <w:t xml:space="preserve">Он опустился с другой стороны от меня и приподнял край платка.</w:t>
      </w:r>
    </w:p>
    <w:p>
      <w:pPr>
        <w:rPr>
          <w:lang w:val="ru-RU"/>
        </w:rPr>
      </w:pPr>
      <w:r>
        <w:rPr>
          <w:lang w:val="ru-RU"/>
        </w:rPr>
        <w:t xml:space="preserve">— Этим тёмным?</w:t>
      </w:r>
    </w:p>
    <w:p>
      <w:pPr>
        <w:rPr>
          <w:lang w:val="ru-RU"/>
        </w:rPr>
      </w:pPr>
      <w:r>
        <w:rPr>
          <w:lang w:val="ru-RU"/>
        </w:rPr>
        <w:t xml:space="preserve">Агнис кивнула.</w:t>
      </w:r>
    </w:p>
    <w:p>
      <w:pPr>
        <w:rPr>
          <w:lang w:val="ru-RU"/>
        </w:rPr>
      </w:pPr>
      <w:r>
        <w:rPr>
          <w:lang w:val="ru-RU"/>
        </w:rPr>
        <w:t xml:space="preserve">Северин коснулся кожи над раной. Я почувствовала давление далеко внутри, а снаружи — ничего. Платок был в крови, но она оставалась на складках ткани, там, где его держала Агнис. Из моего бока не шло.</w:t>
      </w:r>
    </w:p>
    <w:p>
      <w:pPr>
        <w:rPr>
          <w:lang w:val="ru-RU"/>
        </w:rPr>
      </w:pPr>
      <w:r>
        <w:rPr>
          <w:lang w:val="ru-RU"/>
        </w:rPr>
        <w:t xml:space="preserve">— Крови нет, — сказала Агнис. — Я с самого начала смотрю — ни капли.</w:t>
      </w:r>
    </w:p>
    <w:p>
      <w:pPr>
        <w:rPr>
          <w:lang w:val="ru-RU"/>
        </w:rPr>
      </w:pPr>
      <w:r>
        <w:rPr>
          <w:lang w:val="ru-RU"/>
        </w:rPr>
        <w:t xml:space="preserve">— Вижу. Держи её пока.</w:t>
      </w:r>
    </w:p>
    <w:p>
      <w:pPr>
        <w:rPr>
          <w:lang w:val="ru-RU"/>
        </w:rPr>
      </w:pPr>
      <w:r>
        <w:rPr>
          <w:lang w:val="ru-RU"/>
        </w:rPr>
        <w:t xml:space="preserve">По его ладони прошёл свет, погас у края раны. Северин нахмурился и повторил движение.</w:t>
      </w:r>
    </w:p>
    <w:p>
      <w:pPr>
        <w:rPr>
          <w:lang w:val="ru-RU"/>
        </w:rPr>
      </w:pPr>
      <w:r>
        <w:rPr>
          <w:lang w:val="ru-RU"/>
        </w:rPr>
        <w:t xml:space="preserve">— Моя звезда… — одними губами выговорила я.</w:t>
      </w:r>
    </w:p>
    <w:p>
      <w:pPr>
        <w:rPr>
          <w:lang w:val="ru-RU"/>
        </w:rPr>
      </w:pPr>
      <w:r>
        <w:rPr>
          <w:lang w:val="ru-RU"/>
        </w:rPr>
        <w:t xml:space="preserve">Северин склонился к самому моему лицу.</w:t>
      </w:r>
    </w:p>
    <w:p>
      <w:pPr>
        <w:rPr>
          <w:lang w:val="ru-RU"/>
        </w:rPr>
      </w:pPr>
      <w:r>
        <w:rPr>
          <w:lang w:val="ru-RU"/>
        </w:rPr>
        <w:t xml:space="preserve">— Тревогу приняли в дежурной части. Подмога уже на подходе.</w:t>
      </w:r>
    </w:p>
    <w:p>
      <w:pPr>
        <w:rPr>
          <w:lang w:val="ru-RU"/>
        </w:rPr>
      </w:pPr>
      <w:r>
        <w:rPr>
          <w:lang w:val="ru-RU"/>
        </w:rPr>
        <w:t xml:space="preserve">— Сколько времени прошло?</w:t>
      </w:r>
    </w:p>
    <w:p>
      <w:pPr>
        <w:rPr>
          <w:lang w:val="ru-RU"/>
        </w:rPr>
      </w:pPr>
      <w:r>
        <w:rPr>
          <w:lang w:val="ru-RU"/>
        </w:rPr>
        <w:t xml:space="preserve">— Вызов пробил сразу после девятого колокола. Меня застали на верхней террасе филиала, бегом сюда вышло девять минут.</w:t>
      </w:r>
    </w:p>
    <w:p>
      <w:pPr>
        <w:rPr>
          <w:lang w:val="ru-RU"/>
        </w:rPr>
      </w:pPr>
      <w:r>
        <w:rPr>
          <w:lang w:val="ru-RU"/>
        </w:rPr>
        <w:t xml:space="preserve">Девять минут. А Кайр с третьего причала добежал ещё раньше.</w:t>
      </w:r>
    </w:p>
    <w:p>
      <w:pPr>
        <w:rPr>
          <w:lang w:val="ru-RU"/>
        </w:rPr>
      </w:pPr>
      <w:r>
        <w:rPr>
          <w:lang w:val="ru-RU"/>
        </w:rPr>
        <w:t xml:space="preserve">Я повернула голову к столу. Агнис велела мне смотреть на неё, а я не могла.</w:t>
      </w:r>
    </w:p>
    <w:p>
      <w:pPr>
        <w:rPr>
          <w:lang w:val="ru-RU"/>
        </w:rPr>
      </w:pPr>
      <w:r>
        <w:rPr>
          <w:lang w:val="ru-RU"/>
        </w:rPr>
        <w:t xml:space="preserve">— В лазарет при филиале понесём, — сказал Северин кому-то за моей головой. — Марведа навстречу. Скажи: клинок, края сухие, на удержание не отвечает.</w:t>
      </w:r>
    </w:p>
    <w:p>
      <w:pPr>
        <w:rPr>
          <w:lang w:val="ru-RU"/>
        </w:rPr>
      </w:pPr>
      <w:r>
        <w:rPr>
          <w:lang w:val="ru-RU"/>
        </w:rPr>
        <w:t xml:space="preserve">— Мама, — сказала Агнис.</w:t>
      </w:r>
    </w:p>
    <w:p>
      <w:pPr>
        <w:rPr>
          <w:lang w:val="ru-RU"/>
        </w:rPr>
      </w:pPr>
      <w:r>
        <w:rPr>
          <w:lang w:val="ru-RU"/>
        </w:rPr>
        <w:t xml:space="preserve">Элизабет стояла в дверях.</w:t>
      </w:r>
    </w:p>
    <w:p>
      <w:pPr>
        <w:rPr>
          <w:lang w:val="ru-RU"/>
        </w:rPr>
      </w:pPr>
      <w:r>
        <w:rPr>
          <w:lang w:val="ru-RU"/>
        </w:rPr>
        <w:t xml:space="preserve">На ней было то самое тёмно-фиолетовое рабочее платье, в котором она каждый день стояла за прилавком лавки, — без уличной накидки, без шляпы, с выбившейся на висок рыжей прядью.</w:t>
      </w:r>
    </w:p>
    <w:p>
      <w:pPr>
        <w:rPr>
          <w:lang w:val="ru-RU"/>
        </w:rPr>
      </w:pPr>
      <w:r>
        <w:rPr>
          <w:lang w:val="ru-RU"/>
        </w:rPr>
        <w:t xml:space="preserve">Я всё ещё мучительно пыталась свести концы с концами в сбившемся счёте минут: от Ткацкой улицы до Малой Гончарной даже быстрым шагом выходило не меньше двадцати минут, а с момента сигнала прошло всего девять. Кто же успел подать ей весть?</w:t>
      </w:r>
    </w:p>
    <w:p>
      <w:pPr>
        <w:rPr>
          <w:lang w:val="ru-RU"/>
        </w:rPr>
      </w:pPr>
      <w:r>
        <w:rPr>
          <w:lang w:val="ru-RU"/>
        </w:rPr>
        <w:t xml:space="preserve">Элизабет бросила один короткий взгляд на неподвижного Кайра у стола, а затем перевела глаза на меня и больше уже не смотрела по сторонам.</w:t>
      </w:r>
    </w:p>
    <w:p>
      <w:pPr>
        <w:rPr>
          <w:lang w:val="ru-RU"/>
        </w:rPr>
      </w:pPr>
      <w:r>
        <w:rPr>
          <w:lang w:val="ru-RU"/>
        </w:rPr>
        <w:t xml:space="preserve">— Мама, у неё рана совсем не схватывается! — сквозь слёзы крикнула Агнис.</w:t>
      </w:r>
    </w:p>
    <w:p>
      <w:pPr>
        <w:rPr>
          <w:lang w:val="ru-RU"/>
        </w:rPr>
      </w:pPr>
      <w:r>
        <w:rPr>
          <w:lang w:val="ru-RU"/>
        </w:rPr>
        <w:t xml:space="preserve">Опустившись на колени рядом со мной, мать протянула руку, и я увидела на её пальцах тонкую тёмную перчатку с фиолетовой прострочкой — ту самую, в которой она обычно переливала в подвале едкие вытяжки. Только сейчас вдоль каждого шва бежал живой лиловый огонь.</w:t>
      </w:r>
    </w:p>
    <w:p>
      <w:pPr>
        <w:rPr>
          <w:lang w:val="ru-RU"/>
        </w:rPr>
      </w:pPr>
      <w:r>
        <w:rPr>
          <w:lang w:val="ru-RU"/>
        </w:rPr>
        <w:t xml:space="preserve">— Уберите платок.</w:t>
      </w:r>
    </w:p>
    <w:p>
      <w:pPr>
        <w:rPr>
          <w:lang w:val="ru-RU"/>
        </w:rPr>
      </w:pPr>
      <w:r>
        <w:rPr>
          <w:lang w:val="ru-RU"/>
        </w:rPr>
        <w:t xml:space="preserve">Северин придержал Агнис за запястье, помог поднять руки. Элизабет положила ладонь на мой бок.</w:t>
      </w:r>
    </w:p>
    <w:p>
      <w:pPr>
        <w:rPr>
          <w:lang w:val="ru-RU"/>
        </w:rPr>
      </w:pPr>
      <w:r>
        <w:rPr>
          <w:lang w:val="ru-RU"/>
        </w:rPr>
        <w:t xml:space="preserve">Давление сменилось холодом. Я вдохнула чуть глубже, и Северин сразу посмотрел на мою грудь.</w:t>
      </w:r>
    </w:p>
    <w:p>
      <w:pPr>
        <w:rPr>
          <w:lang w:val="ru-RU"/>
        </w:rPr>
      </w:pPr>
      <w:r>
        <w:rPr>
          <w:lang w:val="ru-RU"/>
        </w:rPr>
        <w:t xml:space="preserve">— Можете удержать до лазарета?</w:t>
      </w:r>
    </w:p>
    <w:p>
      <w:pPr>
        <w:rPr>
          <w:lang w:val="ru-RU"/>
        </w:rPr>
      </w:pPr>
      <w:r>
        <w:rPr>
          <w:lang w:val="ru-RU"/>
        </w:rPr>
        <w:t xml:space="preserve">— Здесь я не закрою рану. Мне нужно унести её.</w:t>
      </w:r>
    </w:p>
    <w:p>
      <w:pPr>
        <w:rPr>
          <w:lang w:val="ru-RU"/>
        </w:rPr>
      </w:pPr>
      <w:r>
        <w:rPr>
          <w:lang w:val="ru-RU"/>
        </w:rPr>
        <w:t xml:space="preserve">— Носилки сейчас будут. Не убирайте руку.</w:t>
      </w:r>
    </w:p>
    <w:p>
      <w:pPr>
        <w:rPr>
          <w:lang w:val="ru-RU"/>
        </w:rPr>
      </w:pPr>
      <w:r>
        <w:rPr>
          <w:lang w:val="ru-RU"/>
        </w:rPr>
        <w:t xml:space="preserve">Свободной рукой Элизабет отстегнула с моего ремня полевую звезду и бросила прямо на половицы. Затем бережно подвела ладонь в тёмной перчатке мне под поясницу, продолжая удерживать прижатые к ране пальцы, и второй рукой подхватила под колени. Моя голова безвольно запрокинулась назад, но Агнис на лету поддержала мой затылок, пока мать прижимала меня к своей груди.</w:t>
      </w:r>
    </w:p>
    <w:p>
      <w:pPr>
        <w:rPr>
          <w:lang w:val="ru-RU"/>
        </w:rPr>
      </w:pPr>
      <w:r>
        <w:rPr>
          <w:lang w:val="ru-RU"/>
        </w:rPr>
        <w:t xml:space="preserve">— Подождите, — сказал Северин. — Не поднимайте так.</w:t>
      </w:r>
    </w:p>
    <w:p>
      <w:pPr>
        <w:rPr>
          <w:lang w:val="ru-RU"/>
        </w:rPr>
      </w:pPr>
      <w:r>
        <w:rPr>
          <w:lang w:val="ru-RU"/>
        </w:rPr>
        <w:t xml:space="preserve">Элизабет не стала ждать. Поднялась вместе со мной одним движением, даже не переменив захвата. Давление перчатки на боку не ослабло.</w:t>
      </w:r>
    </w:p>
    <w:p>
      <w:pPr>
        <w:rPr>
          <w:lang w:val="ru-RU"/>
        </w:rPr>
      </w:pPr>
      <w:r>
        <w:rPr>
          <w:lang w:val="ru-RU"/>
        </w:rPr>
        <w:t xml:space="preserve">У кухонной двери опять потемнело.</w:t>
      </w:r>
    </w:p>
    <w:p>
      <w:pPr>
        <w:rPr>
          <w:lang w:val="ru-RU"/>
        </w:rPr>
      </w:pPr>
      <w:r>
        <w:rPr>
          <w:lang w:val="ru-RU"/>
        </w:rPr>
        <w:t xml:space="preserve">Воздух разошёлся на том самом месте, где минуту назад сгинули трое нападавших. Поверх маминого плеча я отчётливо видела рваный край проёма — угольно-чёрный на фоне освещённой известковой стены.</w:t>
      </w:r>
    </w:p>
    <w:p>
      <w:pPr>
        <w:rPr>
          <w:lang w:val="ru-RU"/>
        </w:rPr>
      </w:pPr>
      <w:r>
        <w:rPr>
          <w:lang w:val="ru-RU"/>
        </w:rPr>
        <w:t xml:space="preserve">Северин встал.</w:t>
      </w:r>
    </w:p>
    <w:p>
      <w:pPr>
        <w:rPr>
          <w:lang w:val="ru-RU"/>
        </w:rPr>
      </w:pPr>
      <w:r>
        <w:rPr>
          <w:lang w:val="ru-RU"/>
        </w:rPr>
        <w:t xml:space="preserve">— Это тот же портал?</w:t>
      </w:r>
    </w:p>
    <w:p>
      <w:pPr>
        <w:rPr>
          <w:lang w:val="ru-RU"/>
        </w:rPr>
      </w:pPr>
      <w:r>
        <w:rPr>
          <w:lang w:val="ru-RU"/>
        </w:rPr>
        <w:t xml:space="preserve">— Да.</w:t>
      </w:r>
    </w:p>
    <w:p>
      <w:pPr>
        <w:rPr>
          <w:lang w:val="ru-RU"/>
        </w:rPr>
      </w:pPr>
      <w:r>
        <w:rPr>
          <w:lang w:val="ru-RU"/>
        </w:rPr>
        <w:t xml:space="preserve">Он шагнул между ней и проходом.</w:t>
      </w:r>
    </w:p>
    <w:p>
      <w:pPr>
        <w:rPr>
          <w:lang w:val="ru-RU"/>
        </w:rPr>
      </w:pPr>
      <w:r>
        <w:rPr>
          <w:lang w:val="ru-RU"/>
        </w:rPr>
        <w:t xml:space="preserve">— Вы не унесёте её по следу убийц. Оставайтесь здесь, помогайте ей. Я вызову кого нужно.</w:t>
      </w:r>
    </w:p>
    <w:p>
      <w:pPr>
        <w:rPr>
          <w:lang w:val="ru-RU"/>
        </w:rPr>
      </w:pPr>
      <w:r>
        <w:rPr>
          <w:lang w:val="ru-RU"/>
        </w:rPr>
        <w:t xml:space="preserve">Элизабет перехватила меня повыше, не отнимая ладони от бока. По прострочке на перчатке свет пошёл к запястью и обратно.</w:t>
      </w:r>
    </w:p>
    <w:p>
      <w:pPr>
        <w:rPr>
          <w:lang w:val="ru-RU"/>
        </w:rPr>
      </w:pPr>
      <w:r>
        <w:rPr>
          <w:lang w:val="ru-RU"/>
        </w:rPr>
        <w:t xml:space="preserve">— Отойдите.</w:t>
      </w:r>
    </w:p>
    <w:p>
      <w:pPr>
        <w:rPr>
          <w:lang w:val="ru-RU"/>
        </w:rPr>
      </w:pPr>
      <w:r>
        <w:rPr>
          <w:lang w:val="ru-RU"/>
        </w:rPr>
        <w:t xml:space="preserve">— Назовите, куда вы её несёте.</w:t>
      </w:r>
    </w:p>
    <w:p>
      <w:pPr>
        <w:rPr>
          <w:lang w:val="ru-RU"/>
        </w:rPr>
      </w:pPr>
      <w:r>
        <w:rPr>
          <w:lang w:val="ru-RU"/>
        </w:rPr>
        <w:t xml:space="preserve">Она смотрела на моё лицо. Я пыталась вдохнуть, а вдох опять становился короче.</w:t>
      </w:r>
    </w:p>
    <w:p>
      <w:pPr>
        <w:rPr>
          <w:lang w:val="ru-RU"/>
        </w:rPr>
      </w:pPr>
      <w:r>
        <w:rPr>
          <w:lang w:val="ru-RU"/>
        </w:rPr>
        <w:t xml:space="preserve">За спиной Агнис стукнули о пол шесты носилок.</w:t>
      </w:r>
    </w:p>
    <w:p>
      <w:pPr>
        <w:rPr>
          <w:lang w:val="ru-RU"/>
        </w:rPr>
      </w:pPr>
      <w:r>
        <w:rPr>
          <w:lang w:val="ru-RU"/>
        </w:rPr>
        <w:t xml:space="preserve">— Элизабет, — сказал он. — Я не могу вас пропустить. Поставьте её на носилки.</w:t>
      </w:r>
    </w:p>
    <w:p>
      <w:pPr>
        <w:rPr>
          <w:lang w:val="ru-RU"/>
        </w:rPr>
      </w:pPr>
      <w:r>
        <w:rPr>
          <w:lang w:val="ru-RU"/>
        </w:rPr>
        <w:t xml:space="preserve">Он протянул руку, чтобы удержать Элизабет за плечо.</w:t>
      </w:r>
    </w:p>
    <w:p>
      <w:pPr>
        <w:rPr>
          <w:lang w:val="ru-RU"/>
        </w:rPr>
      </w:pPr>
      <w:r>
        <w:rPr>
          <w:lang w:val="ru-RU"/>
        </w:rPr>
        <w:t xml:space="preserve">Тогда Элизабет молча высвободила левую ладонь из-под моих колен и коротко повела кистью в сторону рыцаря. Я со страхом ждала, что ноги тут же рухнут вниз, однако моё тело осталось лежать на незримой опоре прямо в воздухе.</w:t>
      </w:r>
    </w:p>
    <w:p>
      <w:pPr>
        <w:rPr>
          <w:lang w:val="ru-RU"/>
        </w:rPr>
      </w:pPr>
      <w:r>
        <w:rPr>
          <w:lang w:val="ru-RU"/>
        </w:rPr>
        <w:t xml:space="preserve">Северин на полном шагу налетел на невидимую преграду в полушаге от нас. На его стальном наплечнике с сухим треском лопнул первый защитный контур.</w:t>
      </w:r>
    </w:p>
    <w:p>
      <w:pPr>
        <w:rPr>
          <w:lang w:val="ru-RU"/>
        </w:rPr>
      </w:pPr>
      <w:r>
        <w:rPr>
          <w:lang w:val="ru-RU"/>
        </w:rPr>
        <w:t xml:space="preserve">— Отпусти его! — крикнула Агнис.</w:t>
      </w:r>
    </w:p>
    <w:p>
      <w:pPr>
        <w:rPr>
          <w:lang w:val="ru-RU"/>
        </w:rPr>
      </w:pPr>
      <w:r>
        <w:rPr>
          <w:lang w:val="ru-RU"/>
        </w:rPr>
        <w:t xml:space="preserve">Элизабет перехватила меня обеими руками. Я видела её подбородок снизу. Челюсть была стиснута так, что возле уха дрожала мышца.</w:t>
      </w:r>
    </w:p>
    <w:p>
      <w:pPr>
        <w:rPr>
          <w:lang w:val="ru-RU"/>
        </w:rPr>
      </w:pPr>
      <w:r>
        <w:rPr>
          <w:lang w:val="ru-RU"/>
        </w:rPr>
        <w:t xml:space="preserve">Агнис встала перед ней.</w:t>
      </w:r>
    </w:p>
    <w:p>
      <w:pPr>
        <w:rPr>
          <w:lang w:val="ru-RU"/>
        </w:rPr>
      </w:pPr>
      <w:r>
        <w:rPr>
          <w:lang w:val="ru-RU"/>
        </w:rPr>
        <w:t xml:space="preserve">— Куда ты её несёшь? Я пойду с вами.</w:t>
      </w:r>
    </w:p>
    <w:p>
      <w:pPr>
        <w:rPr>
          <w:lang w:val="ru-RU"/>
        </w:rPr>
      </w:pPr>
      <w:r>
        <w:rPr>
          <w:lang w:val="ru-RU"/>
        </w:rPr>
        <w:t xml:space="preserve">— Нет. Останься с Хельгой и Тореном.</w:t>
      </w:r>
    </w:p>
    <w:p>
      <w:pPr>
        <w:rPr>
          <w:lang w:val="ru-RU"/>
        </w:rPr>
      </w:pPr>
      <w:r>
        <w:rPr>
          <w:lang w:val="ru-RU"/>
        </w:rPr>
        <w:t xml:space="preserve">— Здесь люди есть! Ты не слышала? Я с вами!</w:t>
      </w:r>
    </w:p>
    <w:p>
      <w:pPr>
        <w:rPr>
          <w:lang w:val="ru-RU"/>
        </w:rPr>
      </w:pPr>
      <w:r>
        <w:rPr>
          <w:lang w:val="ru-RU"/>
        </w:rPr>
        <w:t xml:space="preserve">— Агнис, отойди.</w:t>
      </w:r>
    </w:p>
    <w:p>
      <w:pPr>
        <w:rPr>
          <w:lang w:val="ru-RU"/>
        </w:rPr>
      </w:pPr>
      <w:r>
        <w:rPr>
          <w:lang w:val="ru-RU"/>
        </w:rPr>
        <w:t xml:space="preserve">Она вцепилась в мой рукав. Пальцы были в крови. Я чувствовала, как натягивается ткань у запястья, и хотела взять её за руку, но пальцы не согнулись.</w:t>
      </w:r>
    </w:p>
    <w:p>
      <w:pPr>
        <w:rPr>
          <w:lang w:val="ru-RU"/>
        </w:rPr>
      </w:pPr>
      <w:r>
        <w:rPr>
          <w:lang w:val="ru-RU"/>
        </w:rPr>
        <w:t xml:space="preserve">— Ты хоть скажи куда.</w:t>
      </w:r>
    </w:p>
    <w:p>
      <w:pPr>
        <w:rPr>
          <w:lang w:val="ru-RU"/>
        </w:rPr>
      </w:pPr>
      <w:r>
        <w:rPr>
          <w:lang w:val="ru-RU"/>
        </w:rPr>
        <w:t xml:space="preserve">— Не сейчас.</w:t>
      </w:r>
    </w:p>
    <w:p>
      <w:pPr>
        <w:rPr>
          <w:lang w:val="ru-RU"/>
        </w:rPr>
      </w:pPr>
      <w:r>
        <w:rPr>
          <w:lang w:val="ru-RU"/>
        </w:rPr>
        <w:t xml:space="preserve">— У тебя вечно всё «потом»!</w:t>
      </w:r>
    </w:p>
    <w:p>
      <w:pPr>
        <w:rPr>
          <w:lang w:val="ru-RU"/>
        </w:rPr>
      </w:pPr>
      <w:r>
        <w:rPr>
          <w:lang w:val="ru-RU"/>
        </w:rPr>
        <w:t xml:space="preserve">Элизабет потянула меня к себе. Агнис не отпустила. Рукав натянулся между ними, и я увидела, как сестра смотрит на меня: прямо в лицо, ожидая, что я что-нибудь скажу.</w:t>
      </w:r>
    </w:p>
    <w:p>
      <w:pPr>
        <w:rPr>
          <w:lang w:val="ru-RU"/>
        </w:rPr>
      </w:pPr>
      <w:r>
        <w:rPr>
          <w:lang w:val="ru-RU"/>
        </w:rPr>
        <w:t xml:space="preserve">Я открыла рот.</w:t>
      </w:r>
    </w:p>
    <w:p>
      <w:pPr>
        <w:rPr>
          <w:lang w:val="ru-RU"/>
        </w:rPr>
      </w:pPr>
      <w:r>
        <w:rPr>
          <w:lang w:val="ru-RU"/>
        </w:rPr>
        <w:t xml:space="preserve">Ничего не вышло.</w:t>
      </w:r>
    </w:p>
    <w:p>
      <w:pPr>
        <w:rPr>
          <w:lang w:val="ru-RU"/>
        </w:rPr>
      </w:pPr>
      <w:r>
        <w:rPr>
          <w:lang w:val="ru-RU"/>
        </w:rPr>
        <w:t xml:space="preserve">— Отпусти, — сказала Элизабет. — Она задыхается.</w:t>
      </w:r>
    </w:p>
    <w:p>
      <w:pPr>
        <w:rPr>
          <w:lang w:val="ru-RU"/>
        </w:rPr>
      </w:pPr>
      <w:r>
        <w:rPr>
          <w:lang w:val="ru-RU"/>
        </w:rPr>
        <w:t xml:space="preserve">Агнис посмотрела на мою грудь. Пальцы её разжались.</w:t>
      </w:r>
    </w:p>
    <w:p>
      <w:pPr>
        <w:rPr>
          <w:lang w:val="ru-RU"/>
        </w:rPr>
      </w:pPr>
      <w:r>
        <w:rPr>
          <w:lang w:val="ru-RU"/>
        </w:rPr>
        <w:t xml:space="preserve">Она сама их разжала, по одному, и осталась стоять, пока Элизабет проходила мимо неё.</w:t>
      </w:r>
    </w:p>
    <w:p>
      <w:pPr>
        <w:rPr>
          <w:lang w:val="ru-RU"/>
        </w:rPr>
      </w:pPr>
      <w:r>
        <w:rPr>
          <w:lang w:val="ru-RU"/>
        </w:rPr>
        <w:t xml:space="preserve">Северин с видимым усилием подался вперёд. На его латах со звоном лопнул второй защитный контур, латная рукавица сдвинулась на полпяди к маминому плечу, но так и застыла в воздухе, скованная незримой преградой.</w:t>
      </w:r>
    </w:p>
    <w:p>
      <w:pPr>
        <w:rPr>
          <w:lang w:val="ru-RU"/>
        </w:rPr>
      </w:pPr>
      <w:r>
        <w:rPr>
          <w:lang w:val="ru-RU"/>
        </w:rPr>
        <w:t xml:space="preserve">— Я верну её живой, — негромко произнесла Элизабет.</w:t>
      </w:r>
    </w:p>
    <w:p>
      <w:pPr>
        <w:rPr>
          <w:lang w:val="ru-RU"/>
        </w:rPr>
      </w:pPr>
      <w:r>
        <w:rPr>
          <w:lang w:val="ru-RU"/>
        </w:rPr>
        <w:t xml:space="preserve">На последнем слове её ровный голос впервые сорвался в хрип.</w:t>
      </w:r>
    </w:p>
    <w:p>
      <w:pPr>
        <w:rPr>
          <w:lang w:val="ru-RU"/>
        </w:rPr>
      </w:pPr>
      <w:r>
        <w:rPr>
          <w:lang w:val="ru-RU"/>
        </w:rPr>
        <w:t xml:space="preserve">От её плеча густо пахло сушёным чабрецом и тёплым пчелиным воском — совсем как дома в узкой прихожей, когда она поднималась наверх после долгого дня за прилавком. Полузакрыв глаза, я доверчиво уткнулась щекой в знакомую грубоватую шерсть на груди.</w:t>
      </w:r>
    </w:p>
    <w:p>
      <w:pPr>
        <w:rPr>
          <w:lang w:val="ru-RU"/>
        </w:rPr>
      </w:pPr>
      <w:r>
        <w:rPr>
          <w:lang w:val="ru-RU"/>
        </w:rPr>
        <w:t xml:space="preserve">А позади, в разгромленном зале, оставался лежать Кайр.</w:t>
      </w:r>
    </w:p>
    <w:p>
      <w:pPr>
        <w:rPr>
          <w:lang w:val="ru-RU"/>
        </w:rPr>
      </w:pPr>
      <w:r>
        <w:rPr>
          <w:lang w:val="ru-RU"/>
        </w:rPr>
        <w:t xml:space="preserve">Нужно было непременно попросить кого-нибудь накрыть его с головой. Сквозь туман мне чудилось, будто Северин уже отстёгивал свой белый плащ у стола, но я так и не разглядела, закрыл ли он Кайру лицо, а вокруг его сапог среди винных луж и битого стекла уже сновали чужие, незнакомые люди.</w:t>
      </w:r>
    </w:p>
    <w:p>
      <w:pPr>
        <w:rPr>
          <w:lang w:val="ru-RU"/>
        </w:rPr>
      </w:pPr>
      <w:r>
        <w:rPr>
          <w:lang w:val="ru-RU"/>
        </w:rPr>
        <w:t xml:space="preserve">Я попыталась шепнуть об этом маме, но из горла вырвался лишь слабый, беззвучный выдох.</w:t>
      </w:r>
    </w:p>
    <w:p>
      <w:pPr>
        <w:rPr>
          <w:lang w:val="ru-RU"/>
        </w:rPr>
      </w:pPr>
      <w:r>
        <w:rPr>
          <w:lang w:val="ru-RU"/>
        </w:rPr>
        <w:t xml:space="preserve">Тогда я уговорила себя, что скажу им чуть позже — сразу как только мне затянут бок. Пройдёт день, много два, мы с мамой вернёмся домой, и я сама прослежу, чтобы всё сделали по-человечески. Эта простая, спасительная мысль складывалась удивительно легко, и за неё можно было держаться в надвигающейся темноте.</w:t>
      </w:r>
    </w:p>
    <w:p>
      <w:pPr>
        <w:rPr>
          <w:lang w:val="ru-RU"/>
        </w:rPr>
      </w:pPr>
      <w:r>
        <w:rPr>
          <w:lang w:val="ru-RU"/>
        </w:rPr>
        <w:t xml:space="preserve">Агнис шагнула следом за нами, отчаянно вскинув окровавленную ладонь, но Элизабет уже переступила за чёрную кромку пролома, оставляя мою сестру по ту сторону — посреди опрокинутых стульев и чужих голосов.</w:t>
      </w:r>
    </w:p>
    <w:p>
      <w:pPr>
        <w:rPr>
          <w:lang w:val="ru-RU"/>
        </w:rPr>
      </w:pPr>
      <w:r>
        <w:rPr>
          <w:lang w:val="ru-RU"/>
        </w:rPr>
        <w:t xml:space="preserve">Секунду я ещё видела расширенные от ужаса глаза Агнис, а затем рваные угольные края бесшумно сомкнулись, отрезая меня от дома.</w:t>
      </w:r>
    </w:p>
    <w:p ns2:paraId="65954BAB" ns2:textId="77777777" w:rsidR="0003529C" w:rsidRPr="001114B8" w:rsidRDefault="00000000">
      <w:pPr>
        <w:pStyle w:val="1"/>
        <w:rPr>
          <w:rFonts w:ascii="Times New Roman" w:hAnsi="Times New Roman" w:cs="Times New Roman"/>
          <w:lang w:val="ru-RU"/>
        </w:rPr>
      </w:pPr>
      <w:bookmarkStart w:id="6" w:name="chapter6"/>
      <w:r w:rsidRPr="001114B8">
        <w:rPr>
          <w:rFonts w:ascii="Times New Roman" w:hAnsi="Times New Roman" w:cs="Times New Roman"/>
          <w:lang w:val="ru-RU"/>
        </w:rPr>
        <w:t xml:space="preserve">ГЛАВА 6</w:t>
      </w:r>
      <w:bookmarkEnd w:id="6"/>
    </w:p>
    <w:p>
      <w:pPr>
        <w:rPr>
          <w:lang w:val="ru-RU"/>
        </w:rPr>
      </w:pPr>
      <w:r>
        <w:rPr>
          <w:lang w:val="ru-RU"/>
        </w:rPr>
        <w:t xml:space="preserve">Опрокинутый дубовый стол снова вырос между нами.</w:t>
      </w:r>
    </w:p>
    <w:p>
      <w:pPr>
        <w:rPr>
          <w:lang w:val="ru-RU"/>
        </w:rPr>
      </w:pPr>
      <w:r>
        <w:rPr>
          <w:lang w:val="ru-RU"/>
        </w:rPr>
        <w:t xml:space="preserve">Я наизусть знала, как его обогнуть: справа, мимо точёной ножки, и сразу на колени в битое стекло. В этот раз я ни за что не разжму пальцев — дождусь, пока в проломе покажется Северин, и передам ему Кайра из рук в руки.</w:t>
      </w:r>
    </w:p>
    <w:p>
      <w:pPr>
        <w:rPr>
          <w:lang w:val="ru-RU"/>
        </w:rPr>
      </w:pPr>
      <w:r>
        <w:rPr>
          <w:lang w:val="ru-RU"/>
        </w:rPr>
        <w:t xml:space="preserve">Под ладонями билось густое, живое тепло. Кайр глядел куда-то поверх моего плеча, и я склонилась ещё ниже, заслоняя от него побелённый потолок.</w:t>
      </w:r>
    </w:p>
    <w:p>
      <w:pPr>
        <w:rPr>
          <w:lang w:val="ru-RU"/>
        </w:rPr>
      </w:pPr>
      <w:r>
        <w:rPr>
          <w:lang w:val="ru-RU"/>
        </w:rPr>
        <w:t xml:space="preserve">— Я здесь, Кайр. Я держу.</w:t>
      </w:r>
    </w:p>
    <w:p>
      <w:pPr>
        <w:rPr>
          <w:lang w:val="ru-RU"/>
        </w:rPr>
      </w:pPr>
      <w:r>
        <w:rPr>
          <w:lang w:val="ru-RU"/>
        </w:rPr>
        <w:t xml:space="preserve">Его пересохшие губы дрогнули.</w:t>
      </w:r>
    </w:p>
    <w:p>
      <w:pPr>
        <w:rPr>
          <w:lang w:val="ru-RU"/>
        </w:rPr>
      </w:pPr>
      <w:r>
        <w:rPr>
          <w:i/>
          <w:lang w:val="ru-RU"/>
        </w:rPr>
        <w:t xml:space="preserve">Вставай.</w:t>
      </w:r>
    </w:p>
    <w:p>
      <w:pPr>
        <w:rPr>
          <w:lang w:val="ru-RU"/>
        </w:rPr>
      </w:pPr>
      <w:r>
        <w:rPr>
          <w:lang w:val="ru-RU"/>
        </w:rPr>
        <w:t xml:space="preserve">Погоди. Нужно расслышать, что он пытается сказать.</w:t>
      </w:r>
    </w:p>
    <w:p>
      <w:pPr>
        <w:rPr>
          <w:lang w:val="ru-RU"/>
        </w:rPr>
      </w:pPr>
      <w:r>
        <w:rPr>
          <w:i/>
          <w:lang w:val="ru-RU"/>
        </w:rPr>
        <w:t xml:space="preserve">Вставай же. Ему теперь всё равно.</w:t>
      </w:r>
    </w:p>
    <w:p>
      <w:pPr>
        <w:rPr>
          <w:lang w:val="ru-RU"/>
        </w:rPr>
      </w:pPr>
      <w:r>
        <w:rPr>
          <w:lang w:val="ru-RU"/>
        </w:rPr>
        <w:t xml:space="preserve">Я надавила на скомканную скатерть ещё сильнее — если не хватит одной ладони, навалюсь обеими, прижму рану всем собственным весом, лишь бы не выпустить тепло.</w:t>
      </w:r>
    </w:p>
    <w:p>
      <w:pPr>
        <w:rPr>
          <w:lang w:val="ru-RU"/>
        </w:rPr>
      </w:pPr>
      <w:r>
        <w:rPr>
          <w:i/>
          <w:lang w:val="ru-RU"/>
        </w:rPr>
        <w:t xml:space="preserve">Мне — не всё равно! Я без него отсюда никуда не…</w:t>
      </w:r>
    </w:p>
    <w:p>
      <w:pPr>
        <w:rPr>
          <w:lang w:val="ru-RU"/>
        </w:rPr>
      </w:pPr>
      <w:r>
        <w:rPr>
          <w:lang w:val="ru-RU"/>
        </w:rPr>
        <w:t xml:space="preserve">Чьи-то чужие, неумолимые руки силой потянули меня прочь от стола. Я до последнего цеплялась за мокрое сукно у его ключицы, но онемевшие пальцы сами собой соскользнули с ткани.</w:t>
      </w:r>
    </w:p>
    <w:p>
      <w:pPr>
        <w:rPr>
          <w:lang w:val="ru-RU"/>
        </w:rPr>
      </w:pPr>
      <w:r>
        <w:rPr>
          <w:i/>
          <w:lang w:val="ru-RU"/>
        </w:rPr>
        <w:t xml:space="preserve">Хватит.</w:t>
      </w:r>
    </w:p>
    <w:p>
      <w:pPr>
        <w:rPr>
          <w:lang w:val="ru-RU"/>
        </w:rPr>
      </w:pPr>
      <w:r>
        <w:rPr>
          <w:lang w:val="ru-RU"/>
        </w:rPr>
        <w:t xml:space="preserve">Я очнулась с вытянутой на весу рукой.</w:t>
      </w:r>
    </w:p>
    <w:p>
      <w:pPr>
        <w:rPr>
          <w:lang w:val="ru-RU"/>
        </w:rPr>
      </w:pPr>
      <w:r>
        <w:rPr>
          <w:lang w:val="ru-RU"/>
        </w:rPr>
        <w:t xml:space="preserve">Над ней ровно белел низкий каменный свод. Пальцы всё ещё судорожно пытались ухватить пустоту — я сжала кулак и почувствовала, как отросшие ногти больно впились в ладонь.</w:t>
      </w:r>
    </w:p>
    <w:p>
      <w:pPr>
        <w:rPr>
          <w:lang w:val="ru-RU"/>
        </w:rPr>
      </w:pPr>
      <w:r>
        <w:rPr>
          <w:lang w:val="ru-RU"/>
        </w:rPr>
        <w:t xml:space="preserve">Кайра рядом не было.</w:t>
      </w:r>
    </w:p>
    <w:p>
      <w:pPr>
        <w:rPr>
          <w:lang w:val="ru-RU"/>
        </w:rPr>
      </w:pPr>
      <w:r>
        <w:rPr>
          <w:lang w:val="ru-RU"/>
        </w:rPr>
        <w:t xml:space="preserve">Исчезли и сдвинутые столы, и развороченный косяк у кухни. На низком столике у самого изголовья темнел глиняный кувшин, чуть дальше белела дверца узкого шкафа и глухой стык двух гладко оштукатуренных стен. Я медленно водила головой по подушке, пока не заныли шейные позвонки, отыскивая взглядом хотя бы узкую бойницу окна.</w:t>
      </w:r>
    </w:p>
    <w:p>
      <w:pPr>
        <w:rPr>
          <w:lang w:val="ru-RU"/>
        </w:rPr>
      </w:pPr>
      <w:r>
        <w:rPr>
          <w:lang w:val="ru-RU"/>
        </w:rPr>
        <w:t xml:space="preserve">Сплошной камень со всех сторон.</w:t>
      </w:r>
    </w:p>
    <w:p>
      <w:pPr>
        <w:rPr>
          <w:lang w:val="ru-RU"/>
        </w:rPr>
      </w:pPr>
      <w:r>
        <w:rPr>
          <w:lang w:val="ru-RU"/>
        </w:rPr>
        <w:t xml:space="preserve">Затёкшую руку пришлось опустить: она тяжело, точно чужая, легла поверх одеяла ладонью вверх. Под левым ребром тупо и неотступно тянуло. Я попробовала набрать полную грудь воздуха, но острая судорога тут же прострелила до самой лопатки, и я со свистом выдохнула сквозь стиснутые зубы.</w:t>
      </w:r>
    </w:p>
    <w:p>
      <w:pPr>
        <w:rPr>
          <w:lang w:val="ru-RU"/>
        </w:rPr>
      </w:pPr>
      <w:r>
        <w:rPr>
          <w:lang w:val="ru-RU"/>
        </w:rPr>
        <w:t xml:space="preserve">Во рту пересохло до корки. Кувшин стоял совсем близко — стоило лишь чуть податься вправо, — а рядом с ним поблёскивала оловянная кружка, и я до дрожи представила её прохладный ободок у растрескавшихся губ.</w:t>
      </w:r>
    </w:p>
    <w:p>
      <w:pPr>
        <w:rPr>
          <w:lang w:val="ru-RU"/>
        </w:rPr>
      </w:pPr>
      <w:r>
        <w:rPr>
          <w:lang w:val="ru-RU"/>
        </w:rPr>
        <w:t xml:space="preserve">Упёршись локтем в тюфяк, я попыталась приподняться.</w:t>
      </w:r>
    </w:p>
    <w:p>
      <w:pPr>
        <w:rPr>
          <w:lang w:val="ru-RU"/>
        </w:rPr>
      </w:pPr>
      <w:r>
        <w:rPr>
          <w:lang w:val="ru-RU"/>
        </w:rPr>
        <w:t xml:space="preserve">Но желудок вывернуло крутым спазмом раньше, чем пальцы коснулись ручки.</w:t>
      </w:r>
    </w:p>
    <w:p>
      <w:pPr>
        <w:rPr>
          <w:lang w:val="ru-RU"/>
        </w:rPr>
      </w:pPr>
      <w:r>
        <w:rPr>
          <w:lang w:val="ru-RU"/>
        </w:rPr>
        <w:t xml:space="preserve">— Сюда, держитесь, — раздался сбоку спокойный женский голос.</w:t>
      </w:r>
    </w:p>
    <w:p>
      <w:pPr>
        <w:rPr>
          <w:lang w:val="ru-RU"/>
        </w:rPr>
      </w:pPr>
      <w:r>
        <w:rPr>
          <w:lang w:val="ru-RU"/>
        </w:rPr>
        <w:t xml:space="preserve">К самому подбородку прижался холодный металлический край таза. Незнакомая женщина крепко придерживала меня под плечо, пока тело сотрясали пустые, мучительные позывы. Выходить из пустого желудка было почти нечему, но стоило мне подумать, что приступ отступил, как спазм снова сгибал меня пополам, нещадно дёргая стянутый под рёбрами бок.</w:t>
      </w:r>
    </w:p>
    <w:p>
      <w:pPr>
        <w:rPr>
          <w:lang w:val="ru-RU"/>
        </w:rPr>
      </w:pPr>
      <w:r>
        <w:rPr>
          <w:lang w:val="ru-RU"/>
        </w:rPr>
        <w:t xml:space="preserve">— Всё… отпустило, — едва слышно прохрипела я.</w:t>
      </w:r>
    </w:p>
    <w:p>
      <w:pPr>
        <w:rPr>
          <w:lang w:val="ru-RU"/>
        </w:rPr>
      </w:pPr>
      <w:r>
        <w:rPr>
          <w:lang w:val="ru-RU"/>
        </w:rPr>
        <w:t xml:space="preserve">Однако убрать посудину она не спешила — и оказалась права: через секунду меня вывернуло по второму кругу.</w:t>
      </w:r>
    </w:p>
    <w:p>
      <w:pPr>
        <w:rPr>
          <w:lang w:val="ru-RU"/>
        </w:rPr>
      </w:pPr>
      <w:r>
        <w:rPr>
          <w:lang w:val="ru-RU"/>
        </w:rPr>
        <w:t xml:space="preserve">Обессилев, я повалилась здоровым боком на сбитую подушку. По подбородку текла горькая слюна, и я попыталась утереться о собственное плечо, но к губам уже бережно прижали чистую влажную салфетку.</w:t>
      </w:r>
    </w:p>
    <w:p>
      <w:pPr>
        <w:rPr>
          <w:lang w:val="ru-RU"/>
        </w:rPr>
      </w:pPr>
      <w:r>
        <w:rPr>
          <w:lang w:val="ru-RU"/>
        </w:rPr>
        <w:t xml:space="preserve">— Только сполосните рот. Глотать пока не вздумайте.</w:t>
      </w:r>
    </w:p>
    <w:p>
      <w:pPr>
        <w:rPr>
          <w:lang w:val="ru-RU"/>
        </w:rPr>
      </w:pPr>
      <w:r>
        <w:rPr>
          <w:lang w:val="ru-RU"/>
        </w:rPr>
        <w:t xml:space="preserve">Она сама поднесла кружку к моим губам. Я набрала немного тёплой воды, сплюнула в таз, затем набрала вторую порцию и с огромным трудом заставила себя не проглотить её разом.</w:t>
      </w:r>
    </w:p>
    <w:p>
      <w:pPr>
        <w:rPr>
          <w:lang w:val="ru-RU"/>
        </w:rPr>
      </w:pPr>
      <w:r>
        <w:rPr>
          <w:lang w:val="ru-RU"/>
        </w:rPr>
        <w:t xml:space="preserve">— А вот теперь можно один маленький глоток.</w:t>
      </w:r>
    </w:p>
    <w:p>
      <w:pPr>
        <w:rPr>
          <w:lang w:val="ru-RU"/>
        </w:rPr>
      </w:pPr>
      <w:r>
        <w:rPr>
          <w:lang w:val="ru-RU"/>
        </w:rPr>
        <w:t xml:space="preserve">Вода обожгла саднящее горло. Когда женщина отвела кружку в сторону, я машинально перехватила её пальцами за донышко:</w:t>
      </w:r>
    </w:p>
    <w:p>
      <w:pPr>
        <w:rPr>
          <w:lang w:val="ru-RU"/>
        </w:rPr>
      </w:pPr>
      <w:r>
        <w:rPr>
          <w:lang w:val="ru-RU"/>
        </w:rPr>
        <w:t xml:space="preserve">— Дайте ещё хоть капельку.</w:t>
      </w:r>
    </w:p>
    <w:p>
      <w:pPr>
        <w:rPr>
          <w:lang w:val="ru-RU"/>
        </w:rPr>
      </w:pPr>
      <w:r>
        <w:rPr>
          <w:lang w:val="ru-RU"/>
        </w:rPr>
        <w:t xml:space="preserve">— Чуть погодя, иначе снова вывернет. Я оставлю воду прямо у вашей руки.</w:t>
      </w:r>
    </w:p>
    <w:p>
      <w:pPr>
        <w:rPr>
          <w:lang w:val="ru-RU"/>
        </w:rPr>
      </w:pPr>
      <w:r>
        <w:rPr>
          <w:lang w:val="ru-RU"/>
        </w:rPr>
        <w:t xml:space="preserve">Придвинув низкий столик вплотную к койке так, чтобы ушко кружки смотрело в мою сторону, она унесла таз за полотняную ширму в углу. Оттуда донёсся мерный плеск воды и глухой звяк железа о каменную раковину.</w:t>
      </w:r>
    </w:p>
    <w:p>
      <w:pPr>
        <w:rPr>
          <w:lang w:val="ru-RU"/>
        </w:rPr>
      </w:pPr>
      <w:r>
        <w:rPr>
          <w:lang w:val="ru-RU"/>
        </w:rPr>
        <w:t xml:space="preserve">Когда она вернулась и назвала себя, мне со сна пришлось переспросить со второго раза.</w:t>
      </w:r>
    </w:p>
    <w:p>
      <w:pPr>
        <w:rPr>
          <w:lang w:val="ru-RU"/>
        </w:rPr>
      </w:pPr>
      <w:r>
        <w:rPr>
          <w:lang w:val="ru-RU"/>
        </w:rPr>
        <w:t xml:space="preserve">— Меня зовут Ханна. Я ваша сиделка и лекарь.</w:t>
      </w:r>
    </w:p>
    <w:p>
      <w:pPr>
        <w:rPr>
          <w:lang w:val="ru-RU"/>
        </w:rPr>
      </w:pPr>
      <w:r>
        <w:rPr>
          <w:lang w:val="ru-RU"/>
        </w:rPr>
        <w:t xml:space="preserve">— А я Сильвия.</w:t>
      </w:r>
    </w:p>
    <w:p>
      <w:pPr>
        <w:rPr>
          <w:lang w:val="ru-RU"/>
        </w:rPr>
      </w:pPr>
      <w:r>
        <w:rPr>
          <w:lang w:val="ru-RU"/>
        </w:rPr>
        <w:t xml:space="preserve">— Мне известно.</w:t>
      </w:r>
    </w:p>
    <w:p>
      <w:pPr>
        <w:rPr>
          <w:lang w:val="ru-RU"/>
        </w:rPr>
      </w:pPr>
      <w:r>
        <w:rPr>
          <w:lang w:val="ru-RU"/>
        </w:rPr>
        <w:t xml:space="preserve">Она присела на круглый табурет у края постели — худощавая, собранная молодая женщина лет двадцати восьми, с бледным от ночных дежурств узким лицом и гладко забранными за уши тёмно-русыми волосами. Пока она надевала на переносицу тонкие круглые очки, я не отрываясь следила за её загрубевшими от воды голыми пальцами. Никакой тёмной перчатки с лиловой прострочкой на них не было.</w:t>
      </w:r>
    </w:p>
    <w:p>
      <w:pPr>
        <w:rPr>
          <w:lang w:val="ru-RU"/>
        </w:rPr>
      </w:pPr>
      <w:r>
        <w:rPr>
          <w:lang w:val="ru-RU"/>
        </w:rPr>
        <w:t xml:space="preserve">— Мне нужно осмотреть ваш левый бок. Позволите откинуть одеяло?</w:t>
      </w:r>
    </w:p>
    <w:p>
      <w:pPr>
        <w:rPr>
          <w:lang w:val="ru-RU"/>
        </w:rPr>
      </w:pPr>
      <w:r>
        <w:rPr>
          <w:lang w:val="ru-RU"/>
        </w:rPr>
        <w:t xml:space="preserve">Я молча кивнула.</w:t>
      </w:r>
    </w:p>
    <w:p>
      <w:pPr>
        <w:rPr>
          <w:lang w:val="ru-RU"/>
        </w:rPr>
      </w:pPr>
      <w:r>
        <w:t>На мне оказалась чужая казённая рубаха из грубого белёного полотна, слишком широкая в плечах. Ханна осторожно приподняла подол до груди. Тугая холщовая повязка опоясывала рёбра и уходила под поясницу, а свежая ткань оставалась чистой, если не считать небольшого желтоватого пятна от мази посередине.</w:t>
      </w:r>
    </w:p>
    <w:p>
      <w:pPr>
        <w:rPr>
          <w:lang w:val="ru-RU"/>
        </w:rPr>
      </w:pPr>
      <w:r>
        <w:rPr>
          <w:lang w:val="ru-RU"/>
        </w:rPr>
        <w:t xml:space="preserve">А я-то со страхом ждала увидеть запёкшуюся кровь.</w:t>
      </w:r>
    </w:p>
    <w:p>
      <w:pPr>
        <w:rPr>
          <w:lang w:val="ru-RU"/>
        </w:rPr>
      </w:pPr>
      <w:r>
        <w:rPr>
          <w:lang w:val="ru-RU"/>
        </w:rPr>
        <w:t xml:space="preserve">— Под ребром ноет всё время или только при поворотах?</w:t>
      </w:r>
    </w:p>
    <w:p>
      <w:pPr>
        <w:rPr>
          <w:lang w:val="ru-RU"/>
        </w:rPr>
      </w:pPr>
      <w:r>
        <w:rPr>
          <w:lang w:val="ru-RU"/>
        </w:rPr>
        <w:t xml:space="preserve">— Тянет без перерыва, а стоит шевельнуться — сразу колет.</w:t>
      </w:r>
    </w:p>
    <w:p>
      <w:pPr>
        <w:rPr>
          <w:lang w:val="ru-RU"/>
        </w:rPr>
      </w:pPr>
      <w:r>
        <w:rPr>
          <w:lang w:val="ru-RU"/>
        </w:rPr>
        <w:t xml:space="preserve">Она принялась неторопливо разматывать верхний виток бинта. Чтобы не глядеть на собственное рассечённое тело, я отвернулась к глиняному кувшину и уставилась на одинокую прозрачную каплю, ползущую по глазурованному боку. Капля успела сбежать до самого донышка, а прохладные пальцы Ханны всё ещё ощупывали кожу вокруг раны.</w:t>
      </w:r>
    </w:p>
    <w:p>
      <w:pPr>
        <w:rPr>
          <w:lang w:val="ru-RU"/>
        </w:rPr>
      </w:pPr>
      <w:r>
        <w:rPr>
          <w:lang w:val="ru-RU"/>
        </w:rPr>
        <w:t xml:space="preserve">— Рубец чистый, края не разошлись. Сейчас заново перетяну.</w:t>
      </w:r>
    </w:p>
    <w:p>
      <w:pPr>
        <w:rPr>
          <w:lang w:val="ru-RU"/>
        </w:rPr>
      </w:pPr>
      <w:r>
        <w:rPr>
          <w:lang w:val="ru-RU"/>
        </w:rPr>
        <w:t xml:space="preserve">Моя левая кисть тоже оказалась туго забинтована от запястья до костяшек. Стоило мне чуть повернуть ладонь, как лекарь мягко перехватила мою руку на весу:</w:t>
      </w:r>
    </w:p>
    <w:p>
      <w:pPr>
        <w:rPr>
          <w:lang w:val="ru-RU"/>
        </w:rPr>
      </w:pPr>
      <w:r>
        <w:rPr>
          <w:lang w:val="ru-RU"/>
        </w:rPr>
        <w:t xml:space="preserve">— Тут из мякоти вытаскивали бутылочный осколок. Порез стягивается хорошо, только сами повязку не теребите.</w:t>
      </w:r>
    </w:p>
    <w:p>
      <w:pPr>
        <w:rPr>
          <w:lang w:val="ru-RU"/>
        </w:rPr>
      </w:pPr>
      <w:r>
        <w:rPr>
          <w:lang w:val="ru-RU"/>
        </w:rPr>
        <w:t xml:space="preserve">Перед глазами тут же вспыхнули зелёные и бурые черепки под моими коленями в «Ложке»: битым стеклом тогда засыпало весь проход у стола, и подобраться к Кайру, не опершись ладонью на острые грани, было просто невозможно.</w:t>
      </w:r>
    </w:p>
    <w:p>
      <w:pPr>
        <w:rPr>
          <w:lang w:val="ru-RU"/>
        </w:rPr>
      </w:pPr>
      <w:r>
        <w:rPr>
          <w:lang w:val="ru-RU"/>
        </w:rPr>
        <w:t xml:space="preserve">— Который день я уже здесь лежу?</w:t>
      </w:r>
    </w:p>
    <w:p>
      <w:pPr>
        <w:rPr>
          <w:lang w:val="ru-RU"/>
        </w:rPr>
      </w:pPr>
      <w:r>
        <w:rPr>
          <w:lang w:val="ru-RU"/>
        </w:rPr>
        <w:t xml:space="preserve">— Пошли двенадцатые сутки.</w:t>
      </w:r>
    </w:p>
    <w:p>
      <w:pPr>
        <w:rPr>
          <w:lang w:val="ru-RU"/>
        </w:rPr>
      </w:pPr>
      <w:r>
        <w:rPr>
          <w:lang w:val="ru-RU"/>
        </w:rPr>
        <w:t xml:space="preserve">Я во все глаза уставилась на её спокойное лицо:</w:t>
      </w:r>
    </w:p>
    <w:p>
      <w:pPr>
        <w:rPr>
          <w:lang w:val="ru-RU"/>
        </w:rPr>
      </w:pPr>
      <w:r>
        <w:rPr>
          <w:lang w:val="ru-RU"/>
        </w:rPr>
        <w:t xml:space="preserve">— Двенадцать суток?!</w:t>
      </w:r>
    </w:p>
    <w:p>
      <w:pPr>
        <w:rPr>
          <w:lang w:val="ru-RU"/>
        </w:rPr>
      </w:pPr>
      <w:r>
        <w:rPr>
          <w:lang w:val="ru-RU"/>
        </w:rPr>
        <w:t xml:space="preserve">Ханна молча подтвердила кивком, подоткнула свободный кончик бинта и опустила подол рубахи.</w:t>
      </w:r>
    </w:p>
    <w:p>
      <w:pPr>
        <w:rPr>
          <w:lang w:val="ru-RU"/>
        </w:rPr>
      </w:pPr>
      <w:r>
        <w:rPr>
          <w:lang w:val="ru-RU"/>
        </w:rPr>
        <w:t xml:space="preserve">Целых двенадцать дней провалились в чёрную яму. Я лихорадочно пыталась отсчитать их по пальцам: наше с Кайром дежурство шестнадцатого числа давно миновало, в караульной части наверняка стёрли меловую строчку с доски и поставили на маршрут другую пару, а в кофейне давным-давно раздвинули обратно два угловых столика.</w:t>
      </w:r>
    </w:p>
    <w:p>
      <w:pPr>
        <w:rPr>
          <w:lang w:val="ru-RU"/>
        </w:rPr>
      </w:pPr>
      <w:r>
        <w:rPr>
          <w:lang w:val="ru-RU"/>
        </w:rPr>
        <w:t xml:space="preserve">На которых тогда так и остался нетронутый луковый пирог.</w:t>
      </w:r>
    </w:p>
    <w:p>
      <w:pPr>
        <w:rPr>
          <w:lang w:val="ru-RU"/>
        </w:rPr>
      </w:pPr>
      <w:r>
        <w:rPr>
          <w:lang w:val="ru-RU"/>
        </w:rPr>
        <w:t xml:space="preserve">Я плотно смежила веки.</w:t>
      </w:r>
    </w:p>
    <w:p>
      <w:pPr>
        <w:rPr>
          <w:lang w:val="ru-RU"/>
        </w:rPr>
      </w:pPr>
      <w:r>
        <w:rPr>
          <w:lang w:val="ru-RU"/>
        </w:rPr>
        <w:t xml:space="preserve">— Сильвия, вы меня слышите?</w:t>
      </w:r>
    </w:p>
    <w:p>
      <w:pPr>
        <w:rPr>
          <w:lang w:val="ru-RU"/>
        </w:rPr>
      </w:pPr>
      <w:r>
        <w:rPr>
          <w:lang w:val="ru-RU"/>
        </w:rPr>
        <w:t xml:space="preserve">— Слышу.</w:t>
      </w:r>
    </w:p>
    <w:p>
      <w:pPr>
        <w:rPr>
          <w:lang w:val="ru-RU"/>
        </w:rPr>
      </w:pPr>
      <w:r>
        <w:rPr>
          <w:lang w:val="ru-RU"/>
        </w:rPr>
        <w:t xml:space="preserve">— Сейчас сделаете ещё пару глотков воды, а затем я принесу укрепляющий отвар.</w:t>
      </w:r>
    </w:p>
    <w:p>
      <w:pPr>
        <w:rPr>
          <w:lang w:val="ru-RU"/>
        </w:rPr>
      </w:pPr>
      <w:r>
        <w:rPr>
          <w:lang w:val="ru-RU"/>
        </w:rPr>
        <w:t xml:space="preserve">— Неужели я все эти двенадцать суток беспробудно спала?</w:t>
      </w:r>
    </w:p>
    <w:p>
      <w:pPr>
        <w:rPr>
          <w:lang w:val="ru-RU"/>
        </w:rPr>
      </w:pPr>
      <w:r>
        <w:rPr>
          <w:lang w:val="ru-RU"/>
        </w:rPr>
        <w:t xml:space="preserve">— Далеко не все. Первую неделю держалась тяжёлая горячка, вы метались в забытьи. Временами откликались на голос, однако взгляд сфокусировать не могли и в полном уме заговорили со мной впервые.</w:t>
      </w:r>
    </w:p>
    <w:p>
      <w:pPr>
        <w:rPr>
          <w:lang w:val="ru-RU"/>
        </w:rPr>
      </w:pPr>
      <w:r>
        <w:rPr>
          <w:lang w:val="ru-RU"/>
        </w:rPr>
        <w:t xml:space="preserve">Я приоткрыла ресницы. Из-под широкого правого обшлага на предплечье темнел продолговатый кровоподтёк, а чуть выше к локтю расплывалось ещё одно пятно, уже тронутое по краям зеленью и желтизной. Я осторожно тронула его подушечкой пальца.</w:t>
      </w:r>
    </w:p>
    <w:p>
      <w:pPr>
        <w:rPr>
          <w:lang w:val="ru-RU"/>
        </w:rPr>
      </w:pPr>
      <w:r>
        <w:rPr>
          <w:lang w:val="ru-RU"/>
        </w:rPr>
        <w:t xml:space="preserve">— В бреду вас приходилось удерживать силой, — прямо пояснила Ханна. — Вы раз за разом пытались содрать повязку с бока.</w:t>
      </w:r>
    </w:p>
    <w:p>
      <w:pPr>
        <w:rPr>
          <w:lang w:val="ru-RU"/>
        </w:rPr>
      </w:pPr>
      <w:r>
        <w:rPr>
          <w:lang w:val="ru-RU"/>
        </w:rPr>
        <w:t xml:space="preserve">— Порывалась вскочить с койки?</w:t>
      </w:r>
    </w:p>
    <w:p>
      <w:pPr>
        <w:rPr>
          <w:lang w:val="ru-RU"/>
        </w:rPr>
      </w:pPr>
      <w:r>
        <w:rPr>
          <w:lang w:val="ru-RU"/>
        </w:rPr>
        <w:t xml:space="preserve">— И вскочить, и прорваться к дверям. А на четвёртую ночь принялись неистово тереться раненым боком о ребро прикроватной тумбы — пришлось вынести её из палаты от греха подальше.</w:t>
      </w:r>
    </w:p>
    <w:p>
      <w:pPr>
        <w:rPr>
          <w:lang w:val="ru-RU"/>
        </w:rPr>
      </w:pPr>
      <w:r>
        <w:rPr>
          <w:lang w:val="ru-RU"/>
        </w:rPr>
        <w:t xml:space="preserve">Я скосила глаза на нынешний столик с кувшином: приземистый, на коротких ножках, со спиленными и гладко закруглёнными углами.</w:t>
      </w:r>
    </w:p>
    <w:p>
      <w:pPr>
        <w:rPr>
          <w:lang w:val="ru-RU"/>
        </w:rPr>
      </w:pPr>
      <w:r>
        <w:rPr>
          <w:lang w:val="ru-RU"/>
        </w:rPr>
        <w:t xml:space="preserve">— И что я кричала в горячке?</w:t>
      </w:r>
    </w:p>
    <w:p>
      <w:pPr>
        <w:rPr>
          <w:lang w:val="ru-RU"/>
        </w:rPr>
      </w:pPr>
      <w:r>
        <w:rPr>
          <w:lang w:val="ru-RU"/>
        </w:rPr>
        <w:t xml:space="preserve">Ханна взяла в руки грифельную памятку, но даже заглядывать в записи не стала:</w:t>
      </w:r>
    </w:p>
    <w:p>
      <w:pPr>
        <w:rPr>
          <w:lang w:val="ru-RU"/>
        </w:rPr>
      </w:pPr>
      <w:r>
        <w:rPr>
          <w:lang w:val="ru-RU"/>
        </w:rPr>
        <w:t xml:space="preserve">— Требовали вернуть вас обратно. И без конца звали какую-то Агнис.</w:t>
      </w:r>
    </w:p>
    <w:p>
      <w:pPr>
        <w:rPr>
          <w:lang w:val="ru-RU"/>
        </w:rPr>
      </w:pPr>
      <w:r>
        <w:rPr>
          <w:lang w:val="ru-RU"/>
        </w:rPr>
        <w:t xml:space="preserve">— Сестра здесь?</w:t>
      </w:r>
    </w:p>
    <w:p>
      <w:pPr>
        <w:rPr>
          <w:lang w:val="ru-RU"/>
        </w:rPr>
      </w:pPr>
      <w:r>
        <w:rPr>
          <w:lang w:val="ru-RU"/>
        </w:rPr>
        <w:t xml:space="preserve">— В лечебном крыле её точно нет.</w:t>
      </w:r>
    </w:p>
    <w:p>
      <w:pPr>
        <w:rPr>
          <w:lang w:val="ru-RU"/>
        </w:rPr>
      </w:pPr>
      <w:r>
        <w:rPr>
          <w:lang w:val="ru-RU"/>
        </w:rPr>
        <w:t xml:space="preserve">— А остальные…</w:t>
      </w:r>
    </w:p>
    <w:p>
      <w:pPr>
        <w:rPr>
          <w:lang w:val="ru-RU"/>
        </w:rPr>
      </w:pPr>
      <w:r>
        <w:rPr>
          <w:lang w:val="ru-RU"/>
        </w:rPr>
        <w:t xml:space="preserve">Сиделка терпеливо выжидала, не торопя меня.</w:t>
      </w:r>
    </w:p>
    <w:p>
      <w:pPr>
        <w:rPr>
          <w:lang w:val="ru-RU"/>
        </w:rPr>
      </w:pPr>
      <w:r>
        <w:rPr>
          <w:lang w:val="ru-RU"/>
        </w:rPr>
        <w:t xml:space="preserve">Губы уже разомкнулись для вопроса. Проще всего было спросить скопом — и про Хельгу, и про Торена, и про Кайра в одном ряду, чтобы не выделять его имя отдельно и не слышать на него отдельного ответа.</w:t>
      </w:r>
    </w:p>
    <w:p>
      <w:pPr>
        <w:rPr>
          <w:lang w:val="ru-RU"/>
        </w:rPr>
      </w:pPr>
      <w:r>
        <w:rPr>
          <w:lang w:val="ru-RU"/>
        </w:rPr>
        <w:t xml:space="preserve">— О ком вы хотите спросить? — мягко подсказала Ханна.</w:t>
      </w:r>
    </w:p>
    <w:p>
      <w:pPr>
        <w:rPr>
          <w:lang w:val="ru-RU"/>
        </w:rPr>
      </w:pPr>
      <w:r>
        <w:rPr>
          <w:lang w:val="ru-RU"/>
        </w:rPr>
        <w:t xml:space="preserve">Я судорожно сглотнула. В пересохшем горле что-то сухо щёлкнуло, перекрывая дыхание.</w:t>
      </w:r>
    </w:p>
    <w:p>
      <w:pPr>
        <w:rPr>
          <w:lang w:val="ru-RU"/>
        </w:rPr>
      </w:pPr>
      <w:r>
        <w:rPr>
          <w:lang w:val="ru-RU"/>
        </w:rPr>
        <w:t xml:space="preserve">— Потом спрошу.</w:t>
      </w:r>
    </w:p>
    <w:p>
      <w:pPr>
        <w:rPr>
          <w:lang w:val="ru-RU"/>
        </w:rPr>
      </w:pPr>
      <w:r>
        <w:rPr>
          <w:lang w:val="ru-RU"/>
        </w:rPr>
        <w:t xml:space="preserve">Отложив дощечку, Ханна подала мне кружку. На этот раз я ухватила её сама обеими ладонями: тёплая вода пахла глиной. Первый глоток прошёл с трудом, второй встал комом поперёк груди, а на третьем горло свело так, что я не смогла ни проглотить, ни выдохнуть.</w:t>
      </w:r>
    </w:p>
    <w:p>
      <w:pPr>
        <w:rPr>
          <w:lang w:val="ru-RU"/>
        </w:rPr>
      </w:pPr>
      <w:r>
        <w:rPr>
          <w:lang w:val="ru-RU"/>
        </w:rPr>
        <w:t xml:space="preserve">Ханна успела перехватить посудину за секунду до того, как та выскользнула из моих задрожавших пальцев.</w:t>
      </w:r>
    </w:p>
    <w:p>
      <w:pPr>
        <w:rPr>
          <w:lang w:val="ru-RU"/>
        </w:rPr>
      </w:pPr>
      <w:r>
        <w:rPr>
          <w:lang w:val="ru-RU"/>
        </w:rPr>
        <w:t xml:space="preserve">Я рывком отвернулась от света. Безумно хотелось уткнуться лицом в холодную известковую стену, но до неё через край тюфяка нужно было ещё как-то доползти. Свернувшись на правом боку, я судорожно, с короткими всхлипами хватала ртом воздух — каждый такой толчок отзывался под рёбрами режущей болью, и я обеими руками прижимала бинт, тщетно пытаясь задержать дыхание хоть на миг.</w:t>
      </w:r>
    </w:p>
    <w:p>
      <w:pPr>
        <w:rPr>
          <w:lang w:val="ru-RU"/>
        </w:rPr>
      </w:pPr>
      <w:r>
        <w:rPr>
          <w:lang w:val="ru-RU"/>
        </w:rPr>
        <w:t xml:space="preserve">— Это я просто водой… не в то горло пошло… — задыхаясь, соврала я в подушку.</w:t>
      </w:r>
    </w:p>
    <w:p>
      <w:pPr>
        <w:rPr>
          <w:lang w:val="ru-RU"/>
        </w:rPr>
      </w:pPr>
      <w:r>
        <w:rPr>
          <w:lang w:val="ru-RU"/>
        </w:rPr>
        <w:t xml:space="preserve">Ханна без лишних слов опустила рядом с моим виском сухое льняное полотенце:</w:t>
      </w:r>
    </w:p>
    <w:p>
      <w:pPr>
        <w:rPr>
          <w:lang w:val="ru-RU"/>
        </w:rPr>
      </w:pPr>
      <w:r>
        <w:rPr>
          <w:lang w:val="ru-RU"/>
        </w:rPr>
        <w:t xml:space="preserve">— Я рядом, Сильвия. Кружку я уже убрала.</w:t>
      </w:r>
    </w:p>
    <w:p>
      <w:pPr>
        <w:rPr>
          <w:lang w:val="ru-RU"/>
        </w:rPr>
      </w:pPr>
      <w:r>
        <w:rPr>
          <w:lang w:val="ru-RU"/>
        </w:rPr>
        <w:t xml:space="preserve">Она так и не поднялась с табурета. Сквозь шум в ушах я слышала, как тихонько поскрипывают под ней деревянные ножки, и каждую секунду ждала, что сейчас ей надоест ждать и она выйдет в коридор, но Ханна терпеливо сидела у изголовья, пока меня не перестало трясти.</w:t>
      </w:r>
    </w:p>
    <w:p ns2:paraId="53A18CB2" ns2:textId="77777777" w:rsidR="0003529C" w:rsidRPr="001114B8" w:rsidRDefault="00000000">
      <w:pPr>
        <w:spacing w:before="160" w:after="160"/>
        <w:ind w:firstLine="0"/>
        <w:jc w:val="center"/>
        <w:rPr>
          <w:lang w:val="ru-RU"/>
        </w:rPr>
      </w:pPr>
      <w:r w:rsidRPr="001114B8">
        <w:rPr>
          <w:lang w:val="ru-RU"/>
        </w:rPr>
        <w:t xml:space="preserve">* * *</w:t>
      </w:r>
    </w:p>
    <w:p>
      <w:pPr>
        <w:rPr>
          <w:lang w:val="ru-RU"/>
        </w:rPr>
      </w:pPr>
      <w:r>
        <w:rPr>
          <w:lang w:val="ru-RU"/>
        </w:rPr>
        <w:t xml:space="preserve">Когда я снова открыла глаза, Ханна писала у столика.</w:t>
      </w:r>
    </w:p>
    <w:p>
      <w:pPr>
        <w:rPr>
          <w:lang w:val="ru-RU"/>
        </w:rPr>
      </w:pPr>
      <w:r>
        <w:rPr>
          <w:lang w:val="ru-RU"/>
        </w:rPr>
        <w:t xml:space="preserve">Кружка стояла на прежнем месте. На подушке под щекой было холодное мокрое пятно. Я повернула голову на сухую сторону.</w:t>
      </w:r>
    </w:p>
    <w:p>
      <w:pPr>
        <w:rPr>
          <w:lang w:val="ru-RU"/>
        </w:rPr>
      </w:pPr>
      <w:r>
        <w:rPr>
          <w:lang w:val="ru-RU"/>
        </w:rPr>
        <w:t xml:space="preserve">— В каком это я городе?</w:t>
      </w:r>
    </w:p>
    <w:p>
      <w:pPr>
        <w:rPr>
          <w:lang w:val="ru-RU"/>
        </w:rPr>
      </w:pPr>
      <w:r>
        <w:rPr>
          <w:lang w:val="ru-RU"/>
        </w:rPr>
        <w:t xml:space="preserve">— Вы в лазаретном крыле «Феникса».</w:t>
      </w:r>
    </w:p>
    <w:p>
      <w:pPr>
        <w:rPr>
          <w:lang w:val="ru-RU"/>
        </w:rPr>
      </w:pPr>
      <w:r>
        <w:rPr>
          <w:lang w:val="ru-RU"/>
        </w:rPr>
        <w:t xml:space="preserve">Дописав строчку до точки, она подняла голову от дощечки.</w:t>
      </w:r>
    </w:p>
    <w:p>
      <w:pPr>
        <w:rPr>
          <w:lang w:val="ru-RU"/>
        </w:rPr>
      </w:pPr>
      <w:r>
        <w:rPr>
          <w:lang w:val="ru-RU"/>
        </w:rPr>
        <w:t xml:space="preserve">«Феникс». Именно это прозвание поминал вполголоса старый Гарм у истопницкой печи: его племянник прошлой осенью бросил портовые лебёдки и подался к «людям с птицей» — с тех пор только дважды прислал матери деньги через чужие руки, а сам домой так и не вернулся.</w:t>
      </w:r>
    </w:p>
    <w:p>
      <w:pPr>
        <w:rPr>
          <w:lang w:val="ru-RU"/>
        </w:rPr>
      </w:pPr>
      <w:r>
        <w:rPr>
          <w:lang w:val="ru-RU"/>
        </w:rPr>
        <w:t xml:space="preserve">— Наёмничья гильдия?</w:t>
      </w:r>
    </w:p>
    <w:p>
      <w:pPr>
        <w:rPr>
          <w:lang w:val="ru-RU"/>
        </w:rPr>
      </w:pPr>
      <w:r>
        <w:rPr>
          <w:lang w:val="ru-RU"/>
        </w:rPr>
        <w:t xml:space="preserve">— Да, это её центральный штаб.</w:t>
      </w:r>
    </w:p>
    <w:p>
      <w:pPr>
        <w:rPr>
          <w:lang w:val="ru-RU"/>
        </w:rPr>
      </w:pPr>
      <w:r>
        <w:rPr>
          <w:lang w:val="ru-RU"/>
        </w:rPr>
        <w:t xml:space="preserve">— Но ведь в Минте у «Феникса» нет никакого подворья.</w:t>
      </w:r>
    </w:p>
    <w:p>
      <w:pPr>
        <w:rPr>
          <w:lang w:val="ru-RU"/>
        </w:rPr>
      </w:pPr>
      <w:r>
        <w:rPr>
          <w:lang w:val="ru-RU"/>
        </w:rPr>
        <w:t xml:space="preserve">— Мы с вами далеко от Минты.</w:t>
      </w:r>
    </w:p>
    <w:p>
      <w:pPr>
        <w:rPr>
          <w:lang w:val="ru-RU"/>
        </w:rPr>
      </w:pPr>
      <w:r>
        <w:rPr>
          <w:lang w:val="ru-RU"/>
        </w:rPr>
        <w:t xml:space="preserve">Я метнула взгляд к притворённой двери: за ней по каменным плитам как раз прошагал кто-то тяжёлый — явно не старик Бёрге, который через раз шаркал подбитым каблуком.</w:t>
      </w:r>
    </w:p>
    <w:p>
      <w:pPr>
        <w:rPr>
          <w:lang w:val="ru-RU"/>
        </w:rPr>
      </w:pPr>
      <w:r>
        <w:rPr>
          <w:lang w:val="ru-RU"/>
        </w:rPr>
        <w:t xml:space="preserve">— В скольких днях пути от города?</w:t>
      </w:r>
    </w:p>
    <w:p>
      <w:pPr>
        <w:rPr>
          <w:lang w:val="ru-RU"/>
        </w:rPr>
      </w:pPr>
      <w:r>
        <w:rPr>
          <w:lang w:val="ru-RU"/>
        </w:rPr>
        <w:t xml:space="preserve">Ханна аккуратно уложила грифель в желобок.</w:t>
      </w:r>
    </w:p>
    <w:p>
      <w:pPr>
        <w:rPr>
          <w:lang w:val="ru-RU"/>
        </w:rPr>
      </w:pPr>
      <w:r>
        <w:rPr>
          <w:lang w:val="ru-RU"/>
        </w:rPr>
        <w:t xml:space="preserve">— О правилах выхода за территорию вам разъяснят особо, когда встанете на ноги. А пока за порог лечебного крыла не ступайте — у вас нет внутреннего допуска.</w:t>
      </w:r>
    </w:p>
    <w:p>
      <w:pPr>
        <w:rPr>
          <w:lang w:val="ru-RU"/>
        </w:rPr>
      </w:pPr>
      <w:r>
        <w:rPr>
          <w:lang w:val="ru-RU"/>
        </w:rPr>
        <w:t xml:space="preserve">— Да я не про ворота спрашиваю! Назовите хотя бы провинцию или ближайший тракт — я наизусть знаю дорожные карты.</w:t>
      </w:r>
    </w:p>
    <w:p>
      <w:pPr>
        <w:rPr>
          <w:lang w:val="ru-RU"/>
        </w:rPr>
      </w:pPr>
      <w:r>
        <w:rPr>
          <w:lang w:val="ru-RU"/>
        </w:rPr>
        <w:t xml:space="preserve">Вместо ответа она придвинула к себе чистый бланк:</w:t>
      </w:r>
    </w:p>
    <w:p>
      <w:pPr>
        <w:rPr>
          <w:lang w:val="ru-RU"/>
        </w:rPr>
      </w:pPr>
      <w:r>
        <w:rPr>
          <w:lang w:val="ru-RU"/>
        </w:rPr>
        <w:t xml:space="preserve">— Я передам наверх, чтобы к вам прислали дежурного распорядителя.</w:t>
      </w:r>
    </w:p>
    <w:p>
      <w:pPr>
        <w:rPr>
          <w:lang w:val="ru-RU"/>
        </w:rPr>
      </w:pPr>
      <w:r>
        <w:rPr>
          <w:lang w:val="ru-RU"/>
        </w:rPr>
        <w:t xml:space="preserve">Я не сводила с неё глаз, надеясь вытянуть хотя бы название уезда, но Ханна лишь быстро набросала несколько слов и отложила записку отдельно от лекарской дощечки.</w:t>
      </w:r>
    </w:p>
    <w:p>
      <w:pPr>
        <w:rPr>
          <w:lang w:val="ru-RU"/>
        </w:rPr>
      </w:pPr>
      <w:r>
        <w:rPr>
          <w:i/>
          <w:lang w:val="ru-RU"/>
        </w:rPr>
        <w:t xml:space="preserve">Попроси её приоткрыть дверь.</w:t>
      </w:r>
    </w:p>
    <w:p>
      <w:pPr>
        <w:rPr>
          <w:lang w:val="ru-RU"/>
        </w:rPr>
      </w:pPr>
      <w:r>
        <w:rPr>
          <w:lang w:val="ru-RU"/>
        </w:rPr>
        <w:t xml:space="preserve">Я резко повернула голову на звук.</w:t>
      </w:r>
    </w:p>
    <w:p>
      <w:pPr>
        <w:rPr>
          <w:lang w:val="ru-RU"/>
        </w:rPr>
      </w:pPr>
      <w:r>
        <w:rPr>
          <w:lang w:val="ru-RU"/>
        </w:rPr>
        <w:t xml:space="preserve">Ханна по-прежнему сидела слева у столика, а тихий женский голос прозвучал будто бы справа от подушки — или прямо за моими собственными веками, в том самом месте, где рождались мои несказанные слова. Сиделка не проронила ни звука.</w:t>
      </w:r>
    </w:p>
    <w:p>
      <w:pPr>
        <w:rPr>
          <w:lang w:val="ru-RU"/>
        </w:rPr>
      </w:pPr>
      <w:r>
        <w:rPr>
          <w:i/>
          <w:lang w:val="ru-RU"/>
        </w:rPr>
        <w:t xml:space="preserve">Не спрашивай, выпустят ли наружу. Попроси только оставить створку открытой.</w:t>
      </w:r>
    </w:p>
    <w:p>
      <w:pPr>
        <w:rPr>
          <w:lang w:val="ru-RU"/>
        </w:rPr>
      </w:pPr>
      <w:r>
        <w:rPr>
          <w:lang w:val="ru-RU"/>
        </w:rPr>
        <w:t xml:space="preserve">Я во все глаза смотрела на Ханну: та беззвучно шевелила губами, перечитывая собственную строчку, и её дыхание ничуть не совпадало с отчётливыми чужими фразами.</w:t>
      </w:r>
    </w:p>
    <w:p>
      <w:pPr>
        <w:rPr>
          <w:lang w:val="ru-RU"/>
        </w:rPr>
      </w:pPr>
      <w:r>
        <w:rPr>
          <w:lang w:val="ru-RU"/>
        </w:rPr>
        <w:t xml:space="preserve">— Сильвия, вам снова дурно?</w:t>
      </w:r>
    </w:p>
    <w:p>
      <w:pPr>
        <w:rPr>
          <w:lang w:val="ru-RU"/>
        </w:rPr>
      </w:pPr>
      <w:r>
        <w:rPr>
          <w:lang w:val="ru-RU"/>
        </w:rPr>
        <w:t xml:space="preserve">— В висках вдруг зашумело.</w:t>
      </w:r>
    </w:p>
    <w:p>
      <w:pPr>
        <w:rPr>
          <w:lang w:val="ru-RU"/>
        </w:rPr>
      </w:pPr>
      <w:r>
        <w:rPr>
          <w:lang w:val="ru-RU"/>
        </w:rPr>
        <w:t xml:space="preserve">— Потолок плывёт?</w:t>
      </w:r>
    </w:p>
    <w:p>
      <w:pPr>
        <w:rPr>
          <w:lang w:val="ru-RU"/>
        </w:rPr>
      </w:pPr>
      <w:r>
        <w:rPr>
          <w:lang w:val="ru-RU"/>
        </w:rPr>
        <w:t xml:space="preserve">Я поспешно кивнула, хотя свод над головой стоял как вкопанный.</w:t>
      </w:r>
    </w:p>
    <w:p>
      <w:pPr>
        <w:rPr>
          <w:lang w:val="ru-RU"/>
        </w:rPr>
      </w:pPr>
      <w:r>
        <w:rPr>
          <w:i/>
          <w:lang w:val="ru-RU"/>
        </w:rPr>
        <w:t xml:space="preserve">Ты ведь прекрасно меня слышишь. Я заметила, как ты дёрнулась на мой голос.</w:t>
      </w:r>
    </w:p>
    <w:p>
      <w:pPr>
        <w:rPr>
          <w:lang w:val="ru-RU"/>
        </w:rPr>
      </w:pPr>
      <w:r>
        <w:rPr>
          <w:lang w:val="ru-RU"/>
        </w:rPr>
        <w:t xml:space="preserve">Я до боли зажмурилась. Нужно просто переждать минуту, пока это наваждение само не схлынет, — бывало же после бесконечных смен у Хольма, что валишься в кровать, а в ушах всё ещё гудят обрывки чужих разговоров. Вот только этого низкого, спокойного голоса я не слышала наяву ни разу в жизни.</w:t>
      </w:r>
    </w:p>
    <w:p>
      <w:pPr>
        <w:rPr>
          <w:lang w:val="ru-RU"/>
        </w:rPr>
      </w:pPr>
      <w:r>
        <w:rPr>
          <w:lang w:val="ru-RU"/>
        </w:rPr>
        <w:t xml:space="preserve">— Ханна… а после долгой горячки случается такое, будто рядом в комнате кто-то разговаривает?</w:t>
      </w:r>
    </w:p>
    <w:p>
      <w:pPr>
        <w:rPr>
          <w:lang w:val="ru-RU"/>
        </w:rPr>
      </w:pPr>
      <w:r>
        <w:rPr>
          <w:lang w:val="ru-RU"/>
        </w:rPr>
        <w:t xml:space="preserve">Лекарь сразу подалась вперёд вместе с табуретом:</w:t>
      </w:r>
    </w:p>
    <w:p>
      <w:pPr>
        <w:rPr>
          <w:lang w:val="ru-RU"/>
        </w:rPr>
      </w:pPr>
      <w:r>
        <w:rPr>
          <w:lang w:val="ru-RU"/>
        </w:rPr>
        <w:t xml:space="preserve">— Вы прямо сейчас кого-то слышите?</w:t>
      </w:r>
    </w:p>
    <w:p>
      <w:pPr>
        <w:rPr>
          <w:lang w:val="ru-RU"/>
        </w:rPr>
      </w:pPr>
      <w:r>
        <w:rPr>
          <w:lang w:val="ru-RU"/>
        </w:rPr>
        <w:t xml:space="preserve">— Временами мерещится.</w:t>
      </w:r>
    </w:p>
    <w:p>
      <w:pPr>
        <w:rPr>
          <w:lang w:val="ru-RU"/>
        </w:rPr>
      </w:pPr>
      <w:r>
        <w:rPr>
          <w:lang w:val="ru-RU"/>
        </w:rPr>
        <w:t xml:space="preserve">— Доносится из коридора за дверью?</w:t>
      </w:r>
    </w:p>
    <w:p>
      <w:pPr>
        <w:rPr>
          <w:lang w:val="ru-RU"/>
        </w:rPr>
      </w:pPr>
      <w:r>
        <w:rPr>
          <w:lang w:val="ru-RU"/>
        </w:rPr>
        <w:t xml:space="preserve">— Нет, будто совсем рядом.</w:t>
      </w:r>
    </w:p>
    <w:p>
      <w:pPr>
        <w:rPr>
          <w:lang w:val="ru-RU"/>
        </w:rPr>
      </w:pPr>
      <w:r>
        <w:rPr>
          <w:lang w:val="ru-RU"/>
        </w:rPr>
        <w:t xml:space="preserve">— И что именно говорит этот голос?</w:t>
      </w:r>
    </w:p>
    <w:p>
      <w:pPr>
        <w:rPr>
          <w:lang w:val="ru-RU"/>
        </w:rPr>
      </w:pPr>
      <w:r>
        <w:rPr>
          <w:i/>
          <w:lang w:val="ru-RU"/>
        </w:rPr>
        <w:t xml:space="preserve">Обо мне ни слова не смей ей болтать.</w:t>
      </w:r>
    </w:p>
    <w:p>
      <w:pPr>
        <w:rPr>
          <w:lang w:val="ru-RU"/>
        </w:rPr>
      </w:pPr>
      <w:r>
        <w:rPr>
          <w:lang w:val="ru-RU"/>
        </w:rPr>
        <w:t xml:space="preserve">Мой взгляд невольно упал на жёлтые синяки от чужих пальцев выше собственного запястья.</w:t>
      </w:r>
    </w:p>
    <w:p>
      <w:pPr>
        <w:rPr>
          <w:lang w:val="ru-RU"/>
        </w:rPr>
      </w:pPr>
      <w:r>
        <w:rPr>
          <w:lang w:val="ru-RU"/>
        </w:rPr>
        <w:t xml:space="preserve">— Да ничего связного. Просто бессвязные обрывки со сна.</w:t>
      </w:r>
    </w:p>
    <w:p>
      <w:pPr>
        <w:rPr>
          <w:lang w:val="ru-RU"/>
        </w:rPr>
      </w:pPr>
      <w:r>
        <w:rPr>
          <w:lang w:val="ru-RU"/>
        </w:rPr>
        <w:t xml:space="preserve">Ханна бережно перехватила мою правую кисть и прижала два пальца к жилке у пульса:</w:t>
      </w:r>
    </w:p>
    <w:p>
      <w:pPr>
        <w:rPr>
          <w:lang w:val="ru-RU"/>
        </w:rPr>
      </w:pPr>
      <w:r>
        <w:rPr>
          <w:lang w:val="ru-RU"/>
        </w:rPr>
        <w:t xml:space="preserve">— Скажите мне: где вы сейчас находитесь?</w:t>
      </w:r>
    </w:p>
    <w:p>
      <w:pPr>
        <w:rPr>
          <w:lang w:val="ru-RU"/>
        </w:rPr>
      </w:pPr>
      <w:r>
        <w:rPr>
          <w:lang w:val="ru-RU"/>
        </w:rPr>
        <w:t xml:space="preserve">— В лазаретном крыле гильдии «Феникс» — вы же сами мне минуту назад объяснили.</w:t>
      </w:r>
    </w:p>
    <w:p>
      <w:pPr>
        <w:rPr>
          <w:lang w:val="ru-RU"/>
        </w:rPr>
      </w:pPr>
      <w:r>
        <w:rPr>
          <w:lang w:val="ru-RU"/>
        </w:rPr>
        <w:t xml:space="preserve">— А где жили до ранения?</w:t>
      </w:r>
    </w:p>
    <w:p>
      <w:pPr>
        <w:rPr>
          <w:lang w:val="ru-RU"/>
        </w:rPr>
      </w:pPr>
      <w:r>
        <w:rPr>
          <w:lang w:val="ru-RU"/>
        </w:rPr>
        <w:t xml:space="preserve">— В Минте, при филиале Арклайта.</w:t>
      </w:r>
    </w:p>
    <w:p>
      <w:pPr>
        <w:rPr>
          <w:lang w:val="ru-RU"/>
        </w:rPr>
      </w:pPr>
      <w:r>
        <w:rPr>
          <w:lang w:val="ru-RU"/>
        </w:rPr>
        <w:t xml:space="preserve">— Уже хорошо. Если слуховой морок накатит снова — сразу зовите меня, не ждите. Вон плетёный шнур от колокольчика висит прямо над вашим изголовьем.</w:t>
      </w:r>
    </w:p>
    <w:p>
      <w:pPr>
        <w:rPr>
          <w:lang w:val="ru-RU"/>
        </w:rPr>
      </w:pPr>
      <w:r>
        <w:rPr>
          <w:i/>
          <w:lang w:val="ru-RU"/>
        </w:rPr>
        <w:t xml:space="preserve">Не вздумай дёргать шнур. Они тебя уже вязали в бреду — хочешь, чтобы снова руки скрутили?</w:t>
      </w:r>
    </w:p>
    <w:p>
      <w:pPr>
        <w:rPr>
          <w:lang w:val="ru-RU"/>
        </w:rPr>
      </w:pPr>
      <w:r>
        <w:rPr>
          <w:lang w:val="ru-RU"/>
        </w:rPr>
        <w:t xml:space="preserve">— Да замолчи ты!</w:t>
      </w:r>
    </w:p>
    <w:p>
      <w:pPr>
        <w:rPr>
          <w:lang w:val="ru-RU"/>
        </w:rPr>
      </w:pPr>
      <w:r>
        <w:rPr>
          <w:lang w:val="ru-RU"/>
        </w:rPr>
        <w:t xml:space="preserve">Пальцы Ханны на моём запястье мгновенно напряглись.</w:t>
      </w:r>
    </w:p>
    <w:p>
      <w:pPr>
        <w:rPr>
          <w:lang w:val="ru-RU"/>
        </w:rPr>
      </w:pPr>
      <w:r>
        <w:rPr>
          <w:lang w:val="ru-RU"/>
        </w:rPr>
        <w:t xml:space="preserve">И лишь по её взгляду я осознала, что выкрикнула это вслух.</w:t>
      </w:r>
    </w:p>
    <w:p>
      <w:pPr>
        <w:rPr>
          <w:lang w:val="ru-RU"/>
        </w:rPr>
      </w:pPr>
      <w:r>
        <w:rPr>
          <w:lang w:val="ru-RU"/>
        </w:rPr>
        <w:t xml:space="preserve">— Простите… это я не вам сказала.</w:t>
      </w:r>
    </w:p>
    <w:p>
      <w:pPr>
        <w:rPr>
          <w:lang w:val="ru-RU"/>
        </w:rPr>
      </w:pPr>
      <w:r>
        <w:rPr>
          <w:lang w:val="ru-RU"/>
        </w:rPr>
        <w:t xml:space="preserve">Лекарь пристально вгляделась в мои зрачки:</w:t>
      </w:r>
    </w:p>
    <w:p>
      <w:pPr>
        <w:rPr>
          <w:lang w:val="ru-RU"/>
        </w:rPr>
      </w:pPr>
      <w:r>
        <w:rPr>
          <w:lang w:val="ru-RU"/>
        </w:rPr>
        <w:t xml:space="preserve">— Значит, голос напрямую разговаривает с вами?</w:t>
      </w:r>
    </w:p>
    <w:p>
      <w:pPr>
        <w:rPr>
          <w:lang w:val="ru-RU"/>
        </w:rPr>
      </w:pPr>
      <w:r>
        <w:rPr>
          <w:lang w:val="ru-RU"/>
        </w:rPr>
        <w:t xml:space="preserve">Я прикусила губу, не решаясь ни соврать, ни выдернуть руку из её ладони.</w:t>
      </w:r>
    </w:p>
    <w:p>
      <w:pPr>
        <w:rPr>
          <w:lang w:val="ru-RU"/>
        </w:rPr>
      </w:pPr>
      <w:r>
        <w:rPr>
          <w:lang w:val="ru-RU"/>
        </w:rPr>
        <w:t xml:space="preserve">— Он заставляет вас что-нибудь сделать?</w:t>
      </w:r>
    </w:p>
    <w:p>
      <w:pPr>
        <w:rPr>
          <w:lang w:val="ru-RU"/>
        </w:rPr>
      </w:pPr>
      <w:r>
        <w:rPr>
          <w:lang w:val="ru-RU"/>
        </w:rPr>
        <w:t xml:space="preserve">— Сейчас уже молчит.</w:t>
      </w:r>
    </w:p>
    <w:p>
      <w:pPr>
        <w:rPr>
          <w:lang w:val="ru-RU"/>
        </w:rPr>
      </w:pPr>
      <w:r>
        <w:rPr>
          <w:lang w:val="ru-RU"/>
        </w:rPr>
        <w:t xml:space="preserve">Ханна медленно, не сводя с меня настороженных глаз, опустила мою кисть поверх одеяла:</w:t>
      </w:r>
    </w:p>
    <w:p>
      <w:pPr>
        <w:rPr>
          <w:lang w:val="ru-RU"/>
        </w:rPr>
      </w:pPr>
      <w:r>
        <w:rPr>
          <w:lang w:val="ru-RU"/>
        </w:rPr>
        <w:t xml:space="preserve">— Я отлучусь на пять минут за тёплым отваром и сразу вернусь. Если сделается не по себе — не вздумайте терпеть в одиночку, сразу дёргайте за кольцо.</w:t>
      </w:r>
    </w:p>
    <w:p>
      <w:pPr>
        <w:rPr>
          <w:lang w:val="ru-RU"/>
        </w:rPr>
      </w:pPr>
      <w:r>
        <w:rPr>
          <w:lang w:val="ru-RU"/>
        </w:rPr>
        <w:t xml:space="preserve">Она вышла. Дверь осталась открытой на ширину ладони.</w:t>
      </w:r>
    </w:p>
    <w:p>
      <w:pPr>
        <w:rPr>
          <w:lang w:val="ru-RU"/>
        </w:rPr>
      </w:pPr>
      <w:r>
        <w:rPr>
          <w:lang w:val="ru-RU"/>
        </w:rPr>
        <w:t xml:space="preserve">Я повернула к ней голову. За щелью двигалась фигура в белом, послышалось: «Ханна, в шестой ещё нужно?» Я слушала, пока они не отошли.</w:t>
      </w:r>
    </w:p>
    <w:p>
      <w:pPr>
        <w:rPr>
          <w:lang w:val="ru-RU"/>
        </w:rPr>
      </w:pPr>
      <w:r>
        <w:rPr>
          <w:i/>
          <w:lang w:val="ru-RU"/>
        </w:rPr>
        <w:t xml:space="preserve">Зря ты ей сказала.</w:t>
      </w:r>
    </w:p>
    <w:p>
      <w:pPr>
        <w:rPr>
          <w:lang w:val="ru-RU"/>
        </w:rPr>
      </w:pPr>
      <w:r>
        <w:rPr>
          <w:lang w:val="ru-RU"/>
        </w:rPr>
        <w:t xml:space="preserve">Я не ответила.</w:t>
      </w:r>
    </w:p>
    <w:p ns2:paraId="53A18CB2" ns2:textId="77777777" w:rsidR="0003529C" w:rsidRPr="001114B8" w:rsidRDefault="00000000">
      <w:pPr>
        <w:spacing w:before="160" w:after="160"/>
        <w:ind w:firstLine="0"/>
        <w:jc w:val="center"/>
        <w:rPr>
          <w:lang w:val="ru-RU"/>
        </w:rPr>
      </w:pPr>
      <w:r w:rsidRPr="001114B8">
        <w:rPr>
          <w:lang w:val="ru-RU"/>
        </w:rPr>
        <w:t xml:space="preserve">* * *</w:t>
      </w:r>
    </w:p>
    <w:p>
      <w:pPr>
        <w:rPr>
          <w:lang w:val="ru-RU"/>
        </w:rPr>
      </w:pPr>
      <w:r>
        <w:rPr>
          <w:lang w:val="ru-RU"/>
        </w:rPr>
        <w:t xml:space="preserve">Оставленная на столике кружка была налита почти всклень.</w:t>
      </w:r>
    </w:p>
    <w:p>
      <w:pPr>
        <w:rPr>
          <w:lang w:val="ru-RU"/>
        </w:rPr>
      </w:pPr>
      <w:r>
        <w:rPr>
          <w:lang w:val="ru-RU"/>
        </w:rPr>
        <w:t xml:space="preserve">Я ухватилась за оловянное ушко правой рукой: дотянуться со своей подушки удалось без труда, оторвать донышко от дерева — тоже. Но уже на полпути к подбородку кисть мелко задрожала, и добрая треть воды выплеснулась прямо на одеяло.</w:t>
      </w:r>
    </w:p>
    <w:p>
      <w:pPr>
        <w:rPr>
          <w:lang w:val="ru-RU"/>
        </w:rPr>
      </w:pPr>
      <w:r>
        <w:rPr>
          <w:lang w:val="ru-RU"/>
        </w:rPr>
        <w:t xml:space="preserve">Пришлось спешно возвращать посудину обратно: я едва дотянула её до самого края столешницы, а затем долго, по пальцу проталкивала вглубь, чтобы не опрокинуть на пол.</w:t>
      </w:r>
    </w:p>
    <w:p>
      <w:pPr>
        <w:rPr>
          <w:lang w:val="ru-RU"/>
        </w:rPr>
      </w:pPr>
      <w:r>
        <w:rPr>
          <w:lang w:val="ru-RU"/>
        </w:rPr>
        <w:t xml:space="preserve">А ведь за день до нападения я на перекладине во дворе филиала чисто вытягивала восемь подъёмов! Два последних, правда, дожимала уже рывком, и страховавший снизу Кайр неизменно ворчал, что такие в зачёт не идут, но я всё равно гордо записывала себе все восемь.</w:t>
      </w:r>
    </w:p>
    <w:p>
      <w:pPr>
        <w:rPr>
          <w:lang w:val="ru-RU"/>
        </w:rPr>
      </w:pPr>
      <w:r>
        <w:rPr>
          <w:lang w:val="ru-RU"/>
        </w:rPr>
        <w:t xml:space="preserve">Собравшись с духом, я обхватила кружку обеими ладонями: забинтованная левая сквозь холстину больно ткнулась в холодный металл, зато так удалось наконец донести воду до губ. Сделав несколько жадных глотков, я опустила посудину прямо себе на живот и тяжело перевела дух, чувствуя, как между коленями расползается холодная сырость.</w:t>
      </w:r>
    </w:p>
    <w:p>
      <w:pPr>
        <w:rPr>
          <w:lang w:val="ru-RU"/>
        </w:rPr>
      </w:pPr>
      <w:r>
        <w:rPr>
          <w:lang w:val="ru-RU"/>
        </w:rPr>
        <w:t xml:space="preserve">Теперь эту проклятую кружку требовалось как-то водрузить обратно на столик.</w:t>
      </w:r>
    </w:p>
    <w:p>
      <w:pPr>
        <w:rPr>
          <w:lang w:val="ru-RU"/>
        </w:rPr>
      </w:pPr>
      <w:r>
        <w:rPr>
          <w:lang w:val="ru-RU"/>
        </w:rPr>
        <w:t xml:space="preserve">— Да чтоб тебя черти взяли…</w:t>
      </w:r>
    </w:p>
    <w:p>
      <w:pPr>
        <w:rPr>
          <w:lang w:val="ru-RU"/>
        </w:rPr>
      </w:pPr>
      <w:r>
        <w:rPr>
          <w:lang w:val="ru-RU"/>
        </w:rPr>
        <w:t xml:space="preserve">Точно так же вполголоса ругался Кайр, когда ему попадался намертво затянутый мокрый узел.</w:t>
      </w:r>
    </w:p>
    <w:p>
      <w:pPr>
        <w:rPr>
          <w:lang w:val="ru-RU"/>
        </w:rPr>
      </w:pPr>
      <w:r>
        <w:rPr>
          <w:lang w:val="ru-RU"/>
        </w:rPr>
        <w:t xml:space="preserve">Будь он сейчас здесь, я бы так и сидела с этой злополучной кружкой в руках до самого его прихода: он бы молча, даже не прерывая разговора, забрал её из моих пальцев и переставил на место, а я бы и внимания не обратила.</w:t>
      </w:r>
    </w:p>
    <w:p>
      <w:pPr>
        <w:rPr>
          <w:lang w:val="ru-RU"/>
        </w:rPr>
      </w:pPr>
      <w:r>
        <w:rPr>
          <w:lang w:val="ru-RU"/>
        </w:rPr>
        <w:t xml:space="preserve">На пороге показалась Ханна.</w:t>
      </w:r>
    </w:p>
    <w:p>
      <w:pPr>
        <w:rPr>
          <w:lang w:val="ru-RU"/>
        </w:rPr>
      </w:pPr>
      <w:r>
        <w:rPr>
          <w:lang w:val="ru-RU"/>
        </w:rPr>
        <w:t xml:space="preserve">Я поспешно подалась корпусом вперёд, пытаясь сама вернуть кружку на столик, но под ребром тут же злобно дёрнуло, и сиделка едва успела перехватить посудину на лету.</w:t>
      </w:r>
    </w:p>
    <w:p>
      <w:pPr>
        <w:rPr>
          <w:lang w:val="ru-RU"/>
        </w:rPr>
      </w:pPr>
      <w:r>
        <w:rPr>
          <w:lang w:val="ru-RU"/>
        </w:rPr>
        <w:t xml:space="preserve">— Зачем же сами тянулись? Позвали бы меня.</w:t>
      </w:r>
    </w:p>
    <w:p>
      <w:pPr>
        <w:rPr>
          <w:lang w:val="ru-RU"/>
        </w:rPr>
      </w:pPr>
      <w:r>
        <w:rPr>
          <w:lang w:val="ru-RU"/>
        </w:rPr>
        <w:t xml:space="preserve">— Просто пить хотелось.</w:t>
      </w:r>
    </w:p>
    <w:p>
      <w:pPr>
        <w:rPr>
          <w:lang w:val="ru-RU"/>
        </w:rPr>
      </w:pPr>
      <w:r>
        <w:rPr>
          <w:lang w:val="ru-RU"/>
        </w:rPr>
        <w:t xml:space="preserve">Она скосила глаза на мокрое пятно посреди одеяла:</w:t>
      </w:r>
    </w:p>
    <w:p>
      <w:pPr>
        <w:rPr>
          <w:lang w:val="ru-RU"/>
        </w:rPr>
      </w:pPr>
      <w:r>
        <w:rPr>
          <w:lang w:val="ru-RU"/>
        </w:rPr>
        <w:t xml:space="preserve">— Сейчас сухое полотно подстелю. А лекарство я принесла в маленькой фаянсовой чашке — эта оловянная для вас пока слишком увесистая.</w:t>
      </w:r>
    </w:p>
    <w:p>
      <w:pPr>
        <w:rPr>
          <w:lang w:val="ru-RU"/>
        </w:rPr>
      </w:pPr>
      <w:r>
        <w:rPr>
          <w:lang w:val="ru-RU"/>
        </w:rPr>
        <w:t xml:space="preserve">На языке вертелся горький ответ, что кружка тут самая обыкновенная, просто руки у меня стали ни к чёрту, но Ханна уже деловито приподнимала край одеяла, и я молча подчинилась.</w:t>
      </w:r>
    </w:p>
    <w:p>
      <w:pPr>
        <w:rPr>
          <w:lang w:val="ru-RU"/>
        </w:rPr>
      </w:pPr>
      <w:r>
        <w:rPr>
          <w:lang w:val="ru-RU"/>
        </w:rPr>
        <w:t xml:space="preserve">Отвар густо пах распаренной ивовой корой и чем-то до боли домашним — почти такой же сбор мама томила на печи, когда я свалилась с зимней лихорадкой. Я осушила посудину слишком жадно, и на корне языка тут же осела вязкая древесная горечь.</w:t>
      </w:r>
    </w:p>
    <w:p>
      <w:pPr>
        <w:rPr>
          <w:lang w:val="ru-RU"/>
        </w:rPr>
      </w:pPr>
      <w:r>
        <w:rPr>
          <w:lang w:val="ru-RU"/>
        </w:rPr>
        <w:t xml:space="preserve">— Что вы туда намешали?</w:t>
      </w:r>
    </w:p>
    <w:p>
      <w:pPr>
        <w:rPr>
          <w:lang w:val="ru-RU"/>
        </w:rPr>
      </w:pPr>
      <w:r>
        <w:rPr>
          <w:lang w:val="ru-RU"/>
        </w:rPr>
        <w:t xml:space="preserve">— Болотную кору, сухой корень и вытяжку из древесного трутовика — снимает резь в боку и глушит дурноту. После него обычно сразу клонит в сон.</w:t>
      </w:r>
    </w:p>
    <w:p>
      <w:pPr>
        <w:rPr>
          <w:lang w:val="ru-RU"/>
        </w:rPr>
      </w:pPr>
      <w:r>
        <w:rPr>
          <w:lang w:val="ru-RU"/>
        </w:rPr>
        <w:t xml:space="preserve">Я послушно уложила ладони поверх сухой простыни:</w:t>
      </w:r>
    </w:p>
    <w:p>
      <w:pPr>
        <w:rPr>
          <w:lang w:val="ru-RU"/>
        </w:rPr>
      </w:pPr>
      <w:r>
        <w:rPr>
          <w:lang w:val="ru-RU"/>
        </w:rPr>
        <w:t xml:space="preserve">— Через сколько дней я смогу встать на ноги?</w:t>
      </w:r>
    </w:p>
    <w:p>
      <w:pPr>
        <w:rPr>
          <w:lang w:val="ru-RU"/>
        </w:rPr>
      </w:pPr>
      <w:r>
        <w:rPr>
          <w:lang w:val="ru-RU"/>
        </w:rPr>
        <w:t xml:space="preserve">Ханна с плеском отжала промокшую пелёнку над тазом.</w:t>
      </w:r>
    </w:p>
    <w:p>
      <w:pPr>
        <w:rPr>
          <w:lang w:val="ru-RU"/>
        </w:rPr>
      </w:pPr>
      <w:r>
        <w:rPr>
          <w:lang w:val="ru-RU"/>
        </w:rPr>
        <w:t xml:space="preserve">— Завтра с утра попробуем потихоньку присесть на край, но только вдвоём со мной, Сильвия. О том, чтобы вставать на ноги, пока и речи нет.</w:t>
      </w:r>
    </w:p>
    <w:p>
      <w:pPr>
        <w:rPr>
          <w:lang w:val="ru-RU"/>
        </w:rPr>
      </w:pPr>
      <w:r>
        <w:rPr>
          <w:lang w:val="ru-RU"/>
        </w:rPr>
        <w:t xml:space="preserve">— Но вы же сами сказали, что рану давно зашили!</w:t>
      </w:r>
    </w:p>
    <w:p>
      <w:pPr>
        <w:rPr>
          <w:lang w:val="ru-RU"/>
        </w:rPr>
      </w:pPr>
      <w:r>
        <w:rPr>
          <w:lang w:val="ru-RU"/>
        </w:rPr>
        <w:t xml:space="preserve">— Внутренний разрыв обычной хирургической иглой не возьмёшь — края раны вручную сводил сам мастер Дагоберт, — пояснила она, расправляя сухую простыню под моим локтем. — Ткани-то срастаются, да только после двенадцати дней горячки в вас крохи сил не осталось: сами видите, даже кружку с водой удержать не в состоянии.</w:t>
      </w:r>
    </w:p>
    <w:p>
      <w:pPr>
        <w:rPr>
          <w:lang w:val="ru-RU"/>
        </w:rPr>
      </w:pPr>
      <w:r>
        <w:rPr>
          <w:lang w:val="ru-RU"/>
        </w:rPr>
        <w:t xml:space="preserve">Я угрюмо уставилась в стену:</w:t>
      </w:r>
    </w:p>
    <w:p>
      <w:pPr>
        <w:rPr>
          <w:lang w:val="ru-RU"/>
        </w:rPr>
      </w:pPr>
      <w:r>
        <w:rPr>
          <w:lang w:val="ru-RU"/>
        </w:rPr>
        <w:t xml:space="preserve">— Мне нельзя здесь валяться. Мне нужно домой.</w:t>
      </w:r>
    </w:p>
    <w:p>
      <w:pPr>
        <w:rPr>
          <w:lang w:val="ru-RU"/>
        </w:rPr>
      </w:pPr>
      <w:r>
        <w:rPr>
          <w:lang w:val="ru-RU"/>
        </w:rPr>
        <w:t xml:space="preserve">— Ровно эти слова вы и твердили всю неделю в беспамятстве — всякий раз, стоило мне подойти к постели.</w:t>
      </w:r>
    </w:p>
    <w:p>
      <w:pPr>
        <w:rPr>
          <w:lang w:val="ru-RU"/>
        </w:rPr>
      </w:pPr>
      <w:r>
        <w:rPr>
          <w:lang w:val="ru-RU"/>
        </w:rPr>
        <w:t xml:space="preserve">Задвинув таз под койку, Ханна вернулась к своему столику с записями.</w:t>
      </w:r>
    </w:p>
    <w:p>
      <w:pPr>
        <w:rPr>
          <w:lang w:val="ru-RU"/>
        </w:rPr>
      </w:pPr>
      <w:r>
        <w:rPr>
          <w:i/>
          <w:lang w:val="ru-RU"/>
        </w:rPr>
        <w:t xml:space="preserve">Она продержит тебя взаперти ещё добрую декаду.</w:t>
      </w:r>
    </w:p>
    <w:p>
      <w:pPr>
        <w:rPr>
          <w:lang w:val="ru-RU"/>
        </w:rPr>
      </w:pPr>
      <w:r>
        <w:rPr>
          <w:lang w:val="ru-RU"/>
        </w:rPr>
        <w:t xml:space="preserve">Я смежила веки. Тёплый отвар уже разливался по жилам мягким онемением: бок всё ещё глухо ныл, но теперь по крайней мере не приходилось вымерять каждый вдох.</w:t>
      </w:r>
    </w:p>
    <w:p>
      <w:pPr>
        <w:rPr>
          <w:lang w:val="ru-RU"/>
        </w:rPr>
      </w:pPr>
      <w:r>
        <w:rPr>
          <w:i/>
          <w:lang w:val="ru-RU"/>
        </w:rPr>
        <w:t xml:space="preserve">Поднимись и сядь. Проверим хотя бы, слушаются ли ноги.</w:t>
      </w:r>
    </w:p>
    <w:p>
      <w:pPr>
        <w:rPr>
          <w:lang w:val="ru-RU"/>
        </w:rPr>
      </w:pPr>
      <w:r>
        <w:rPr>
          <w:lang w:val="ru-RU"/>
        </w:rPr>
        <w:t xml:space="preserve">Я продолжала лежать не шевелясь.</w:t>
      </w:r>
    </w:p>
    <w:p>
      <w:pPr>
        <w:rPr>
          <w:lang w:val="ru-RU"/>
        </w:rPr>
      </w:pPr>
      <w:r>
        <w:rPr>
          <w:i/>
          <w:lang w:val="ru-RU"/>
        </w:rPr>
        <w:t xml:space="preserve">Ты ведь не спишь. Я отлично чувствую.</w:t>
      </w:r>
    </w:p>
    <w:p>
      <w:pPr>
        <w:rPr>
          <w:lang w:val="ru-RU"/>
        </w:rPr>
      </w:pPr>
      <w:r>
        <w:rPr>
          <w:lang w:val="ru-RU"/>
        </w:rPr>
        <w:t xml:space="preserve">Больше всего на свете хотелось, чтобы эта незваная гостья внутри меня наконец затихла и дала спокойно провалиться в дрёму.</w:t>
      </w:r>
    </w:p>
    <w:p>
      <w:pPr>
        <w:rPr>
          <w:lang w:val="ru-RU"/>
        </w:rPr>
      </w:pPr>
      <w:r>
        <w:rPr>
          <w:i/>
          <w:lang w:val="ru-RU"/>
        </w:rPr>
        <w:t xml:space="preserve">Что ж. Тогда я подниму тебя сама.</w:t>
      </w:r>
    </w:p>
    <w:p>
      <w:pPr>
        <w:rPr>
          <w:lang w:val="ru-RU"/>
        </w:rPr>
      </w:pPr>
      <w:r>
        <w:rPr>
          <w:lang w:val="ru-RU"/>
        </w:rPr>
        <w:t xml:space="preserve">Белый свод над глазами мгновенно погас.</w:t>
      </w:r>
    </w:p>
    <w:p>
      <w:pPr>
        <w:rPr>
          <w:lang w:val="ru-RU"/>
        </w:rPr>
      </w:pPr>
      <w:r>
        <w:rPr>
          <w:lang w:val="ru-RU"/>
        </w:rPr>
        <w:t xml:space="preserve">А когда зрение вернулось, мои босые ступни уже упирались в каменный пол.</w:t>
      </w:r>
    </w:p>
    <w:p>
      <w:pPr>
        <w:rPr>
          <w:lang w:val="ru-RU"/>
        </w:rPr>
      </w:pPr>
      <w:r>
        <w:rPr>
          <w:lang w:val="ru-RU"/>
        </w:rPr>
        <w:t xml:space="preserve">Я сидела на самом краю койки. Правая ладонь до побелевших костяшек вцепилась в тюфяк, а моя собственная левая рука с силой отдирала тугой бинт от раненого бока — в первую секунду я тупо смотрела на свои пальцы сверху вниз и не могла взять в толк, зачем они это творят.</w:t>
      </w:r>
    </w:p>
    <w:p>
      <w:pPr>
        <w:rPr>
          <w:lang w:val="ru-RU"/>
        </w:rPr>
      </w:pPr>
      <w:r>
        <w:rPr>
          <w:lang w:val="ru-RU"/>
        </w:rPr>
        <w:t xml:space="preserve">И лишь мгновение спустя под рёбрами резануло огнём.</w:t>
      </w:r>
    </w:p>
    <w:p>
      <w:pPr>
        <w:rPr>
          <w:lang w:val="ru-RU"/>
        </w:rPr>
      </w:pPr>
      <w:r>
        <w:rPr>
          <w:lang w:val="ru-RU"/>
        </w:rPr>
        <w:t xml:space="preserve">— Немедленно прекратите!</w:t>
      </w:r>
    </w:p>
    <w:p>
      <w:pPr>
        <w:rPr>
          <w:lang w:val="ru-RU"/>
        </w:rPr>
      </w:pPr>
      <w:r>
        <w:rPr>
          <w:lang w:val="ru-RU"/>
        </w:rPr>
        <w:t xml:space="preserve">Подлетевшая Ханна обеими руками обхватила меня за плечи, пытаясь повалить обратно на подушки, но мой левый локоть с какой-то нечеловеческой, чужой тягой продолжал ползти вверх, увлекая за собой край повязки. Я в голос приказала собственным пальцам разжаться — так, словно кричала на постороннего человека, — но кисть лишь намертво сомкнулась в кулак.</w:t>
      </w:r>
    </w:p>
    <w:p>
      <w:pPr>
        <w:rPr>
          <w:lang w:val="ru-RU"/>
        </w:rPr>
      </w:pPr>
      <w:r>
        <w:rPr>
          <w:lang w:val="ru-RU"/>
        </w:rPr>
        <w:t xml:space="preserve">Пришлось отдирать взбунтовавшиеся пальцы здоровой правой рукой, по одному суставу. Тугой большой палец никак не желал поддаваться — пока Ханна изо всех сил удерживала моё плечо, я выворачивала его назад с таким отчаянием, что всерьёз боялась хрустнуть костью.</w:t>
      </w:r>
    </w:p>
    <w:p>
      <w:pPr>
        <w:rPr>
          <w:lang w:val="ru-RU"/>
        </w:rPr>
      </w:pPr>
      <w:r>
        <w:rPr>
          <w:lang w:val="ru-RU"/>
        </w:rPr>
        <w:t xml:space="preserve">Наконец захват сорвался.</w:t>
      </w:r>
    </w:p>
    <w:p>
      <w:pPr>
        <w:rPr>
          <w:lang w:val="ru-RU"/>
        </w:rPr>
      </w:pPr>
      <w:r>
        <w:rPr>
          <w:lang w:val="ru-RU"/>
        </w:rPr>
        <w:t xml:space="preserve">Меня силой уложили обратно на спину. Сбитая подушка уехала куда-то под лопатки, затылок неудобно запрокинулся, а я от удушья даже не могла выговорить, чтобы её поправили.</w:t>
      </w:r>
    </w:p>
    <w:p>
      <w:pPr>
        <w:rPr>
          <w:lang w:val="ru-RU"/>
        </w:rPr>
      </w:pPr>
      <w:r>
        <w:rPr>
          <w:lang w:val="ru-RU"/>
        </w:rPr>
        <w:t xml:space="preserve">Ханна торопливо откинула подол моей рубахи:</w:t>
      </w:r>
    </w:p>
    <w:p>
      <w:pPr>
        <w:rPr>
          <w:lang w:val="ru-RU"/>
        </w:rPr>
      </w:pPr>
      <w:r>
        <w:rPr>
          <w:lang w:val="ru-RU"/>
        </w:rPr>
        <w:t xml:space="preserve">— Лежите смирно! Дайте проверить рубец.</w:t>
      </w:r>
    </w:p>
    <w:p>
      <w:pPr>
        <w:rPr>
          <w:lang w:val="ru-RU"/>
        </w:rPr>
      </w:pPr>
      <w:r>
        <w:rPr>
          <w:lang w:val="ru-RU"/>
        </w:rPr>
        <w:t xml:space="preserve">Я же не сводила расширенных глаз со своей левой кисти, мирно лежавшей на одеяле. На пробу шевельнула мизинцем — палец послушно согнулся. Выпрямила. Согнула снова.</w:t>
      </w:r>
    </w:p>
    <w:p>
      <w:pPr>
        <w:rPr>
          <w:lang w:val="ru-RU"/>
        </w:rPr>
      </w:pPr>
      <w:r>
        <w:rPr>
          <w:lang w:val="ru-RU"/>
        </w:rPr>
        <w:t xml:space="preserve">— Сильвия, уберите локоть в сторону, вы загораживаете мне повязку.</w:t>
      </w:r>
    </w:p>
    <w:p>
      <w:pPr>
        <w:rPr>
          <w:lang w:val="ru-RU"/>
        </w:rPr>
      </w:pPr>
      <w:r>
        <w:rPr>
          <w:lang w:val="ru-RU"/>
        </w:rPr>
        <w:t xml:space="preserve">Я послушно отвела руку.</w:t>
      </w:r>
    </w:p>
    <w:p>
      <w:pPr>
        <w:rPr>
          <w:lang w:val="ru-RU"/>
        </w:rPr>
      </w:pPr>
      <w:r>
        <w:rPr>
          <w:lang w:val="ru-RU"/>
        </w:rPr>
        <w:t xml:space="preserve">— Клянусь вам, моей вины тут нет… Я просто лежала с закрытыми глазами и в следующий миг очнулась уже на краю койки.</w:t>
      </w:r>
    </w:p>
    <w:p>
      <w:pPr>
        <w:rPr>
          <w:lang w:val="ru-RU"/>
        </w:rPr>
      </w:pPr>
      <w:r>
        <w:rPr>
          <w:lang w:val="ru-RU"/>
        </w:rPr>
        <w:t xml:space="preserve">Ханна плотно прижала к моему боку чистую салфетку, затем отняла и внимательно осмотрела ткань на свет:</w:t>
      </w:r>
    </w:p>
    <w:p>
      <w:pPr>
        <w:rPr>
          <w:lang w:val="ru-RU"/>
        </w:rPr>
      </w:pPr>
      <w:r>
        <w:rPr>
          <w:lang w:val="ru-RU"/>
        </w:rPr>
        <w:t xml:space="preserve">— А как именно вы спустили ноги с койки — сами помните?</w:t>
      </w:r>
    </w:p>
    <w:p>
      <w:pPr>
        <w:rPr>
          <w:lang w:val="ru-RU"/>
        </w:rPr>
      </w:pPr>
      <w:r>
        <w:rPr>
          <w:lang w:val="ru-RU"/>
        </w:rPr>
        <w:t xml:space="preserve">Я судорожно мотнула головой.</w:t>
      </w:r>
    </w:p>
    <w:p>
      <w:pPr>
        <w:rPr>
          <w:lang w:val="ru-RU"/>
        </w:rPr>
      </w:pPr>
      <w:r>
        <w:rPr>
          <w:lang w:val="ru-RU"/>
        </w:rPr>
        <w:t xml:space="preserve">— Прямо перед этим снова звучал тот голос?</w:t>
      </w:r>
    </w:p>
    <w:p>
      <w:pPr>
        <w:rPr>
          <w:lang w:val="ru-RU"/>
        </w:rPr>
      </w:pPr>
      <w:r>
        <w:rPr>
          <w:i/>
          <w:lang w:val="ru-RU"/>
        </w:rPr>
        <w:t xml:space="preserve">Не вздумай проболтаться.</w:t>
      </w:r>
    </w:p>
    <w:p>
      <w:pPr>
        <w:rPr>
          <w:lang w:val="ru-RU"/>
        </w:rPr>
      </w:pPr>
      <w:r>
        <w:rPr>
          <w:lang w:val="ru-RU"/>
        </w:rPr>
        <w:t xml:space="preserve">Я что было сил стиснула правой ладонью собственное левое запястье, прижимая его к матрасу:</w:t>
      </w:r>
    </w:p>
    <w:p>
      <w:pPr>
        <w:rPr>
          <w:lang w:val="ru-RU"/>
        </w:rPr>
      </w:pPr>
      <w:r>
        <w:rPr>
          <w:lang w:val="ru-RU"/>
        </w:rPr>
        <w:t xml:space="preserve">— Он заявил, что поднимет меня сам, раз я не двигаюсь.</w:t>
      </w:r>
    </w:p>
    <w:p>
      <w:pPr>
        <w:rPr>
          <w:lang w:val="ru-RU"/>
        </w:rPr>
      </w:pPr>
      <w:r>
        <w:rPr>
          <w:lang w:val="ru-RU"/>
        </w:rPr>
        <w:t xml:space="preserve">Ханна пересела ближе к изголовью, поправила сбившуюся подушку под моим затылком и велела на пробу приподнять обе кисти. Я послушно оторвала их от одеяла, так и не разжимая пальцев на левом запястье.</w:t>
      </w:r>
    </w:p>
    <w:p>
      <w:pPr>
        <w:rPr>
          <w:lang w:val="ru-RU"/>
        </w:rPr>
      </w:pPr>
      <w:r>
        <w:rPr>
          <w:lang w:val="ru-RU"/>
        </w:rPr>
        <w:t xml:space="preserve">— Нет, поднимите каждую руку поврозь.</w:t>
      </w:r>
    </w:p>
    <w:p>
      <w:pPr>
        <w:rPr>
          <w:lang w:val="ru-RU"/>
        </w:rPr>
      </w:pPr>
      <w:r>
        <w:rPr>
          <w:lang w:val="ru-RU"/>
        </w:rPr>
        <w:t xml:space="preserve">Я с опаской отпустила перевязанную кисть. Левая рука ещё секунду послушно висела в воздухе, пока я собственным усилием не вернула её на место.</w:t>
      </w:r>
    </w:p>
    <w:p>
      <w:pPr>
        <w:rPr>
          <w:lang w:val="ru-RU"/>
        </w:rPr>
      </w:pPr>
      <w:r>
        <w:rPr>
          <w:lang w:val="ru-RU"/>
        </w:rPr>
        <w:t xml:space="preserve">— Шов цел, — сказала Ханна. — Полежите спокойно. Повязку сменю.</w:t>
      </w:r>
    </w:p>
    <w:p>
      <w:pPr>
        <w:rPr>
          <w:lang w:val="ru-RU"/>
        </w:rPr>
      </w:pPr>
      <w:r>
        <w:rPr>
          <w:lang w:val="ru-RU"/>
        </w:rPr>
        <w:t xml:space="preserve">Я следила за своими пальцами. Когда Ханна закончила с повязкой и потянулась за одеялом, я положила обе руки поверх него.</w:t>
      </w:r>
    </w:p>
    <w:p>
      <w:pPr>
        <w:rPr>
          <w:lang w:val="ru-RU"/>
        </w:rPr>
      </w:pPr>
      <w:r>
        <w:rPr>
          <w:lang w:val="ru-RU"/>
        </w:rPr>
        <w:t xml:space="preserve">— Вы меня теперь ремнями к койке привяжете?</w:t>
      </w:r>
    </w:p>
    <w:p>
      <w:pPr>
        <w:rPr>
          <w:lang w:val="ru-RU"/>
        </w:rPr>
      </w:pPr>
      <w:r>
        <w:rPr>
          <w:lang w:val="ru-RU"/>
        </w:rPr>
        <w:t xml:space="preserve">Сиделка замерла с клубком чистого бинта в руках:</w:t>
      </w:r>
    </w:p>
    <w:p>
      <w:pPr>
        <w:rPr>
          <w:lang w:val="ru-RU"/>
        </w:rPr>
      </w:pPr>
      <w:r>
        <w:rPr>
          <w:lang w:val="ru-RU"/>
        </w:rPr>
        <w:t xml:space="preserve">— Пока в этом нет нужды. Но если почувствуете, что рука снова перестаёт слушаться, — зовите сию же секунду.</w:t>
      </w:r>
    </w:p>
    <w:p>
      <w:pPr>
        <w:rPr>
          <w:lang w:val="ru-RU"/>
        </w:rPr>
      </w:pPr>
      <w:r>
        <w:rPr>
          <w:lang w:val="ru-RU"/>
        </w:rPr>
        <w:t xml:space="preserve">Она потянулась к своей грифельной дощечке.</w:t>
      </w:r>
    </w:p>
    <w:p>
      <w:pPr>
        <w:rPr>
          <w:lang w:val="ru-RU"/>
        </w:rPr>
      </w:pPr>
      <w:r>
        <w:rPr>
          <w:lang w:val="ru-RU"/>
        </w:rPr>
        <w:t xml:space="preserve">— И про чужой голос туда запишете?</w:t>
      </w:r>
    </w:p>
    <w:p>
      <w:pPr>
        <w:rPr>
          <w:lang w:val="ru-RU"/>
        </w:rPr>
      </w:pPr>
      <w:r>
        <w:rPr>
          <w:lang w:val="ru-RU"/>
        </w:rPr>
        <w:t xml:space="preserve">— Старший целитель Дагоберт обязан знать обо всех последствиях ранения.</w:t>
      </w:r>
    </w:p>
    <w:p>
      <w:pPr>
        <w:rPr>
          <w:lang w:val="ru-RU"/>
        </w:rPr>
      </w:pPr>
      <w:r>
        <w:rPr>
          <w:lang w:val="ru-RU"/>
        </w:rPr>
        <w:t xml:space="preserve">Мне до слёз захотелось умолять её не выносить эти слова на казённую доску, но стоило покоситься на собственную левую кисть, как просьба застряла в горле.</w:t>
      </w:r>
    </w:p>
    <w:p>
      <w:pPr>
        <w:rPr>
          <w:lang w:val="ru-RU"/>
        </w:rPr>
      </w:pPr>
      <w:r>
        <w:rPr>
          <w:lang w:val="ru-RU"/>
        </w:rPr>
        <w:t xml:space="preserve">Перед уходом Ханна заставила меня приподнять правое плечо и проверила, достаю ли я с подушки до вызывного шнура, после чего сняла кольцо с верхнего крюка и перевесила на ладонь ниже.</w:t>
      </w:r>
    </w:p>
    <w:p>
      <w:pPr>
        <w:rPr>
          <w:lang w:val="ru-RU"/>
        </w:rPr>
      </w:pPr>
      <w:r>
        <w:rPr>
          <w:lang w:val="ru-RU"/>
        </w:rPr>
        <w:t xml:space="preserve">— Попробуйте.</w:t>
      </w:r>
    </w:p>
    <w:p>
      <w:pPr>
        <w:rPr>
          <w:lang w:val="ru-RU"/>
        </w:rPr>
      </w:pPr>
      <w:r>
        <w:rPr>
          <w:lang w:val="ru-RU"/>
        </w:rPr>
        <w:t xml:space="preserve">Я потянула. За стеной звякнуло.</w:t>
      </w:r>
    </w:p>
    <w:p>
      <w:pPr>
        <w:rPr>
          <w:lang w:val="ru-RU"/>
        </w:rPr>
      </w:pPr>
      <w:r>
        <w:rPr>
          <w:lang w:val="ru-RU"/>
        </w:rPr>
        <w:t xml:space="preserve">— Так оставим. Я буду рядом, в шестой палате. Дверь не закрываю.</w:t>
      </w:r>
    </w:p>
    <w:p>
      <w:pPr>
        <w:rPr>
          <w:lang w:val="ru-RU"/>
        </w:rPr>
      </w:pPr>
      <w:r>
        <w:rPr>
          <w:lang w:val="ru-RU"/>
        </w:rPr>
        <w:t xml:space="preserve">Она вышла не сразу: убрала мокрую повязку, налила воды в маленькую кружку и подождала, пока я сделаю глоток. Потом сказала кому-то в коридоре, чтобы к шестой принесли ещё бинта.</w:t>
      </w:r>
    </w:p>
    <w:p>
      <w:pPr>
        <w:rPr>
          <w:lang w:val="ru-RU"/>
        </w:rPr>
      </w:pPr>
      <w:r>
        <w:rPr>
          <w:i/>
          <w:lang w:val="ru-RU"/>
        </w:rPr>
        <w:t xml:space="preserve">Сорвалось, — спокойно отозвалась та, что сидела внутри меня.</w:t>
      </w:r>
    </w:p>
    <w:p>
      <w:pPr>
        <w:rPr>
          <w:lang w:val="ru-RU"/>
        </w:rPr>
      </w:pPr>
      <w:r>
        <w:rPr>
          <w:lang w:val="ru-RU"/>
        </w:rPr>
        <w:t xml:space="preserve">Я невидяще смотрела на бугры собственных ступней под одеялом: минуту назад они стояли на ледяном полу совершенно без моего участия.</w:t>
      </w:r>
    </w:p>
    <w:p>
      <w:pPr>
        <w:rPr>
          <w:lang w:val="ru-RU"/>
        </w:rPr>
      </w:pPr>
      <w:r>
        <w:rPr>
          <w:lang w:val="ru-RU"/>
        </w:rPr>
        <w:t xml:space="preserve">— Не смей больше трогать моё тело.</w:t>
      </w:r>
    </w:p>
    <w:p>
      <w:pPr>
        <w:rPr>
          <w:lang w:val="ru-RU"/>
        </w:rPr>
      </w:pPr>
      <w:r>
        <w:rPr>
          <w:i/>
          <w:lang w:val="ru-RU"/>
        </w:rPr>
        <w:t xml:space="preserve">Я рассчитывала, что сумею удержать тебя на ногах.</w:t>
      </w:r>
    </w:p>
    <w:p>
      <w:pPr>
        <w:rPr>
          <w:lang w:val="ru-RU"/>
        </w:rPr>
      </w:pPr>
      <w:r>
        <w:rPr>
          <w:lang w:val="ru-RU"/>
        </w:rPr>
        <w:t xml:space="preserve">— Слышишь меня?! Не смей!</w:t>
      </w:r>
    </w:p>
    <w:p>
      <w:pPr>
        <w:rPr>
          <w:lang w:val="ru-RU"/>
        </w:rPr>
      </w:pPr>
      <w:r>
        <w:rPr>
          <w:lang w:val="ru-RU"/>
        </w:rPr>
        <w:t xml:space="preserve">Внутри ненадолго повисла тишина.</w:t>
      </w:r>
    </w:p>
    <w:p>
      <w:pPr>
        <w:rPr>
          <w:lang w:val="ru-RU"/>
        </w:rPr>
      </w:pPr>
      <w:r>
        <w:rPr>
          <w:i/>
          <w:lang w:val="ru-RU"/>
        </w:rPr>
        <w:t xml:space="preserve">В следующий раз сперва предупрежу.</w:t>
      </w:r>
    </w:p>
    <w:p>
      <w:pPr>
        <w:rPr>
          <w:lang w:val="ru-RU"/>
        </w:rPr>
      </w:pPr>
      <w:r>
        <w:rPr>
          <w:lang w:val="ru-RU"/>
        </w:rPr>
        <w:t xml:space="preserve">Хотелось отрезать, что никакого следующего раза не будет, да только как именно помешать ей снова перехватить мою руку, я понятия не имела.</w:t>
      </w:r>
    </w:p>
    <w:p>
      <w:pPr>
        <w:rPr>
          <w:lang w:val="ru-RU"/>
        </w:rPr>
      </w:pPr>
      <w:r>
        <w:rPr>
          <w:lang w:val="ru-RU"/>
        </w:rPr>
        <w:t xml:space="preserve">В конце концов я просто накрыла левое запястье правой ладонью — так я хотя бы сразу почувствую, если пальцы снова вздумают шевельнуться сами по себе.</w:t>
      </w:r>
    </w:p>
    <w:p ns2:paraId="53A18CB2" ns2:textId="77777777" w:rsidR="0003529C" w:rsidRPr="001114B8" w:rsidRDefault="00000000">
      <w:pPr>
        <w:spacing w:before="160" w:after="160"/>
        <w:ind w:firstLine="0"/>
        <w:jc w:val="center"/>
        <w:rPr>
          <w:lang w:val="ru-RU"/>
        </w:rPr>
      </w:pPr>
      <w:r w:rsidRPr="001114B8">
        <w:rPr>
          <w:lang w:val="ru-RU"/>
        </w:rPr>
        <w:t xml:space="preserve">* * *</w:t>
      </w:r>
    </w:p>
    <w:p>
      <w:pPr>
        <w:rPr>
          <w:lang w:val="ru-RU"/>
        </w:rPr>
      </w:pPr>
      <w:r>
        <w:rPr>
          <w:lang w:val="ru-RU"/>
        </w:rPr>
        <w:t xml:space="preserve">За стеной засмеялись.</w:t>
      </w:r>
    </w:p>
    <w:p>
      <w:pPr>
        <w:rPr>
          <w:lang w:val="ru-RU"/>
        </w:rPr>
      </w:pPr>
      <w:r>
        <w:rPr>
          <w:lang w:val="ru-RU"/>
        </w:rPr>
        <w:t xml:space="preserve">Два голоса, потом ещё один, молодой, который никак не мог договорить. Я не слышала, над чем они смеются. Один начал снова и опять сбился.</w:t>
      </w:r>
    </w:p>
    <w:p>
      <w:pPr>
        <w:rPr>
          <w:lang w:val="ru-RU"/>
        </w:rPr>
      </w:pPr>
      <w:r>
        <w:rPr>
          <w:lang w:val="ru-RU"/>
        </w:rPr>
        <w:t xml:space="preserve">Мне хотелось крикнуть, чтобы перестали.</w:t>
      </w:r>
    </w:p>
    <w:p>
      <w:pPr>
        <w:rPr>
          <w:lang w:val="ru-RU"/>
        </w:rPr>
      </w:pPr>
      <w:r>
        <w:rPr>
          <w:lang w:val="ru-RU"/>
        </w:rPr>
        <w:t xml:space="preserve">Я отвернулась к стене. Голоса всё равно доносились через открытую дверь. Кто-то в соседней комнате закашлялся, ему ответили, и смех кончился сам.</w:t>
      </w:r>
    </w:p>
    <w:p>
      <w:pPr>
        <w:rPr>
          <w:lang w:val="ru-RU"/>
        </w:rPr>
      </w:pPr>
      <w:r>
        <w:rPr>
          <w:i/>
          <w:lang w:val="ru-RU"/>
        </w:rPr>
        <w:t xml:space="preserve">Ты не спишь.</w:t>
      </w:r>
    </w:p>
    <w:p>
      <w:pPr>
        <w:rPr>
          <w:lang w:val="ru-RU"/>
        </w:rPr>
      </w:pPr>
      <w:r>
        <w:rPr>
          <w:lang w:val="ru-RU"/>
        </w:rPr>
        <w:t xml:space="preserve">— Нет.</w:t>
      </w:r>
    </w:p>
    <w:p>
      <w:pPr>
        <w:rPr>
          <w:lang w:val="ru-RU"/>
        </w:rPr>
      </w:pPr>
      <w:r>
        <w:rPr>
          <w:lang w:val="ru-RU"/>
        </w:rPr>
        <w:t xml:space="preserve">Я прислушалась к коридору. Никто не шёл.</w:t>
      </w:r>
    </w:p>
    <w:p>
      <w:pPr>
        <w:rPr>
          <w:lang w:val="ru-RU"/>
        </w:rPr>
      </w:pPr>
      <w:r>
        <w:rPr>
          <w:lang w:val="ru-RU"/>
        </w:rPr>
        <w:t xml:space="preserve">— Кто ты такая? — одними губами шепнула я в пустоту.</w:t>
      </w:r>
    </w:p>
    <w:p>
      <w:pPr>
        <w:rPr>
          <w:lang w:val="ru-RU"/>
        </w:rPr>
      </w:pPr>
      <w:r>
        <w:rPr>
          <w:lang w:val="ru-RU"/>
        </w:rPr>
        <w:t xml:space="preserve">Внутри стояла глухая тишина.</w:t>
      </w:r>
    </w:p>
    <w:p>
      <w:pPr>
        <w:rPr>
          <w:lang w:val="ru-RU"/>
        </w:rPr>
      </w:pPr>
      <w:r>
        <w:rPr>
          <w:lang w:val="ru-RU"/>
        </w:rPr>
        <w:t xml:space="preserve">Я ждала, боясь пошевелиться. Когда уже показалось, что голос исчез насовсем, я повторила вопрос ещё тише, чтобы из соседней шестой палаты не расслышала Ханна.</w:t>
      </w:r>
    </w:p>
    <w:p>
      <w:pPr>
        <w:rPr>
          <w:lang w:val="ru-RU"/>
        </w:rPr>
      </w:pPr>
      <w:r>
        <w:rPr>
          <w:i/>
          <w:lang w:val="ru-RU"/>
        </w:rPr>
        <w:t xml:space="preserve">Сама не знаю.</w:t>
      </w:r>
    </w:p>
    <w:p>
      <w:pPr>
        <w:rPr>
          <w:lang w:val="ru-RU"/>
        </w:rPr>
      </w:pPr>
      <w:r>
        <w:rPr>
          <w:lang w:val="ru-RU"/>
        </w:rPr>
        <w:t xml:space="preserve">— Как это — не знаешь?</w:t>
      </w:r>
    </w:p>
    <w:p>
      <w:pPr>
        <w:rPr>
          <w:lang w:val="ru-RU"/>
        </w:rPr>
      </w:pPr>
      <w:r>
        <w:rPr>
          <w:i/>
          <w:lang w:val="ru-RU"/>
        </w:rPr>
        <w:t xml:space="preserve">Я очнулась только здесь, внутри тебя. А до этого вокруг была сплошная тьма.</w:t>
      </w:r>
    </w:p>
    <w:p>
      <w:pPr>
        <w:rPr>
          <w:lang w:val="ru-RU"/>
        </w:rPr>
      </w:pPr>
      <w:r>
        <w:rPr>
          <w:lang w:val="ru-RU"/>
        </w:rPr>
        <w:t xml:space="preserve">— В какую минуту ты очнулась?</w:t>
      </w:r>
    </w:p>
    <w:p>
      <w:pPr>
        <w:rPr>
          <w:lang w:val="ru-RU"/>
        </w:rPr>
      </w:pPr>
      <w:r>
        <w:rPr>
          <w:i/>
          <w:lang w:val="ru-RU"/>
        </w:rPr>
        <w:t xml:space="preserve">В том зале с опрокинутыми столами. Когда в тебя вошёл клинок, но ты ещё держалась на ногах.</w:t>
      </w:r>
    </w:p>
    <w:p>
      <w:pPr>
        <w:rPr>
          <w:lang w:val="ru-RU"/>
        </w:rPr>
      </w:pPr>
      <w:r>
        <w:rPr>
          <w:lang w:val="ru-RU"/>
        </w:rPr>
        <w:t xml:space="preserve">Я невольно притронулась кончиками пальцев к тугой повязке.</w:t>
      </w:r>
    </w:p>
    <w:p>
      <w:pPr>
        <w:rPr>
          <w:lang w:val="ru-RU"/>
        </w:rPr>
      </w:pPr>
      <w:r>
        <w:rPr>
          <w:lang w:val="ru-RU"/>
        </w:rPr>
        <w:t xml:space="preserve">Прямо под нижними рёбрами зияла странная, неощутимая для пальцев пустота: Ханна уверяла, будто Дагоберт намертво свёл внутренний разрыв, однако само это выстуженное место никуда не делось.</w:t>
      </w:r>
    </w:p>
    <w:p>
      <w:pPr>
        <w:rPr>
          <w:lang w:val="ru-RU"/>
        </w:rPr>
      </w:pPr>
      <w:r>
        <w:rPr>
          <w:lang w:val="ru-RU"/>
        </w:rPr>
        <w:t xml:space="preserve">— Значит, тебя занесли тем чёрным кинжалом?</w:t>
      </w:r>
    </w:p>
    <w:p>
      <w:pPr>
        <w:rPr>
          <w:lang w:val="ru-RU"/>
        </w:rPr>
      </w:pPr>
      <w:r>
        <w:rPr>
          <w:i/>
          <w:lang w:val="ru-RU"/>
        </w:rPr>
        <w:t xml:space="preserve">Не ведаю.</w:t>
      </w:r>
    </w:p>
    <w:p>
      <w:pPr>
        <w:rPr>
          <w:lang w:val="ru-RU"/>
        </w:rPr>
      </w:pPr>
      <w:r>
        <w:rPr>
          <w:lang w:val="ru-RU"/>
        </w:rPr>
        <w:t xml:space="preserve">— Но имя-то у тебя есть?</w:t>
      </w:r>
    </w:p>
    <w:p>
      <w:pPr>
        <w:rPr>
          <w:lang w:val="ru-RU"/>
        </w:rPr>
      </w:pPr>
      <w:r>
        <w:rPr>
          <w:lang w:val="ru-RU"/>
        </w:rPr>
        <w:t xml:space="preserve">На сей раз пауза затянулась так надолго, что мимо приоткрытой двери успели прокатить тяжёлую бельевую тележку: я отчётливо слышала, как железные ободья перестукивают по каменным швам и жалобно визжат на повороте коридора.</w:t>
      </w:r>
    </w:p>
    <w:p>
      <w:pPr>
        <w:rPr>
          <w:lang w:val="ru-RU"/>
        </w:rPr>
      </w:pPr>
      <w:r>
        <w:rPr>
          <w:i/>
          <w:lang w:val="ru-RU"/>
        </w:rPr>
        <w:t xml:space="preserve">Не помню.</w:t>
      </w:r>
    </w:p>
    <w:p>
      <w:pPr>
        <w:rPr>
          <w:lang w:val="ru-RU"/>
        </w:rPr>
      </w:pPr>
      <w:r>
        <w:rPr>
          <w:lang w:val="ru-RU"/>
        </w:rPr>
        <w:t xml:space="preserve">Я ради проверки попыталась на секунду стереть из мыслей собственное имя — просто запретить себе произносить его про себя, — но слово «Сильвия» вспыхнуло под черепом мгновенно, раньше всякого запрета.</w:t>
      </w:r>
    </w:p>
    <w:p>
      <w:pPr>
        <w:rPr>
          <w:lang w:val="ru-RU"/>
        </w:rPr>
      </w:pPr>
      <w:r>
        <w:rPr>
          <w:lang w:val="ru-RU"/>
        </w:rPr>
        <w:t xml:space="preserve">— Неужели совсем ничего не осталось?</w:t>
      </w:r>
    </w:p>
    <w:p>
      <w:pPr>
        <w:rPr>
          <w:lang w:val="ru-RU"/>
        </w:rPr>
      </w:pPr>
      <w:r>
        <w:rPr>
          <w:i/>
          <w:lang w:val="ru-RU"/>
        </w:rPr>
        <w:t xml:space="preserve">Не допытывайся об имени дважды.</w:t>
      </w:r>
    </w:p>
    <w:p>
      <w:pPr>
        <w:rPr>
          <w:lang w:val="ru-RU"/>
        </w:rPr>
      </w:pPr>
      <w:r>
        <w:rPr>
          <w:lang w:val="ru-RU"/>
        </w:rPr>
        <w:t xml:space="preserve">За стеной в шестой палате со звоном опрокинулась склянка. Ханна негромко кликнула на подмогу какую-то Клару, и соседняя дверь дважды стукнула щеколдой. Стоило мне сейчас протянуть руку к кольцу — и через полминуты я могла бы сказать лекарю прямо с порога: вот, слушайте, она снова разговаривает со мной.</w:t>
      </w:r>
    </w:p>
    <w:p>
      <w:pPr>
        <w:rPr>
          <w:lang w:val="ru-RU"/>
        </w:rPr>
      </w:pPr>
      <w:r>
        <w:rPr>
          <w:lang w:val="ru-RU"/>
        </w:rPr>
        <w:t xml:space="preserve">— Ты тоже слышишь, что творится за стеной?</w:t>
      </w:r>
    </w:p>
    <w:p>
      <w:pPr>
        <w:rPr>
          <w:lang w:val="ru-RU"/>
        </w:rPr>
      </w:pPr>
      <w:r>
        <w:rPr>
          <w:i/>
          <w:lang w:val="ru-RU"/>
        </w:rPr>
        <w:t xml:space="preserve">Ровно то же, что и ты.</w:t>
      </w:r>
    </w:p>
    <w:p>
      <w:pPr>
        <w:rPr>
          <w:lang w:val="ru-RU"/>
        </w:rPr>
      </w:pPr>
      <w:r>
        <w:rPr>
          <w:lang w:val="ru-RU"/>
        </w:rPr>
        <w:t xml:space="preserve">— И видишь моими глазами?</w:t>
      </w:r>
    </w:p>
    <w:p>
      <w:pPr>
        <w:rPr>
          <w:lang w:val="ru-RU"/>
        </w:rPr>
      </w:pPr>
      <w:r>
        <w:rPr>
          <w:i/>
          <w:lang w:val="ru-RU"/>
        </w:rPr>
        <w:t xml:space="preserve">Вижу. И тело твоё чувствую насквозь: когда у тебя дёргает зашитый бок — мне режет точно так же.</w:t>
      </w:r>
    </w:p>
    <w:p>
      <w:pPr>
        <w:rPr>
          <w:lang w:val="ru-RU"/>
        </w:rPr>
      </w:pPr>
      <w:r>
        <w:rPr>
          <w:lang w:val="ru-RU"/>
        </w:rPr>
        <w:t xml:space="preserve">Я перевела взгляд со своих перевязанных пальцев на казённое одеяло и плотно зажмурила веки:</w:t>
      </w:r>
    </w:p>
    <w:p>
      <w:pPr>
        <w:rPr>
          <w:lang w:val="ru-RU"/>
        </w:rPr>
      </w:pPr>
      <w:r>
        <w:rPr>
          <w:lang w:val="ru-RU"/>
        </w:rPr>
        <w:t xml:space="preserve">— А теперь?</w:t>
      </w:r>
    </w:p>
    <w:p>
      <w:pPr>
        <w:rPr>
          <w:lang w:val="ru-RU"/>
        </w:rPr>
      </w:pPr>
      <w:r>
        <w:rPr>
          <w:i/>
          <w:lang w:val="ru-RU"/>
        </w:rPr>
        <w:t xml:space="preserve">Теперь вокруг снова темно.</w:t>
      </w:r>
    </w:p>
    <w:p>
      <w:pPr>
        <w:rPr>
          <w:lang w:val="ru-RU"/>
        </w:rPr>
      </w:pPr>
      <w:r>
        <w:rPr>
          <w:lang w:val="ru-RU"/>
        </w:rPr>
        <w:t xml:space="preserve">Я тут же распахнула ресницы.</w:t>
      </w:r>
    </w:p>
    <w:p>
      <w:pPr>
        <w:rPr>
          <w:lang w:val="ru-RU"/>
        </w:rPr>
      </w:pPr>
      <w:r>
        <w:rPr>
          <w:lang w:val="ru-RU"/>
        </w:rPr>
        <w:t xml:space="preserve">— И то, о чём я думаю про себя, ты тоже разбираешь?</w:t>
      </w:r>
    </w:p>
    <w:p>
      <w:pPr>
        <w:rPr>
          <w:lang w:val="ru-RU"/>
        </w:rPr>
      </w:pPr>
      <w:r>
        <w:rPr>
          <w:lang w:val="ru-RU"/>
        </w:rPr>
        <w:t xml:space="preserve">Она помедлила с ответом:</w:t>
      </w:r>
    </w:p>
    <w:p>
      <w:pPr>
        <w:rPr>
          <w:lang w:val="ru-RU"/>
        </w:rPr>
      </w:pPr>
      <w:r>
        <w:rPr>
          <w:i/>
          <w:lang w:val="ru-RU"/>
        </w:rPr>
        <w:t xml:space="preserve">Разбираю.</w:t>
      </w:r>
    </w:p>
    <w:p>
      <w:pPr>
        <w:rPr>
          <w:lang w:val="ru-RU"/>
        </w:rPr>
      </w:pPr>
      <w:r>
        <w:rPr>
          <w:lang w:val="ru-RU"/>
        </w:rPr>
        <w:t xml:space="preserve">От этого признания захотелось немедленно заслониться какими-нибудь пустыми, казёнными картинками: я лихорадочно принялась вспоминать щербатую кладку у ворот филиала, забитый листьями водосток, пять подходов к амбарам Бренна, холодный ветер под курткой и Кайра на верхней ступеньке приставной лестницы под гнилой кровлей…</w:t>
      </w:r>
    </w:p>
    <w:p>
      <w:pPr>
        <w:rPr>
          <w:lang w:val="ru-RU"/>
        </w:rPr>
      </w:pPr>
      <w:r>
        <w:rPr>
          <w:lang w:val="ru-RU"/>
        </w:rPr>
        <w:t xml:space="preserve">И на полумысли оборвала себя.</w:t>
      </w:r>
    </w:p>
    <w:p>
      <w:pPr>
        <w:rPr>
          <w:lang w:val="ru-RU"/>
        </w:rPr>
      </w:pPr>
      <w:r>
        <w:rPr>
          <w:lang w:val="ru-RU"/>
        </w:rPr>
        <w:t xml:space="preserve">Незваная соседка внутри хранила молчание.</w:t>
      </w:r>
    </w:p>
    <w:p>
      <w:pPr>
        <w:rPr>
          <w:lang w:val="ru-RU"/>
        </w:rPr>
      </w:pPr>
      <w:r>
        <w:rPr>
          <w:lang w:val="ru-RU"/>
        </w:rPr>
        <w:t xml:space="preserve">— О нём не смей со мной заговаривать.</w:t>
      </w:r>
    </w:p>
    <w:p>
      <w:pPr>
        <w:rPr>
          <w:lang w:val="ru-RU"/>
        </w:rPr>
      </w:pPr>
      <w:r>
        <w:rPr>
          <w:i/>
          <w:lang w:val="ru-RU"/>
        </w:rPr>
        <w:t xml:space="preserve">Ладно.</w:t>
      </w:r>
    </w:p>
    <w:p>
      <w:pPr>
        <w:rPr>
          <w:lang w:val="ru-RU"/>
        </w:rPr>
      </w:pPr>
      <w:r>
        <w:rPr>
          <w:lang w:val="ru-RU"/>
        </w:rPr>
        <w:t xml:space="preserve">— Вообще никогда не трогай.</w:t>
      </w:r>
    </w:p>
    <w:p>
      <w:pPr>
        <w:rPr>
          <w:lang w:val="ru-RU"/>
        </w:rPr>
      </w:pPr>
      <w:r>
        <w:rPr>
          <w:i/>
          <w:lang w:val="ru-RU"/>
        </w:rPr>
        <w:t xml:space="preserve">Договорились.</w:t>
      </w:r>
    </w:p>
    <w:p>
      <w:pPr>
        <w:rPr>
          <w:lang w:val="ru-RU"/>
        </w:rPr>
      </w:pPr>
      <w:r>
        <w:rPr>
          <w:lang w:val="ru-RU"/>
        </w:rPr>
        <w:t xml:space="preserve">Я повернулась лицом к побелённому камню. В прежней жизни, когда в спальне общежития кто-нибудь задерживался у твоей койки с ненужными расспросами, всегда можно было натянуть одеяло до подбородка и притвориться спящей. От самой себя отвернуться было некуда.</w:t>
      </w:r>
    </w:p>
    <w:p>
      <w:pPr>
        <w:rPr>
          <w:lang w:val="ru-RU"/>
        </w:rPr>
      </w:pPr>
      <w:r>
        <w:rPr>
          <w:lang w:val="ru-RU"/>
        </w:rPr>
        <w:t xml:space="preserve">Полежав немного в тишине, я всё-таки не выдержала:</w:t>
      </w:r>
    </w:p>
    <w:p>
      <w:pPr>
        <w:rPr>
          <w:lang w:val="ru-RU"/>
        </w:rPr>
      </w:pPr>
      <w:r>
        <w:rPr>
          <w:lang w:val="ru-RU"/>
        </w:rPr>
        <w:t xml:space="preserve">— А до того, как наступила темнота, ты хоть что-нибудь помнишь?</w:t>
      </w:r>
    </w:p>
    <w:p>
      <w:pPr>
        <w:rPr>
          <w:lang w:val="ru-RU"/>
        </w:rPr>
      </w:pPr>
      <w:r>
        <w:rPr>
          <w:i/>
          <w:lang w:val="ru-RU"/>
        </w:rPr>
        <w:t xml:space="preserve">Большой город.</w:t>
      </w:r>
    </w:p>
    <w:p>
      <w:pPr>
        <w:rPr>
          <w:lang w:val="ru-RU"/>
        </w:rPr>
      </w:pPr>
      <w:r>
        <w:rPr>
          <w:lang w:val="ru-RU"/>
        </w:rPr>
        <w:t xml:space="preserve">— Как он назывался?</w:t>
      </w:r>
    </w:p>
    <w:p>
      <w:pPr>
        <w:rPr>
          <w:lang w:val="ru-RU"/>
        </w:rPr>
      </w:pPr>
      <w:r>
        <w:rPr>
          <w:i/>
          <w:lang w:val="ru-RU"/>
        </w:rPr>
        <w:t xml:space="preserve">Названия не осталось. Помню только крепостную стену по самому гребню скалы, слияние двух широких рек внизу и белый каменный мост над водой.</w:t>
      </w:r>
    </w:p>
    <w:p>
      <w:pPr>
        <w:rPr>
          <w:lang w:val="ru-RU"/>
        </w:rPr>
      </w:pPr>
      <w:r>
        <w:rPr>
          <w:lang w:val="ru-RU"/>
        </w:rPr>
        <w:t xml:space="preserve">Я машинально перебрала в памяти все губернские листы, которые когда-либо копировала у Хольма: белых мостов по трактам хватало с избытком, но вот крепостей на высоком водоразделе двух рек насчитывалось раз-два и обчёлся.</w:t>
      </w:r>
    </w:p>
    <w:p>
      <w:pPr>
        <w:rPr>
          <w:lang w:val="ru-RU"/>
        </w:rPr>
      </w:pPr>
      <w:r>
        <w:rPr>
          <w:lang w:val="ru-RU"/>
        </w:rPr>
        <w:t xml:space="preserve">— Это где-то в северных землях?</w:t>
      </w:r>
    </w:p>
    <w:p>
      <w:pPr>
        <w:rPr>
          <w:lang w:val="ru-RU"/>
        </w:rPr>
      </w:pPr>
      <w:r>
        <w:rPr>
          <w:i/>
          <w:lang w:val="ru-RU"/>
        </w:rPr>
        <w:t xml:space="preserve">Не пытайся искать его на своих картах.</w:t>
      </w:r>
    </w:p>
    <w:p>
      <w:pPr>
        <w:rPr>
          <w:lang w:val="ru-RU"/>
        </w:rPr>
      </w:pPr>
      <w:r>
        <w:rPr>
          <w:lang w:val="ru-RU"/>
        </w:rPr>
        <w:t xml:space="preserve">— Почему?</w:t>
      </w:r>
    </w:p>
    <w:p>
      <w:pPr>
        <w:rPr>
          <w:lang w:val="ru-RU"/>
        </w:rPr>
      </w:pPr>
      <w:r>
        <w:rPr>
          <w:i/>
          <w:lang w:val="ru-RU"/>
        </w:rPr>
        <w:t xml:space="preserve">Того города давным-давно нет на свете.</w:t>
      </w:r>
    </w:p>
    <w:p>
      <w:pPr>
        <w:rPr>
          <w:lang w:val="ru-RU"/>
        </w:rPr>
      </w:pPr>
      <w:r>
        <w:rPr>
          <w:lang w:val="ru-RU"/>
        </w:rPr>
        <w:t xml:space="preserve">Я выждала несколько секунд, но продолжать она не стала.</w:t>
      </w:r>
    </w:p>
    <w:p>
      <w:pPr>
        <w:rPr>
          <w:lang w:val="ru-RU"/>
        </w:rPr>
      </w:pPr>
      <w:r>
        <w:rPr>
          <w:lang w:val="ru-RU"/>
        </w:rPr>
        <w:t xml:space="preserve">— И долго ты пробыла в той темноте?</w:t>
      </w:r>
    </w:p>
    <w:p>
      <w:pPr>
        <w:rPr>
          <w:lang w:val="ru-RU"/>
        </w:rPr>
      </w:pPr>
      <w:r>
        <w:rPr>
          <w:i/>
          <w:lang w:val="ru-RU"/>
        </w:rPr>
        <w:t xml:space="preserve">Огромную вечность.</w:t>
      </w:r>
    </w:p>
    <w:p>
      <w:pPr>
        <w:rPr>
          <w:lang w:val="ru-RU"/>
        </w:rPr>
      </w:pPr>
      <w:r>
        <w:rPr>
          <w:lang w:val="ru-RU"/>
        </w:rPr>
        <w:t xml:space="preserve">— Сколько именно лет?</w:t>
      </w:r>
    </w:p>
    <w:p>
      <w:pPr>
        <w:rPr>
          <w:lang w:val="ru-RU"/>
        </w:rPr>
      </w:pPr>
      <w:r>
        <w:rPr>
          <w:i/>
          <w:lang w:val="ru-RU"/>
        </w:rPr>
        <w:t xml:space="preserve">Там не по чему было вести счёт — вокруг ничего не менялось и не происходило.</w:t>
      </w:r>
    </w:p>
    <w:p>
      <w:pPr>
        <w:rPr>
          <w:lang w:val="ru-RU"/>
        </w:rPr>
      </w:pPr>
      <w:r>
        <w:rPr>
          <w:lang w:val="ru-RU"/>
        </w:rPr>
        <w:t xml:space="preserve">В полумраке палаты я прислушалась к собственному неровному дыханию, к торопливым шагам Ханны за перегородкой и тонкому звону склянок в соседней комнате.</w:t>
      </w:r>
    </w:p>
    <w:p>
      <w:pPr>
        <w:rPr>
          <w:lang w:val="ru-RU"/>
        </w:rPr>
      </w:pPr>
      <w:r>
        <w:rPr>
          <w:i/>
          <w:lang w:val="ru-RU"/>
        </w:rPr>
        <w:t xml:space="preserve">А здесь, в тебе, ни на миг не бывает тихо. Даже когда за дверью никто не ходит — всё время ровно колотится твоё сердце.</w:t>
      </w:r>
    </w:p>
    <w:p>
      <w:pPr>
        <w:rPr>
          <w:lang w:val="ru-RU"/>
        </w:rPr>
      </w:pPr>
      <w:r>
        <w:rPr>
          <w:lang w:val="ru-RU"/>
        </w:rPr>
        <w:t xml:space="preserve">Я затихла на подушке: глухой мерный пульс и впрямь отдавался прямо в затылке, прижатом к наволочке.</w:t>
      </w:r>
    </w:p>
    <w:p>
      <w:pPr>
        <w:rPr>
          <w:lang w:val="ru-RU"/>
        </w:rPr>
      </w:pPr>
      <w:r>
        <w:rPr>
          <w:i/>
          <w:lang w:val="ru-RU"/>
        </w:rPr>
        <w:t xml:space="preserve">Я ни за что не вернусь обратно в ту пустоту.</w:t>
      </w:r>
    </w:p>
    <w:p>
      <w:pPr>
        <w:rPr>
          <w:lang w:val="ru-RU"/>
        </w:rPr>
      </w:pPr>
      <w:r>
        <w:rPr>
          <w:lang w:val="ru-RU"/>
        </w:rPr>
        <w:t xml:space="preserve">— А я бы всё отдала, чтобы снова оказаться за тем столом в кофейне.</w:t>
      </w:r>
    </w:p>
    <w:p>
      <w:pPr>
        <w:rPr>
          <w:lang w:val="ru-RU"/>
        </w:rPr>
      </w:pPr>
      <w:r>
        <w:rPr>
          <w:lang w:val="ru-RU"/>
        </w:rPr>
        <w:t xml:space="preserve">Она не ответила.</w:t>
      </w:r>
    </w:p>
    <w:p>
      <w:pPr>
        <w:rPr>
          <w:lang w:val="ru-RU"/>
        </w:rPr>
      </w:pPr>
      <w:r>
        <w:rPr>
          <w:lang w:val="ru-RU"/>
        </w:rPr>
        <w:t xml:space="preserve">Я подтянула одеяло выше и долго не могла согреться.</w:t>
      </w:r>
    </w:p>
    <w:p ns2:paraId="53A18CB2" ns2:textId="77777777" w:rsidR="0003529C" w:rsidRPr="001114B8" w:rsidRDefault="00000000">
      <w:pPr>
        <w:spacing w:before="160" w:after="160"/>
        <w:ind w:firstLine="0"/>
        <w:jc w:val="center"/>
        <w:rPr>
          <w:lang w:val="ru-RU"/>
        </w:rPr>
      </w:pPr>
      <w:r w:rsidRPr="001114B8">
        <w:rPr>
          <w:lang w:val="ru-RU"/>
        </w:rPr>
        <w:t xml:space="preserve">* * *</w:t>
      </w:r>
    </w:p>
    <w:p>
      <w:pPr>
        <w:rPr>
          <w:lang w:val="ru-RU"/>
        </w:rPr>
      </w:pPr>
      <w:r>
        <w:rPr>
          <w:lang w:val="ru-RU"/>
        </w:rPr>
        <w:t xml:space="preserve">Вскоре Ханна вернулась с тазом тёплой воды и свежей казённой сорочкой.</w:t>
      </w:r>
    </w:p>
    <w:p>
      <w:pPr>
        <w:rPr>
          <w:lang w:val="ru-RU"/>
        </w:rPr>
      </w:pPr>
      <w:r>
        <w:rPr>
          <w:lang w:val="ru-RU"/>
        </w:rPr>
        <w:t xml:space="preserve">Я покосилась на сложенную ткань: точь-в-точь такой же грубый белёный балахон, какой был сейчас на мне.</w:t>
      </w:r>
    </w:p>
    <w:p>
      <w:pPr>
        <w:rPr>
          <w:lang w:val="ru-RU"/>
        </w:rPr>
      </w:pPr>
      <w:r>
        <w:rPr>
          <w:lang w:val="ru-RU"/>
        </w:rPr>
        <w:t xml:space="preserve">— Давайте переоденемся в сухое, — предложила лекарь. — Эта рубаха на спине вся отсырела от пота, только сперва оботрём лицо и плечи.</w:t>
      </w:r>
    </w:p>
    <w:p>
      <w:pPr>
        <w:rPr>
          <w:lang w:val="ru-RU"/>
        </w:rPr>
      </w:pPr>
      <w:r>
        <w:rPr>
          <w:lang w:val="ru-RU"/>
        </w:rPr>
        <w:t xml:space="preserve">Я приняла из её рук влажную холстину: дотянуть её до щеки и провести по скуле ещё хватило духу, а вот дальше онемевшая кисть бессильно упала на одеяло.</w:t>
      </w:r>
    </w:p>
    <w:p>
      <w:pPr>
        <w:rPr>
          <w:lang w:val="ru-RU"/>
        </w:rPr>
      </w:pPr>
      <w:r>
        <w:rPr>
          <w:lang w:val="ru-RU"/>
        </w:rPr>
        <w:t xml:space="preserve">Пристроив таз на краю тюфяка, Ханна выжидающе посмотрела на меня. Я с натугой приподняла тряпицу во второй раз, но тёплая струйка уже побежала по запястью прямо на наволочку.</w:t>
      </w:r>
    </w:p>
    <w:p>
      <w:pPr>
        <w:rPr>
          <w:lang w:val="ru-RU"/>
        </w:rPr>
      </w:pPr>
      <w:r>
        <w:rPr>
          <w:lang w:val="ru-RU"/>
        </w:rPr>
        <w:t xml:space="preserve">— Давайте я сама?</w:t>
      </w:r>
    </w:p>
    <w:p>
      <w:pPr>
        <w:rPr>
          <w:lang w:val="ru-RU"/>
        </w:rPr>
      </w:pPr>
      <w:r>
        <w:rPr>
          <w:lang w:val="ru-RU"/>
        </w:rPr>
        <w:t xml:space="preserve">Я молча уступила ей полотно.</w:t>
      </w:r>
    </w:p>
    <w:p>
      <w:pPr>
        <w:rPr>
          <w:lang w:val="ru-RU"/>
        </w:rPr>
      </w:pPr>
      <w:r>
        <w:rPr>
          <w:lang w:val="ru-RU"/>
        </w:rPr>
        <w:t xml:space="preserve">Она бережно обтирала мне шею, ключицы и предплечья, а когда влажная ткань заскользила по жёлтым кровоподтёкам от чужих пальцев выше локтя, я демонстративно отвернулась к дверному проёму.</w:t>
      </w:r>
    </w:p>
    <w:p>
      <w:pPr>
        <w:rPr>
          <w:lang w:val="ru-RU"/>
        </w:rPr>
      </w:pPr>
      <w:r>
        <w:rPr>
          <w:lang w:val="ru-RU"/>
        </w:rPr>
        <w:t xml:space="preserve">За порогом никто не задерживался, но хотя створка была приоткрыта всего на ладонь, я всё равно болезненно настораживалась при каждом чужом шаге в коридоре.</w:t>
      </w:r>
    </w:p>
    <w:p>
      <w:pPr>
        <w:rPr>
          <w:lang w:val="ru-RU"/>
        </w:rPr>
      </w:pPr>
      <w:r>
        <w:rPr>
          <w:lang w:val="ru-RU"/>
        </w:rPr>
        <w:t xml:space="preserve">— Прикрыть на время? — перехватила мой взгляд Ханна.</w:t>
      </w:r>
    </w:p>
    <w:p>
      <w:pPr>
        <w:rPr>
          <w:lang w:val="ru-RU"/>
        </w:rPr>
      </w:pPr>
      <w:r>
        <w:rPr>
          <w:lang w:val="ru-RU"/>
        </w:rPr>
        <w:t xml:space="preserve">— Да, пожалуйста.</w:t>
      </w:r>
    </w:p>
    <w:p>
      <w:pPr>
        <w:rPr>
          <w:lang w:val="ru-RU"/>
        </w:rPr>
      </w:pPr>
      <w:r>
        <w:rPr>
          <w:lang w:val="ru-RU"/>
        </w:rPr>
        <w:t xml:space="preserve">Плотно притворив створку, она бережно стащила через голову мою пропотевшую сорочку и завела левую перевязанную руку в чистый рукав. Правую я из последних сил старалась удерживать на весу сама, но под конец Ханна подхватила под локоть и её.</w:t>
      </w:r>
    </w:p>
    <w:p>
      <w:pPr>
        <w:rPr>
          <w:lang w:val="ru-RU"/>
        </w:rPr>
      </w:pPr>
      <w:r>
        <w:rPr>
          <w:lang w:val="ru-RU"/>
        </w:rPr>
        <w:t xml:space="preserve">Ткань легла на спину сухая, без складок. Я опустилась на подушку и перестала следить за дверью.</w:t>
      </w:r>
    </w:p>
    <w:p>
      <w:pPr>
        <w:rPr>
          <w:lang w:val="ru-RU"/>
        </w:rPr>
      </w:pPr>
      <w:r>
        <w:rPr>
          <w:lang w:val="ru-RU"/>
        </w:rPr>
        <w:t xml:space="preserve">Ханна отжала полотно.</w:t>
      </w:r>
    </w:p>
    <w:p>
      <w:pPr>
        <w:rPr>
          <w:lang w:val="ru-RU"/>
        </w:rPr>
      </w:pPr>
      <w:r>
        <w:rPr>
          <w:lang w:val="ru-RU"/>
        </w:rPr>
        <w:t xml:space="preserve">— Голову вымоем уже завтра утром, на сегодня с вас хватит.</w:t>
      </w:r>
    </w:p>
    <w:p>
      <w:pPr>
        <w:rPr>
          <w:lang w:val="ru-RU"/>
        </w:rPr>
      </w:pPr>
      <w:r>
        <w:rPr>
          <w:lang w:val="ru-RU"/>
        </w:rPr>
        <w:t xml:space="preserve">— А пока я валялась без памяти, кто меня обтирал?</w:t>
      </w:r>
    </w:p>
    <w:p>
      <w:pPr>
        <w:rPr>
          <w:lang w:val="ru-RU"/>
        </w:rPr>
      </w:pPr>
      <w:r>
        <w:rPr>
          <w:lang w:val="ru-RU"/>
        </w:rPr>
        <w:t xml:space="preserve">— Я и обтирала — приходилось одной рукой держать вашу голову на весу.</w:t>
      </w:r>
    </w:p>
    <w:p>
      <w:pPr>
        <w:rPr>
          <w:lang w:val="ru-RU"/>
        </w:rPr>
      </w:pPr>
      <w:r>
        <w:rPr>
          <w:lang w:val="ru-RU"/>
        </w:rPr>
        <w:t xml:space="preserve">Я с невольной неловкостью попыталась вообразить, как она в одиночку ворочала моё обмякшее, бесчувственное тело: спутанные пряди над медным тазом, мокрая шея, безвольные руки, которые вечно сползают с края койки.</w:t>
      </w:r>
    </w:p>
    <w:p>
      <w:pPr>
        <w:rPr>
          <w:lang w:val="ru-RU"/>
        </w:rPr>
      </w:pPr>
      <w:r>
        <w:rPr>
          <w:lang w:val="ru-RU"/>
        </w:rPr>
        <w:t xml:space="preserve">— Вся ваша одежда цела и прибрана в стенной шкаф, — заметила Ханна, проследив за моим взглядом. — Чтоб в прачечной ненароком не затерялась.</w:t>
      </w:r>
    </w:p>
    <w:p>
      <w:pPr>
        <w:rPr>
          <w:lang w:val="ru-RU"/>
        </w:rPr>
      </w:pPr>
      <w:r>
        <w:rPr>
          <w:lang w:val="ru-RU"/>
        </w:rPr>
        <w:t xml:space="preserve">Узкая белёная дверца в углу была плотно притворена — от моей кровати до неё насчитывалось от силы четыре шага.</w:t>
      </w:r>
    </w:p>
    <w:p>
      <w:pPr>
        <w:rPr>
          <w:lang w:val="ru-RU"/>
        </w:rPr>
      </w:pPr>
      <w:r>
        <w:rPr>
          <w:lang w:val="ru-RU"/>
        </w:rPr>
        <w:t xml:space="preserve">— И кожаный ремень там же?</w:t>
      </w:r>
    </w:p>
    <w:p>
      <w:pPr>
        <w:rPr>
          <w:lang w:val="ru-RU"/>
        </w:rPr>
      </w:pPr>
      <w:r>
        <w:rPr>
          <w:lang w:val="ru-RU"/>
        </w:rPr>
        <w:t xml:space="preserve">— На средней полке, а сапоги я поставила в нижнее отделение.</w:t>
      </w:r>
    </w:p>
    <w:p>
      <w:pPr>
        <w:rPr>
          <w:lang w:val="ru-RU"/>
        </w:rPr>
      </w:pPr>
      <w:r>
        <w:rPr>
          <w:lang w:val="ru-RU"/>
        </w:rPr>
        <w:t xml:space="preserve">В памяти тут же всплыло, как Элизабет в разгромленной кофейне одним движением отщёлкнула скобу на моём поясе и бросила полевую звезду прямо на залитые вином половицы, прежде чем подхватить меня под колени. Я до мельчайших трещин помнила доски у её каблука, а вот как именно упала сама звезда — вспомнить никак не удавалось.</w:t>
      </w:r>
    </w:p>
    <w:p>
      <w:pPr>
        <w:rPr>
          <w:lang w:val="ru-RU"/>
        </w:rPr>
      </w:pPr>
      <w:r>
        <w:rPr>
          <w:lang w:val="ru-RU"/>
        </w:rPr>
        <w:t xml:space="preserve">— А в железной скобе на ремне ничего не оставалось?</w:t>
      </w:r>
    </w:p>
    <w:p>
      <w:pPr>
        <w:rPr>
          <w:lang w:val="ru-RU"/>
        </w:rPr>
      </w:pPr>
      <w:r>
        <w:rPr>
          <w:lang w:val="ru-RU"/>
        </w:rPr>
        <w:t xml:space="preserve">— Скоба пришла пустой.</w:t>
      </w:r>
    </w:p>
    <w:p>
      <w:pPr>
        <w:rPr>
          <w:lang w:val="ru-RU"/>
        </w:rPr>
      </w:pPr>
      <w:r>
        <w:rPr>
          <w:lang w:val="ru-RU"/>
        </w:rPr>
        <w:t xml:space="preserve">Я развернула к себе правую ладонь: с подушечки большого пальца за двенадцать суток сошёл даже красный след от раскалённого металла.</w:t>
      </w:r>
    </w:p>
    <w:p>
      <w:pPr>
        <w:rPr>
          <w:lang w:val="ru-RU"/>
        </w:rPr>
      </w:pPr>
      <w:r>
        <w:rPr>
          <w:lang w:val="ru-RU"/>
        </w:rPr>
        <w:t xml:space="preserve">Значит, полный сигнал тогда ушёл. И Кайр его принял.</w:t>
      </w:r>
    </w:p>
    <w:p>
      <w:pPr>
        <w:rPr>
          <w:lang w:val="ru-RU"/>
        </w:rPr>
      </w:pPr>
      <w:r>
        <w:rPr>
          <w:lang w:val="ru-RU"/>
        </w:rPr>
        <w:t xml:space="preserve">Я торопливо натянула длинный рукав до самых костяшек:</w:t>
      </w:r>
    </w:p>
    <w:p>
      <w:pPr>
        <w:rPr>
          <w:lang w:val="ru-RU"/>
        </w:rPr>
      </w:pPr>
      <w:r>
        <w:rPr>
          <w:lang w:val="ru-RU"/>
        </w:rPr>
        <w:t xml:space="preserve">— А янтарный камушек на шнурке, что висел у меня на шее?</w:t>
      </w:r>
    </w:p>
    <w:p>
      <w:pPr>
        <w:rPr>
          <w:lang w:val="ru-RU"/>
        </w:rPr>
      </w:pPr>
      <w:r>
        <w:rPr>
          <w:lang w:val="ru-RU"/>
        </w:rPr>
        <w:t xml:space="preserve">— Тот гранёный янтарь на караванном шнурке? Камень раскололся надвое, и острые грани до крови оцарапали вам ключицы, так что я сняла оберег и ссыпала обе половинки в нагрудный карман вашей форменной рубахи.</w:t>
      </w:r>
    </w:p>
    <w:p>
      <w:pPr>
        <w:rPr>
          <w:lang w:val="ru-RU"/>
        </w:rPr>
      </w:pPr>
      <w:r>
        <w:rPr>
          <w:lang w:val="ru-RU"/>
        </w:rPr>
        <w:t xml:space="preserve">— Оба осколка целы?</w:t>
      </w:r>
    </w:p>
    <w:p>
      <w:pPr>
        <w:rPr>
          <w:lang w:val="ru-RU"/>
        </w:rPr>
      </w:pPr>
      <w:r>
        <w:rPr>
          <w:lang w:val="ru-RU"/>
        </w:rPr>
        <w:t xml:space="preserve">— Все два на месте. Достать вам их сейчас?</w:t>
      </w:r>
    </w:p>
    <w:p>
      <w:pPr>
        <w:rPr>
          <w:lang w:val="ru-RU"/>
        </w:rPr>
      </w:pPr>
      <w:r>
        <w:rPr>
          <w:lang w:val="ru-RU"/>
        </w:rPr>
        <w:t xml:space="preserve">Я перевела взгляд на глухую дверцу шкафа и живо вспомнила озябшие на ветру пальцы Агнис у моего затылка: как непослушный узелок долго ускользал из её рук, пока я покорно стояла посреди тротуара, склонив голову.</w:t>
      </w:r>
    </w:p>
    <w:p>
      <w:pPr>
        <w:rPr>
          <w:lang w:val="ru-RU"/>
        </w:rPr>
      </w:pPr>
      <w:r>
        <w:rPr>
          <w:lang w:val="ru-RU"/>
        </w:rPr>
        <w:t xml:space="preserve">— Нет, пусть пока полежат в кармане.</w:t>
      </w:r>
    </w:p>
    <w:p>
      <w:pPr>
        <w:rPr>
          <w:lang w:val="ru-RU"/>
        </w:rPr>
      </w:pPr>
      <w:r>
        <w:rPr>
          <w:lang w:val="ru-RU"/>
        </w:rPr>
        <w:t xml:space="preserve">Ханна оставила дверцу закрытой.</w:t>
      </w:r>
    </w:p>
    <w:p>
      <w:pPr>
        <w:rPr>
          <w:lang w:val="ru-RU"/>
        </w:rPr>
      </w:pPr>
      <w:r>
        <w:rPr>
          <w:lang w:val="ru-RU"/>
        </w:rPr>
        <w:t xml:space="preserve">Ханна подхватила тяжёлый таз, а по моей просьбе снова приоткрыла дверь на ладонь и подпёрла снизу табуретом. Из коридора сразу потянуло свежей каменной прохладой, и стало слышно, как в дальнем конце крыла кто-то вполголоса окликает дежурного лекаря.</w:t>
      </w:r>
    </w:p>
    <w:p>
      <w:pPr>
        <w:rPr>
          <w:lang w:val="ru-RU"/>
        </w:rPr>
      </w:pPr>
      <w:r>
        <w:rPr>
          <w:lang w:val="ru-RU"/>
        </w:rPr>
        <w:t xml:space="preserve">Я лежала и думала, что нужно достать осколки прежде, чем здесь начнут стирать мою одежду. Потом спросить, куда можно отправить письмо. Агнис должна узнать, что я здесь.</w:t>
      </w:r>
    </w:p>
    <w:p>
      <w:pPr>
        <w:rPr>
          <w:lang w:val="ru-RU"/>
        </w:rPr>
      </w:pPr>
      <w:r>
        <w:rPr>
          <w:lang w:val="ru-RU"/>
        </w:rPr>
        <w:t xml:space="preserve">Но прежде нужно было узнать, где это — здесь.</w:t>
      </w:r>
    </w:p>
    <w:p>
      <w:pPr>
        <w:rPr>
          <w:lang w:val="ru-RU"/>
        </w:rPr>
      </w:pPr>
      <w:r>
        <w:rPr>
          <w:lang w:val="ru-RU"/>
        </w:rPr>
        <w:t xml:space="preserve">Левый рукав съехал выше. Я потянула его обратно и увидела под синяком чёрную черту.</w:t>
      </w:r>
    </w:p>
    <w:p>
      <w:pPr>
        <w:rPr>
          <w:lang w:val="ru-RU"/>
        </w:rPr>
      </w:pPr>
      <w:r>
        <w:rPr>
          <w:lang w:val="ru-RU"/>
        </w:rPr>
        <w:t xml:space="preserve">Повернула руку.</w:t>
      </w:r>
    </w:p>
    <w:p>
      <w:pPr>
        <w:rPr>
          <w:lang w:val="ru-RU"/>
        </w:rPr>
      </w:pPr>
      <w:r>
        <w:rPr>
          <w:lang w:val="ru-RU"/>
        </w:rPr>
        <w:t xml:space="preserve">На бледной коже с внутренней стороны запястья чётко темнел силуэт крохотной птицы со сложенным крылом и повёрнутым к ладони хищным клювом — до того мелкий, что отдельные пёрышки я сумела разобрать, лишь поднеся руку к самым глазам.</w:t>
      </w:r>
    </w:p>
    <w:p>
      <w:pPr>
        <w:rPr>
          <w:lang w:val="ru-RU"/>
        </w:rPr>
      </w:pPr>
      <w:r>
        <w:rPr>
          <w:lang w:val="ru-RU"/>
        </w:rPr>
        <w:t xml:space="preserve">Кожа над ней была гладкая.</w:t>
      </w:r>
    </w:p>
    <w:p>
      <w:pPr>
        <w:rPr>
          <w:lang w:val="ru-RU"/>
        </w:rPr>
      </w:pPr>
      <w:r>
        <w:rPr>
          <w:lang w:val="ru-RU"/>
        </w:rPr>
        <w:t xml:space="preserve">Я послюнила палец и провела по крылу. Ничего не смазалось. Потёрла сильнее, потом ногтем. Кожа покраснела, птица осталась.</w:t>
      </w:r>
    </w:p>
    <w:p>
      <w:pPr>
        <w:rPr>
          <w:lang w:val="ru-RU"/>
        </w:rPr>
      </w:pPr>
      <w:r>
        <w:rPr>
          <w:i/>
          <w:lang w:val="ru-RU"/>
        </w:rPr>
        <w:t xml:space="preserve">Не трогай пока.</w:t>
      </w:r>
    </w:p>
    <w:p>
      <w:pPr>
        <w:rPr>
          <w:lang w:val="ru-RU"/>
        </w:rPr>
      </w:pPr>
      <w:r>
        <w:rPr>
          <w:lang w:val="ru-RU"/>
        </w:rPr>
        <w:t xml:space="preserve">— Ты знаешь, что это?</w:t>
      </w:r>
    </w:p>
    <w:p>
      <w:pPr>
        <w:rPr>
          <w:lang w:val="ru-RU"/>
        </w:rPr>
      </w:pPr>
      <w:r>
        <w:rPr>
          <w:i/>
          <w:lang w:val="ru-RU"/>
        </w:rPr>
        <w:t xml:space="preserve">Нет.</w:t>
      </w:r>
    </w:p>
    <w:p>
      <w:pPr>
        <w:rPr>
          <w:lang w:val="ru-RU"/>
        </w:rPr>
      </w:pPr>
      <w:r>
        <w:rPr>
          <w:lang w:val="ru-RU"/>
        </w:rPr>
        <w:t xml:space="preserve">Я попыталась крикнуть Ханну, но сорванный голос едва долетел до порога, и пришлось с усилием дёрнуть за вызывной шнур.</w:t>
      </w:r>
    </w:p>
    <w:p>
      <w:pPr>
        <w:rPr>
          <w:lang w:val="ru-RU"/>
        </w:rPr>
      </w:pPr>
      <w:r>
        <w:rPr>
          <w:lang w:val="ru-RU"/>
        </w:rPr>
        <w:t xml:space="preserve">Она пришла с полосой бинта в руках.</w:t>
      </w:r>
    </w:p>
    <w:p>
      <w:pPr>
        <w:rPr>
          <w:lang w:val="ru-RU"/>
        </w:rPr>
      </w:pPr>
      <w:r>
        <w:rPr>
          <w:lang w:val="ru-RU"/>
        </w:rPr>
        <w:t xml:space="preserve">— Что такое?</w:t>
      </w:r>
    </w:p>
    <w:p>
      <w:pPr>
        <w:rPr>
          <w:lang w:val="ru-RU"/>
        </w:rPr>
      </w:pPr>
      <w:r>
        <w:rPr>
          <w:lang w:val="ru-RU"/>
        </w:rPr>
        <w:t xml:space="preserve">Я молча развернула к ней внутреннюю сторону левого запястья:</w:t>
      </w:r>
    </w:p>
    <w:p>
      <w:pPr>
        <w:rPr>
          <w:lang w:val="ru-RU"/>
        </w:rPr>
      </w:pPr>
      <w:r>
        <w:rPr>
          <w:lang w:val="ru-RU"/>
        </w:rPr>
        <w:t xml:space="preserve">— Кто посмел наколоть мне это на руку?</w:t>
      </w:r>
    </w:p>
    <w:p>
      <w:pPr>
        <w:rPr>
          <w:lang w:val="ru-RU"/>
        </w:rPr>
      </w:pPr>
      <w:r>
        <w:rPr>
          <w:lang w:val="ru-RU"/>
        </w:rPr>
        <w:t xml:space="preserve">Ханна скользнула взглядом по тёмному контуру птицы, затем спокойно встретила мои глаза и отложила скатанный бинт на столик:</w:t>
      </w:r>
    </w:p>
    <w:p>
      <w:pPr>
        <w:rPr>
          <w:lang w:val="ru-RU"/>
        </w:rPr>
      </w:pPr>
      <w:r>
        <w:rPr>
          <w:lang w:val="ru-RU"/>
        </w:rPr>
        <w:t xml:space="preserve">— Это гильдейская контрактная метка.</w:t>
      </w:r>
    </w:p>
    <w:p>
      <w:pPr>
        <w:rPr>
          <w:lang w:val="ru-RU"/>
        </w:rPr>
      </w:pPr>
      <w:r>
        <w:rPr>
          <w:lang w:val="ru-RU"/>
        </w:rPr>
        <w:t xml:space="preserve">— Но я не подписывала с вашей гильдией ни единой бумаги!</w:t>
      </w:r>
    </w:p>
    <w:p>
      <w:pPr>
        <w:rPr>
          <w:lang w:val="ru-RU"/>
        </w:rPr>
      </w:pPr>
      <w:r>
        <w:rPr>
          <w:lang w:val="ru-RU"/>
        </w:rPr>
        <w:t xml:space="preserve">— Когда вас доставили сюда, вы находились без памяти.</w:t>
      </w:r>
    </w:p>
    <w:p>
      <w:pPr>
        <w:rPr>
          <w:lang w:val="ru-RU"/>
        </w:rPr>
      </w:pPr>
      <w:r>
        <w:rPr>
          <w:lang w:val="ru-RU"/>
        </w:rPr>
        <w:t xml:space="preserve">— Тогда по чьему праву мне поставили клеймо?!</w:t>
      </w:r>
    </w:p>
    <w:p>
      <w:pPr>
        <w:rPr>
          <w:lang w:val="ru-RU"/>
        </w:rPr>
      </w:pPr>
      <w:r>
        <w:rPr>
          <w:lang w:val="ru-RU"/>
        </w:rPr>
        <w:t xml:space="preserve">— Меня в такие распоряжения не посвящают. В приёмном листе лазарета значится лишь то, что привязка уже наложена, а само решение принимали наверху, за пределами лечебного крыла.</w:t>
      </w:r>
    </w:p>
    <w:p>
      <w:pPr>
        <w:rPr>
          <w:lang w:val="ru-RU"/>
        </w:rPr>
      </w:pPr>
      <w:r>
        <w:rPr>
          <w:lang w:val="ru-RU"/>
        </w:rPr>
        <w:t xml:space="preserve">Я невидяще уставилась на её чисто вымытые пальцы, спокойно сцепленные в замок на коленях.</w:t>
      </w:r>
    </w:p>
    <w:p>
      <w:pPr>
        <w:rPr>
          <w:lang w:val="ru-RU"/>
        </w:rPr>
      </w:pPr>
      <w:r>
        <w:rPr>
          <w:lang w:val="ru-RU"/>
        </w:rPr>
        <w:t xml:space="preserve">— Немедленно выведите её с кожи.</w:t>
      </w:r>
    </w:p>
    <w:p>
      <w:pPr>
        <w:rPr>
          <w:lang w:val="ru-RU"/>
        </w:rPr>
      </w:pPr>
      <w:r>
        <w:rPr>
          <w:lang w:val="ru-RU"/>
        </w:rPr>
        <w:t xml:space="preserve">— Снять контрактную печать не в моей власти, Сильвия.</w:t>
      </w:r>
    </w:p>
    <w:p>
      <w:pPr>
        <w:rPr>
          <w:lang w:val="ru-RU"/>
        </w:rPr>
      </w:pPr>
      <w:r>
        <w:rPr>
          <w:lang w:val="ru-RU"/>
        </w:rPr>
        <w:t xml:space="preserve">— Вы же целитель!</w:t>
      </w:r>
    </w:p>
    <w:p>
      <w:pPr>
        <w:rPr>
          <w:lang w:val="ru-RU"/>
        </w:rPr>
      </w:pPr>
      <w:r>
        <w:rPr>
          <w:lang w:val="ru-RU"/>
        </w:rPr>
        <w:t xml:space="preserve">Ханна пересела ближе и мягко, но твёрдо придержала моё предплечье на весу:</w:t>
      </w:r>
    </w:p>
    <w:p>
      <w:pPr>
        <w:rPr>
          <w:lang w:val="ru-RU"/>
        </w:rPr>
      </w:pPr>
      <w:r>
        <w:rPr>
          <w:lang w:val="ru-RU"/>
        </w:rPr>
        <w:t xml:space="preserve">— Наружная кожа здесь совершенно ни при чём. На моей памяти один новичок в отчаянии выхватил нож и вырезал клеймо с собственного запястья до самых сухожилий — мы потом полгода сращивали ему искалеченную кисть, а чёрная птица проступила прямо поверх молодого рубца.</w:t>
      </w:r>
    </w:p>
    <w:p>
      <w:pPr>
        <w:rPr>
          <w:lang w:val="ru-RU"/>
        </w:rPr>
      </w:pPr>
      <w:r>
        <w:rPr>
          <w:lang w:val="ru-RU"/>
        </w:rPr>
        <w:t xml:space="preserve">Я судорожно накрыла чужую метку правой ладонью.</w:t>
      </w:r>
    </w:p>
    <w:p>
      <w:pPr>
        <w:rPr>
          <w:lang w:val="ru-RU"/>
        </w:rPr>
      </w:pPr>
      <w:r>
        <w:rPr>
          <w:lang w:val="ru-RU"/>
        </w:rPr>
        <w:t xml:space="preserve">— Но я ведь даже в глаза не видела этого проклятого контракта! Я понятия не имею, под чем меня подписали.</w:t>
      </w:r>
    </w:p>
    <w:p>
      <w:pPr>
        <w:rPr>
          <w:lang w:val="ru-RU"/>
        </w:rPr>
      </w:pPr>
      <w:r>
        <w:rPr>
          <w:lang w:val="ru-RU"/>
        </w:rPr>
        <w:t xml:space="preserve">Ханна не разжимала пальцев под моим локтем:</w:t>
      </w:r>
    </w:p>
    <w:p>
      <w:pPr>
        <w:rPr>
          <w:lang w:val="ru-RU"/>
        </w:rPr>
      </w:pPr>
      <w:r>
        <w:rPr>
          <w:lang w:val="ru-RU"/>
        </w:rPr>
        <w:t xml:space="preserve">— Базовые запреты едины для всех: возбраняется причинять прямой вред людям гильдии и покидать границы своего допуска. На сегодня ваш предел — это лазаретное крыло: наша палата и общий коридор до торцевых дверей. Остальные статьи вашего договора мне неизвестны.</w:t>
      </w:r>
    </w:p>
    <w:p>
      <w:pPr>
        <w:rPr>
          <w:lang w:val="ru-RU"/>
        </w:rPr>
      </w:pPr>
      <w:r>
        <w:rPr>
          <w:lang w:val="ru-RU"/>
        </w:rPr>
        <w:t xml:space="preserve">— А что случится, если я просто перешагну порог крыла?</w:t>
      </w:r>
    </w:p>
    <w:p>
      <w:pPr>
        <w:rPr>
          <w:lang w:val="ru-RU"/>
        </w:rPr>
      </w:pPr>
      <w:r>
        <w:rPr>
          <w:lang w:val="ru-RU"/>
        </w:rPr>
        <w:t xml:space="preserve">— Даже не пытайтесь проверять. Печать бьёт напрямую по душевному ядру: мгновенно сбивается сердечный ритм и перекрывает дыхание. Если вдруг почувствуете первый спазм — замирайте на месте и немедленно отказывайтесь от задуманного шага, только тогда хватка отпустит.</w:t>
      </w:r>
    </w:p>
    <w:p>
      <w:pPr>
        <w:rPr>
          <w:lang w:val="ru-RU"/>
        </w:rPr>
      </w:pPr>
      <w:r>
        <w:rPr>
          <w:lang w:val="ru-RU"/>
        </w:rPr>
        <w:t xml:space="preserve">— И вам уже доводилось откачивать после такого?</w:t>
      </w:r>
    </w:p>
    <w:p>
      <w:pPr>
        <w:rPr>
          <w:lang w:val="ru-RU"/>
        </w:rPr>
      </w:pPr>
      <w:r>
        <w:rPr>
          <w:lang w:val="ru-RU"/>
        </w:rPr>
        <w:t xml:space="preserve">— Только тех, кто вовремя одумался и отступил. Остальных до наших коек живыми не доносили.</w:t>
      </w:r>
    </w:p>
    <w:p>
      <w:pPr>
        <w:rPr>
          <w:lang w:val="ru-RU"/>
        </w:rPr>
      </w:pPr>
      <w:r>
        <w:rPr>
          <w:lang w:val="ru-RU"/>
        </w:rPr>
        <w:t xml:space="preserve">В коридоре мимо приоткрытой щели пронесли жестяной поднос — мелькнул серый обшлаг санитарного халата, и проход снова опустел.</w:t>
      </w:r>
    </w:p>
    <w:p>
      <w:pPr>
        <w:rPr>
          <w:lang w:val="ru-RU"/>
        </w:rPr>
      </w:pPr>
      <w:r>
        <w:rPr>
          <w:lang w:val="ru-RU"/>
        </w:rPr>
        <w:t xml:space="preserve">— Выходит, тут у каждого на руке сидит такой поводырь?</w:t>
      </w:r>
    </w:p>
    <w:p>
      <w:pPr>
        <w:rPr>
          <w:lang w:val="ru-RU"/>
        </w:rPr>
      </w:pPr>
      <w:r>
        <w:rPr>
          <w:lang w:val="ru-RU"/>
        </w:rPr>
        <w:t xml:space="preserve">Вместо ответа Ханна молча отогнула левый манжет. На её запястье проступил точно такой же птичий профиль, только совсем бледный, пепельно-серый. Я невольно подалась ближе: изгиб узкой шеи повторял мою метку линия в линию.</w:t>
      </w:r>
    </w:p>
    <w:p>
      <w:pPr>
        <w:rPr>
          <w:lang w:val="ru-RU"/>
        </w:rPr>
      </w:pPr>
      <w:r>
        <w:rPr>
          <w:lang w:val="ru-RU"/>
        </w:rPr>
        <w:t xml:space="preserve">— Отчего же ваша совсем светлая?</w:t>
      </w:r>
    </w:p>
    <w:p>
      <w:pPr>
        <w:rPr>
          <w:lang w:val="ru-RU"/>
        </w:rPr>
      </w:pPr>
      <w:r>
        <w:rPr>
          <w:lang w:val="ru-RU"/>
        </w:rPr>
        <w:t xml:space="preserve">— За годы службы я ни разу не переступала запрета. Контур наливается чернотой только тогда, когда печать входит в силу.</w:t>
      </w:r>
    </w:p>
    <w:p>
      <w:pPr>
        <w:rPr>
          <w:lang w:val="ru-RU"/>
        </w:rPr>
      </w:pPr>
      <w:r>
        <w:rPr>
          <w:lang w:val="ru-RU"/>
        </w:rPr>
        <w:t xml:space="preserve">Сиделка потянулась было застегнуть пуговицу на обшлаге, но я ухватила её за край ткани:</w:t>
      </w:r>
    </w:p>
    <w:p>
      <w:pPr>
        <w:rPr>
          <w:lang w:val="ru-RU"/>
        </w:rPr>
      </w:pPr>
      <w:r>
        <w:rPr>
          <w:lang w:val="ru-RU"/>
        </w:rPr>
        <w:t xml:space="preserve">— Постойте, но вы-то ведь после дежурства выходите отсюда на улицу!</w:t>
      </w:r>
    </w:p>
    <w:p>
      <w:pPr>
        <w:rPr>
          <w:lang w:val="ru-RU"/>
        </w:rPr>
      </w:pPr>
      <w:r>
        <w:rPr>
          <w:lang w:val="ru-RU"/>
        </w:rPr>
        <w:t xml:space="preserve">— Мой круг допуска шире вашего: мне открыты внутренний двор, аптекарские склады, жилой корпус…</w:t>
      </w:r>
    </w:p>
    <w:p>
      <w:pPr>
        <w:rPr>
          <w:lang w:val="ru-RU"/>
        </w:rPr>
      </w:pPr>
      <w:r>
        <w:rPr>
          <w:lang w:val="ru-RU"/>
        </w:rPr>
        <w:t xml:space="preserve">— А совсем уйти из гильдии вы можете?</w:t>
      </w:r>
    </w:p>
    <w:p>
      <w:pPr>
        <w:rPr>
          <w:lang w:val="ru-RU"/>
        </w:rPr>
      </w:pPr>
      <w:r>
        <w:rPr>
          <w:lang w:val="ru-RU"/>
        </w:rPr>
        <w:t xml:space="preserve">— Нет.</w:t>
      </w:r>
    </w:p>
    <w:p>
      <w:pPr>
        <w:rPr>
          <w:lang w:val="ru-RU"/>
        </w:rPr>
      </w:pPr>
      <w:r>
        <w:rPr>
          <w:lang w:val="ru-RU"/>
        </w:rPr>
        <w:t xml:space="preserve">Мои пальцы сами собой разжались. Ханна аккуратно одёрнула рукав и подобрала со столика скатанный бинт.</w:t>
      </w:r>
    </w:p>
    <w:p>
      <w:pPr>
        <w:rPr>
          <w:lang w:val="ru-RU"/>
        </w:rPr>
      </w:pPr>
      <w:r>
        <w:rPr>
          <w:lang w:val="ru-RU"/>
        </w:rPr>
        <w:t xml:space="preserve">В коридоре заговорили. Кто-то спрашивал, куда поставить чистое бельё. Ему объясняли долго: не в тот шкаф, не на ту полку. Я слушала их и смотрела на открытую дверь.</w:t>
      </w:r>
    </w:p>
    <w:p>
      <w:pPr>
        <w:rPr>
          <w:lang w:val="ru-RU"/>
        </w:rPr>
      </w:pPr>
      <w:r>
        <w:rPr>
          <w:lang w:val="ru-RU"/>
        </w:rPr>
        <w:t xml:space="preserve">У филиала тоже спрашивали разрешение выйти. Ночью Бёрге записывал имя, ругался, если возвращались поздно. Можно было спорить с ним, можно было получить взыскание. Дверь всё равно открывалась.</w:t>
      </w:r>
    </w:p>
    <w:p>
      <w:pPr>
        <w:rPr>
          <w:lang w:val="ru-RU"/>
        </w:rPr>
      </w:pPr>
      <w:r>
        <w:rPr>
          <w:lang w:val="ru-RU"/>
        </w:rPr>
        <w:t xml:space="preserve">— Значит, когда у меня срастётся бок, домой меня всё равно не выпустят?</w:t>
      </w:r>
    </w:p>
    <w:p>
      <w:pPr>
        <w:rPr>
          <w:lang w:val="ru-RU"/>
        </w:rPr>
      </w:pPr>
      <w:r>
        <w:rPr>
          <w:lang w:val="ru-RU"/>
        </w:rPr>
        <w:t xml:space="preserve">Ханна молчала, глядя мне в лицо.</w:t>
      </w:r>
    </w:p>
    <w:p>
      <w:pPr>
        <w:rPr>
          <w:lang w:val="ru-RU"/>
        </w:rPr>
      </w:pPr>
      <w:r>
        <w:rPr>
          <w:lang w:val="ru-RU"/>
        </w:rPr>
        <w:t xml:space="preserve">И я сама договорила за неё вслух:</w:t>
      </w:r>
    </w:p>
    <w:p>
      <w:pPr>
        <w:rPr>
          <w:lang w:val="ru-RU"/>
        </w:rPr>
      </w:pPr>
      <w:r>
        <w:rPr>
          <w:lang w:val="ru-RU"/>
        </w:rPr>
        <w:t xml:space="preserve">— Ни за что не выпустят.</w:t>
      </w:r>
    </w:p>
    <w:p>
      <w:pPr>
        <w:rPr>
          <w:lang w:val="ru-RU"/>
        </w:rPr>
      </w:pPr>
      <w:r>
        <w:rPr>
          <w:lang w:val="ru-RU"/>
        </w:rPr>
        <w:t xml:space="preserve">Она не отвела глаз.</w:t>
      </w:r>
    </w:p>
    <w:p>
      <w:pPr>
        <w:rPr>
          <w:lang w:val="ru-RU"/>
        </w:rPr>
      </w:pPr>
      <w:r>
        <w:rPr>
          <w:lang w:val="ru-RU"/>
        </w:rPr>
        <w:t xml:space="preserve">Я повернулась на правый бок. Подтянула ноги ближе, упёрлась правым локтем. Ханна подалась ко мне.</w:t>
      </w:r>
    </w:p>
    <w:p>
      <w:pPr>
        <w:rPr>
          <w:lang w:val="ru-RU"/>
        </w:rPr>
      </w:pPr>
      <w:r>
        <w:rPr>
          <w:lang w:val="ru-RU"/>
        </w:rPr>
        <w:t xml:space="preserve">— Что вы хотите?</w:t>
      </w:r>
    </w:p>
    <w:p>
      <w:pPr>
        <w:rPr>
          <w:lang w:val="ru-RU"/>
        </w:rPr>
      </w:pPr>
      <w:r>
        <w:rPr>
          <w:lang w:val="ru-RU"/>
        </w:rPr>
        <w:t xml:space="preserve">— Сесть.</w:t>
      </w:r>
    </w:p>
    <w:p>
      <w:pPr>
        <w:rPr>
          <w:lang w:val="ru-RU"/>
        </w:rPr>
      </w:pPr>
      <w:r>
        <w:rPr>
          <w:lang w:val="ru-RU"/>
        </w:rPr>
        <w:t xml:space="preserve">Подхватив меня под лопатки, она помогла развернуть корпус к краю койки. Босые ступни коснулись ледяных каменных плит, и выяснилось, что если не скручивать поясницу, тупую ломоту под рёбрами вполне можно терпеть.</w:t>
      </w:r>
    </w:p>
    <w:p>
      <w:pPr>
        <w:rPr>
          <w:lang w:val="ru-RU"/>
        </w:rPr>
      </w:pPr>
      <w:r>
        <w:rPr>
          <w:lang w:val="ru-RU"/>
        </w:rPr>
        <w:t xml:space="preserve">Ханна держала меня за плечо. Сидеть оказалось возможно.</w:t>
      </w:r>
    </w:p>
    <w:p>
      <w:pPr>
        <w:rPr>
          <w:lang w:val="ru-RU"/>
        </w:rPr>
      </w:pPr>
      <w:r>
        <w:rPr>
          <w:lang w:val="ru-RU"/>
        </w:rPr>
        <w:t xml:space="preserve">Дверь была прямо передо мной. За ней коридор, потом конец крыла. Я дойду до него и пойду дальше. Я не знала, где выход наружу, но там должны быть люди. Кто-нибудь покажет. Пусть меня остановят у двери, пусть позовут того, кто ставил эту вещь. Здесь, на кровати, они будут отвечать мне до вечера, а потом уйдут спать.</w:t>
      </w:r>
    </w:p>
    <w:p>
      <w:pPr>
        <w:rPr>
          <w:lang w:val="ru-RU"/>
        </w:rPr>
      </w:pPr>
      <w:r>
        <w:rPr>
          <w:lang w:val="ru-RU"/>
        </w:rPr>
        <w:t xml:space="preserve">Я наклонилась вперёд, чтобы встать.</w:t>
      </w:r>
    </w:p>
    <w:p>
      <w:pPr>
        <w:rPr>
          <w:lang w:val="ru-RU"/>
        </w:rPr>
      </w:pPr>
      <w:r>
        <w:rPr>
          <w:lang w:val="ru-RU"/>
        </w:rPr>
        <w:t xml:space="preserve">Внутри грудной клетки словно оборвалась тугая струна.</w:t>
      </w:r>
    </w:p>
    <w:p>
      <w:pPr>
        <w:rPr>
          <w:lang w:val="ru-RU"/>
        </w:rPr>
      </w:pPr>
      <w:r>
        <w:rPr>
          <w:lang w:val="ru-RU"/>
        </w:rPr>
        <w:t xml:space="preserve">Я ведь даже не успела перенести тяжесть тела на подошвы! Сердце глухо бухнуло в рёбра, провалилось в пустоту и вдруг забилось короткими, захлёбывающимися толчками. Я судорожно разинула рот, но воздух застрял где-то у гортани.</w:t>
      </w:r>
    </w:p>
    <w:p>
      <w:pPr>
        <w:rPr>
          <w:lang w:val="ru-RU"/>
        </w:rPr>
      </w:pPr>
      <w:r>
        <w:rPr>
          <w:lang w:val="ru-RU"/>
        </w:rPr>
        <w:t xml:space="preserve">Ханна что-то резко крикнула мне в самое ухо — слов за звоном в висках я не разобрала. Левая рука мёртвой хваткой вцепилась в её халат, а правая беспомощно соскользнула с края тюфяка.</w:t>
      </w:r>
    </w:p>
    <w:p>
      <w:pPr>
        <w:rPr>
          <w:lang w:val="ru-RU"/>
        </w:rPr>
      </w:pPr>
      <w:r>
        <w:rPr>
          <w:lang w:val="ru-RU"/>
        </w:rPr>
        <w:t xml:space="preserve">В следующее мгновение мы обе оказались на каменном полу: сиделка вовремя подставила собственное колено мне под лопатки, не позволив приложиться затылком о плиты. Глядя на её склонившееся лицо снизу вверх, я пыталась хотя бы пальцем ткнуть себе в грудину, но онемевшая рука не слушалась.</w:t>
      </w:r>
    </w:p>
    <w:p>
      <w:pPr>
        <w:rPr>
          <w:lang w:val="ru-RU"/>
        </w:rPr>
      </w:pPr>
      <w:r>
        <w:rPr>
          <w:lang w:val="ru-RU"/>
        </w:rPr>
        <w:t xml:space="preserve">— Не рвитесь вставать! Сильвия, выбросьте из головы дверь — мы никуда отсюда не идём!</w:t>
      </w:r>
    </w:p>
    <w:p>
      <w:pPr>
        <w:rPr>
          <w:lang w:val="ru-RU"/>
        </w:rPr>
      </w:pPr>
      <w:r>
        <w:rPr>
          <w:lang w:val="ru-RU"/>
        </w:rPr>
        <w:t xml:space="preserve">Да я уже и сама никуда не рвалась — лишь бы кто-нибудь разжал эти железные клещи вокруг сердца.</w:t>
      </w:r>
    </w:p>
    <w:p>
      <w:pPr>
        <w:rPr>
          <w:lang w:val="ru-RU"/>
        </w:rPr>
      </w:pPr>
      <w:r>
        <w:rPr>
          <w:lang w:val="ru-RU"/>
        </w:rPr>
        <w:t xml:space="preserve">И тут воздух наконец со свистом провалился в лёгкие. Заходясь надрывным кашлем, я принялась жадно, взахлёб глотать прохладную сырость палаты, до ужаса боясь, что следующий вдох снова станет последним, а Ханна крепко прижимала меня к своему плечу, пока судорожная дрожь не пошла на убыль.</w:t>
      </w:r>
    </w:p>
    <w:p>
      <w:pPr>
        <w:rPr>
          <w:lang w:val="ru-RU"/>
        </w:rPr>
      </w:pPr>
      <w:r>
        <w:rPr>
          <w:lang w:val="ru-RU"/>
        </w:rPr>
        <w:t xml:space="preserve">— Сердце… прихватило, — одними губами выговорила я.</w:t>
      </w:r>
    </w:p>
    <w:p>
      <w:pPr>
        <w:rPr>
          <w:lang w:val="ru-RU"/>
        </w:rPr>
      </w:pPr>
      <w:r>
        <w:rPr>
          <w:lang w:val="ru-RU"/>
        </w:rPr>
        <w:t xml:space="preserve">Она плотно приложила раскрытую ладонь мне под ключицу, и сквозь рубаху прокатилась короткая прохладная волна.</w:t>
      </w:r>
    </w:p>
    <w:p>
      <w:pPr>
        <w:rPr>
          <w:lang w:val="ru-RU"/>
        </w:rPr>
      </w:pPr>
      <w:r>
        <w:rPr>
          <w:lang w:val="ru-RU"/>
        </w:rPr>
        <w:t xml:space="preserve">— Уже выравнивается. Посидим пока прямо здесь, на полу, — не торопитесь.</w:t>
      </w:r>
    </w:p>
    <w:p>
      <w:pPr>
        <w:rPr>
          <w:lang w:val="ru-RU"/>
        </w:rPr>
      </w:pPr>
      <w:r>
        <w:rPr>
          <w:lang w:val="ru-RU"/>
        </w:rPr>
        <w:t xml:space="preserve">Я опустила глаза на левую руку: птица на запястье налилась густой, смоляной чернотой, а сама кость под ней ныла так, будто её сжали в тисках.</w:t>
      </w:r>
    </w:p>
    <w:p>
      <w:pPr>
        <w:rPr>
          <w:lang w:val="ru-RU"/>
        </w:rPr>
      </w:pPr>
      <w:r>
        <w:rPr>
          <w:lang w:val="ru-RU"/>
        </w:rPr>
        <w:t xml:space="preserve">— Но я же даже до порога не дошла… Я ведь только подумала встать!</w:t>
      </w:r>
    </w:p>
    <w:p>
      <w:pPr>
        <w:rPr>
          <w:lang w:val="ru-RU"/>
        </w:rPr>
      </w:pPr>
      <w:r>
        <w:rPr>
          <w:lang w:val="ru-RU"/>
        </w:rPr>
        <w:t xml:space="preserve">— Вы вознамерились выйти за пределы крыла?</w:t>
      </w:r>
    </w:p>
    <w:p>
      <w:pPr>
        <w:rPr>
          <w:lang w:val="ru-RU"/>
        </w:rPr>
      </w:pPr>
      <w:r>
        <w:rPr>
          <w:lang w:val="ru-RU"/>
        </w:rPr>
        <w:t xml:space="preserve">Я покосилась на подпёртую табуретом створку и слабо кивнула.</w:t>
      </w:r>
    </w:p>
    <w:p>
      <w:pPr>
        <w:rPr>
          <w:lang w:val="ru-RU"/>
        </w:rPr>
      </w:pPr>
      <w:r>
        <w:rPr>
          <w:lang w:val="ru-RU"/>
        </w:rPr>
        <w:t xml:space="preserve">— Для печати достаточно самого намерения. Она бьёт раньше, чем человек успевает сделать первый шаг к запретной двери.</w:t>
      </w:r>
    </w:p>
    <w:p>
      <w:pPr>
        <w:rPr>
          <w:lang w:val="ru-RU"/>
        </w:rPr>
      </w:pPr>
      <w:r>
        <w:rPr>
          <w:lang w:val="ru-RU"/>
        </w:rPr>
        <w:t xml:space="preserve">Я прижала левую руку к животу. Хотела убрать ноги от двери, но Ханна ещё держала меня, и я боялась пошевелиться.</w:t>
      </w:r>
    </w:p>
    <w:p>
      <w:pPr>
        <w:rPr>
          <w:lang w:val="ru-RU"/>
        </w:rPr>
      </w:pPr>
      <w:r>
        <w:rPr>
          <w:lang w:val="ru-RU"/>
        </w:rPr>
        <w:t xml:space="preserve">Уйти мне всё равно хотелось. Я представила, как поднимусь, дойду до конца коридора и открою дверь. Ждала. Сердце билось ровно.</w:t>
      </w:r>
    </w:p>
    <w:p>
      <w:pPr>
        <w:rPr>
          <w:lang w:val="ru-RU"/>
        </w:rPr>
      </w:pPr>
      <w:r>
        <w:rPr>
          <w:lang w:val="ru-RU"/>
        </w:rPr>
        <w:t xml:space="preserve">Ханна помогла переложить затёкшую ногу. Прикосновение заставило меня вздрогнуть.</w:t>
      </w:r>
    </w:p>
    <w:p>
      <w:pPr>
        <w:rPr>
          <w:lang w:val="ru-RU"/>
        </w:rPr>
      </w:pPr>
      <w:r>
        <w:rPr>
          <w:lang w:val="ru-RU"/>
        </w:rPr>
        <w:t xml:space="preserve">— В груди ещё болит?</w:t>
      </w:r>
    </w:p>
    <w:p>
      <w:pPr>
        <w:rPr>
          <w:lang w:val="ru-RU"/>
        </w:rPr>
      </w:pPr>
      <w:r>
        <w:rPr>
          <w:lang w:val="ru-RU"/>
        </w:rPr>
        <w:t xml:space="preserve">Я покачала головой.</w:t>
      </w:r>
    </w:p>
    <w:p>
      <w:pPr>
        <w:rPr>
          <w:lang w:val="ru-RU"/>
        </w:rPr>
      </w:pPr>
      <w:r>
        <w:rPr>
          <w:i/>
          <w:lang w:val="ru-RU"/>
        </w:rPr>
        <w:t xml:space="preserve">Стало быть, дело не в самой двери, — задумчиво произнесла та, что таилась внутри.</w:t>
      </w:r>
    </w:p>
    <w:p>
      <w:pPr>
        <w:rPr>
          <w:lang w:val="ru-RU"/>
        </w:rPr>
      </w:pPr>
      <w:r>
        <w:rPr>
          <w:lang w:val="ru-RU"/>
        </w:rPr>
        <w:t xml:space="preserve">Я не ответила ей.</w:t>
      </w:r>
    </w:p>
    <w:p>
      <w:pPr>
        <w:rPr>
          <w:lang w:val="ru-RU"/>
        </w:rPr>
      </w:pPr>
      <w:r>
        <w:rPr>
          <w:lang w:val="ru-RU"/>
        </w:rPr>
        <w:t xml:space="preserve">Ханна вполголоса кликнула подмогу из коридора. На пороге тут же выросла коренастая санитарка с короткими волосами, молча подхватила меня под правую подмышку, и вдвоём они бережно водрузили моё обмякшее тело обратно на тюфяк. Пока Ханна заново проверяла, не разошёлся ли шов на боку, её напарница вернула табурет к дверному косяку, а я послушно вытянула онемевшие ноги под одеялом, не смея сделать ни одного лишнего движения.</w:t>
      </w:r>
    </w:p>
    <w:p>
      <w:pPr>
        <w:rPr>
          <w:lang w:val="ru-RU"/>
        </w:rPr>
      </w:pPr>
      <w:r>
        <w:rPr>
          <w:lang w:val="ru-RU"/>
        </w:rPr>
        <w:t xml:space="preserve">Когда они закончили, я очень осторожно согнула колено.</w:t>
      </w:r>
    </w:p>
    <w:p>
      <w:pPr>
        <w:rPr>
          <w:lang w:val="ru-RU"/>
        </w:rPr>
      </w:pPr>
      <w:r>
        <w:rPr>
          <w:lang w:val="ru-RU"/>
        </w:rPr>
        <w:t xml:space="preserve">Ничего.</w:t>
      </w:r>
    </w:p>
    <w:p>
      <w:pPr>
        <w:rPr>
          <w:lang w:val="ru-RU"/>
        </w:rPr>
      </w:pPr>
      <w:r>
        <w:rPr>
          <w:lang w:val="ru-RU"/>
        </w:rPr>
        <w:t xml:space="preserve">Разогнула.</w:t>
      </w:r>
    </w:p>
    <w:p>
      <w:pPr>
        <w:rPr>
          <w:lang w:val="ru-RU"/>
        </w:rPr>
      </w:pPr>
      <w:r>
        <w:rPr>
          <w:lang w:val="ru-RU"/>
        </w:rPr>
        <w:t xml:space="preserve">Птица на запястье медленно бледнела. Я смотрела на неё, пока снова не стали различимы отдельные перья.</w:t>
      </w:r>
    </w:p>
    <w:p ns2:paraId="53A18CB2" ns2:textId="77777777" w:rsidR="0003529C" w:rsidRPr="001114B8" w:rsidRDefault="00000000">
      <w:pPr>
        <w:spacing w:before="160" w:after="160"/>
        <w:ind w:firstLine="0"/>
        <w:jc w:val="center"/>
        <w:rPr>
          <w:lang w:val="ru-RU"/>
        </w:rPr>
      </w:pPr>
      <w:r w:rsidRPr="001114B8">
        <w:rPr>
          <w:lang w:val="ru-RU"/>
        </w:rPr>
        <w:t xml:space="preserve">* * *</w:t>
      </w:r>
    </w:p>
    <w:p>
      <w:pPr>
        <w:rPr>
          <w:lang w:val="ru-RU"/>
        </w:rPr>
      </w:pPr>
      <w:r>
        <w:rPr>
          <w:lang w:val="ru-RU"/>
        </w:rPr>
        <w:t xml:space="preserve">Бульон был солёный и пах мясом.</w:t>
      </w:r>
    </w:p>
    <w:p>
      <w:pPr>
        <w:rPr>
          <w:lang w:val="ru-RU"/>
        </w:rPr>
      </w:pPr>
      <w:r>
        <w:rPr>
          <w:lang w:val="ru-RU"/>
        </w:rPr>
        <w:t xml:space="preserve">Ханна принесла навар в небольшой фаянсовой кружке с удобным ушком. Я обхватила её обеими ладонями, устроив локти на сложенной вдвое подушке, которую сиделка заботливо подмостила мне на живот. Так пить оказалось куда сподручнее: после первого горячего глотка пришлось перевести дух, зато после второго желудок благодарно попросил ещё.</w:t>
      </w:r>
    </w:p>
    <w:p>
      <w:pPr>
        <w:rPr>
          <w:lang w:val="ru-RU"/>
        </w:rPr>
      </w:pPr>
      <w:r>
        <w:rPr>
          <w:lang w:val="ru-RU"/>
        </w:rPr>
        <w:t xml:space="preserve">За дверью в коридоре тем временем пересменивался караул: звякала связка ключей, дежурные вполголоса перечисляли номера палат и напоминали друг другу про вечернюю перевязку в четвёртой. Ханна сверилась с плоским часовым браслетом на запястье и внесла пометку в свою дощечку.</w:t>
      </w:r>
    </w:p>
    <w:p>
      <w:pPr>
        <w:rPr>
          <w:lang w:val="ru-RU"/>
        </w:rPr>
      </w:pPr>
      <w:r>
        <w:rPr>
          <w:lang w:val="ru-RU"/>
        </w:rPr>
        <w:t xml:space="preserve">— Снаружи уже стемнело? — спросила я.</w:t>
      </w:r>
    </w:p>
    <w:p>
      <w:pPr>
        <w:rPr>
          <w:lang w:val="ru-RU"/>
        </w:rPr>
      </w:pPr>
      <w:r>
        <w:rPr>
          <w:lang w:val="ru-RU"/>
        </w:rPr>
        <w:t xml:space="preserve">— Да, восьмой час вечера. Моё дневное дежурство подошло к концу.</w:t>
      </w:r>
    </w:p>
    <w:p>
      <w:pPr>
        <w:rPr>
          <w:lang w:val="ru-RU"/>
        </w:rPr>
      </w:pPr>
      <w:r>
        <w:rPr>
          <w:lang w:val="ru-RU"/>
        </w:rPr>
        <w:t xml:space="preserve">Я подняла глаза к побелённому своду: матовый световой шар под потолком горел всё так же ровно и безжизненно.</w:t>
      </w:r>
    </w:p>
    <w:p>
      <w:pPr>
        <w:rPr>
          <w:lang w:val="ru-RU"/>
        </w:rPr>
      </w:pPr>
      <w:r>
        <w:rPr>
          <w:lang w:val="ru-RU"/>
        </w:rPr>
        <w:t xml:space="preserve">— Его хоть на ночь пригасят?</w:t>
      </w:r>
    </w:p>
    <w:p>
      <w:pPr>
        <w:rPr>
          <w:lang w:val="ru-RU"/>
        </w:rPr>
      </w:pPr>
      <w:r>
        <w:rPr>
          <w:lang w:val="ru-RU"/>
        </w:rPr>
        <w:t xml:space="preserve">— В лазарете свет держат круглосуточно. Если режет глаза — попросите у Клары тёмную повязку на лоб, она сегодня остаётся на ночном обходе. Дагоберт тоже дежурит в корпусе, я сейчас занесу ему вашу карточку.</w:t>
      </w:r>
    </w:p>
    <w:p>
      <w:pPr>
        <w:rPr>
          <w:lang w:val="ru-RU"/>
        </w:rPr>
      </w:pPr>
      <w:r>
        <w:rPr>
          <w:lang w:val="ru-RU"/>
        </w:rPr>
        <w:t xml:space="preserve">От мысли, что Ханна вот-вот уйдёт и оставит меня с незнакомой сменщицей, я принялась хлебать тёплый бульон вдвое быстрее, и фаянсовая чашка опустела в одно мгновение.</w:t>
      </w:r>
    </w:p>
    <w:p>
      <w:pPr>
        <w:rPr>
          <w:lang w:val="ru-RU"/>
        </w:rPr>
      </w:pPr>
      <w:r>
        <w:rPr>
          <w:lang w:val="ru-RU"/>
        </w:rPr>
        <w:t xml:space="preserve">— Добавки не полагается?</w:t>
      </w:r>
    </w:p>
    <w:p>
      <w:pPr>
        <w:rPr>
          <w:lang w:val="ru-RU"/>
        </w:rPr>
      </w:pPr>
      <w:r>
        <w:rPr>
          <w:lang w:val="ru-RU"/>
        </w:rPr>
        <w:t xml:space="preserve">— С непривычки лучше не нагружать желудок. Если за час дурнота не вернётся — Клара нальёт вам ещё полкружки.</w:t>
      </w:r>
    </w:p>
    <w:p>
      <w:pPr>
        <w:rPr>
          <w:lang w:val="ru-RU"/>
        </w:rPr>
      </w:pPr>
      <w:r>
        <w:rPr>
          <w:lang w:val="ru-RU"/>
        </w:rPr>
        <w:t xml:space="preserve">Я с сожалением вернула ей пустую посудину:</w:t>
      </w:r>
    </w:p>
    <w:p>
      <w:pPr>
        <w:rPr>
          <w:lang w:val="ru-RU"/>
        </w:rPr>
      </w:pPr>
      <w:r>
        <w:rPr>
          <w:lang w:val="ru-RU"/>
        </w:rPr>
        <w:t xml:space="preserve">— И во сколько мне обойдётся здешнее лечение?</w:t>
      </w:r>
    </w:p>
    <w:p>
      <w:pPr>
        <w:rPr>
          <w:lang w:val="ru-RU"/>
        </w:rPr>
      </w:pPr>
      <w:r>
        <w:rPr>
          <w:lang w:val="ru-RU"/>
        </w:rPr>
        <w:t xml:space="preserve">Ханна принялась споласкивать фаянс над тазом.</w:t>
      </w:r>
    </w:p>
    <w:p>
      <w:pPr>
        <w:rPr>
          <w:lang w:val="ru-RU"/>
        </w:rPr>
      </w:pPr>
      <w:r>
        <w:rPr>
          <w:lang w:val="ru-RU"/>
        </w:rPr>
        <w:t xml:space="preserve">— Лазаретное крыло находится на полном казённом содержании гильдии.</w:t>
      </w:r>
    </w:p>
    <w:p>
      <w:pPr>
        <w:rPr>
          <w:lang w:val="ru-RU"/>
        </w:rPr>
      </w:pPr>
      <w:r>
        <w:rPr>
          <w:lang w:val="ru-RU"/>
        </w:rPr>
        <w:t xml:space="preserve">— Это пока я лежу. А какой счёт мне выставят при выписке?</w:t>
      </w:r>
    </w:p>
    <w:p>
      <w:pPr>
        <w:rPr>
          <w:lang w:val="ru-RU"/>
        </w:rPr>
      </w:pPr>
      <w:r>
        <w:rPr>
          <w:lang w:val="ru-RU"/>
        </w:rPr>
        <w:t xml:space="preserve">Она перекрыла тонкую струйку воды из кувшина:</w:t>
      </w:r>
    </w:p>
    <w:p>
      <w:pPr>
        <w:rPr>
          <w:lang w:val="ru-RU"/>
        </w:rPr>
      </w:pPr>
      <w:r>
        <w:rPr>
          <w:lang w:val="ru-RU"/>
        </w:rPr>
        <w:t xml:space="preserve">— Монетой здесь долги не гасят, Сильвия. Когда встанете на ноги — отработаете лечение по службе, все расценки вам зачитают вместе с основным контрактом.</w:t>
      </w:r>
    </w:p>
    <w:p>
      <w:pPr>
        <w:rPr>
          <w:lang w:val="ru-RU"/>
        </w:rPr>
      </w:pPr>
      <w:r>
        <w:rPr>
          <w:lang w:val="ru-RU"/>
        </w:rPr>
        <w:t xml:space="preserve">— Но я могу расплатиться деньгами! Займу нужную сумму дома и стану пересылать вам по частям каждый месяц.</w:t>
      </w:r>
    </w:p>
    <w:p>
      <w:pPr>
        <w:rPr>
          <w:lang w:val="ru-RU"/>
        </w:rPr>
      </w:pPr>
      <w:r>
        <w:rPr>
          <w:lang w:val="ru-RU"/>
        </w:rPr>
        <w:t xml:space="preserve">Хотя за душой у меня не было ни гроша: все мои сбережения сводились к трём медным монетам за осмотр лабазов Бренна в расчётной ведомости Арклайта, до которой отсюда было невесть сколько вёрст.</w:t>
      </w:r>
    </w:p>
    <w:p>
      <w:pPr>
        <w:rPr>
          <w:lang w:val="ru-RU"/>
        </w:rPr>
      </w:pPr>
      <w:r>
        <w:rPr>
          <w:lang w:val="ru-RU"/>
        </w:rPr>
        <w:t xml:space="preserve">— Такие вопросы решают не с лекарями, — мягко отрезала Ханна.</w:t>
      </w:r>
    </w:p>
    <w:p>
      <w:pPr>
        <w:rPr>
          <w:lang w:val="ru-RU"/>
        </w:rPr>
      </w:pPr>
      <w:r>
        <w:rPr>
          <w:lang w:val="ru-RU"/>
        </w:rPr>
        <w:t xml:space="preserve">— Да с кем же тогда решать?! Вы мне с самого утра твердите, что придут и разъяснят, — так пусть хоть один человек явится и скажет прямо!</w:t>
      </w:r>
    </w:p>
    <w:p>
      <w:pPr>
        <w:rPr>
          <w:lang w:val="ru-RU"/>
        </w:rPr>
      </w:pPr>
      <w:r>
        <w:rPr>
          <w:lang w:val="ru-RU"/>
        </w:rPr>
        <w:t xml:space="preserve">— Я уже дважды посылала запрос в канцелярию. Ответ один: распорядитель спустится к вам только после личного осмотра мастера Дагоберта.</w:t>
      </w:r>
    </w:p>
    <w:p>
      <w:pPr>
        <w:rPr>
          <w:lang w:val="ru-RU"/>
        </w:rPr>
      </w:pPr>
      <w:r>
        <w:rPr>
          <w:lang w:val="ru-RU"/>
        </w:rPr>
        <w:t xml:space="preserve">Она опустила кружку на столик, однако, заметив на донышке невылитую воду, снова подхватила посудину и с глухим плеском выплеснула остаток в таз.</w:t>
      </w:r>
    </w:p>
    <w:p>
      <w:pPr>
        <w:rPr>
          <w:lang w:val="ru-RU"/>
        </w:rPr>
      </w:pPr>
      <w:r>
        <w:rPr>
          <w:lang w:val="ru-RU"/>
        </w:rPr>
        <w:t xml:space="preserve">— Ни в какие подробности меня больше не посвящают.</w:t>
      </w:r>
    </w:p>
    <w:p>
      <w:pPr>
        <w:rPr>
          <w:lang w:val="ru-RU"/>
        </w:rPr>
      </w:pPr>
      <w:r>
        <w:rPr>
          <w:lang w:val="ru-RU"/>
        </w:rPr>
        <w:t xml:space="preserve">— Зато больничный долг капает с каждым днём.</w:t>
      </w:r>
    </w:p>
    <w:p>
      <w:pPr>
        <w:rPr>
          <w:lang w:val="ru-RU"/>
        </w:rPr>
      </w:pPr>
      <w:r>
        <w:rPr>
          <w:lang w:val="ru-RU"/>
        </w:rPr>
        <w:t xml:space="preserve">Насухо вытерев чашку полотенцем, Ханна поставила её на край столика ушком в мою сторону:</w:t>
      </w:r>
    </w:p>
    <w:p>
      <w:pPr>
        <w:rPr>
          <w:lang w:val="ru-RU"/>
        </w:rPr>
      </w:pPr>
      <w:r>
        <w:rPr>
          <w:lang w:val="ru-RU"/>
        </w:rPr>
        <w:t xml:space="preserve">— Что бы там ни насчитали в канцелярии, без вечернего отвара я вас сегодня не оставлю.</w:t>
      </w:r>
    </w:p>
    <w:p>
      <w:pPr>
        <w:rPr>
          <w:lang w:val="ru-RU"/>
        </w:rPr>
      </w:pPr>
      <w:r>
        <w:rPr>
          <w:lang w:val="ru-RU"/>
        </w:rPr>
        <w:t xml:space="preserve">Я угрюмо уставилась на белую глазурь. В домашней лавке Элизабет любой покупатель мог сперва прицениться к товару, попросить отвесить половину меры или вовсе развернуться у прилавка и уйти восвояси.</w:t>
      </w:r>
    </w:p>
    <w:p>
      <w:pPr>
        <w:rPr>
          <w:lang w:val="ru-RU"/>
        </w:rPr>
      </w:pPr>
      <w:r>
        <w:rPr>
          <w:lang w:val="ru-RU"/>
        </w:rPr>
        <w:t xml:space="preserve">— Моя мать тоже находится здесь, в штабе?</w:t>
      </w:r>
    </w:p>
    <w:p>
      <w:pPr>
        <w:rPr>
          <w:lang w:val="ru-RU"/>
        </w:rPr>
      </w:pPr>
      <w:r>
        <w:rPr>
          <w:lang w:val="ru-RU"/>
        </w:rPr>
        <w:t xml:space="preserve">Ханна уже поправляла на плече ремень кожаной сумки, но при этих словах медленно обернулась:</w:t>
      </w:r>
    </w:p>
    <w:p>
      <w:pPr>
        <w:rPr>
          <w:lang w:val="ru-RU"/>
        </w:rPr>
      </w:pPr>
      <w:r>
        <w:rPr>
          <w:lang w:val="ru-RU"/>
        </w:rPr>
        <w:t xml:space="preserve">— Госпожа Элизабет? Да, она в корпусе.</w:t>
      </w:r>
    </w:p>
    <w:p>
      <w:pPr>
        <w:rPr>
          <w:lang w:val="ru-RU"/>
        </w:rPr>
      </w:pPr>
      <w:r>
        <w:rPr>
          <w:lang w:val="ru-RU"/>
        </w:rPr>
        <w:t xml:space="preserve">— Это она наняла вас выхаживать меня?</w:t>
      </w:r>
    </w:p>
    <w:p>
      <w:pPr>
        <w:rPr>
          <w:lang w:val="ru-RU"/>
        </w:rPr>
      </w:pPr>
      <w:r>
        <w:rPr>
          <w:lang w:val="ru-RU"/>
        </w:rPr>
        <w:t xml:space="preserve">— Я служу в гильдии «Феникс», а кто именно заключал соглашение наверху — мне неведомо.</w:t>
      </w:r>
    </w:p>
    <w:p>
      <w:pPr>
        <w:rPr>
          <w:lang w:val="ru-RU"/>
        </w:rPr>
      </w:pPr>
      <w:r>
        <w:rPr>
          <w:lang w:val="ru-RU"/>
        </w:rPr>
        <w:t xml:space="preserve">— И она за все двенадцать дней хоть раз заглянула ко мне в палату?</w:t>
      </w:r>
    </w:p>
    <w:p>
      <w:pPr>
        <w:rPr>
          <w:lang w:val="ru-RU"/>
        </w:rPr>
      </w:pPr>
      <w:r>
        <w:rPr>
          <w:lang w:val="ru-RU"/>
        </w:rPr>
        <w:t xml:space="preserve">— Наведывалась дважды. Расспрашивала меня о вашем состоянии.</w:t>
      </w:r>
    </w:p>
    <w:p>
      <w:pPr>
        <w:rPr>
          <w:lang w:val="ru-RU"/>
        </w:rPr>
      </w:pPr>
      <w:r>
        <w:rPr>
          <w:lang w:val="ru-RU"/>
        </w:rPr>
        <w:t xml:space="preserve">Я медленно перевела взгляд на пустой табурет у края постели:</w:t>
      </w:r>
    </w:p>
    <w:p>
      <w:pPr>
        <w:rPr>
          <w:lang w:val="ru-RU"/>
        </w:rPr>
      </w:pPr>
      <w:r>
        <w:rPr>
          <w:lang w:val="ru-RU"/>
        </w:rPr>
        <w:t xml:space="preserve">— Сидела вон там, у изголовья?</w:t>
      </w:r>
    </w:p>
    <w:p>
      <w:pPr>
        <w:rPr>
          <w:lang w:val="ru-RU"/>
        </w:rPr>
      </w:pPr>
      <w:r>
        <w:rPr>
          <w:lang w:val="ru-RU"/>
        </w:rPr>
        <w:t xml:space="preserve">— Нет, дальше порога не проходила.</w:t>
      </w:r>
    </w:p>
    <w:p>
      <w:pPr>
        <w:rPr>
          <w:lang w:val="ru-RU"/>
        </w:rPr>
      </w:pPr>
      <w:r>
        <w:rPr>
          <w:lang w:val="ru-RU"/>
        </w:rPr>
        <w:t xml:space="preserve">— Оба раза постояла в дверях и ушла?</w:t>
      </w:r>
    </w:p>
    <w:p>
      <w:pPr>
        <w:rPr>
          <w:lang w:val="ru-RU"/>
        </w:rPr>
      </w:pPr>
      <w:r>
        <w:rPr>
          <w:lang w:val="ru-RU"/>
        </w:rPr>
        <w:t xml:space="preserve">— И в первый приход, и во второй.</w:t>
      </w:r>
    </w:p>
    <w:p>
      <w:pPr>
        <w:rPr>
          <w:lang w:val="ru-RU"/>
        </w:rPr>
      </w:pPr>
      <w:r>
        <w:rPr>
          <w:lang w:val="ru-RU"/>
        </w:rPr>
        <w:t xml:space="preserve">Круглый табурет с влажным ободком от недавнего таза так и стоял в полушаге от моей подушки. Я до рези в глазах представила, как Элизабет замирает на пороге палаты, положив знакомую узкую ладонь без перчатки на дверной косяк, как к ней на цыпочках подходит Ханна и они вполголоса переговариваются в трёх шагах от моего беспамятного тела.</w:t>
      </w:r>
    </w:p>
    <w:p>
      <w:pPr>
        <w:rPr>
          <w:lang w:val="ru-RU"/>
        </w:rPr>
      </w:pPr>
      <w:r>
        <w:rPr>
          <w:lang w:val="ru-RU"/>
        </w:rPr>
        <w:t xml:space="preserve">— Она оставила для меня хоть строчку?</w:t>
      </w:r>
    </w:p>
    <w:p>
      <w:pPr>
        <w:rPr>
          <w:lang w:val="ru-RU"/>
        </w:rPr>
      </w:pPr>
      <w:r>
        <w:rPr>
          <w:lang w:val="ru-RU"/>
        </w:rPr>
        <w:t xml:space="preserve">— Ничего не передавала.</w:t>
      </w:r>
    </w:p>
    <w:p>
      <w:pPr>
        <w:rPr>
          <w:lang w:val="ru-RU"/>
        </w:rPr>
      </w:pPr>
      <w:r>
        <w:rPr>
          <w:lang w:val="ru-RU"/>
        </w:rPr>
        <w:t xml:space="preserve">Минувшей зимой, когда я после ледяного ливня на учебной съёмке слегла дома с жестокой ангиной, мама две ночи кряду не гасила масляную лампу в смежной горнице. Помню, как я просыпалась в жару от каждого шороха и сквозь полудрём слушала, как она за тонкой перегородкой мерно перебирает сухие коренья и переливает склянки. Стоило звуку на минуту оборваться, как я тут же хрипло звала её по имени — она немедленно откликалась из-за стены, и тихий перестук стекла начинался сызнова.</w:t>
      </w:r>
    </w:p>
    <w:p>
      <w:pPr>
        <w:rPr>
          <w:lang w:val="ru-RU"/>
        </w:rPr>
      </w:pPr>
      <w:r>
        <w:rPr>
          <w:lang w:val="ru-RU"/>
        </w:rPr>
        <w:t xml:space="preserve">Наутро мама тогда сказала, что нарочно не притворяла створку в прихожую, чтобы я сквозь сон слышала её шаги.</w:t>
      </w:r>
    </w:p>
    <w:p>
      <w:pPr>
        <w:rPr>
          <w:lang w:val="ru-RU"/>
        </w:rPr>
      </w:pPr>
      <w:r>
        <w:rPr>
          <w:lang w:val="ru-RU"/>
        </w:rPr>
        <w:t xml:space="preserve">Тогда мне и в страшном сне не могло присниться, что когда-нибудь она дважды постоит у косяка моей больничной двери и уйдёт прочь, даже не подойдя к постели.</w:t>
      </w:r>
    </w:p>
    <w:p>
      <w:pPr>
        <w:rPr>
          <w:lang w:val="ru-RU"/>
        </w:rPr>
      </w:pPr>
      <w:r>
        <w:rPr>
          <w:lang w:val="ru-RU"/>
        </w:rPr>
        <w:t xml:space="preserve">— Если явится снова — передайте ей, чтобы больше ко мне не ходила.</w:t>
      </w:r>
    </w:p>
    <w:p>
      <w:pPr>
        <w:rPr>
          <w:lang w:val="ru-RU"/>
        </w:rPr>
      </w:pPr>
      <w:r>
        <w:rPr>
          <w:lang w:val="ru-RU"/>
        </w:rPr>
        <w:t xml:space="preserve">Ханна замерла с перекинутым через плечо ремнём сумки:</w:t>
      </w:r>
    </w:p>
    <w:p>
      <w:pPr>
        <w:rPr>
          <w:lang w:val="ru-RU"/>
        </w:rPr>
      </w:pPr>
      <w:r>
        <w:rPr>
          <w:lang w:val="ru-RU"/>
        </w:rPr>
        <w:t xml:space="preserve">— Но Элизабет специально просила предупредить вас, что заглянет завтра с утра.</w:t>
      </w:r>
    </w:p>
    <w:p>
      <w:pPr>
        <w:rPr>
          <w:lang w:val="ru-RU"/>
        </w:rPr>
      </w:pPr>
      <w:r>
        <w:rPr>
          <w:lang w:val="ru-RU"/>
        </w:rPr>
        <w:t xml:space="preserve">— Так прямо с порога и передайте: видеть её не желаю.</w:t>
      </w:r>
    </w:p>
    <w:p>
      <w:pPr>
        <w:rPr>
          <w:lang w:val="ru-RU"/>
        </w:rPr>
      </w:pPr>
      <w:r>
        <w:rPr>
          <w:lang w:val="ru-RU"/>
        </w:rPr>
        <w:t xml:space="preserve">— Хорошо, Сильвия. Я передам ваши слова.</w:t>
      </w:r>
    </w:p>
    <w:p>
      <w:pPr>
        <w:rPr>
          <w:lang w:val="ru-RU"/>
        </w:rPr>
      </w:pPr>
      <w:r>
        <w:rPr>
          <w:lang w:val="ru-RU"/>
        </w:rPr>
        <w:t xml:space="preserve">Она взяла сумку, обошла кровать. Проверила, лежит ли шнур рядом с моей рукой. Я поймала себя на том, что жду: сейчас поправит одеяло и останется ещё на минуту.</w:t>
      </w:r>
    </w:p>
    <w:p>
      <w:pPr>
        <w:rPr>
          <w:lang w:val="ru-RU"/>
        </w:rPr>
      </w:pPr>
      <w:r>
        <w:rPr>
          <w:lang w:val="ru-RU"/>
        </w:rPr>
        <w:t xml:space="preserve">— До утра, Сильвия.</w:t>
      </w:r>
    </w:p>
    <w:p>
      <w:pPr>
        <w:rPr>
          <w:lang w:val="ru-RU"/>
        </w:rPr>
      </w:pPr>
      <w:r>
        <w:rPr>
          <w:lang w:val="ru-RU"/>
        </w:rPr>
        <w:t xml:space="preserve">— Спокойной ночи.</w:t>
      </w:r>
    </w:p>
    <w:p>
      <w:pPr>
        <w:rPr>
          <w:lang w:val="ru-RU"/>
        </w:rPr>
      </w:pPr>
      <w:r>
        <w:rPr>
          <w:lang w:val="ru-RU"/>
        </w:rPr>
        <w:t xml:space="preserve">Ханна вышла. Я слушала её шаги, пока могла отличить их от остальных.</w:t>
      </w:r>
    </w:p>
    <w:p ns2:paraId="53A18CB2" ns2:textId="77777777" w:rsidR="0003529C" w:rsidRPr="001114B8" w:rsidRDefault="00000000">
      <w:pPr>
        <w:spacing w:before="160" w:after="160"/>
        <w:ind w:firstLine="0"/>
        <w:jc w:val="center"/>
        <w:rPr>
          <w:lang w:val="ru-RU"/>
        </w:rPr>
      </w:pPr>
      <w:r w:rsidRPr="001114B8">
        <w:rPr>
          <w:lang w:val="ru-RU"/>
        </w:rPr>
        <w:t xml:space="preserve">* * *</w:t>
      </w:r>
    </w:p>
    <w:p>
      <w:pPr>
        <w:rPr>
          <w:lang w:val="ru-RU"/>
        </w:rPr>
      </w:pPr>
      <w:r>
        <w:rPr>
          <w:lang w:val="ru-RU"/>
        </w:rPr>
        <w:t xml:space="preserve">Ночная сиделка переступила порог как раз в ту минуту, когда я пыталась пристроить левую руку под одеялом на весу, чтобы грубая шерсть не тёрла воспалённое клеймо.</w:t>
      </w:r>
    </w:p>
    <w:p>
      <w:pPr>
        <w:rPr>
          <w:lang w:val="ru-RU"/>
        </w:rPr>
      </w:pPr>
      <w:r>
        <w:rPr>
          <w:lang w:val="ru-RU"/>
        </w:rPr>
        <w:t xml:space="preserve">— Саднит запястье? — с ходу поняла она.</w:t>
      </w:r>
    </w:p>
    <w:p>
      <w:pPr>
        <w:rPr>
          <w:lang w:val="ru-RU"/>
        </w:rPr>
      </w:pPr>
      <w:r>
        <w:rPr>
          <w:lang w:val="ru-RU"/>
        </w:rPr>
        <w:t xml:space="preserve">Я молча кивнула.</w:t>
      </w:r>
    </w:p>
    <w:p>
      <w:pPr>
        <w:rPr>
          <w:lang w:val="ru-RU"/>
        </w:rPr>
      </w:pPr>
      <w:r>
        <w:rPr>
          <w:lang w:val="ru-RU"/>
        </w:rPr>
        <w:t xml:space="preserve">Достав из стопки чистую льняную салфетку, женщина бережно подмостила её мне под предплечье и отвернула край рукава так, чтобы чёрная птица оставалась на открытом воздухе.</w:t>
      </w:r>
    </w:p>
    <w:p>
      <w:pPr>
        <w:rPr>
          <w:lang w:val="ru-RU"/>
        </w:rPr>
      </w:pPr>
      <w:r>
        <w:rPr>
          <w:lang w:val="ru-RU"/>
        </w:rPr>
        <w:t xml:space="preserve">— Это ведь мы с Ханной вас сегодня с пола поднимали. Меня Кларой зовут. Сейчас сменю воду в кувшине и буду дежурить через коридор, в комнате напротив.</w:t>
      </w:r>
    </w:p>
    <w:p>
      <w:pPr>
        <w:rPr>
          <w:lang w:val="ru-RU"/>
        </w:rPr>
      </w:pPr>
      <w:r>
        <w:rPr>
          <w:lang w:val="ru-RU"/>
        </w:rPr>
        <w:t xml:space="preserve">По низкому, чуть хрипловатому голосу я сразу узнала дневную помощницу. Она была заметно старше Ханны — круглолицая, коренастая, с коротко, по-мальчишески остриженными седеющими висками. Заметив торчащую из собственного обшлага белую нитку, она прямо у столика выпростала из лацкана булавку с вдетой иглой, в два быстрых стежка прихватила распоровшийся подгиб и снова приколола иголку к вороту халата.</w:t>
      </w:r>
    </w:p>
    <w:p>
      <w:pPr>
        <w:rPr>
          <w:lang w:val="ru-RU"/>
        </w:rPr>
      </w:pPr>
      <w:r>
        <w:rPr>
          <w:lang w:val="ru-RU"/>
        </w:rPr>
        <w:t xml:space="preserve">— Вечно за дверные скобы цепляюсь, — посетовала она. — Всё гадала, успею ли до вечернего обхода подшить. Дома у меня в корзинке ещё три таких халата дожидаются свободной минуты, да, видать, до морковкина заговенья пролежат.</w:t>
      </w:r>
    </w:p>
    <w:p>
      <w:pPr>
        <w:rPr>
          <w:lang w:val="ru-RU"/>
        </w:rPr>
      </w:pPr>
      <w:r>
        <w:rPr>
          <w:lang w:val="ru-RU"/>
        </w:rPr>
        <w:t xml:space="preserve">Я молча следила за тем, как она отставляет тяжёлый кувшин вглубь столешницы, а лёгкую фаянсовую чашку придвигает под самую мою ладонь — точь-в-точь как делала днём Ханна.</w:t>
      </w:r>
    </w:p>
    <w:p>
      <w:pPr>
        <w:rPr>
          <w:lang w:val="ru-RU"/>
        </w:rPr>
      </w:pPr>
      <w:r>
        <w:rPr>
          <w:lang w:val="ru-RU"/>
        </w:rPr>
        <w:t xml:space="preserve">— Если снова подступит тошнота — сразу зовите. Медный таз стоит справа под койкой, но сами вниз с кровати не наклоняйтесь.</w:t>
      </w:r>
    </w:p>
    <w:p>
      <w:pPr>
        <w:rPr>
          <w:lang w:val="ru-RU"/>
        </w:rPr>
      </w:pPr>
      <w:r>
        <w:rPr>
          <w:lang w:val="ru-RU"/>
        </w:rPr>
        <w:t xml:space="preserve">В коридоре стукнуло. Потом ещё раз, с паузой. Кто-то шёл медленно, задерживаясь после каждого второго шага.</w:t>
      </w:r>
    </w:p>
    <w:p>
      <w:pPr>
        <w:rPr>
          <w:lang w:val="ru-RU"/>
        </w:rPr>
      </w:pPr>
      <w:r>
        <w:rPr>
          <w:lang w:val="ru-RU"/>
        </w:rPr>
        <w:t xml:space="preserve">Клара прислушалась, но к двери не пошла.</w:t>
      </w:r>
    </w:p>
    <w:p>
      <w:pPr>
        <w:rPr>
          <w:lang w:val="ru-RU"/>
        </w:rPr>
      </w:pPr>
      <w:r>
        <w:rPr>
          <w:lang w:val="ru-RU"/>
        </w:rPr>
        <w:t xml:space="preserve">— Юст опять вышел. Вот ведь…</w:t>
      </w:r>
    </w:p>
    <w:p>
      <w:pPr>
        <w:rPr>
          <w:lang w:val="ru-RU"/>
        </w:rPr>
      </w:pPr>
      <w:r>
        <w:rPr>
          <w:lang w:val="ru-RU"/>
        </w:rPr>
        <w:t xml:space="preserve">Она водрузила чистый таз на край столика. Тяжёлые, с запинкой шаги в коридоре стихли как раз напротив нашей приоткрытой створки, так что теперь до меня доносилось лишь чьё-то сиплое, натужное дыхание. Сиделка невозмутимо расправила складку полотна под моим запястьем, а я затаила дыхание, вслушиваясь в тишину за порогом.</w:t>
      </w:r>
    </w:p>
    <w:p>
      <w:pPr>
        <w:rPr>
          <w:lang w:val="ru-RU"/>
        </w:rPr>
      </w:pPr>
      <w:r>
        <w:rPr>
          <w:lang w:val="ru-RU"/>
        </w:rPr>
        <w:t xml:space="preserve">Два шага. Остановка. Ещё два.</w:t>
      </w:r>
    </w:p>
    <w:p>
      <w:pPr>
        <w:rPr>
          <w:lang w:val="ru-RU"/>
        </w:rPr>
      </w:pPr>
      <w:r>
        <w:rPr>
          <w:lang w:val="ru-RU"/>
        </w:rPr>
        <w:t xml:space="preserve">— В этом подземелье вообще ни одного окна нет? — не выдержала я.</w:t>
      </w:r>
    </w:p>
    <w:p>
      <w:pPr>
        <w:rPr>
          <w:lang w:val="ru-RU"/>
        </w:rPr>
      </w:pPr>
      <w:r>
        <w:rPr>
          <w:lang w:val="ru-RU"/>
        </w:rPr>
        <w:t xml:space="preserve">— В лазаретном ярусе — ни единого. Над нашими сводами тянутся аптекарские склады, а уж поверх них — внутренний двор. Вот окрепнете маленько, выберетесь на солнышко — там куда вольготнее.</w:t>
      </w:r>
    </w:p>
    <w:p>
      <w:pPr>
        <w:rPr>
          <w:lang w:val="ru-RU"/>
        </w:rPr>
      </w:pPr>
      <w:r>
        <w:rPr>
          <w:lang w:val="ru-RU"/>
        </w:rPr>
        <w:t xml:space="preserve">— А что лежит за вашей крепостной стеной?</w:t>
      </w:r>
    </w:p>
    <w:p>
      <w:pPr>
        <w:rPr>
          <w:lang w:val="ru-RU"/>
        </w:rPr>
      </w:pPr>
      <w:r>
        <w:rPr>
          <w:lang w:val="ru-RU"/>
        </w:rPr>
        <w:t xml:space="preserve">— Сейчас вам за ворота всё едино ходу нет, так что давайте-ка сперва научимся до порога коридора без обмороков доходить.</w:t>
      </w:r>
    </w:p>
    <w:p>
      <w:pPr>
        <w:rPr>
          <w:lang w:val="ru-RU"/>
        </w:rPr>
      </w:pPr>
      <w:r>
        <w:rPr>
          <w:lang w:val="ru-RU"/>
        </w:rPr>
        <w:t xml:space="preserve">Я отвернулась. Клара посмотрела на маленькую кружку и спросила, не тошнило ли после бульона.</w:t>
      </w:r>
    </w:p>
    <w:p>
      <w:pPr>
        <w:rPr>
          <w:lang w:val="ru-RU"/>
        </w:rPr>
      </w:pPr>
      <w:r>
        <w:rPr>
          <w:lang w:val="ru-RU"/>
        </w:rPr>
        <w:t xml:space="preserve">— Нет.</w:t>
      </w:r>
    </w:p>
    <w:p>
      <w:pPr>
        <w:rPr>
          <w:lang w:val="ru-RU"/>
        </w:rPr>
      </w:pPr>
      <w:r>
        <w:rPr>
          <w:lang w:val="ru-RU"/>
        </w:rPr>
        <w:t xml:space="preserve">— Тогда ещё принесу. По чуть-чуть, как Ханна велела.</w:t>
      </w:r>
    </w:p>
    <w:p>
      <w:pPr>
        <w:rPr>
          <w:lang w:val="ru-RU"/>
        </w:rPr>
      </w:pPr>
      <w:r>
        <w:rPr>
          <w:lang w:val="ru-RU"/>
        </w:rPr>
        <w:t xml:space="preserve">Она уже взялась за таз, когда я спросила:</w:t>
      </w:r>
    </w:p>
    <w:p>
      <w:pPr>
        <w:rPr>
          <w:lang w:val="ru-RU"/>
        </w:rPr>
      </w:pPr>
      <w:r>
        <w:rPr>
          <w:lang w:val="ru-RU"/>
        </w:rPr>
        <w:t xml:space="preserve">— А сам мастер Дагоберт сегодня заглянет ко мне?</w:t>
      </w:r>
    </w:p>
    <w:p>
      <w:pPr>
        <w:rPr>
          <w:lang w:val="ru-RU"/>
        </w:rPr>
      </w:pPr>
      <w:r>
        <w:rPr>
          <w:lang w:val="ru-RU"/>
        </w:rPr>
        <w:t xml:space="preserve">— Коли сочтёт нужным — спустится. Он ваши дневные листы просмотрит и с Ханной потолкует, хотя по-хорошему старику бы сейчас хоть пару часов вздремнуть.</w:t>
      </w:r>
    </w:p>
    <w:p>
      <w:pPr>
        <w:rPr>
          <w:lang w:val="ru-RU"/>
        </w:rPr>
      </w:pPr>
      <w:r>
        <w:rPr>
          <w:lang w:val="ru-RU"/>
        </w:rPr>
        <w:t xml:space="preserve">— Это ведь он вытаскивал меня в первые дни?</w:t>
      </w:r>
    </w:p>
    <w:p>
      <w:pPr>
        <w:rPr>
          <w:lang w:val="ru-RU"/>
        </w:rPr>
      </w:pPr>
      <w:r>
        <w:rPr>
          <w:lang w:val="ru-RU"/>
        </w:rPr>
        <w:t xml:space="preserve">Дежурная вернула таз обратно на край столика:</w:t>
      </w:r>
    </w:p>
    <w:p>
      <w:pPr>
        <w:rPr>
          <w:lang w:val="ru-RU"/>
        </w:rPr>
      </w:pPr>
      <w:r>
        <w:rPr>
          <w:lang w:val="ru-RU"/>
        </w:rPr>
        <w:t xml:space="preserve">— Первые сутки от вашего изголовья вообще ни на шаг не отходил — вручную края разрыва на живом теле удерживал. Когда наконец отпустило, я ему сама одеревеневшие пальцы по одному разгибала, так судорогой свело.</w:t>
      </w:r>
    </w:p>
    <w:p>
      <w:pPr>
        <w:rPr>
          <w:lang w:val="ru-RU"/>
        </w:rPr>
      </w:pPr>
      <w:r>
        <w:rPr>
          <w:lang w:val="ru-RU"/>
        </w:rPr>
        <w:t xml:space="preserve">Я невольно опустила взгляд на её собственные широкие ладони: подушечка указательного пальца была густо исколота иглой.</w:t>
      </w:r>
    </w:p>
    <w:p>
      <w:pPr>
        <w:rPr>
          <w:lang w:val="ru-RU"/>
        </w:rPr>
      </w:pPr>
      <w:r>
        <w:rPr>
          <w:lang w:val="ru-RU"/>
        </w:rPr>
        <w:t xml:space="preserve">— Уж могли бы хоть весточку вперёд себя прислать, — беззлобно попеняла Клара. — Когда тяжёлого раненого несут на носилках от главных ворот, мы пока по лестницам топот слышим — успеваем и стол застелить, и инструмент разложить. А тут свалились как снег на голову прямо посреди палаты…</w:t>
      </w:r>
    </w:p>
    <w:p>
      <w:pPr>
        <w:rPr>
          <w:lang w:val="ru-RU"/>
        </w:rPr>
      </w:pPr>
      <w:r>
        <w:rPr>
          <w:lang w:val="ru-RU"/>
        </w:rPr>
        <w:t xml:space="preserve">Она снова подхватила таз под мышку.</w:t>
      </w:r>
    </w:p>
    <w:p>
      <w:pPr>
        <w:rPr>
          <w:lang w:val="ru-RU"/>
        </w:rPr>
      </w:pPr>
      <w:r>
        <w:rPr>
          <w:lang w:val="ru-RU"/>
        </w:rPr>
        <w:t xml:space="preserve">— Меня мать на руках внесла? — быстро переспросила я.</w:t>
      </w:r>
    </w:p>
    <w:p>
      <w:pPr>
        <w:rPr>
          <w:lang w:val="ru-RU"/>
        </w:rPr>
      </w:pPr>
      <w:r>
        <w:rPr>
          <w:lang w:val="ru-RU"/>
        </w:rPr>
        <w:t xml:space="preserve">— Ну да, ваша матушка при вас неотлучно была.</w:t>
      </w:r>
    </w:p>
    <w:p>
      <w:pPr>
        <w:rPr>
          <w:lang w:val="ru-RU"/>
        </w:rPr>
      </w:pPr>
      <w:r>
        <w:rPr>
          <w:lang w:val="ru-RU"/>
        </w:rPr>
        <w:t xml:space="preserve">— Но каким же ходом мы тогда миновали ворота?</w:t>
      </w:r>
    </w:p>
    <w:p>
      <w:pPr>
        <w:rPr>
          <w:lang w:val="ru-RU"/>
        </w:rPr>
      </w:pPr>
      <w:r>
        <w:rPr>
          <w:lang w:val="ru-RU"/>
        </w:rPr>
        <w:t xml:space="preserve">У самого порога санитарка притормозила и обернулась через плечо:</w:t>
      </w:r>
    </w:p>
    <w:p>
      <w:pPr>
        <w:rPr>
          <w:lang w:val="ru-RU"/>
        </w:rPr>
      </w:pPr>
      <w:r>
        <w:rPr>
          <w:lang w:val="ru-RU"/>
        </w:rPr>
        <w:t xml:space="preserve">— Голубушка, вы меня про травяные припарки да чистые бинты спрашивайте — тут я вам без утайки отвечу. А про потайные двери пытайте тех господ, кто через них шастает. На моём поясе отродясь только два ключа водилось: от бельевого рундука да от собственного крыльца.</w:t>
      </w:r>
    </w:p>
    <w:p>
      <w:pPr>
        <w:rPr>
          <w:lang w:val="ru-RU"/>
        </w:rPr>
      </w:pPr>
      <w:r>
        <w:rPr>
          <w:lang w:val="ru-RU"/>
        </w:rPr>
        <w:t xml:space="preserve">Из дальней палаты донёсся глухой кашель, и сиделка насторожённо повернула голову к выходу.</w:t>
      </w:r>
    </w:p>
    <w:p>
      <w:pPr>
        <w:rPr>
          <w:lang w:val="ru-RU"/>
        </w:rPr>
      </w:pPr>
      <w:r>
        <w:rPr>
          <w:lang w:val="ru-RU"/>
        </w:rPr>
        <w:t xml:space="preserve">— Тёплый бульон принесу через минуту — смотрите не задремлите до моего возвращения, иначе опять застынет.</w:t>
      </w:r>
    </w:p>
    <w:p>
      <w:pPr>
        <w:rPr>
          <w:lang w:val="ru-RU"/>
        </w:rPr>
      </w:pPr>
      <w:r>
        <w:rPr>
          <w:lang w:val="ru-RU"/>
        </w:rPr>
        <w:t xml:space="preserve">Она оставила дверь приоткрытой. Я видела светлую полосу коридора и тень от дверного косяка.</w:t>
      </w:r>
    </w:p>
    <w:p>
      <w:pPr>
        <w:rPr>
          <w:lang w:val="ru-RU"/>
        </w:rPr>
      </w:pPr>
      <w:r>
        <w:rPr>
          <w:i/>
          <w:lang w:val="ru-RU"/>
        </w:rPr>
        <w:t xml:space="preserve">Стало быть, внесли не через ворота, — подала голос моя незримая спутница.</w:t>
      </w:r>
    </w:p>
    <w:p>
      <w:pPr>
        <w:rPr>
          <w:lang w:val="ru-RU"/>
        </w:rPr>
      </w:pPr>
      <w:r>
        <w:rPr>
          <w:lang w:val="ru-RU"/>
        </w:rPr>
        <w:t xml:space="preserve">Я промолчала.</w:t>
      </w:r>
    </w:p>
    <w:p>
      <w:pPr>
        <w:rPr>
          <w:lang w:val="ru-RU"/>
        </w:rPr>
      </w:pPr>
      <w:r>
        <w:rPr>
          <w:i/>
          <w:lang w:val="ru-RU"/>
        </w:rPr>
        <w:t xml:space="preserve">Ты сама-то помнишь, как тебя сюда переправили?</w:t>
      </w:r>
    </w:p>
    <w:p>
      <w:pPr>
        <w:rPr>
          <w:lang w:val="ru-RU"/>
        </w:rPr>
      </w:pPr>
      <w:r>
        <w:rPr>
          <w:lang w:val="ru-RU"/>
        </w:rPr>
        <w:t xml:space="preserve">Я помнила густой запах сухого чабреца и пчелиного воска от маминого платья — и расширенные глаза Агнис, перечёркнутые смыкающимися угольными полосами.</w:t>
      </w:r>
    </w:p>
    <w:p>
      <w:pPr>
        <w:rPr>
          <w:lang w:val="ru-RU"/>
        </w:rPr>
      </w:pPr>
      <w:r>
        <w:rPr>
          <w:lang w:val="ru-RU"/>
        </w:rPr>
        <w:t xml:space="preserve">— Помню.</w:t>
      </w:r>
    </w:p>
    <w:p>
      <w:pPr>
        <w:rPr>
          <w:lang w:val="ru-RU"/>
        </w:rPr>
      </w:pPr>
      <w:r>
        <w:rPr>
          <w:i/>
          <w:lang w:val="ru-RU"/>
        </w:rPr>
        <w:t xml:space="preserve">Та женщина в лиловом — твоя мать?</w:t>
      </w:r>
    </w:p>
    <w:p>
      <w:pPr>
        <w:rPr>
          <w:lang w:val="ru-RU"/>
        </w:rPr>
      </w:pPr>
      <w:r>
        <w:rPr>
          <w:lang w:val="ru-RU"/>
        </w:rPr>
        <w:t xml:space="preserve">— Ты же сама слышала разговор с Ханной.</w:t>
      </w:r>
    </w:p>
    <w:p>
      <w:pPr>
        <w:rPr>
          <w:lang w:val="ru-RU"/>
        </w:rPr>
      </w:pPr>
      <w:r>
        <w:rPr>
          <w:i/>
          <w:lang w:val="ru-RU"/>
        </w:rPr>
        <w:t xml:space="preserve">Там, в разгромленном зале, я ещё не знала, кто она такая.</w:t>
      </w:r>
    </w:p>
    <w:p>
      <w:pPr>
        <w:rPr>
          <w:lang w:val="ru-RU"/>
        </w:rPr>
      </w:pPr>
      <w:r>
        <w:rPr>
          <w:lang w:val="ru-RU"/>
        </w:rPr>
        <w:t xml:space="preserve">Я повернула голову к пустому табурету.</w:t>
      </w:r>
    </w:p>
    <w:p>
      <w:pPr>
        <w:rPr>
          <w:lang w:val="ru-RU"/>
        </w:rPr>
      </w:pPr>
      <w:r>
        <w:rPr>
          <w:lang w:val="ru-RU"/>
        </w:rPr>
        <w:t xml:space="preserve">Тот угольно-чёрный разрыв открылся прямо у кухонной притолоки — на том самом месте, где за минуту до этого растворились трое убийц. Северин Райд пытался заслонить нас собой от провала, но Элизабет одним движением ладони отбросила рыцаря с дороги.</w:t>
      </w:r>
    </w:p>
    <w:p>
      <w:pPr>
        <w:rPr>
          <w:lang w:val="ru-RU"/>
        </w:rPr>
      </w:pPr>
      <w:r>
        <w:rPr>
          <w:lang w:val="ru-RU"/>
        </w:rPr>
        <w:t xml:space="preserve">Почему она не позволила рыцарю отнести меня в лазарет филиала? Ведь под её ладонью мне тогда уже стало легче дышать.</w:t>
      </w:r>
    </w:p>
    <w:p>
      <w:pPr>
        <w:rPr>
          <w:lang w:val="ru-RU"/>
        </w:rPr>
      </w:pPr>
      <w:r>
        <w:rPr>
          <w:i/>
          <w:lang w:val="ru-RU"/>
        </w:rPr>
        <w:t xml:space="preserve">Она унесла тебя прямиком по следу тех троих.</w:t>
      </w:r>
    </w:p>
    <w:p>
      <w:pPr>
        <w:rPr>
          <w:lang w:val="ru-RU"/>
        </w:rPr>
      </w:pPr>
      <w:r>
        <w:rPr>
          <w:lang w:val="ru-RU"/>
        </w:rPr>
        <w:t xml:space="preserve">— Без тебя знаю!</w:t>
      </w:r>
    </w:p>
    <w:p>
      <w:pPr>
        <w:rPr>
          <w:lang w:val="ru-RU"/>
        </w:rPr>
      </w:pPr>
      <w:r>
        <w:rPr>
          <w:lang w:val="ru-RU"/>
        </w:rPr>
        <w:t xml:space="preserve">Я выкрикнула это вслух — куда громче, чем собиралась.</w:t>
      </w:r>
    </w:p>
    <w:p>
      <w:pPr>
        <w:rPr>
          <w:lang w:val="ru-RU"/>
        </w:rPr>
      </w:pPr>
      <w:r>
        <w:rPr>
          <w:lang w:val="ru-RU"/>
        </w:rPr>
        <w:t xml:space="preserve">Шаги за дверью остановились. Потом дверь пошла внутрь, медленно, словно её открывали плечом.</w:t>
      </w:r>
    </w:p>
    <w:p>
      <w:pPr>
        <w:rPr>
          <w:lang w:val="ru-RU"/>
        </w:rPr>
      </w:pPr>
      <w:r>
        <w:rPr>
          <w:lang w:val="ru-RU"/>
        </w:rPr>
        <w:t xml:space="preserve">В проёме стоял человек в такой же рубахе, как на мне, и держался за косяк обеими руками. Немолодой, с широким лицом, волосы примяты с одной стороны. Ноги он поставил широко, на случай, если пол поедет.</w:t>
      </w:r>
    </w:p>
    <w:p>
      <w:pPr>
        <w:rPr>
          <w:lang w:val="ru-RU"/>
        </w:rPr>
      </w:pPr>
      <w:r>
        <w:rPr>
          <w:lang w:val="ru-RU"/>
        </w:rPr>
        <w:t xml:space="preserve">— С кем ругаемся?</w:t>
      </w:r>
    </w:p>
    <w:p>
      <w:pPr>
        <w:rPr>
          <w:lang w:val="ru-RU"/>
        </w:rPr>
      </w:pPr>
      <w:r>
        <w:rPr>
          <w:lang w:val="ru-RU"/>
        </w:rPr>
        <w:t xml:space="preserve">Я молчала. Он посмотрел на пустой табурет, потом на меня.</w:t>
      </w:r>
    </w:p>
    <w:p>
      <w:pPr>
        <w:rPr>
          <w:lang w:val="ru-RU"/>
        </w:rPr>
      </w:pPr>
      <w:r>
        <w:rPr>
          <w:lang w:val="ru-RU"/>
        </w:rPr>
        <w:t xml:space="preserve">— Ну, раз молчишь — спишем всё на мою персону. Меня Юстом кличут, я твой сосед из седьмой палаты. — Он осторожно перехватился пятернёй повыше по дверному косяку и с трудом подтянул правую ногу. — Ты не робей, внутрь не полезу: мне от своей койки до твоего порога ровно четыре шага отсчитать, тогда как обратно ковылять почему-то все восемь выходит.</w:t>
      </w:r>
    </w:p>
    <w:p>
      <w:pPr>
        <w:rPr>
          <w:lang w:val="ru-RU"/>
        </w:rPr>
      </w:pPr>
      <w:r>
        <w:rPr>
          <w:lang w:val="ru-RU"/>
        </w:rPr>
        <w:t xml:space="preserve">— С чего же обратная дорога вдвое длиннее?</w:t>
      </w:r>
    </w:p>
    <w:p>
      <w:pPr>
        <w:rPr>
          <w:lang w:val="ru-RU"/>
        </w:rPr>
      </w:pPr>
      <w:r>
        <w:rPr>
          <w:lang w:val="ru-RU"/>
        </w:rPr>
        <w:t xml:space="preserve">— А возвращаться всегда тяжелее, чем идти, — философски заметил он. — Хотя Клара вон уверяет, будто на обратном пути я просто выдыхаюсь и начинаю прибедняться. И ведь в корень зрит, зараза, да только я ей в жизни в этом не сознаюсь.</w:t>
      </w:r>
    </w:p>
    <w:p>
      <w:pPr>
        <w:rPr>
          <w:lang w:val="ru-RU"/>
        </w:rPr>
      </w:pPr>
      <w:r>
        <w:rPr>
          <w:lang w:val="ru-RU"/>
        </w:rPr>
        <w:t xml:space="preserve">Он стоял и дышал. Я ждала, что он уйдёт. Он не уходил.</w:t>
      </w:r>
    </w:p>
    <w:p>
      <w:pPr>
        <w:rPr>
          <w:lang w:val="ru-RU"/>
        </w:rPr>
      </w:pPr>
      <w:r>
        <w:rPr>
          <w:lang w:val="ru-RU"/>
        </w:rPr>
        <w:t xml:space="preserve">— Тебя что же, по осеннему набору в городе завербовали? — поинтересовался он. — У нас тут в прошлом месяце паренёк с портовых лебёдок отлёживался, так все уши мне про какие-то речные баржи прожужжал.</w:t>
      </w:r>
    </w:p>
    <w:p>
      <w:pPr>
        <w:rPr>
          <w:lang w:val="ru-RU"/>
        </w:rPr>
      </w:pPr>
      <w:r>
        <w:rPr>
          <w:lang w:val="ru-RU"/>
        </w:rPr>
        <w:t xml:space="preserve">— Из Минты парень?</w:t>
      </w:r>
    </w:p>
    <w:p>
      <w:pPr>
        <w:rPr>
          <w:lang w:val="ru-RU"/>
        </w:rPr>
      </w:pPr>
      <w:r>
        <w:rPr>
          <w:lang w:val="ru-RU"/>
        </w:rPr>
        <w:t xml:space="preserve">— Во-во, точно, из Минты! Всё слободу какую-то поминал… Заречье, что ли. Ты сама-то не с тех краёв будешь?</w:t>
      </w:r>
    </w:p>
    <w:p>
      <w:pPr>
        <w:rPr>
          <w:lang w:val="ru-RU"/>
        </w:rPr>
      </w:pPr>
      <w:r>
        <w:rPr>
          <w:lang w:val="ru-RU"/>
        </w:rPr>
        <w:t xml:space="preserve">Я рывком приподнялась на здоровом локте:</w:t>
      </w:r>
    </w:p>
    <w:p>
      <w:pPr>
        <w:rPr>
          <w:lang w:val="ru-RU"/>
        </w:rPr>
      </w:pPr>
      <w:r>
        <w:rPr>
          <w:lang w:val="ru-RU"/>
        </w:rPr>
        <w:t xml:space="preserve">— Он сейчас в лазарете?!</w:t>
      </w:r>
    </w:p>
    <w:p>
      <w:pPr>
        <w:rPr>
          <w:lang w:val="ru-RU"/>
        </w:rPr>
      </w:pPr>
      <w:r>
        <w:rPr>
          <w:lang w:val="ru-RU"/>
        </w:rPr>
        <w:t xml:space="preserve">— Держи карман шире — был да весь вышел. — Юст с досадой поскрёб ногтем облупившуюся известку на косяке. — Куда его дальше перебросили, даже пытаться выяснить пустое дело: в здешних стенах человек декаду на соседнем тюфяке мается, и вдруг наутро глянешь — койка заправлена. Спросишь у Клары — отрезает: «Убыл по назначению». В какую дыру то назначение выписано — молчок.</w:t>
      </w:r>
    </w:p>
    <w:p>
      <w:pPr>
        <w:rPr>
          <w:lang w:val="ru-RU"/>
        </w:rPr>
      </w:pPr>
      <w:r>
        <w:rPr>
          <w:lang w:val="ru-RU"/>
        </w:rPr>
        <w:t xml:space="preserve">Сердце глухо кольнуло: уж не племянник ли старого Гарма маялся здесь за соседней перегородкой? Перед глазами как живые встали покрасневшие от жара стариковские ладони над печной вьюшкой, сохнущая портянка и рассказ про сестру, которая всю зиму обходила ремесленные дворы в поисках пропавшего брата. Мне до боли захотелось крикнуть Юсту, что дома у этого парня мать ночей не спит, но слова застряли в горле.</w:t>
      </w:r>
    </w:p>
    <w:p>
      <w:pPr>
        <w:rPr>
          <w:lang w:val="ru-RU"/>
        </w:rPr>
      </w:pPr>
      <w:r>
        <w:rPr>
          <w:lang w:val="ru-RU"/>
        </w:rPr>
        <w:t xml:space="preserve">— Меня никто не вербовал. Я не подписывала с гильдией бумаг.</w:t>
      </w:r>
    </w:p>
    <w:p>
      <w:pPr>
        <w:rPr>
          <w:lang w:val="ru-RU"/>
        </w:rPr>
      </w:pPr>
      <w:r>
        <w:rPr>
          <w:lang w:val="ru-RU"/>
        </w:rPr>
        <w:t xml:space="preserve">Сосед понимающе, с какой-то усталой жалостью покивал:</w:t>
      </w:r>
    </w:p>
    <w:p>
      <w:pPr>
        <w:rPr>
          <w:lang w:val="ru-RU"/>
        </w:rPr>
      </w:pPr>
      <w:r>
        <w:rPr>
          <w:lang w:val="ru-RU"/>
        </w:rPr>
        <w:t xml:space="preserve">— Первую неделю тут каждый второй эту песню заводит.</w:t>
      </w:r>
    </w:p>
    <w:p>
      <w:pPr>
        <w:rPr>
          <w:lang w:val="ru-RU"/>
        </w:rPr>
      </w:pPr>
      <w:r>
        <w:rPr>
          <w:lang w:val="ru-RU"/>
        </w:rPr>
        <w:t xml:space="preserve">— Да говорю же вам — я в глаза не видела контракта!</w:t>
      </w:r>
    </w:p>
    <w:p>
      <w:pPr>
        <w:rPr>
          <w:lang w:val="ru-RU"/>
        </w:rPr>
      </w:pPr>
      <w:r>
        <w:rPr>
          <w:lang w:val="ru-RU"/>
        </w:rPr>
        <w:t xml:space="preserve">— Ладно-ладно, не кипятись, — он примирительно оторвал одну пятерню от притолоки, но тут же пошатнулся и поспешно ухватился обратно. — Я ведь это в собственный огород камень кидаю. Свою-то кабалу я в трезвом уме и при свидетелях подмахнул — да ещё и радёшенек был, дурак старый, что взяли.</w:t>
      </w:r>
    </w:p>
    <w:p>
      <w:pPr>
        <w:rPr>
          <w:lang w:val="ru-RU"/>
        </w:rPr>
      </w:pPr>
      <w:r>
        <w:rPr>
          <w:lang w:val="ru-RU"/>
        </w:rPr>
        <w:t xml:space="preserve">Он посмотрел на своё запястье — птица там была темнее, чем у Ханны, — и одёрнул рукав.</w:t>
      </w:r>
    </w:p>
    <w:p>
      <w:pPr>
        <w:rPr>
          <w:lang w:val="ru-RU"/>
        </w:rPr>
      </w:pPr>
      <w:r>
        <w:rPr>
          <w:lang w:val="ru-RU"/>
        </w:rPr>
        <w:t xml:space="preserve">— А свести эту птицу с руки вообще возможно? — тихо спросила я. — Хоть кого-нибудь из гильдии отпускали на волю?</w:t>
      </w:r>
    </w:p>
    <w:p>
      <w:pPr>
        <w:rPr>
          <w:lang w:val="ru-RU"/>
        </w:rPr>
      </w:pPr>
      <w:r>
        <w:rPr>
          <w:lang w:val="ru-RU"/>
        </w:rPr>
        <w:t xml:space="preserve">Юст уже открыл было рот для быстрой шутки, но осёкся и помрачнел.</w:t>
      </w:r>
    </w:p>
    <w:p>
      <w:pPr>
        <w:rPr>
          <w:lang w:val="ru-RU"/>
        </w:rPr>
      </w:pPr>
      <w:r>
        <w:rPr>
          <w:lang w:val="ru-RU"/>
        </w:rPr>
        <w:t xml:space="preserve">— Я имею в виду совсем, со снятием контрактной метки.</w:t>
      </w:r>
    </w:p>
    <w:p>
      <w:pPr>
        <w:rPr>
          <w:lang w:val="ru-RU"/>
        </w:rPr>
      </w:pPr>
      <w:r>
        <w:rPr>
          <w:lang w:val="ru-RU"/>
        </w:rPr>
        <w:t xml:space="preserve">Сосед медленно поскрёб небритую щеку:</w:t>
      </w:r>
    </w:p>
    <w:p>
      <w:pPr>
        <w:rPr>
          <w:lang w:val="ru-RU"/>
        </w:rPr>
      </w:pPr>
      <w:r>
        <w:rPr>
          <w:lang w:val="ru-RU"/>
        </w:rPr>
        <w:t xml:space="preserve">— Одного такого человека на моей памяти поминали — Гейром звали, из караванного охранения. — Он выдержал паузу. — По слухам, отпустили на все четыре стороны. Ну, или заслали на какой-нибудь дальний кордон с концами, а нам для острастки да утешения плеснули байку, будто вышел на чистую. Тут одно из двух, а допытываться мне тогда некогда было.</w:t>
      </w:r>
    </w:p>
    <w:p>
      <w:pPr>
        <w:rPr>
          <w:lang w:val="ru-RU"/>
        </w:rPr>
      </w:pPr>
      <w:r>
        <w:rPr>
          <w:lang w:val="ru-RU"/>
        </w:rPr>
        <w:t xml:space="preserve">— С чего же так прижало?</w:t>
      </w:r>
    </w:p>
    <w:p>
      <w:pPr>
        <w:rPr>
          <w:lang w:val="ru-RU"/>
        </w:rPr>
      </w:pPr>
      <w:r>
        <w:rPr>
          <w:lang w:val="ru-RU"/>
        </w:rPr>
        <w:t xml:space="preserve">— Так на меня в тот месяц как раз каменная кладка рухнула, — сообщил Юст таким будничным тоном, словно речь шла о затяжном осеннем дожде. — На выездном подряде привалило. Лекари вот по косточкам ноги обратно сшивали, а теперь четвёртый месяц сам себя по шажку расхаживаю. Днём Клара вокруг меня квочкой вьётся, локоть подставляет — я от её руки ворочусь, она дуется. Зато по ночам я вдоль стенки в одиночку ползаю, а она у себя за перегородкой притворяется глухой. На том и ладим.</w:t>
      </w:r>
    </w:p>
    <w:p>
      <w:pPr>
        <w:rPr>
          <w:lang w:val="ru-RU"/>
        </w:rPr>
      </w:pPr>
      <w:r>
        <w:rPr>
          <w:lang w:val="ru-RU"/>
        </w:rPr>
        <w:t xml:space="preserve">Ни малейшего желания улыбаться у меня не было, однако уголок губ, должно быть, невольно дрогнул, потому что Юст посмотрел на меня с явным удовлетворением.</w:t>
      </w:r>
    </w:p>
    <w:p>
      <w:pPr>
        <w:rPr>
          <w:lang w:val="ru-RU"/>
        </w:rPr>
      </w:pPr>
      <w:r>
        <w:rPr>
          <w:lang w:val="ru-RU"/>
        </w:rPr>
        <w:t xml:space="preserve">— А весточку домой отсюда хоть с кем-нибудь передать разрешают? — спросила я.</w:t>
      </w:r>
    </w:p>
    <w:p>
      <w:pPr>
        <w:rPr>
          <w:lang w:val="ru-RU"/>
        </w:rPr>
      </w:pPr>
      <w:r>
        <w:rPr>
          <w:lang w:val="ru-RU"/>
        </w:rPr>
        <w:t xml:space="preserve">Он только горько хмыкнул в усы:</w:t>
      </w:r>
    </w:p>
    <w:p>
      <w:pPr>
        <w:rPr>
          <w:lang w:val="ru-RU"/>
        </w:rPr>
      </w:pPr>
      <w:r>
        <w:rPr>
          <w:lang w:val="ru-RU"/>
        </w:rPr>
        <w:t xml:space="preserve">— Нашла о чём спрашивать — весточку!</w:t>
      </w:r>
    </w:p>
    <w:p>
      <w:pPr>
        <w:rPr>
          <w:lang w:val="ru-RU"/>
        </w:rPr>
      </w:pPr>
      <w:r>
        <w:rPr>
          <w:lang w:val="ru-RU"/>
        </w:rPr>
        <w:t xml:space="preserve">Уставившись поверх моего изголовья в глухой каменный угол, он замолчал так надолго, что я уже потеряла надежду дождаться ответа.</w:t>
      </w:r>
    </w:p>
    <w:p>
      <w:pPr>
        <w:rPr>
          <w:lang w:val="ru-RU"/>
        </w:rPr>
      </w:pPr>
      <w:r>
        <w:rPr>
          <w:lang w:val="ru-RU"/>
        </w:rPr>
        <w:t xml:space="preserve">— Ты об этом у распорядителя завтра попытай, — наконец глухо уронил Юст. — Он непременно заглянет — ни одного новичка не обходит.</w:t>
      </w:r>
    </w:p>
    <w:p>
      <w:pPr>
        <w:rPr>
          <w:lang w:val="ru-RU"/>
        </w:rPr>
      </w:pPr>
      <w:r>
        <w:rPr>
          <w:lang w:val="ru-RU"/>
        </w:rPr>
        <w:t xml:space="preserve">— В котором часу его ждать?</w:t>
      </w:r>
    </w:p>
    <w:p>
      <w:pPr>
        <w:rPr>
          <w:lang w:val="ru-RU"/>
        </w:rPr>
      </w:pPr>
      <w:r>
        <w:rPr>
          <w:lang w:val="ru-RU"/>
        </w:rPr>
        <w:t xml:space="preserve">— А как лекари доложат наверх, что ты способна полчаса слушать казённые статьи, не теряя сознания, — так сразу и нарисуется.</w:t>
      </w:r>
    </w:p>
    <w:p>
      <w:pPr>
        <w:rPr>
          <w:lang w:val="ru-RU"/>
        </w:rPr>
      </w:pPr>
      <w:r>
        <w:rPr>
          <w:lang w:val="ru-RU"/>
        </w:rPr>
        <w:t xml:space="preserve">В коридоре стукнула дверь. Юст сразу подобрался, как мальчишка, которого застали у чужого шкафа.</w:t>
      </w:r>
    </w:p>
    <w:p>
      <w:pPr>
        <w:rPr>
          <w:lang w:val="ru-RU"/>
        </w:rPr>
      </w:pPr>
      <w:r>
        <w:rPr>
          <w:lang w:val="ru-RU"/>
        </w:rPr>
        <w:t xml:space="preserve">— Юст, — сказала Клара у него за спиной. — Кровать.</w:t>
      </w:r>
    </w:p>
    <w:p>
      <w:pPr>
        <w:rPr>
          <w:lang w:val="ru-RU"/>
        </w:rPr>
      </w:pPr>
      <w:r>
        <w:rPr>
          <w:lang w:val="ru-RU"/>
        </w:rPr>
        <w:t xml:space="preserve">— Иду.</w:t>
      </w:r>
    </w:p>
    <w:p>
      <w:pPr>
        <w:rPr>
          <w:lang w:val="ru-RU"/>
        </w:rPr>
      </w:pPr>
      <w:r>
        <w:rPr>
          <w:lang w:val="ru-RU"/>
        </w:rPr>
        <w:t xml:space="preserve">— Досюда дошёл, значит. Обратно тоже сам?</w:t>
      </w:r>
    </w:p>
    <w:p>
      <w:pPr>
        <w:rPr>
          <w:lang w:val="ru-RU"/>
        </w:rPr>
      </w:pPr>
      <w:r>
        <w:rPr>
          <w:lang w:val="ru-RU"/>
        </w:rPr>
        <w:t xml:space="preserve">— А то.</w:t>
      </w:r>
    </w:p>
    <w:p>
      <w:pPr>
        <w:rPr>
          <w:lang w:val="ru-RU"/>
        </w:rPr>
      </w:pPr>
      <w:r>
        <w:rPr>
          <w:lang w:val="ru-RU"/>
        </w:rPr>
        <w:t xml:space="preserve">Он развернулся у косяка в три приёма. Дежурная стояла на пороге с полной кружкой и не спешила на подмогу, только смотрела ему в спину, пока он не отошёл. Потом вошла и поставила кружку возле моей руки.</w:t>
      </w:r>
    </w:p>
    <w:p>
      <w:pPr>
        <w:rPr>
          <w:lang w:val="ru-RU"/>
        </w:rPr>
      </w:pPr>
      <w:r>
        <w:rPr>
          <w:lang w:val="ru-RU"/>
        </w:rPr>
        <w:t xml:space="preserve">— Наговорил?</w:t>
      </w:r>
    </w:p>
    <w:p>
      <w:pPr>
        <w:rPr>
          <w:lang w:val="ru-RU"/>
        </w:rPr>
      </w:pPr>
      <w:r>
        <w:rPr>
          <w:lang w:val="ru-RU"/>
        </w:rPr>
        <w:t xml:space="preserve">— Немного.</w:t>
      </w:r>
    </w:p>
    <w:p>
      <w:pPr>
        <w:rPr>
          <w:lang w:val="ru-RU"/>
        </w:rPr>
      </w:pPr>
      <w:r>
        <w:rPr>
          <w:lang w:val="ru-RU"/>
        </w:rPr>
        <w:t xml:space="preserve">— Половину не слушайте. — Она отогнула край одеяла и посмотрела на моё запястье. — Он до ранения с купцами ходил, там языком и работают. Ему теперь без этого никак.</w:t>
      </w:r>
    </w:p>
    <w:p>
      <w:pPr>
        <w:rPr>
          <w:lang w:val="ru-RU"/>
        </w:rPr>
      </w:pPr>
      <w:r>
        <w:rPr>
          <w:lang w:val="ru-RU"/>
        </w:rPr>
        <w:t xml:space="preserve">Я выпила бульон, пока он не остыл. Клара забрала пустую кружку. Левое запястье всё ещё ныло, но слабее. Я попросила полосу ткани на глаза.</w:t>
      </w:r>
    </w:p>
    <w:p>
      <w:pPr>
        <w:rPr>
          <w:lang w:val="ru-RU"/>
        </w:rPr>
      </w:pPr>
      <w:r>
        <w:rPr>
          <w:lang w:val="ru-RU"/>
        </w:rPr>
        <w:t xml:space="preserve">Она молча положила сложенное полотно на подушку рядом со шнуром.</w:t>
      </w:r>
    </w:p>
    <w:p>
      <w:pPr>
        <w:rPr>
          <w:lang w:val="ru-RU"/>
        </w:rPr>
      </w:pPr>
      <w:r>
        <w:rPr>
          <w:lang w:val="ru-RU"/>
        </w:rPr>
        <w:t xml:space="preserve">— Если не понравится, просто снимите. Тут завязывать не надо.</w:t>
      </w:r>
    </w:p>
    <w:p>
      <w:pPr>
        <w:rPr>
          <w:lang w:val="ru-RU"/>
        </w:rPr>
      </w:pPr>
      <w:r>
        <w:rPr>
          <w:lang w:val="ru-RU"/>
        </w:rPr>
        <w:t xml:space="preserve">Я накрыла глаза. От ткани пахло чистым бельём, и под ней было тепло. Я могла убрать её когда захочу. Сдвинула на лоб, посмотрела на дверь и опустила обратно.</w:t>
      </w:r>
    </w:p>
    <w:p>
      <w:pPr>
        <w:rPr>
          <w:lang w:val="ru-RU"/>
        </w:rPr>
      </w:pPr>
      <w:r>
        <w:rPr>
          <w:lang w:val="ru-RU"/>
        </w:rPr>
        <w:t xml:space="preserve">Днём я сгоряча велела Ханне гнать мать с порога.</w:t>
      </w:r>
    </w:p>
    <w:p>
      <w:pPr>
        <w:rPr>
          <w:lang w:val="ru-RU"/>
        </w:rPr>
      </w:pPr>
      <w:r>
        <w:rPr>
          <w:lang w:val="ru-RU"/>
        </w:rPr>
        <w:t xml:space="preserve">Но сколько бы я ни отворачивалась к стене, спросить про чёрный портал у кухни, про гильдейское клеймо на запястье, про оставленную в Минте Агнис и про Кайра было больше не у кого. В голове раз за разом выстраивались жёсткие, беспощадные вопросы — ровно до той секунды, пока я не пыталась представить, как Элизабет взаправду опустится на этот пустой табурет и молча посмотрит мне в глаза.</w:t>
      </w:r>
    </w:p>
    <w:p>
      <w:pPr>
        <w:rPr>
          <w:lang w:val="ru-RU"/>
        </w:rPr>
      </w:pPr>
      <w:r>
        <w:rPr>
          <w:lang w:val="ru-RU"/>
        </w:rPr>
        <w:t xml:space="preserve">За приоткрытой створкой снова зашаркал по плитам Юст. Я считала его тяжёлые, с передышкой шаги, а затем между вторым и третьим ударом повисла слишком долгая пауза — и я снова оказалась у опрокинутого стола.</w:t>
      </w:r>
    </w:p>
    <w:p>
      <w:pPr>
        <w:rPr>
          <w:lang w:val="ru-RU"/>
        </w:rPr>
      </w:pPr>
      <w:r>
        <w:rPr>
          <w:lang w:val="ru-RU"/>
        </w:rPr>
        <w:t xml:space="preserve">Кайр лежал по ту сторону столешницы. Обогнув ножку справа, я рухнула коленями прямо в острые черепки: нужно было непременно подсунуть хоть ладонь под его затылок, чтобы голова не лежала на битом стекле, но оторвать руки от его горла было нельзя.</w:t>
      </w:r>
    </w:p>
    <w:p>
      <w:pPr>
        <w:rPr>
          <w:lang w:val="ru-RU"/>
        </w:rPr>
      </w:pPr>
      <w:r>
        <w:rPr>
          <w:lang w:val="ru-RU"/>
        </w:rPr>
        <w:t xml:space="preserve">Я изо всех сил прижала намокшую ткань и позвала его по имени.</w:t>
      </w:r>
    </w:p>
    <w:p>
      <w:pPr>
        <w:rPr>
          <w:lang w:val="ru-RU"/>
        </w:rPr>
      </w:pPr>
      <w:r>
        <w:rPr>
          <w:lang w:val="ru-RU"/>
        </w:rPr>
        <w:t xml:space="preserve">Кайр даже не дрогнул ресницами.</w:t>
      </w:r>
    </w:p>
    <w:p>
      <w:pPr>
        <w:rPr>
          <w:lang w:val="ru-RU"/>
        </w:rPr>
      </w:pPr>
      <w:r>
        <w:rPr>
          <w:lang w:val="ru-RU"/>
        </w:rPr>
        <w:t xml:space="preserve">Та, что сидела внутри меня, больше не проронила ни слова и не пыталась тянуть меня за плечи вверх — я просто кожей ощущала её безмолвное присутствие и продолжала держать.</w:t>
      </w:r>
    </w:p>
    <w:p ns2:paraId="65954BAB" ns2:textId="77777777" w:rsidR="0003529C" w:rsidRPr="001114B8" w:rsidRDefault="00000000">
      <w:pPr>
        <w:pStyle w:val="1"/>
        <w:rPr>
          <w:rFonts w:ascii="Times New Roman" w:hAnsi="Times New Roman" w:cs="Times New Roman"/>
          <w:lang w:val="ru-RU"/>
        </w:rPr>
      </w:pPr>
      <w:bookmarkStart w:id="7" w:name="chapter7"/>
      <w:r w:rsidRPr="001114B8">
        <w:rPr>
          <w:rFonts w:ascii="Times New Roman" w:hAnsi="Times New Roman" w:cs="Times New Roman"/>
          <w:lang w:val="ru-RU"/>
        </w:rPr>
        <w:t xml:space="preserve">ГЛАВА 7</w:t>
      </w:r>
      <w:bookmarkEnd w:id="7"/>
    </w:p>
    <w:p>
      <w:pPr>
        <w:rPr>
          <w:lang w:val="ru-RU"/>
        </w:rPr>
      </w:pPr>
      <w:r>
        <w:rPr>
          <w:lang w:val="ru-RU"/>
        </w:rPr>
        <w:t xml:space="preserve">Первым меня разбудил голод.</w:t>
      </w:r>
    </w:p>
    <w:p>
      <w:pPr>
        <w:rPr>
          <w:lang w:val="ru-RU"/>
        </w:rPr>
      </w:pPr>
      <w:r>
        <w:rPr>
          <w:lang w:val="ru-RU"/>
        </w:rPr>
        <w:t xml:space="preserve">До завтрака оставалось ещё долго. Клара по-прежнему сидела у шкафа с чужой рубахой на коленях, и в тишине было слышно, как мерно шуршит протягиваемая сквозь плотную ткань нитка. Я попыталась снова закрыть глаза и задремать, но в коридоре загремела тележка, от которой на всю половину потянуло тёплой овсяной кашей.</w:t>
      </w:r>
    </w:p>
    <w:p>
      <w:pPr>
        <w:rPr>
          <w:lang w:val="ru-RU"/>
        </w:rPr>
      </w:pPr>
      <w:r>
        <w:rPr>
          <w:lang w:val="ru-RU"/>
        </w:rPr>
        <w:t xml:space="preserve">Я осторожно села так, как научилась вчера: перекатилась через правый бок и задержалась с опорой на локоть. Подождала несколько вдохов, пока дверца шкафа перед глазами перестанет крениться в сторону, и подвинула столик ближе к кровати.</w:t>
      </w:r>
    </w:p>
    <w:p>
      <w:pPr>
        <w:rPr>
          <w:lang w:val="ru-RU"/>
        </w:rPr>
      </w:pPr>
      <w:r>
        <w:rPr>
          <w:lang w:val="ru-RU"/>
        </w:rPr>
        <w:t xml:space="preserve">Сиделка подняла на меня взгляд поверх шитья:</w:t>
      </w:r>
    </w:p>
    <w:p>
      <w:pPr>
        <w:rPr>
          <w:lang w:val="ru-RU"/>
        </w:rPr>
      </w:pPr>
      <w:r>
        <w:rPr>
          <w:lang w:val="ru-RU"/>
        </w:rPr>
        <w:t xml:space="preserve">— Дождитесь Ханну. Она скоро подойдёт.</w:t>
      </w:r>
    </w:p>
    <w:p>
      <w:pPr>
        <w:rPr>
          <w:lang w:val="ru-RU"/>
        </w:rPr>
      </w:pPr>
      <w:r>
        <w:rPr>
          <w:lang w:val="ru-RU"/>
        </w:rPr>
        <w:t xml:space="preserve">— Я ведь только села, ноги спускать не собираюсь.</w:t>
      </w:r>
    </w:p>
    <w:p>
      <w:pPr>
        <w:rPr>
          <w:lang w:val="ru-RU"/>
        </w:rPr>
      </w:pPr>
      <w:r>
        <w:rPr>
          <w:lang w:val="ru-RU"/>
        </w:rPr>
        <w:t xml:space="preserve">— Вот и сидите спокойно, пока она не заглянет.</w:t>
      </w:r>
    </w:p>
    <w:p>
      <w:pPr>
        <w:rPr>
          <w:lang w:val="ru-RU"/>
        </w:rPr>
      </w:pPr>
      <w:r>
        <w:rPr>
          <w:lang w:val="ru-RU"/>
        </w:rPr>
        <w:t xml:space="preserve">Она свернула шитьё, положила в корзину и вышла за дверь. Я осталась смотреть на светлую щель у порога. Тележка остановилась где-то в дальнем конце коридора — там негромко переговаривались и звякали мисками, а потом колёса снова застучали по каменным плитам.</w:t>
      </w:r>
    </w:p>
    <w:p>
      <w:pPr>
        <w:rPr>
          <w:lang w:val="ru-RU"/>
        </w:rPr>
      </w:pPr>
      <w:r>
        <w:rPr>
          <w:lang w:val="ru-RU"/>
        </w:rPr>
        <w:t xml:space="preserve">Вчера утром я всё-таки попросила позвать ко мне мать. Ханна даже переспросила, верно ли меня поняла: ведь ещё позавчера я наотрез велела никого ко мне не пускать. Пришлось повторить просьбу дважды. К вечеру Клара передала, что мать придёт сегодня, после второго утреннего осмотра.</w:t>
      </w:r>
    </w:p>
    <w:p>
      <w:pPr>
        <w:rPr>
          <w:lang w:val="ru-RU"/>
        </w:rPr>
      </w:pPr>
      <w:r>
        <w:rPr>
          <w:lang w:val="ru-RU"/>
        </w:rPr>
        <w:t xml:space="preserve">Почему она не пришла в тот же вечер, я спрашивать не стала.</w:t>
      </w:r>
    </w:p>
    <w:p>
      <w:pPr>
        <w:rPr>
          <w:lang w:val="ru-RU"/>
        </w:rPr>
      </w:pPr>
      <w:r>
        <w:rPr>
          <w:lang w:val="ru-RU"/>
        </w:rPr>
        <w:t xml:space="preserve">К тому времени, когда Ханна принесла завтрак, спина уже заметно устала держаться без опоры. Целительница подбила мне под лопатки вторую подушку, дала выпить горькую настойку из узкого стеклянного пузырька и поставила миску на столик так близко, чтобы мне не приходилось лишний раз тянуться.</w:t>
      </w:r>
    </w:p>
    <w:p>
      <w:pPr>
        <w:rPr>
          <w:lang w:val="ru-RU"/>
        </w:rPr>
      </w:pPr>
      <w:r>
        <w:rPr>
          <w:lang w:val="ru-RU"/>
        </w:rPr>
        <w:t xml:space="preserve">Первые несколько ложек прошли легко, но вскоре под левыми рёбрами налилась тупая тяжесть, хотя есть хотелось по-прежнему. Я положила ложку на край миски, переждала и взяла её снова.</w:t>
      </w:r>
    </w:p>
    <w:p>
      <w:pPr>
        <w:rPr>
          <w:lang w:val="ru-RU"/>
        </w:rPr>
      </w:pPr>
      <w:r>
        <w:rPr>
          <w:lang w:val="ru-RU"/>
        </w:rPr>
        <w:t xml:space="preserve">— Не торопитесь, — мягко сказала Ханна. — Никто у вас тарелку не отбирает.</w:t>
      </w:r>
    </w:p>
    <w:p>
      <w:pPr>
        <w:rPr>
          <w:lang w:val="ru-RU"/>
        </w:rPr>
      </w:pPr>
      <w:r>
        <w:rPr>
          <w:lang w:val="ru-RU"/>
        </w:rPr>
        <w:t xml:space="preserve">Пока я ела, она занялась моей левой ладонью. В самой середине оставалось маленькое потемневшее пятнышко, а кожа вокруг него побелела и сморщилась под повязкой. Ханна смочила присохший край бинта тёплой водой и терпеливо ждала, когда ткань отойдёт сама.</w:t>
      </w:r>
    </w:p>
    <w:p>
      <w:pPr>
        <w:rPr>
          <w:lang w:val="ru-RU"/>
        </w:rPr>
      </w:pPr>
      <w:r>
        <w:rPr>
          <w:lang w:val="ru-RU"/>
        </w:rPr>
        <w:t xml:space="preserve">— Встречу с матерью не отменяем?</w:t>
      </w:r>
    </w:p>
    <w:p>
      <w:pPr>
        <w:rPr>
          <w:lang w:val="ru-RU"/>
        </w:rPr>
      </w:pPr>
      <w:r>
        <w:rPr>
          <w:lang w:val="ru-RU"/>
        </w:rPr>
        <w:t xml:space="preserve">Я кивнула с полным ртом.</w:t>
      </w:r>
    </w:p>
    <w:p>
      <w:pPr>
        <w:rPr>
          <w:lang w:val="ru-RU"/>
        </w:rPr>
      </w:pPr>
      <w:r>
        <w:rPr>
          <w:lang w:val="ru-RU"/>
        </w:rPr>
        <w:t xml:space="preserve">— Если хотите, я могу остаться здесь, в палате, пока вы говорите.</w:t>
      </w:r>
    </w:p>
    <w:p>
      <w:pPr>
        <w:rPr>
          <w:lang w:val="ru-RU"/>
        </w:rPr>
      </w:pPr>
      <w:r>
        <w:rPr>
          <w:lang w:val="ru-RU"/>
        </w:rPr>
        <w:t xml:space="preserve">Я с трудом проглотила кашу.</w:t>
      </w:r>
    </w:p>
    <w:p>
      <w:pPr>
        <w:rPr>
          <w:lang w:val="ru-RU"/>
        </w:rPr>
      </w:pPr>
      <w:r>
        <w:rPr>
          <w:lang w:val="ru-RU"/>
        </w:rPr>
        <w:t xml:space="preserve">— А если не в палате — вы далеко уйдёте?</w:t>
      </w:r>
    </w:p>
    <w:p>
      <w:pPr>
        <w:rPr>
          <w:lang w:val="ru-RU"/>
        </w:rPr>
      </w:pPr>
      <w:r>
        <w:rPr>
          <w:lang w:val="ru-RU"/>
        </w:rPr>
        <w:t xml:space="preserve">— Буду через одну дверь от вас, там после осмотра нужно сменить повязку. А потом останусь дежурить прямо здесь, в коридоре.</w:t>
      </w:r>
    </w:p>
    <w:p>
      <w:pPr>
        <w:rPr>
          <w:lang w:val="ru-RU"/>
        </w:rPr>
      </w:pPr>
      <w:r>
        <w:rPr>
          <w:lang w:val="ru-RU"/>
        </w:rPr>
        <w:t xml:space="preserve">Я покосилась на плетёный шнур у изголовья: теперь, когда меня переложили ближе к краю, до него можно было дотянуться даже лёжа.</w:t>
      </w:r>
    </w:p>
    <w:p>
      <w:pPr>
        <w:rPr>
          <w:lang w:val="ru-RU"/>
        </w:rPr>
      </w:pPr>
      <w:r>
        <w:rPr>
          <w:lang w:val="ru-RU"/>
        </w:rPr>
        <w:t xml:space="preserve">— Тогда лучше за дверью.</w:t>
      </w:r>
    </w:p>
    <w:p>
      <w:pPr>
        <w:rPr>
          <w:lang w:val="ru-RU"/>
        </w:rPr>
      </w:pPr>
      <w:r>
        <w:rPr>
          <w:lang w:val="ru-RU"/>
        </w:rPr>
        <w:t xml:space="preserve">— Хорошо. Понадоблюсь — сразу дёргайте шнур, я приду.</w:t>
      </w:r>
    </w:p>
    <w:p>
      <w:pPr>
        <w:rPr>
          <w:lang w:val="ru-RU"/>
        </w:rPr>
      </w:pPr>
      <w:r>
        <w:rPr>
          <w:lang w:val="ru-RU"/>
        </w:rPr>
        <w:t xml:space="preserve">Она осторожно сняла старый бинт. Я отвела глаза к миске и принялась соскребать ложкой подсохшую по краям кашу.</w:t>
      </w:r>
    </w:p>
    <w:p>
      <w:pPr>
        <w:rPr>
          <w:lang w:val="ru-RU"/>
        </w:rPr>
      </w:pPr>
      <w:r>
        <w:rPr>
          <w:lang w:val="ru-RU"/>
        </w:rPr>
        <w:t xml:space="preserve">— Сегодня без меня на ноги больше не вставайте, — предупредила Ханна, затягивая чистую повязку на кисти. — Вот поговорите с матерью, тогда посмотрю, как вы себя чувствуете.</w:t>
      </w:r>
    </w:p>
    <w:p>
      <w:pPr>
        <w:rPr>
          <w:lang w:val="ru-RU"/>
        </w:rPr>
      </w:pPr>
      <w:r>
        <w:rPr>
          <w:lang w:val="ru-RU"/>
        </w:rPr>
        <w:t xml:space="preserve">— Но вчера я вставала четыре раза.</w:t>
      </w:r>
    </w:p>
    <w:p>
      <w:pPr>
        <w:rPr>
          <w:lang w:val="ru-RU"/>
        </w:rPr>
      </w:pPr>
      <w:r>
        <w:rPr>
          <w:lang w:val="ru-RU"/>
        </w:rPr>
        <w:t xml:space="preserve">— И на четвёртый у вас так поплыло перед глазами, что пришлось ловить у кровати.</w:t>
      </w:r>
    </w:p>
    <w:p>
      <w:pPr>
        <w:rPr>
          <w:lang w:val="ru-RU"/>
        </w:rPr>
      </w:pPr>
      <w:r>
        <w:rPr>
          <w:lang w:val="ru-RU"/>
        </w:rPr>
        <w:t xml:space="preserve">Я опустила ложку в миску. Вчера мне почему-то верилось, что теперь с каждым новым утром тело будет слушаться всё лучше.</w:t>
      </w:r>
    </w:p>
    <w:p>
      <w:pPr>
        <w:rPr>
          <w:lang w:val="ru-RU"/>
        </w:rPr>
      </w:pPr>
      <w:r>
        <w:rPr>
          <w:lang w:val="ru-RU"/>
        </w:rPr>
        <w:t xml:space="preserve">— Это из-за разговора с матерью?</w:t>
      </w:r>
    </w:p>
    <w:p>
      <w:pPr>
        <w:rPr>
          <w:lang w:val="ru-RU"/>
        </w:rPr>
      </w:pPr>
      <w:r>
        <w:rPr>
          <w:lang w:val="ru-RU"/>
        </w:rPr>
        <w:t xml:space="preserve">Ханна подняла на меня глаза.</w:t>
      </w:r>
    </w:p>
    <w:p>
      <w:pPr>
        <w:rPr>
          <w:lang w:val="ru-RU"/>
        </w:rPr>
      </w:pPr>
      <w:r>
        <w:rPr>
          <w:lang w:val="ru-RU"/>
        </w:rPr>
        <w:t xml:space="preserve">— И из-за него тоже. Я не знаю, в каком состоянии вы будете после этой встречи.</w:t>
      </w:r>
    </w:p>
    <w:p>
      <w:pPr>
        <w:rPr>
          <w:lang w:val="ru-RU"/>
        </w:rPr>
      </w:pPr>
      <w:r>
        <w:rPr>
          <w:lang w:val="ru-RU"/>
        </w:rPr>
        <w:t xml:space="preserve">Она сняла с крючка у изголовья картонную карточку и быстро сделала пометку. Я следила за графитовым кончиком её карандаша. Мне вдруг тоже захотелось выписать свои вопросы на бумагу: стоило мысленно ухватиться за один, как следующий тут же ускользал.</w:t>
      </w:r>
    </w:p>
    <w:p>
      <w:pPr>
        <w:rPr>
          <w:lang w:val="ru-RU"/>
        </w:rPr>
      </w:pPr>
      <w:r>
        <w:rPr>
          <w:lang w:val="ru-RU"/>
        </w:rPr>
        <w:t xml:space="preserve">Но сколько я ни пыталась составить первую фразу, в голове оставалось только одно короткое имя.</w:t>
      </w:r>
    </w:p>
    <w:p>
      <w:pPr>
        <w:rPr>
          <w:lang w:val="ru-RU"/>
        </w:rPr>
      </w:pPr>
      <w:r>
        <w:rPr>
          <w:lang w:val="ru-RU"/>
        </w:rPr>
        <w:t xml:space="preserve">Кайр.</w:t>
      </w:r>
    </w:p>
    <w:p>
      <w:pPr>
        <w:rPr>
          <w:lang w:val="ru-RU"/>
        </w:rPr>
      </w:pPr>
      <w:r>
        <w:rPr>
          <w:lang w:val="ru-RU"/>
        </w:rPr>
        <w:t xml:space="preserve">Я допила тёплую воду из кружки и попросила Ханну унести поднос.</w:t>
      </w:r>
    </w:p>
    <w:p ns2:paraId="53A18CB2" ns2:textId="77777777" w:rsidR="0003529C" w:rsidRPr="001114B8" w:rsidRDefault="00000000">
      <w:pPr>
        <w:spacing w:before="160" w:after="160"/>
        <w:ind w:firstLine="0"/>
        <w:jc w:val="center"/>
        <w:rPr>
          <w:lang w:val="ru-RU"/>
        </w:rPr>
      </w:pPr>
      <w:r w:rsidRPr="001114B8">
        <w:rPr>
          <w:lang w:val="ru-RU"/>
        </w:rPr>
        <w:t xml:space="preserve">· · ·</w:t>
      </w:r>
    </w:p>
    <w:p>
      <w:pPr>
        <w:rPr>
          <w:lang w:val="ru-RU"/>
        </w:rPr>
      </w:pPr>
      <w:r>
        <w:rPr>
          <w:lang w:val="ru-RU"/>
        </w:rPr>
        <w:t xml:space="preserve">До второго осмотра время тянулось так вязко, что я несколько раз ловила себя на том, что забываю, чего именно жду.</w:t>
      </w:r>
    </w:p>
    <w:p>
      <w:pPr>
        <w:rPr>
          <w:lang w:val="ru-RU"/>
        </w:rPr>
      </w:pPr>
      <w:r>
        <w:rPr>
          <w:lang w:val="ru-RU"/>
        </w:rPr>
        <w:t xml:space="preserve">В коридоре мимо моей двери проковылял Юст и вдруг остановился. Я прислушивалась, ожидая следующего шага, пока он не окликнул Клару — у него снова сполз поддерживающий ремень на плече. За дверью недолго повозились: сиделка ворчливо велела ему оставить пряжку в покое, Юст оправдывался, что даже не трогает её, и вскоре его неровные шаги удалились по коридору.</w:t>
      </w:r>
    </w:p>
    <w:p>
      <w:pPr>
        <w:rPr>
          <w:lang w:val="ru-RU"/>
        </w:rPr>
      </w:pPr>
      <w:r>
        <w:rPr>
          <w:lang w:val="ru-RU"/>
        </w:rPr>
        <w:t xml:space="preserve">Чуть позже у меня под поясницей сбилась в жгут рубаха. Я долго и мучительно вытягивала грубую складку, просовывая правую ладонь под спину. Когда ткань наконец легла ровно, пальцы мелко дрожали от усилия, и пришлось неподвижно лежать, дожидаясь, пока утихнет колотьё под рёбрами.</w:t>
      </w:r>
    </w:p>
    <w:p>
      <w:pPr>
        <w:rPr>
          <w:lang w:val="ru-RU"/>
        </w:rPr>
      </w:pPr>
      <w:r>
        <w:rPr>
          <w:lang w:val="ru-RU"/>
        </w:rPr>
        <w:t xml:space="preserve">Затем пришла Ханна, осмотрела шов на левом боку, сменила повязку и велела пока не садиться. На столик она поставила полную кружку воды. Я проводила слухом её мягкие шаги по коридору — они стихли совсем рядом, у соседней двери.</w:t>
      </w:r>
    </w:p>
    <w:p>
      <w:pPr>
        <w:rPr>
          <w:lang w:val="ru-RU"/>
        </w:rPr>
      </w:pPr>
      <w:r>
        <w:rPr>
          <w:lang w:val="ru-RU"/>
        </w:rPr>
        <w:t xml:space="preserve">Теперь мать могла войти в любую минуту.</w:t>
      </w:r>
    </w:p>
    <w:p>
      <w:pPr>
        <w:rPr>
          <w:lang w:val="ru-RU"/>
        </w:rPr>
      </w:pPr>
      <w:r>
        <w:rPr>
          <w:lang w:val="ru-RU"/>
        </w:rPr>
        <w:t xml:space="preserve">Я решила, что начну с Кайра. Спрошу сразу и прямо — так, как спрашивают о тяжелораненом человеке, которого передали на руки другим и с тех пор не видели. Я даже попробовала шевельнуть губами и произнести вопрос вслух, едва слышно:</w:t>
      </w:r>
    </w:p>
    <w:p>
      <w:pPr>
        <w:rPr>
          <w:lang w:val="ru-RU"/>
        </w:rPr>
      </w:pPr>
      <w:r>
        <w:rPr>
          <w:lang w:val="ru-RU"/>
        </w:rPr>
        <w:t xml:space="preserve">— Что с ним?</w:t>
      </w:r>
    </w:p>
    <w:p>
      <w:pPr>
        <w:rPr>
          <w:lang w:val="ru-RU"/>
        </w:rPr>
      </w:pPr>
      <w:r>
        <w:rPr>
          <w:lang w:val="ru-RU"/>
        </w:rPr>
        <w:t xml:space="preserve">Нет, так не годится. Мать переспросит, о ком я говорю, и всё равно придётся произнести имя.</w:t>
      </w:r>
    </w:p>
    <w:p>
      <w:pPr>
        <w:rPr>
          <w:lang w:val="ru-RU"/>
        </w:rPr>
      </w:pPr>
      <w:r>
        <w:rPr>
          <w:i/>
          <w:lang w:val="ru-RU"/>
        </w:rPr>
        <w:t xml:space="preserve">«Не переспросит. Она сразу поймёт, о ком речь».</w:t>
      </w:r>
    </w:p>
    <w:p>
      <w:pPr>
        <w:rPr>
          <w:lang w:val="ru-RU"/>
        </w:rPr>
      </w:pPr>
      <w:r>
        <w:rPr>
          <w:lang w:val="ru-RU"/>
        </w:rPr>
        <w:t xml:space="preserve">Я невольно вздрогнула: с самого утра чужой голос внутри молчал, и я почти забыла, что он слушает каждую мою мысль.</w:t>
      </w:r>
    </w:p>
    <w:p>
      <w:pPr>
        <w:rPr>
          <w:lang w:val="ru-RU"/>
        </w:rPr>
      </w:pPr>
      <w:r>
        <w:rPr>
          <w:lang w:val="ru-RU"/>
        </w:rPr>
        <w:t xml:space="preserve">— Не вмешивайся, — прошептала я одними губами. — И когда она войдёт — тоже молчи.</w:t>
      </w:r>
    </w:p>
    <w:p>
      <w:pPr>
        <w:rPr>
          <w:lang w:val="ru-RU"/>
        </w:rPr>
      </w:pPr>
      <w:r>
        <w:rPr>
          <w:i/>
          <w:lang w:val="ru-RU"/>
        </w:rPr>
        <w:t xml:space="preserve">«Я буду только слушать. Мне самой нужно понять, чего она от тебя добивается».</w:t>
      </w:r>
    </w:p>
    <w:p>
      <w:pPr>
        <w:rPr>
          <w:lang w:val="ru-RU"/>
        </w:rPr>
      </w:pPr>
      <w:r>
        <w:rPr>
          <w:lang w:val="ru-RU"/>
        </w:rPr>
        <w:t xml:space="preserve">— И не смей трогать моё тело.</w:t>
      </w:r>
    </w:p>
    <w:p>
      <w:pPr>
        <w:rPr>
          <w:lang w:val="ru-RU"/>
        </w:rPr>
      </w:pPr>
      <w:r>
        <w:rPr>
          <w:lang w:val="ru-RU"/>
        </w:rPr>
        <w:t xml:space="preserve">Жёлтая полоса света под дверью оставалась неподвижной.</w:t>
      </w:r>
    </w:p>
    <w:p>
      <w:pPr>
        <w:rPr>
          <w:lang w:val="ru-RU"/>
        </w:rPr>
      </w:pPr>
      <w:r>
        <w:rPr>
          <w:i/>
          <w:lang w:val="ru-RU"/>
        </w:rPr>
        <w:t xml:space="preserve">«Ты уже говорила об этом утром».</w:t>
      </w:r>
    </w:p>
    <w:p>
      <w:pPr>
        <w:rPr>
          <w:lang w:val="ru-RU"/>
        </w:rPr>
      </w:pPr>
      <w:r>
        <w:rPr>
          <w:lang w:val="ru-RU"/>
        </w:rPr>
        <w:t xml:space="preserve">— Значит, повторю ещё раз.</w:t>
      </w:r>
    </w:p>
    <w:p>
      <w:pPr>
        <w:rPr>
          <w:lang w:val="ru-RU"/>
        </w:rPr>
      </w:pPr>
      <w:r>
        <w:rPr>
          <w:lang w:val="ru-RU"/>
        </w:rPr>
        <w:t xml:space="preserve">Ответа не последовало. Я повернула голову к двери и уставилась на узкую световую щель над каменным порогом.</w:t>
      </w:r>
    </w:p>
    <w:p>
      <w:pPr>
        <w:rPr>
          <w:lang w:val="ru-RU"/>
        </w:rPr>
      </w:pPr>
      <w:r>
        <w:rPr>
          <w:lang w:val="ru-RU"/>
        </w:rPr>
        <w:t xml:space="preserve">Мать вошла без стука.</w:t>
      </w:r>
    </w:p>
    <w:p>
      <w:pPr>
        <w:rPr>
          <w:lang w:val="ru-RU"/>
        </w:rPr>
      </w:pPr>
      <w:r>
        <w:rPr>
          <w:lang w:val="ru-RU"/>
        </w:rPr>
        <w:t xml:space="preserve">На ней было знакомое тёмное платье и приталенный жилет с глухой фиолетовой вышивкой по краю. Рыжие волосы собраны в высокий тугой узел, ни единой выбившейся пряди у висков. Точно так она одевалась дома, в Минте, когда не ждала посетителей в лавку, — только прежде я никогда не замечала, до чего наглухо застёгнут у неё воротник.</w:t>
      </w:r>
    </w:p>
    <w:p>
      <w:pPr>
        <w:rPr>
          <w:lang w:val="ru-RU"/>
        </w:rPr>
      </w:pPr>
      <w:r>
        <w:rPr>
          <w:lang w:val="ru-RU"/>
        </w:rPr>
        <w:t xml:space="preserve">Она плотно прикрыла за собой дверь и подошла к кровати.</w:t>
      </w:r>
    </w:p>
    <w:p>
      <w:pPr>
        <w:rPr>
          <w:lang w:val="ru-RU"/>
        </w:rPr>
      </w:pPr>
      <w:r>
        <w:rPr>
          <w:lang w:val="ru-RU"/>
        </w:rPr>
        <w:t xml:space="preserve">Я невольно посмотрела ей за спину, но больше в палату никто не вошёл. В руках у матери не было ни дорожной сумки, ни свёртка.</w:t>
      </w:r>
    </w:p>
    <w:p>
      <w:pPr>
        <w:rPr>
          <w:lang w:val="ru-RU"/>
        </w:rPr>
      </w:pPr>
      <w:r>
        <w:rPr>
          <w:lang w:val="ru-RU"/>
        </w:rPr>
        <w:t xml:space="preserve">— Ханна сказала, ты уже начала садиться, — произнесла она.</w:t>
      </w:r>
    </w:p>
    <w:p>
      <w:pPr>
        <w:rPr>
          <w:lang w:val="ru-RU"/>
        </w:rPr>
      </w:pPr>
      <w:r>
        <w:rPr>
          <w:lang w:val="ru-RU"/>
        </w:rPr>
        <w:t xml:space="preserve">Я молча кивнула.</w:t>
      </w:r>
    </w:p>
    <w:p>
      <w:pPr>
        <w:rPr>
          <w:lang w:val="ru-RU"/>
        </w:rPr>
      </w:pPr>
      <w:r>
        <w:rPr>
          <w:lang w:val="ru-RU"/>
        </w:rPr>
        <w:t xml:space="preserve">— Покажешь бок?</w:t>
      </w:r>
    </w:p>
    <w:p>
      <w:pPr>
        <w:rPr>
          <w:lang w:val="ru-RU"/>
        </w:rPr>
      </w:pPr>
      <w:r>
        <w:rPr>
          <w:lang w:val="ru-RU"/>
        </w:rPr>
        <w:t xml:space="preserve">Я крепче прижала пальцами край одеяла у груди.</w:t>
      </w:r>
    </w:p>
    <w:p>
      <w:pPr>
        <w:rPr>
          <w:lang w:val="ru-RU"/>
        </w:rPr>
      </w:pPr>
      <w:r>
        <w:rPr>
          <w:lang w:val="ru-RU"/>
        </w:rPr>
        <w:t xml:space="preserve">— Целительница только что меня перевязывала.</w:t>
      </w:r>
    </w:p>
    <w:p>
      <w:pPr>
        <w:rPr>
          <w:lang w:val="ru-RU"/>
        </w:rPr>
      </w:pPr>
      <w:r>
        <w:rPr>
          <w:lang w:val="ru-RU"/>
        </w:rPr>
        <w:t xml:space="preserve">Мать остановила протянутую руку, так и не коснувшись ткани. Взяла стоявший у стены табурет, переставила его ближе к кровати и села.</w:t>
      </w:r>
    </w:p>
    <w:p>
      <w:pPr>
        <w:rPr>
          <w:lang w:val="ru-RU"/>
        </w:rPr>
      </w:pPr>
      <w:r>
        <w:rPr>
          <w:lang w:val="ru-RU"/>
        </w:rPr>
        <w:t xml:space="preserve">Мне не хотелось разговаривать с ней лёжа. С первой попытки подняться не вышло: правый локоть соскользнул с мягкого края подушки. Мать тут же подалась вперёд и взялась за угол наволочки, чтобы поправить её мне под спину.</w:t>
      </w:r>
    </w:p>
    <w:p>
      <w:pPr>
        <w:rPr>
          <w:lang w:val="ru-RU"/>
        </w:rPr>
      </w:pPr>
      <w:r>
        <w:rPr>
          <w:lang w:val="ru-RU"/>
        </w:rPr>
        <w:t xml:space="preserve">— Не трогайте.</w:t>
      </w:r>
    </w:p>
    <w:p>
      <w:pPr>
        <w:rPr>
          <w:lang w:val="ru-RU"/>
        </w:rPr>
      </w:pPr>
      <w:r>
        <w:rPr>
          <w:lang w:val="ru-RU"/>
        </w:rPr>
        <w:t xml:space="preserve">Она без спора разжала пальцы. Я сама вытолкнула подушку выше к изголовью и села, тяжело упираясь правой ладонью в тюфяк. В левом боку сразу натянуло шов. Пока я переводила дух, мать терпеливо ждала, сложив руки на коленях.</w:t>
      </w:r>
    </w:p>
    <w:p>
      <w:pPr>
        <w:rPr>
          <w:lang w:val="ru-RU"/>
        </w:rPr>
      </w:pPr>
      <w:r>
        <w:rPr>
          <w:lang w:val="ru-RU"/>
        </w:rPr>
        <w:t xml:space="preserve">Все слова, которые я подбирала с утра, разом вылетели из головы.</w:t>
      </w:r>
    </w:p>
    <w:p>
      <w:pPr>
        <w:rPr>
          <w:lang w:val="ru-RU"/>
        </w:rPr>
      </w:pPr>
      <w:r>
        <w:rPr>
          <w:lang w:val="ru-RU"/>
        </w:rPr>
        <w:t xml:space="preserve">— Кайр умер?</w:t>
      </w:r>
    </w:p>
    <w:p>
      <w:pPr>
        <w:rPr>
          <w:lang w:val="ru-RU"/>
        </w:rPr>
      </w:pPr>
      <w:r>
        <w:rPr>
          <w:lang w:val="ru-RU"/>
        </w:rPr>
        <w:t xml:space="preserve">— Да, Сильвия.</w:t>
      </w:r>
    </w:p>
    <w:p>
      <w:pPr>
        <w:rPr>
          <w:lang w:val="ru-RU"/>
        </w:rPr>
      </w:pPr>
      <w:r>
        <w:rPr>
          <w:lang w:val="ru-RU"/>
        </w:rPr>
        <w:t xml:space="preserve">Я не поднимала взгляда к её глазам — смотрела на верхнюю пуговицу жилета. У самого прокола на ней виднелся короткий кончик нитки чуть более светлого тона, аккуратно подрезанный под узелок. Я знала эту пуговицу: сама прошлой осенью выискала подходящую в жестяной коробке со всякой мелочью, когда прежняя оторвалась и закатилась под половицу.</w:t>
      </w:r>
    </w:p>
    <w:p>
      <w:pPr>
        <w:rPr>
          <w:lang w:val="ru-RU"/>
        </w:rPr>
      </w:pPr>
      <w:r>
        <w:rPr>
          <w:lang w:val="ru-RU"/>
        </w:rPr>
        <w:t xml:space="preserve">— Когда вы вошли в кофейню — он уже умер? — спросила я, и чужое, холодное «вы» само сорвалось с языка: назвать её прежним домашним словом язык не поворачивался.</w:t>
      </w:r>
    </w:p>
    <w:p>
      <w:pPr>
        <w:rPr>
          <w:lang w:val="ru-RU"/>
        </w:rPr>
      </w:pPr>
      <w:r>
        <w:rPr>
          <w:lang w:val="ru-RU"/>
        </w:rPr>
        <w:t xml:space="preserve">— Когда я вошла — да, его уже не было в живых.</w:t>
      </w:r>
    </w:p>
    <w:p>
      <w:pPr>
        <w:rPr>
          <w:lang w:val="ru-RU"/>
        </w:rPr>
      </w:pPr>
      <w:r>
        <w:rPr>
          <w:lang w:val="ru-RU"/>
        </w:rPr>
        <w:t xml:space="preserve">— А до этого? Пока я зажимала ему рану?</w:t>
      </w:r>
    </w:p>
    <w:p>
      <w:pPr>
        <w:rPr>
          <w:lang w:val="ru-RU"/>
        </w:rPr>
      </w:pPr>
      <w:r>
        <w:rPr>
          <w:lang w:val="ru-RU"/>
        </w:rPr>
        <w:t xml:space="preserve">— Меня тогда не было рядом, Сильвия.</w:t>
      </w:r>
    </w:p>
    <w:p>
      <w:pPr>
        <w:rPr>
          <w:lang w:val="ru-RU"/>
        </w:rPr>
      </w:pPr>
      <w:r>
        <w:rPr>
          <w:lang w:val="ru-RU"/>
        </w:rPr>
        <w:t xml:space="preserve">Я наконец подняла взгляд к её лицу.</w:t>
      </w:r>
    </w:p>
    <w:p>
      <w:pPr>
        <w:rPr>
          <w:lang w:val="ru-RU"/>
        </w:rPr>
      </w:pPr>
      <w:r>
        <w:rPr>
          <w:lang w:val="ru-RU"/>
        </w:rPr>
        <w:t xml:space="preserve">— Но вы ведь подходили к нему, когда открыли портал.</w:t>
      </w:r>
    </w:p>
    <w:p>
      <w:pPr>
        <w:rPr>
          <w:lang w:val="ru-RU"/>
        </w:rPr>
      </w:pPr>
      <w:r>
        <w:rPr>
          <w:lang w:val="ru-RU"/>
        </w:rPr>
        <w:t xml:space="preserve">— Подходила. Северин к тому моменту уже осмотрел тело и стягивал плащ, чтобы накрыть его.</w:t>
      </w:r>
    </w:p>
    <w:p>
      <w:pPr>
        <w:rPr>
          <w:lang w:val="ru-RU"/>
        </w:rPr>
      </w:pPr>
      <w:r>
        <w:rPr>
          <w:lang w:val="ru-RU"/>
        </w:rPr>
        <w:t xml:space="preserve">— Зачем же было накрывать так сразу…</w:t>
      </w:r>
    </w:p>
    <w:p>
      <w:pPr>
        <w:rPr>
          <w:lang w:val="ru-RU"/>
        </w:rPr>
      </w:pPr>
      <w:r>
        <w:rPr>
          <w:lang w:val="ru-RU"/>
        </w:rPr>
        <w:t xml:space="preserve">Мать промолчала.</w:t>
      </w:r>
    </w:p>
    <w:p>
      <w:pPr>
        <w:rPr>
          <w:lang w:val="ru-RU"/>
        </w:rPr>
      </w:pPr>
      <w:r>
        <w:rPr>
          <w:lang w:val="ru-RU"/>
        </w:rPr>
        <w:t xml:space="preserve">— Он ведь ещё оставался тёплым, — выговорила я, чувствуя, как пересыхает в горле. — Прямо у меня под ладонями. Я прижала край раны — и он ещё был совсем тёплый.</w:t>
      </w:r>
    </w:p>
    <w:p>
      <w:pPr>
        <w:rPr>
          <w:lang w:val="ru-RU"/>
        </w:rPr>
      </w:pPr>
      <w:r>
        <w:rPr>
          <w:lang w:val="ru-RU"/>
        </w:rPr>
        <w:t xml:space="preserve">Она чуть наклонилась ко мне:</w:t>
      </w:r>
    </w:p>
    <w:p>
      <w:pPr>
        <w:rPr>
          <w:lang w:val="ru-RU"/>
        </w:rPr>
      </w:pPr>
      <w:r>
        <w:rPr>
          <w:lang w:val="ru-RU"/>
        </w:rPr>
        <w:t xml:space="preserve">— Когда я шагнула в зал, Сильвия, он был мёртв. Вернуть его я уже не могла.</w:t>
      </w:r>
    </w:p>
    <w:p>
      <w:pPr>
        <w:rPr>
          <w:lang w:val="ru-RU"/>
        </w:rPr>
      </w:pPr>
      <w:r>
        <w:rPr>
          <w:lang w:val="ru-RU"/>
        </w:rPr>
        <w:t xml:space="preserve">— А если бы вы пришли раньше?</w:t>
      </w:r>
    </w:p>
    <w:p>
      <w:pPr>
        <w:rPr>
          <w:lang w:val="ru-RU"/>
        </w:rPr>
      </w:pPr>
      <w:r>
        <w:rPr>
          <w:lang w:val="ru-RU"/>
        </w:rPr>
        <w:t xml:space="preserve">— К тому времени мы ещё не открыли переход.</w:t>
      </w:r>
    </w:p>
    <w:p>
      <w:pPr>
        <w:rPr>
          <w:lang w:val="ru-RU"/>
        </w:rPr>
      </w:pPr>
      <w:r>
        <w:rPr>
          <w:lang w:val="ru-RU"/>
        </w:rPr>
        <w:t xml:space="preserve">Я едва не крикнула, что там была Агнис — а ведь Агнис умеет останавливать кровь не хуже уездного лекаря. Но тут же вспомнила, как сестру отшвырнули к стойке: к Кайру она смогла подползти только потом, когда меня саму уже ударили тёмным клинком под рёбра.</w:t>
      </w:r>
    </w:p>
    <w:p>
      <w:pPr>
        <w:rPr>
          <w:lang w:val="ru-RU"/>
        </w:rPr>
      </w:pPr>
      <w:r>
        <w:rPr>
          <w:lang w:val="ru-RU"/>
        </w:rPr>
        <w:t xml:space="preserve">Мыслями я снова и снова возвращалась в ту минуту в кофейне, где ещё не всё было потеряно, где ещё можно было что-то исправить, — и всякий раз обнаруживала себя уже лежащей на липком от крови полу.</w:t>
      </w:r>
    </w:p>
    <w:p>
      <w:pPr>
        <w:rPr>
          <w:lang w:val="ru-RU"/>
        </w:rPr>
      </w:pPr>
      <w:r>
        <w:rPr>
          <w:lang w:val="ru-RU"/>
        </w:rPr>
        <w:t xml:space="preserve">— Он хотя бы видел меня перед концом?</w:t>
      </w:r>
    </w:p>
    <w:p>
      <w:pPr>
        <w:rPr>
          <w:lang w:val="ru-RU"/>
        </w:rPr>
      </w:pPr>
      <w:r>
        <w:rPr>
          <w:lang w:val="ru-RU"/>
        </w:rPr>
        <w:t xml:space="preserve">— Этого я не знаю.</w:t>
      </w:r>
    </w:p>
    <w:p>
      <w:pPr>
        <w:rPr>
          <w:lang w:val="ru-RU"/>
        </w:rPr>
      </w:pPr>
      <w:r>
        <w:rPr>
          <w:lang w:val="ru-RU"/>
        </w:rPr>
        <w:t xml:space="preserve">— Но он же смотрел прямо на меня, когда я ползла к нему!</w:t>
      </w:r>
    </w:p>
    <w:p>
      <w:pPr>
        <w:rPr>
          <w:lang w:val="ru-RU"/>
        </w:rPr>
      </w:pPr>
      <w:r>
        <w:rPr>
          <w:lang w:val="ru-RU"/>
        </w:rPr>
        <w:t xml:space="preserve">— Ты была рядом с ним до конца. Но различал ли он тебя в те секунды, я сказать не могу.</w:t>
      </w:r>
    </w:p>
    <w:p>
      <w:pPr>
        <w:rPr>
          <w:lang w:val="ru-RU"/>
        </w:rPr>
      </w:pPr>
      <w:r>
        <w:rPr>
          <w:lang w:val="ru-RU"/>
        </w:rPr>
        <w:t xml:space="preserve">Я натянула одеяло выше к груди. В палате было совсем не холодно, но голени под рубахой вдруг пробрал такой озноб, что я принялась растирать одну ступню о другую.</w:t>
      </w:r>
    </w:p>
    <w:p>
      <w:pPr>
        <w:rPr>
          <w:lang w:val="ru-RU"/>
        </w:rPr>
      </w:pPr>
      <w:r>
        <w:rPr>
          <w:lang w:val="ru-RU"/>
        </w:rPr>
        <w:t xml:space="preserve">— Ему и лицо закрыли плащом?</w:t>
      </w:r>
    </w:p>
    <w:p>
      <w:pPr>
        <w:rPr>
          <w:lang w:val="ru-RU"/>
        </w:rPr>
      </w:pPr>
      <w:r>
        <w:rPr>
          <w:lang w:val="ru-RU"/>
        </w:rPr>
        <w:t xml:space="preserve">— Да, до самого лба.</w:t>
      </w:r>
    </w:p>
    <w:p>
      <w:pPr>
        <w:rPr>
          <w:lang w:val="ru-RU"/>
        </w:rPr>
      </w:pPr>
      <w:r>
        <w:rPr>
          <w:lang w:val="ru-RU"/>
        </w:rPr>
        <w:t xml:space="preserve">Она ответила не сразу, выдержав короткую паузу. Я попыталась представить Кайра под чужим тёмным сукном — и не смогла: перед глазами всё равно стояли его неподвижные зрачки, залитые половицы и моя собственная рука, которую кому-то пришлось оторвать от его груди, прежде чем натянуть ткань.</w:t>
      </w:r>
    </w:p>
    <w:p>
      <w:pPr>
        <w:rPr>
          <w:lang w:val="ru-RU"/>
        </w:rPr>
      </w:pPr>
      <w:r>
        <w:rPr>
          <w:lang w:val="ru-RU"/>
        </w:rPr>
        <w:t xml:space="preserve">— А что с Агнис?</w:t>
      </w:r>
    </w:p>
    <w:p>
      <w:pPr>
        <w:rPr>
          <w:lang w:val="ru-RU"/>
        </w:rPr>
      </w:pPr>
      <w:r>
        <w:rPr>
          <w:lang w:val="ru-RU"/>
        </w:rPr>
        <w:t xml:space="preserve">Мать сразу выпрямила спину.</w:t>
      </w:r>
    </w:p>
    <w:p>
      <w:pPr>
        <w:rPr>
          <w:lang w:val="ru-RU"/>
        </w:rPr>
      </w:pPr>
      <w:r>
        <w:rPr>
          <w:lang w:val="ru-RU"/>
        </w:rPr>
        <w:t xml:space="preserve">— Жива. Сейчас она в Минте, у нас дома.</w:t>
      </w:r>
    </w:p>
    <w:p>
      <w:pPr>
        <w:rPr>
          <w:lang w:val="ru-RU"/>
        </w:rPr>
      </w:pPr>
      <w:r>
        <w:rPr>
          <w:lang w:val="ru-RU"/>
        </w:rPr>
        <w:t xml:space="preserve">Я до боли в пальцах вцепилась в край тюфяка:</w:t>
      </w:r>
    </w:p>
    <w:p>
      <w:pPr>
        <w:rPr>
          <w:lang w:val="ru-RU"/>
        </w:rPr>
      </w:pPr>
      <w:r>
        <w:rPr>
          <w:lang w:val="ru-RU"/>
        </w:rPr>
        <w:t xml:space="preserve">— Вы виделись с ней?</w:t>
      </w:r>
    </w:p>
    <w:p>
      <w:pPr>
        <w:rPr>
          <w:lang w:val="ru-RU"/>
        </w:rPr>
      </w:pPr>
      <w:r>
        <w:rPr>
          <w:lang w:val="ru-RU"/>
        </w:rPr>
        <w:t xml:space="preserve">— После того вечера в кофейне — нет. Но мне регулярно передают сведения. Правое плечо у неё сильно ушиблено, а рассечённую ладонь зашили в ту же ночь. Наложили три стежка.</w:t>
      </w:r>
    </w:p>
    <w:p>
      <w:pPr>
        <w:rPr>
          <w:lang w:val="ru-RU"/>
        </w:rPr>
      </w:pPr>
      <w:r>
        <w:rPr>
          <w:lang w:val="ru-RU"/>
        </w:rPr>
        <w:t xml:space="preserve">Три стежка. Я опустила взгляд на собственную перевязанную кисть. Перед глазами тут же всплыло, как из-под пальцев сестры торчала длинная бурая щепа от разбитой стойки и как Агнис прижимала изрезанную руку к подолу юбки, пока верзила со шрамом держал меня у края стола.</w:t>
      </w:r>
    </w:p>
    <w:p>
      <w:pPr>
        <w:rPr>
          <w:lang w:val="ru-RU"/>
        </w:rPr>
      </w:pPr>
      <w:r>
        <w:rPr>
          <w:lang w:val="ru-RU"/>
        </w:rPr>
        <w:t xml:space="preserve">Ладонь зашили в ту же ночь. Значит, после нашего исчезновения в портале кто-то усадил её при свете лампы, промыл рану, взял иглу. И она сидела одна в чужом кабинете и терпела, пока ей стягивают кожу.</w:t>
      </w:r>
    </w:p>
    <w:p>
      <w:pPr>
        <w:rPr>
          <w:lang w:val="ru-RU"/>
        </w:rPr>
      </w:pPr>
      <w:r>
        <w:rPr>
          <w:lang w:val="ru-RU"/>
        </w:rPr>
        <w:t xml:space="preserve">— Пальцы у неё сгибаются?</w:t>
      </w:r>
    </w:p>
    <w:p>
      <w:pPr>
        <w:rPr>
          <w:lang w:val="ru-RU"/>
        </w:rPr>
      </w:pPr>
      <w:r>
        <w:rPr>
          <w:lang w:val="ru-RU"/>
        </w:rPr>
        <w:t xml:space="preserve">— Да, кисть цела.</w:t>
      </w:r>
    </w:p>
    <w:p>
      <w:pPr>
        <w:rPr>
          <w:lang w:val="ru-RU"/>
        </w:rPr>
      </w:pPr>
      <w:r>
        <w:rPr>
          <w:lang w:val="ru-RU"/>
        </w:rPr>
        <w:t xml:space="preserve">Я долго не могла разжать правую ладонь — пальцы так свело на грубой обшивке матраса, что пришлось распрямлять их по одному.</w:t>
      </w:r>
    </w:p>
    <w:p>
      <w:pPr>
        <w:rPr>
          <w:lang w:val="ru-RU"/>
        </w:rPr>
      </w:pPr>
      <w:r>
        <w:rPr>
          <w:lang w:val="ru-RU"/>
        </w:rPr>
        <w:t xml:space="preserve">— Кто сейчас с ней в доме?</w:t>
      </w:r>
    </w:p>
    <w:p>
      <w:pPr>
        <w:rPr>
          <w:lang w:val="ru-RU"/>
        </w:rPr>
      </w:pPr>
      <w:r>
        <w:rPr>
          <w:lang w:val="ru-RU"/>
        </w:rPr>
        <w:t xml:space="preserve">— Северин провёл её по бумагам как главную свидетельницу. У дверей лавки круглосуточно дежурит стража.</w:t>
      </w:r>
    </w:p>
    <w:p>
      <w:pPr>
        <w:rPr>
          <w:lang w:val="ru-RU"/>
        </w:rPr>
      </w:pPr>
      <w:r>
        <w:rPr>
          <w:lang w:val="ru-RU"/>
        </w:rPr>
        <w:t xml:space="preserve">— Боятся, что вернутся те трое?</w:t>
      </w:r>
    </w:p>
    <w:p>
      <w:pPr>
        <w:rPr>
          <w:lang w:val="ru-RU"/>
        </w:rPr>
      </w:pPr>
      <w:r>
        <w:rPr>
          <w:lang w:val="ru-RU"/>
        </w:rPr>
        <w:t xml:space="preserve">— И этого тоже. Агнис видела нападавших в лицо, и Северин не намерен терять единственного свидетеля.</w:t>
      </w:r>
    </w:p>
    <w:p>
      <w:pPr>
        <w:rPr>
          <w:lang w:val="ru-RU"/>
        </w:rPr>
      </w:pPr>
      <w:r>
        <w:rPr>
          <w:lang w:val="ru-RU"/>
        </w:rPr>
        <w:t xml:space="preserve">— Её хотя бы выпускают на улицу?</w:t>
      </w:r>
    </w:p>
    <w:p>
      <w:pPr>
        <w:rPr>
          <w:lang w:val="ru-RU"/>
        </w:rPr>
      </w:pPr>
      <w:r>
        <w:rPr>
          <w:lang w:val="ru-RU"/>
        </w:rPr>
        <w:t xml:space="preserve">— В пределах города она ходит свободно. Выезжать за ворота Минты ей настоятельно не велено.</w:t>
      </w:r>
    </w:p>
    <w:p>
      <w:pPr>
        <w:rPr>
          <w:lang w:val="ru-RU"/>
        </w:rPr>
      </w:pPr>
      <w:r>
        <w:rPr>
          <w:lang w:val="ru-RU"/>
        </w:rPr>
        <w:t xml:space="preserve">— Вы передали ей, что я здесь?</w:t>
      </w:r>
    </w:p>
    <w:p>
      <w:pPr>
        <w:rPr>
          <w:lang w:val="ru-RU"/>
        </w:rPr>
      </w:pPr>
      <w:r>
        <w:rPr>
          <w:lang w:val="ru-RU"/>
        </w:rPr>
        <w:t xml:space="preserve">Мать перевела взгляд на прикрытую дверь палаты.</w:t>
      </w:r>
    </w:p>
    <w:p>
      <w:pPr>
        <w:rPr>
          <w:lang w:val="ru-RU"/>
        </w:rPr>
      </w:pPr>
      <w:r>
        <w:rPr>
          <w:lang w:val="ru-RU"/>
        </w:rPr>
        <w:t xml:space="preserve">— Нет, не передавала.</w:t>
      </w:r>
    </w:p>
    <w:p>
      <w:pPr>
        <w:rPr>
          <w:lang w:val="ru-RU"/>
        </w:rPr>
      </w:pPr>
      <w:r>
        <w:rPr>
          <w:lang w:val="ru-RU"/>
        </w:rPr>
        <w:t xml:space="preserve">— Но хотя бы то, что я выжила, она знает?</w:t>
      </w:r>
    </w:p>
    <w:p>
      <w:pPr>
        <w:rPr>
          <w:lang w:val="ru-RU"/>
        </w:rPr>
      </w:pPr>
      <w:r>
        <w:rPr>
          <w:lang w:val="ru-RU"/>
        </w:rPr>
        <w:t xml:space="preserve">— Нет.</w:t>
      </w:r>
    </w:p>
    <w:p>
      <w:pPr>
        <w:rPr>
          <w:lang w:val="ru-RU"/>
        </w:rPr>
      </w:pPr>
      <w:r>
        <w:rPr>
          <w:lang w:val="ru-RU"/>
        </w:rPr>
        <w:t xml:space="preserve">Я смотрела на неё, ожидая продолжения, но она лишь неспешно расправила завернувшийся у запястья край манжеты.</w:t>
      </w:r>
    </w:p>
    <w:p>
      <w:pPr>
        <w:rPr>
          <w:lang w:val="ru-RU"/>
        </w:rPr>
      </w:pPr>
      <w:r>
        <w:rPr>
          <w:lang w:val="ru-RU"/>
        </w:rPr>
        <w:t xml:space="preserve">— Тогда передайте ей сейчас же! Раз вам приносят вести из Минты, значит, у вас там есть люди.</w:t>
      </w:r>
    </w:p>
    <w:p>
      <w:pPr>
        <w:rPr>
          <w:lang w:val="ru-RU"/>
        </w:rPr>
      </w:pPr>
      <w:r>
        <w:rPr>
          <w:lang w:val="ru-RU"/>
        </w:rPr>
        <w:t xml:space="preserve">— Любое слово, которое узнает Агнис, в тот же день станет известно Арклайту. За нашим домом следят не только постовые у крыльца.</w:t>
      </w:r>
    </w:p>
    <w:p>
      <w:pPr>
        <w:rPr>
          <w:lang w:val="ru-RU"/>
        </w:rPr>
      </w:pPr>
      <w:r>
        <w:rPr>
          <w:lang w:val="ru-RU"/>
        </w:rPr>
        <w:t xml:space="preserve">— Не называйте место! Передайте одну строчку: что я жива.</w:t>
      </w:r>
    </w:p>
    <w:p>
      <w:pPr>
        <w:rPr>
          <w:lang w:val="ru-RU"/>
        </w:rPr>
      </w:pPr>
      <w:r>
        <w:rPr>
          <w:lang w:val="ru-RU"/>
        </w:rPr>
        <w:t xml:space="preserve">— Даже этого я сейчас делать не стану.</w:t>
      </w:r>
    </w:p>
    <w:p>
      <w:pPr>
        <w:rPr>
          <w:lang w:val="ru-RU"/>
        </w:rPr>
      </w:pPr>
      <w:r>
        <w:rPr>
          <w:lang w:val="ru-RU"/>
        </w:rPr>
        <w:t xml:space="preserve">— Но почему?!</w:t>
      </w:r>
    </w:p>
    <w:p>
      <w:pPr>
        <w:rPr>
          <w:lang w:val="ru-RU"/>
        </w:rPr>
      </w:pPr>
      <w:r>
        <w:rPr>
          <w:lang w:val="ru-RU"/>
        </w:rPr>
        <w:t xml:space="preserve">— Потому что я не намерена давать Арклайту ни малейшей зацепки о твоём состоянии.</w:t>
      </w:r>
    </w:p>
    <w:p>
      <w:pPr>
        <w:rPr>
          <w:lang w:val="ru-RU"/>
        </w:rPr>
      </w:pPr>
      <w:r>
        <w:rPr>
          <w:lang w:val="ru-RU"/>
        </w:rPr>
        <w:t xml:space="preserve">Голос у неё оставался ровным и негромким. И тут я поймала себя на том, что по старой привычке тоже говорю вполголоса — совсем как дома по вечерам, когда за тонкой перегородкой уже спала уставшая Агнис и мы боялись её разбудить.</w:t>
      </w:r>
    </w:p>
    <w:p>
      <w:pPr>
        <w:rPr>
          <w:lang w:val="ru-RU"/>
        </w:rPr>
      </w:pPr>
      <w:r>
        <w:rPr>
          <w:lang w:val="ru-RU"/>
        </w:rPr>
        <w:t xml:space="preserve">— Она ведь даже не знает, пережила ли я ту ночь!</w:t>
      </w:r>
    </w:p>
    <w:p>
      <w:pPr>
        <w:rPr>
          <w:lang w:val="ru-RU"/>
        </w:rPr>
      </w:pPr>
      <w:r>
        <w:rPr>
          <w:lang w:val="ru-RU"/>
        </w:rPr>
        <w:t xml:space="preserve">— Она своими глазами видела, что я забрала тебя из кофейни живой.</w:t>
      </w:r>
    </w:p>
    <w:p>
      <w:pPr>
        <w:rPr>
          <w:lang w:val="ru-RU"/>
        </w:rPr>
      </w:pPr>
      <w:r>
        <w:rPr>
          <w:lang w:val="ru-RU"/>
        </w:rPr>
        <w:t xml:space="preserve">— Это было полмесяца назад!</w:t>
      </w:r>
    </w:p>
    <w:p>
      <w:pPr>
        <w:rPr>
          <w:lang w:val="ru-RU"/>
        </w:rPr>
      </w:pPr>
      <w:r>
        <w:rPr>
          <w:lang w:val="ru-RU"/>
        </w:rPr>
        <w:t xml:space="preserve">Мать молча опустила ладонь на колено.</w:t>
      </w:r>
    </w:p>
    <w:p>
      <w:pPr>
        <w:rPr>
          <w:lang w:val="ru-RU"/>
        </w:rPr>
      </w:pPr>
      <w:r>
        <w:rPr>
          <w:lang w:val="ru-RU"/>
        </w:rPr>
        <w:t xml:space="preserve">Я резко подалась назад, к изголовью. Подушка сбилась в сторону, и я больно ударилась затылком о деревянные перекладины спинки.</w:t>
      </w:r>
    </w:p>
    <w:p>
      <w:pPr>
        <w:rPr>
          <w:lang w:val="ru-RU"/>
        </w:rPr>
      </w:pPr>
      <w:r>
        <w:rPr>
          <w:lang w:val="ru-RU"/>
        </w:rPr>
        <w:t xml:space="preserve">— Вы бросили её там совсем одну, под надзором Северина. И она вторую неделю живёт в пустом доме, не зная, есть ли я ещё на свете.</w:t>
      </w:r>
    </w:p>
    <w:p>
      <w:pPr>
        <w:rPr>
          <w:lang w:val="ru-RU"/>
        </w:rPr>
      </w:pPr>
      <w:r>
        <w:rPr>
          <w:lang w:val="ru-RU"/>
        </w:rPr>
        <w:t xml:space="preserve">Мне с пугающей ясностью представилась наша лавка на Ткацкой: звякает колокольчик над входом, Агнис вскидывает голову от прилавка, глядя на порог. Входит чужой покупатель. За ним другой. А потом за окнами темнеет, и ей нужно одной запирать ставни и подниматься наверх.</w:t>
      </w:r>
    </w:p>
    <w:p>
      <w:pPr>
        <w:rPr>
          <w:lang w:val="ru-RU"/>
        </w:rPr>
      </w:pPr>
      <w:r>
        <w:rPr>
          <w:lang w:val="ru-RU"/>
        </w:rPr>
        <w:t xml:space="preserve">— Она там не совсем одна, — возразила мать. — Хельга жива. И твой знакомый с корабля, Торен, тоже.</w:t>
      </w:r>
    </w:p>
    <w:p>
      <w:pPr>
        <w:rPr>
          <w:lang w:val="ru-RU"/>
        </w:rPr>
      </w:pPr>
      <w:r>
        <w:rPr>
          <w:lang w:val="ru-RU"/>
        </w:rPr>
        <w:t xml:space="preserve">Я замерла, не сводя с неё глаз.</w:t>
      </w:r>
    </w:p>
    <w:p>
      <w:pPr>
        <w:rPr>
          <w:lang w:val="ru-RU"/>
        </w:rPr>
      </w:pPr>
      <w:r>
        <w:rPr>
          <w:lang w:val="ru-RU"/>
        </w:rPr>
        <w:t xml:space="preserve">— Хельга очнулась в тот же вечер и через несколько дней снова открыла кофейню. Торен после удара по голове четверо суток пролежал в кубрике на «Тихой», а теперь ходит по всей Минте и выспрашивает людей о том вечере.</w:t>
      </w:r>
    </w:p>
    <w:p>
      <w:pPr>
        <w:rPr>
          <w:lang w:val="ru-RU"/>
        </w:rPr>
      </w:pPr>
      <w:r>
        <w:rPr>
          <w:lang w:val="ru-RU"/>
        </w:rPr>
        <w:t xml:space="preserve">— Разве его бриг не ушёл в рейс?</w:t>
      </w:r>
    </w:p>
    <w:p>
      <w:pPr>
        <w:rPr>
          <w:lang w:val="ru-RU"/>
        </w:rPr>
      </w:pPr>
      <w:r>
        <w:rPr>
          <w:lang w:val="ru-RU"/>
        </w:rPr>
        <w:t xml:space="preserve">— «Тихую» держали на рейде, пока портовая стража допрашивала команду: ведь Кайр поднимался к ним на борт за час до нападения. А когда судну наконец разрешили отплытие, Торен забрал расчёт и остался на берегу.</w:t>
      </w:r>
    </w:p>
    <w:p>
      <w:pPr>
        <w:rPr>
          <w:lang w:val="ru-RU"/>
        </w:rPr>
      </w:pPr>
      <w:r>
        <w:rPr>
          <w:lang w:val="ru-RU"/>
        </w:rPr>
        <w:t xml:space="preserve">Они ведь должны были сниматься с якоря на рассвете пятнадцатого. Кайр в тот вечер специально ходил на «Тихую» за редкой книгой для отца, а мы втроём ждали его за угловым столиком с домашним рыбным пирогом. Торен ещё передразнивал его важный голос, Агнис смеялась, прикрывая рот ладонью, и я смеялась вместе с ними.</w:t>
      </w:r>
    </w:p>
    <w:p>
      <w:pPr>
        <w:rPr>
          <w:lang w:val="ru-RU"/>
        </w:rPr>
      </w:pPr>
      <w:r>
        <w:rPr>
          <w:lang w:val="ru-RU"/>
        </w:rPr>
        <w:t xml:space="preserve">— Ему хотя бы рассказали, что произошло в зале? — спросила я. — Он знает про Кайра?</w:t>
      </w:r>
    </w:p>
    <w:p>
      <w:pPr>
        <w:rPr>
          <w:lang w:val="ru-RU"/>
        </w:rPr>
      </w:pPr>
      <w:r>
        <w:rPr>
          <w:lang w:val="ru-RU"/>
        </w:rPr>
        <w:t xml:space="preserve">— Его допрашивали дознаватели Арклайта. Сколько именно они ему сообщили, мне неизвестно, но теперь он сам ищет концы в порту и у ворот. Ему уже не раз советовали остановиться.</w:t>
      </w:r>
    </w:p>
    <w:p>
      <w:pPr>
        <w:rPr>
          <w:lang w:val="ru-RU"/>
        </w:rPr>
      </w:pPr>
      <w:r>
        <w:rPr>
          <w:lang w:val="ru-RU"/>
        </w:rPr>
        <w:t xml:space="preserve">— Кто советовал?</w:t>
      </w:r>
    </w:p>
    <w:p>
      <w:pPr>
        <w:rPr>
          <w:lang w:val="ru-RU"/>
        </w:rPr>
      </w:pPr>
      <w:r>
        <w:rPr>
          <w:lang w:val="ru-RU"/>
        </w:rPr>
        <w:t xml:space="preserve">Мать чуть отвела взгляд к стене и не ответила.</w:t>
      </w:r>
    </w:p>
    <w:p>
      <w:pPr>
        <w:rPr>
          <w:lang w:val="ru-RU"/>
        </w:rPr>
      </w:pPr>
      <w:r>
        <w:rPr>
          <w:lang w:val="ru-RU"/>
        </w:rPr>
        <w:t xml:space="preserve">Я опустила глаза на её руки. Сейчас на её длинных пальцах не было и следа той чужой крови, которую она смывала в кофейне. Ладони спокойно лежали на тёмной ткани юбки, одна поверх другой.</w:t>
      </w:r>
    </w:p>
    <w:p>
      <w:pPr>
        <w:rPr>
          <w:lang w:val="ru-RU"/>
        </w:rPr>
      </w:pPr>
      <w:r>
        <w:rPr>
          <w:lang w:val="ru-RU"/>
        </w:rPr>
        <w:t xml:space="preserve">— Кто прибежал к вам в лавку в тот вечер? — тихо спросила я. — Кто успел так быстро сообщить, что на нас напали?</w:t>
      </w:r>
    </w:p>
    <w:p>
      <w:pPr>
        <w:rPr>
          <w:lang w:val="ru-RU"/>
        </w:rPr>
      </w:pPr>
      <w:r>
        <w:rPr>
          <w:lang w:val="ru-RU"/>
        </w:rPr>
        <w:t xml:space="preserve">Мать молчала.</w:t>
      </w:r>
    </w:p>
    <w:p>
      <w:pPr>
        <w:rPr>
          <w:lang w:val="ru-RU"/>
        </w:rPr>
      </w:pPr>
      <w:r>
        <w:rPr>
          <w:lang w:val="ru-RU"/>
        </w:rPr>
        <w:t xml:space="preserve">— Вы ведь с самого начала знали, куда идти. И портал в проулке открыли точь-в-точь на том месте, откуда ушли убийцы.</w:t>
      </w:r>
    </w:p>
    <w:p>
      <w:pPr>
        <w:rPr>
          <w:lang w:val="ru-RU"/>
        </w:rPr>
      </w:pPr>
      <w:r>
        <w:rPr>
          <w:lang w:val="ru-RU"/>
        </w:rPr>
        <w:t xml:space="preserve">— Да, знала.</w:t>
      </w:r>
    </w:p>
    <w:p>
      <w:pPr>
        <w:rPr>
          <w:lang w:val="ru-RU"/>
        </w:rPr>
      </w:pPr>
      <w:r>
        <w:rPr>
          <w:lang w:val="ru-RU"/>
        </w:rPr>
        <w:t xml:space="preserve">Под одеялом я разом перестала растирать замёрзшие ступни.</w:t>
      </w:r>
    </w:p>
    <w:p>
      <w:pPr>
        <w:rPr>
          <w:lang w:val="ru-RU"/>
        </w:rPr>
      </w:pPr>
      <w:r>
        <w:rPr>
          <w:lang w:val="ru-RU"/>
        </w:rPr>
        <w:t xml:space="preserve">— Вы знали, что они придут?</w:t>
      </w:r>
    </w:p>
    <w:p>
      <w:pPr>
        <w:rPr>
          <w:lang w:val="ru-RU"/>
        </w:rPr>
      </w:pPr>
      <w:r>
        <w:rPr>
          <w:lang w:val="ru-RU"/>
        </w:rPr>
        <w:t xml:space="preserve">Мать прямо посмотрела мне в глаза:</w:t>
      </w:r>
    </w:p>
    <w:p>
      <w:pPr>
        <w:rPr>
          <w:lang w:val="ru-RU"/>
        </w:rPr>
      </w:pPr>
      <w:r>
        <w:rPr>
          <w:lang w:val="ru-RU"/>
        </w:rPr>
        <w:t xml:space="preserve">— Да.</w:t>
      </w:r>
    </w:p>
    <w:p ns2:paraId="53A18CB2" ns2:textId="77777777" w:rsidR="0003529C" w:rsidRPr="001114B8" w:rsidRDefault="00000000">
      <w:pPr>
        <w:spacing w:before="160" w:after="160"/>
        <w:ind w:firstLine="0"/>
        <w:jc w:val="center"/>
        <w:rPr>
          <w:lang w:val="ru-RU"/>
        </w:rPr>
      </w:pPr>
      <w:r w:rsidRPr="001114B8">
        <w:rPr>
          <w:lang w:val="ru-RU"/>
        </w:rPr>
        <w:t xml:space="preserve">· · ·</w:t>
      </w:r>
    </w:p>
    <w:p>
      <w:pPr>
        <w:rPr>
          <w:lang w:val="ru-RU"/>
        </w:rPr>
      </w:pPr>
      <w:r>
        <w:rPr>
          <w:lang w:val="ru-RU"/>
        </w:rPr>
        <w:t xml:space="preserve">Где-то в коридоре со звоном уронили на каменный пол железный лоток. Кто-то вполголоса выругался, присел и собрал рассыпавшийся инструмент. Я слышала каждый удаляющийся шаг и глухой щелчок затворившейся в конце крыла двери.</w:t>
      </w:r>
    </w:p>
    <w:p>
      <w:pPr>
        <w:rPr>
          <w:lang w:val="ru-RU"/>
        </w:rPr>
      </w:pPr>
      <w:r>
        <w:rPr>
          <w:lang w:val="ru-RU"/>
        </w:rPr>
        <w:t xml:space="preserve">— Когда вы об этом узнали?</w:t>
      </w:r>
    </w:p>
    <w:p>
      <w:pPr>
        <w:rPr>
          <w:lang w:val="ru-RU"/>
        </w:rPr>
      </w:pPr>
      <w:r>
        <w:rPr>
          <w:lang w:val="ru-RU"/>
        </w:rPr>
        <w:t xml:space="preserve">— Третьего цветня. За одиннадцать дней до кофейни.</w:t>
      </w:r>
    </w:p>
    <w:p>
      <w:pPr>
        <w:rPr>
          <w:lang w:val="ru-RU"/>
        </w:rPr>
      </w:pPr>
      <w:r>
        <w:rPr>
          <w:lang w:val="ru-RU"/>
        </w:rPr>
        <w:t xml:space="preserve">Мне захотелось переспросить число — словно уши могли ослышаться.</w:t>
      </w:r>
    </w:p>
    <w:p>
      <w:pPr>
        <w:rPr>
          <w:lang w:val="ru-RU"/>
        </w:rPr>
      </w:pPr>
      <w:r>
        <w:rPr>
          <w:lang w:val="ru-RU"/>
        </w:rPr>
        <w:t xml:space="preserve">Третьего цветня. Ещё до того утра, когда Варден впервые вызвал меня к себе в кабинет. Я тогда беззаботно считала дни до городских Проводов, прикидывала в уме, хватит ли отложенной мелочи на угощение у Хельги, и мечтала поскорее показать матери печать о полном допуске, которого у меня ещё не было.</w:t>
      </w:r>
    </w:p>
    <w:p>
      <w:pPr>
        <w:rPr>
          <w:lang w:val="ru-RU"/>
        </w:rPr>
      </w:pPr>
      <w:r>
        <w:rPr>
          <w:lang w:val="ru-RU"/>
        </w:rPr>
        <w:t xml:space="preserve">— А когда Агнис звала вас с нами на пирог, вы сказали ей, что будете до утра заняты срочным заказом.</w:t>
      </w:r>
    </w:p>
    <w:p>
      <w:pPr>
        <w:rPr>
          <w:lang w:val="ru-RU"/>
        </w:rPr>
      </w:pPr>
      <w:r>
        <w:rPr>
          <w:lang w:val="ru-RU"/>
        </w:rPr>
        <w:t xml:space="preserve">Мать не сразу разомкнула губы.</w:t>
      </w:r>
    </w:p>
    <w:p>
      <w:pPr>
        <w:rPr>
          <w:lang w:val="ru-RU"/>
        </w:rPr>
      </w:pPr>
      <w:r>
        <w:rPr>
          <w:lang w:val="ru-RU"/>
        </w:rPr>
        <w:t xml:space="preserve">— Да, — произнесла она наконец.</w:t>
      </w:r>
    </w:p>
    <w:p>
      <w:pPr>
        <w:rPr>
          <w:lang w:val="ru-RU"/>
        </w:rPr>
      </w:pPr>
      <w:r>
        <w:rPr>
          <w:lang w:val="ru-RU"/>
        </w:rPr>
        <w:t xml:space="preserve">Какая-то жалкая часть меня всё ещё ждала, что сейчас она скажет другое: будто собиралась прийти к нам позже, будто её задержали, будто она пыталась успеть. Но никаких оправданий не последовало.</w:t>
      </w:r>
    </w:p>
    <w:p>
      <w:pPr>
        <w:rPr>
          <w:lang w:val="ru-RU"/>
        </w:rPr>
      </w:pPr>
      <w:r>
        <w:rPr>
          <w:lang w:val="ru-RU"/>
        </w:rPr>
        <w:t xml:space="preserve">— Это вы их прислали?</w:t>
      </w:r>
    </w:p>
    <w:p>
      <w:pPr>
        <w:rPr>
          <w:lang w:val="ru-RU"/>
        </w:rPr>
      </w:pPr>
      <w:r>
        <w:rPr>
          <w:lang w:val="ru-RU"/>
        </w:rPr>
        <w:t xml:space="preserve">— Само задание согласовывали со мной. Но люди были не мои.</w:t>
      </w:r>
    </w:p>
    <w:p>
      <w:pPr>
        <w:rPr>
          <w:lang w:val="ru-RU"/>
        </w:rPr>
      </w:pPr>
      <w:r>
        <w:rPr>
          <w:lang w:val="ru-RU"/>
        </w:rPr>
        <w:t xml:space="preserve">Я во все глаза смотрела на неё. Она сняла сложенные ладони с колен, и мне вдруг показалось, что сейчас она просто поднимется с табурета и выйдет за дверь.</w:t>
      </w:r>
    </w:p>
    <w:p>
      <w:pPr>
        <w:rPr>
          <w:lang w:val="ru-RU"/>
        </w:rPr>
      </w:pPr>
      <w:r>
        <w:rPr>
          <w:lang w:val="ru-RU"/>
        </w:rPr>
        <w:t xml:space="preserve">— Нет, постойте! Что значит — согласовывали с вами? Вы заранее обсуждали, что именно они со мной сделают?!</w:t>
      </w:r>
    </w:p>
    <w:p>
      <w:pPr>
        <w:rPr>
          <w:lang w:val="ru-RU"/>
        </w:rPr>
      </w:pPr>
      <w:r>
        <w:rPr>
          <w:lang w:val="ru-RU"/>
        </w:rPr>
        <w:t xml:space="preserve">Мать опустила взгляд на мой левый бок под суровым больничным одеялом.</w:t>
      </w:r>
    </w:p>
    <w:p>
      <w:pPr>
        <w:rPr>
          <w:lang w:val="ru-RU"/>
        </w:rPr>
      </w:pPr>
      <w:r>
        <w:rPr>
          <w:lang w:val="ru-RU"/>
        </w:rPr>
        <w:t xml:space="preserve">— Удар тем клинком входил в условия. После того как они уйдут, я должна была забрать тебя сюда.</w:t>
      </w:r>
    </w:p>
    <w:p>
      <w:pPr>
        <w:rPr>
          <w:lang w:val="ru-RU"/>
        </w:rPr>
      </w:pPr>
      <w:r>
        <w:rPr>
          <w:lang w:val="ru-RU"/>
        </w:rPr>
        <w:t xml:space="preserve">Я судорожно рванула одеяло вниз, словно хотела ткнуть её лицом в бинты. Тяжёлый край зацепился за согнутое колено, и, пока я перехватывала ткань другой рукой, меня резко повело на раненую сторону. Пришлось со стоном упереться правой ладонью в тюфяк.</w:t>
      </w:r>
    </w:p>
    <w:p>
      <w:pPr>
        <w:rPr>
          <w:lang w:val="ru-RU"/>
        </w:rPr>
      </w:pPr>
      <w:r>
        <w:rPr>
          <w:lang w:val="ru-RU"/>
        </w:rPr>
        <w:t xml:space="preserve">Мать неподвижно следила за тем, как я выравниваю дыхание.</w:t>
      </w:r>
    </w:p>
    <w:p>
      <w:pPr>
        <w:rPr>
          <w:lang w:val="ru-RU"/>
        </w:rPr>
      </w:pPr>
      <w:r>
        <w:rPr>
          <w:lang w:val="ru-RU"/>
        </w:rPr>
        <w:t xml:space="preserve">— Вот этого вы добивались?! — я показала взглядом на толстый слой полотна у себя под рёбрами.</w:t>
      </w:r>
    </w:p>
    <w:p>
      <w:pPr>
        <w:rPr>
          <w:lang w:val="ru-RU"/>
        </w:rPr>
      </w:pPr>
      <w:r>
        <w:rPr>
          <w:lang w:val="ru-RU"/>
        </w:rPr>
        <w:t xml:space="preserve">— Эта рана была необходима.</w:t>
      </w:r>
    </w:p>
    <w:p>
      <w:pPr>
        <w:rPr>
          <w:lang w:val="ru-RU"/>
        </w:rPr>
      </w:pPr>
      <w:r>
        <w:rPr>
          <w:lang w:val="ru-RU"/>
        </w:rPr>
        <w:t xml:space="preserve">Всего полчаса назад Ханна радовалась, что края разреза наконец схватились и бинт изнутри остался чистым. И я сама, как дура, радовалась вместе с ней, глядя на сухое полотно.</w:t>
      </w:r>
    </w:p>
    <w:p>
      <w:pPr>
        <w:rPr>
          <w:lang w:val="ru-RU"/>
        </w:rPr>
      </w:pPr>
      <w:r>
        <w:rPr>
          <w:lang w:val="ru-RU"/>
        </w:rPr>
        <w:t xml:space="preserve">— Зачем она была вам нужна?!</w:t>
      </w:r>
    </w:p>
    <w:p>
      <w:pPr>
        <w:rPr>
          <w:lang w:val="ru-RU"/>
        </w:rPr>
      </w:pPr>
      <w:r>
        <w:rPr>
          <w:lang w:val="ru-RU"/>
        </w:rPr>
        <w:t xml:space="preserve">— О конечной цели я сейчас говорить не стану.</w:t>
      </w:r>
    </w:p>
    <w:p>
      <w:pPr>
        <w:rPr>
          <w:lang w:val="ru-RU"/>
        </w:rPr>
      </w:pPr>
      <w:r>
        <w:rPr>
          <w:lang w:val="ru-RU"/>
        </w:rPr>
        <w:t xml:space="preserve">Я ждала, не сводя с неё глаз: вдруг это лишь оговорка, вдруг за ней последует хоть какое-то человеческое объяснение. Но мать молчала, а передо мной снова встал тот высокий со шрамом на щеке — то, как буднично и расчётливо он выжидал у края стола, прежде чем вогнать лезвие мне в бок, и как я до последней секунды надеялась, что в двери вот-вот ворвётся подмога.</w:t>
      </w:r>
    </w:p>
    <w:p>
      <w:pPr>
        <w:rPr>
          <w:lang w:val="ru-RU"/>
        </w:rPr>
      </w:pPr>
      <w:r>
        <w:rPr>
          <w:lang w:val="ru-RU"/>
        </w:rPr>
        <w:t xml:space="preserve">— Вы ведь могли их остановить? Ещё до того, как мы пришли к Хельге. Одно ваше слово — и они бы не тронули нас.</w:t>
      </w:r>
    </w:p>
    <w:p>
      <w:pPr>
        <w:rPr>
          <w:lang w:val="ru-RU"/>
        </w:rPr>
      </w:pPr>
      <w:r>
        <w:rPr>
          <w:lang w:val="ru-RU"/>
        </w:rPr>
        <w:t xml:space="preserve">— Могла. До той минуты, пока отряд не переступил порог кофейни, у меня было право отменить операцию.</w:t>
      </w:r>
    </w:p>
    <w:p>
      <w:pPr>
        <w:rPr>
          <w:lang w:val="ru-RU"/>
        </w:rPr>
      </w:pPr>
      <w:r>
        <w:rPr>
          <w:lang w:val="ru-RU"/>
        </w:rPr>
        <w:t xml:space="preserve">Я опустила левую кисть на одеяло. Под свежим бинтом противно зазудело вокруг прокола, пальцы сами дёрнулись к узлу, но я заставила себя отнять руку.</w:t>
      </w:r>
    </w:p>
    <w:p>
      <w:pPr>
        <w:rPr>
          <w:lang w:val="ru-RU"/>
        </w:rPr>
      </w:pPr>
      <w:r>
        <w:rPr>
          <w:lang w:val="ru-RU"/>
        </w:rPr>
        <w:t xml:space="preserve">— Ты ведь приходила тогда домой, — глухо выговорила я. — Когда я вернулась с порванным плечом после переулка. Ты сама осматривала мой рукав при лампе.</w:t>
      </w:r>
    </w:p>
    <w:p>
      <w:pPr>
        <w:rPr>
          <w:lang w:val="ru-RU"/>
        </w:rPr>
      </w:pPr>
      <w:r>
        <w:rPr>
          <w:lang w:val="ru-RU"/>
        </w:rPr>
        <w:t xml:space="preserve">Мать молчала.</w:t>
      </w:r>
    </w:p>
    <w:p>
      <w:pPr>
        <w:rPr>
          <w:lang w:val="ru-RU"/>
        </w:rPr>
      </w:pPr>
      <w:r>
        <w:rPr>
          <w:lang w:val="ru-RU"/>
        </w:rPr>
        <w:t xml:space="preserve">— Я кое-как стянула дыру ниткой, а ты ещё повертела куртку в руках и велела аккуратно обметать край, чтобы ткань не сыпалась. Ты уже тогда всё знала?</w:t>
      </w:r>
    </w:p>
    <w:p>
      <w:pPr>
        <w:rPr>
          <w:lang w:val="ru-RU"/>
        </w:rPr>
      </w:pPr>
      <w:r>
        <w:rPr>
          <w:lang w:val="ru-RU"/>
        </w:rPr>
        <w:t xml:space="preserve">— С самого третьего числа.</w:t>
      </w:r>
    </w:p>
    <w:p>
      <w:pPr>
        <w:rPr>
          <w:lang w:val="ru-RU"/>
        </w:rPr>
      </w:pPr>
      <w:r>
        <w:rPr>
          <w:lang w:val="ru-RU"/>
        </w:rPr>
        <w:t xml:space="preserve">— А я вчера целый день лежала здесь и думала, почему ты ко мне не идёшь…</w:t>
      </w:r>
    </w:p>
    <w:p>
      <w:pPr>
        <w:rPr>
          <w:lang w:val="ru-RU"/>
        </w:rPr>
      </w:pPr>
      <w:r>
        <w:rPr>
          <w:lang w:val="ru-RU"/>
        </w:rPr>
        <w:t xml:space="preserve">Она чуть придвинула табурет к кровати, и я тут же шарахнулась назад, вжимаясь лопатками в жёсткую спинку.</w:t>
      </w:r>
    </w:p>
    <w:p>
      <w:pPr>
        <w:rPr>
          <w:lang w:val="ru-RU"/>
        </w:rPr>
      </w:pPr>
      <w:r>
        <w:rPr>
          <w:lang w:val="ru-RU"/>
        </w:rPr>
        <w:t xml:space="preserve">— Не подходи!</w:t>
      </w:r>
    </w:p>
    <w:p>
      <w:pPr>
        <w:rPr>
          <w:lang w:val="ru-RU"/>
        </w:rPr>
      </w:pPr>
      <w:r>
        <w:rPr>
          <w:lang w:val="ru-RU"/>
        </w:rPr>
        <w:t xml:space="preserve">— Хорошо.</w:t>
      </w:r>
    </w:p>
    <w:p>
      <w:pPr>
        <w:rPr>
          <w:lang w:val="ru-RU"/>
        </w:rPr>
      </w:pPr>
      <w:r>
        <w:rPr>
          <w:lang w:val="ru-RU"/>
        </w:rPr>
        <w:t xml:space="preserve">— Не смей говорить со мной таким голосом!</w:t>
      </w:r>
    </w:p>
    <w:p>
      <w:pPr>
        <w:rPr>
          <w:lang w:val="ru-RU"/>
        </w:rPr>
      </w:pPr>
      <w:r>
        <w:rPr>
          <w:lang w:val="ru-RU"/>
        </w:rPr>
        <w:t xml:space="preserve">Я сама услышала, что снова сорвалась на прежнее домашнее «ты» — так, будто передо мной всё ещё сидела моя мать из лавки на Ткацкой. До этой минуты мне удавалось держаться и не плакать при ней. Я до крови прикусила изнутри щёку и переждала, пока голос перестанет дрожать.</w:t>
      </w:r>
    </w:p>
    <w:p>
      <w:pPr>
        <w:rPr>
          <w:lang w:val="ru-RU"/>
        </w:rPr>
      </w:pPr>
      <w:r>
        <w:rPr>
          <w:lang w:val="ru-RU"/>
        </w:rPr>
        <w:t xml:space="preserve">— Кайра они тоже должны были убить по вашему сговору?</w:t>
      </w:r>
    </w:p>
    <w:p>
      <w:pPr>
        <w:rPr>
          <w:lang w:val="ru-RU"/>
        </w:rPr>
      </w:pPr>
      <w:r>
        <w:rPr>
          <w:lang w:val="ru-RU"/>
        </w:rPr>
        <w:t xml:space="preserve">— Нет. Его гибели в расчётах не было.</w:t>
      </w:r>
    </w:p>
    <w:p>
      <w:pPr>
        <w:rPr>
          <w:lang w:val="ru-RU"/>
        </w:rPr>
      </w:pPr>
      <w:r>
        <w:rPr>
          <w:lang w:val="ru-RU"/>
        </w:rPr>
        <w:t xml:space="preserve">— Но вы же прекрасно знали, что он придёт к нам в кофейню!</w:t>
      </w:r>
    </w:p>
    <w:p>
      <w:pPr>
        <w:rPr>
          <w:lang w:val="ru-RU"/>
        </w:rPr>
      </w:pPr>
      <w:r>
        <w:rPr>
          <w:lang w:val="ru-RU"/>
        </w:rPr>
        <w:t xml:space="preserve">— Группа вошла в зал, когда он ещё находился на борту «Тихой». Они рассчитывали закончить всё и уйти до его возвращения.</w:t>
      </w:r>
    </w:p>
    <w:p>
      <w:pPr>
        <w:rPr>
          <w:lang w:val="ru-RU"/>
        </w:rPr>
      </w:pPr>
      <w:r>
        <w:rPr>
          <w:lang w:val="ru-RU"/>
        </w:rPr>
        <w:t xml:space="preserve">— Он прибежал раньше, потому что сработала моя звезда.</w:t>
      </w:r>
    </w:p>
    <w:p>
      <w:pPr>
        <w:rPr>
          <w:lang w:val="ru-RU"/>
        </w:rPr>
      </w:pPr>
      <w:r>
        <w:rPr>
          <w:lang w:val="ru-RU"/>
        </w:rPr>
        <w:t xml:space="preserve">— Да.</w:t>
      </w:r>
    </w:p>
    <w:p>
      <w:pPr>
        <w:rPr>
          <w:lang w:val="ru-RU"/>
        </w:rPr>
      </w:pPr>
      <w:r>
        <w:rPr>
          <w:lang w:val="ru-RU"/>
        </w:rPr>
        <w:t xml:space="preserve">В памяти обожгло шершавую грань металлического луча под большим пальцем. Три долгих счёта в кармане фартука. Как я боялась шевельнуть плечом под взглядом человека со шрамом и всё-таки давила на грань, пока металл не накалился до горячего импульса.</w:t>
      </w:r>
    </w:p>
    <w:p>
      <w:pPr>
        <w:rPr>
          <w:lang w:val="ru-RU"/>
        </w:rPr>
      </w:pPr>
      <w:r>
        <w:rPr>
          <w:lang w:val="ru-RU"/>
        </w:rPr>
        <w:t xml:space="preserve">— Это я его туда позвала.</w:t>
      </w:r>
    </w:p>
    <w:p>
      <w:pPr>
        <w:rPr>
          <w:lang w:val="ru-RU"/>
        </w:rPr>
      </w:pPr>
      <w:r>
        <w:rPr>
          <w:lang w:val="ru-RU"/>
        </w:rPr>
        <w:t xml:space="preserve">Мать не отвела взгляда:</w:t>
      </w:r>
    </w:p>
    <w:p>
      <w:pPr>
        <w:rPr>
          <w:lang w:val="ru-RU"/>
        </w:rPr>
      </w:pPr>
      <w:r>
        <w:rPr>
          <w:lang w:val="ru-RU"/>
        </w:rPr>
        <w:t xml:space="preserve">— Ты вызывала подмогу, Сильвия.</w:t>
      </w:r>
    </w:p>
    <w:p>
      <w:pPr>
        <w:rPr>
          <w:lang w:val="ru-RU"/>
        </w:rPr>
      </w:pPr>
      <w:r>
        <w:rPr>
          <w:lang w:val="ru-RU"/>
        </w:rPr>
        <w:t xml:space="preserve">— Если бы я тогда не нажала на луч…</w:t>
      </w:r>
    </w:p>
    <w:p>
      <w:pPr>
        <w:rPr>
          <w:lang w:val="ru-RU"/>
        </w:rPr>
      </w:pPr>
      <w:r>
        <w:rPr>
          <w:lang w:val="ru-RU"/>
        </w:rPr>
        <w:t xml:space="preserve">— Он бросился на твой полный сигнал. Этого я не отрицаю.</w:t>
      </w:r>
    </w:p>
    <w:p>
      <w:pPr>
        <w:rPr>
          <w:lang w:val="ru-RU"/>
        </w:rPr>
      </w:pPr>
      <w:r>
        <w:rPr>
          <w:lang w:val="ru-RU"/>
        </w:rPr>
        <w:t xml:space="preserve">Я изо всей силы вдавила большой палец правой руки в середину собственной ладони. Там не было никакой звезды — только голая кожа, в которую до резкой боли впился ноготь.</w:t>
      </w:r>
    </w:p>
    <w:p>
      <w:pPr>
        <w:rPr>
          <w:lang w:val="ru-RU"/>
        </w:rPr>
      </w:pPr>
      <w:r>
        <w:rPr>
          <w:lang w:val="ru-RU"/>
        </w:rPr>
        <w:t xml:space="preserve">— Тогда зачем вы накануне проверяли мою звезду в лавке?! — голос у меня перехватило. — Зачем вставляли её в свою рамку на прилавке?! Чтобы убедиться, что заряда хватит на полный вызов?! Вы же знали, что на меня нападут!</w:t>
      </w:r>
    </w:p>
    <w:p>
      <w:pPr>
        <w:rPr>
          <w:lang w:val="ru-RU"/>
        </w:rPr>
      </w:pPr>
      <w:r>
        <w:rPr>
          <w:lang w:val="ru-RU"/>
        </w:rPr>
        <w:t xml:space="preserve">— Исправная звезда полагалась тебе для рабочих выходов за стену.</w:t>
      </w:r>
    </w:p>
    <w:p>
      <w:pPr>
        <w:rPr>
          <w:lang w:val="ru-RU"/>
        </w:rPr>
      </w:pPr>
      <w:r>
        <w:rPr>
          <w:lang w:val="ru-RU"/>
        </w:rPr>
        <w:t xml:space="preserve">— Да при чём тут сейчас мои дежурства у разломов?!</w:t>
      </w:r>
    </w:p>
    <w:p>
      <w:pPr>
        <w:rPr>
          <w:lang w:val="ru-RU"/>
        </w:rPr>
      </w:pPr>
      <w:r>
        <w:rPr>
          <w:lang w:val="ru-RU"/>
        </w:rPr>
        <w:t xml:space="preserve">Мать замолчала. А я смотрела в её спокойное лицо и ждала, как она сложит одно с другим: куда в её выверенном за одиннадцать дней плане делись три счёта до жара и живой человек, который сорвался с причала и бежал через полгорода на этот вызов.</w:t>
      </w:r>
    </w:p>
    <w:p>
      <w:pPr>
        <w:rPr>
          <w:lang w:val="ru-RU"/>
        </w:rPr>
      </w:pPr>
      <w:r>
        <w:rPr>
          <w:lang w:val="ru-RU"/>
        </w:rPr>
        <w:t xml:space="preserve">— Я не рассчитывала, что они станут убивать его, — произнесла она наконец.</w:t>
      </w:r>
    </w:p>
    <w:p>
      <w:pPr>
        <w:rPr>
          <w:lang w:val="ru-RU"/>
        </w:rPr>
      </w:pPr>
      <w:r>
        <w:rPr>
          <w:lang w:val="ru-RU"/>
        </w:rPr>
        <w:t xml:space="preserve">— А что, по-вашему, он должен был сделать, когда ворвался в зал?! Стоять у порога и смотреть, как меня режут?!</w:t>
      </w:r>
    </w:p>
    <w:p>
      <w:pPr>
        <w:rPr>
          <w:lang w:val="ru-RU"/>
        </w:rPr>
      </w:pPr>
      <w:r>
        <w:rPr>
          <w:lang w:val="ru-RU"/>
        </w:rPr>
        <w:t xml:space="preserve">— Нет, конечно.</w:t>
      </w:r>
    </w:p>
    <w:p>
      <w:pPr>
        <w:rPr>
          <w:lang w:val="ru-RU"/>
        </w:rPr>
      </w:pPr>
      <w:r>
        <w:rPr>
          <w:lang w:val="ru-RU"/>
        </w:rPr>
        <w:t xml:space="preserve">— Тогда на что вы рассчитывали?! Он вбежал с улицы, увидел, что меня держат у стола с клинком, — что ещё он мог сделать, кроме как броситься на них?!</w:t>
      </w:r>
    </w:p>
    <w:p>
      <w:pPr>
        <w:rPr>
          <w:lang w:val="ru-RU"/>
        </w:rPr>
      </w:pPr>
      <w:r>
        <w:rPr>
          <w:lang w:val="ru-RU"/>
        </w:rPr>
        <w:t xml:space="preserve">Она ответила после тяжёлой заминки:</w:t>
      </w:r>
    </w:p>
    <w:p>
      <w:pPr>
        <w:rPr>
          <w:lang w:val="ru-RU"/>
        </w:rPr>
      </w:pPr>
      <w:r>
        <w:rPr>
          <w:lang w:val="ru-RU"/>
        </w:rPr>
        <w:t xml:space="preserve">— Я неверно оценила риск.</w:t>
      </w:r>
    </w:p>
    <w:p>
      <w:pPr>
        <w:rPr>
          <w:lang w:val="ru-RU"/>
        </w:rPr>
      </w:pPr>
      <w:r>
        <w:rPr>
          <w:lang w:val="ru-RU"/>
        </w:rPr>
        <w:t xml:space="preserve">Ударить её мне захотелось уже в эту секунду — наотмашь, прямо по этому ровному, непроницаемому лицу, чтобы она хоть раз в жизни закрылась руками и не нашлась с готовым ответом.</w:t>
      </w:r>
    </w:p>
    <w:p>
      <w:pPr>
        <w:rPr>
          <w:lang w:val="ru-RU"/>
        </w:rPr>
      </w:pPr>
      <w:r>
        <w:rPr>
          <w:lang w:val="ru-RU"/>
        </w:rPr>
        <w:t xml:space="preserve">Но моя левая кисть лежала поверх одеяла, и бледная птица под кожей запястья напоминала о себе без слов.</w:t>
      </w:r>
    </w:p>
    <w:p>
      <w:pPr>
        <w:rPr>
          <w:lang w:val="ru-RU"/>
        </w:rPr>
      </w:pPr>
      <w:r>
        <w:rPr>
          <w:lang w:val="ru-RU"/>
        </w:rPr>
        <w:t xml:space="preserve">— В кофейне была Агнис. Вы с самого утра знали, что она пойдёт со мной.</w:t>
      </w:r>
    </w:p>
    <w:p>
      <w:pPr>
        <w:rPr>
          <w:lang w:val="ru-RU"/>
        </w:rPr>
      </w:pPr>
      <w:r>
        <w:rPr>
          <w:lang w:val="ru-RU"/>
        </w:rPr>
        <w:t xml:space="preserve">— Да. Мне было известно с утра.</w:t>
      </w:r>
    </w:p>
    <w:p>
      <w:pPr>
        <w:rPr>
          <w:lang w:val="ru-RU"/>
        </w:rPr>
      </w:pPr>
      <w:r>
        <w:rPr>
          <w:lang w:val="ru-RU"/>
        </w:rPr>
        <w:t xml:space="preserve">— И про Хельгу знали! Вы же сами за два дня передали через сестру сдобу к нашему столу!</w:t>
      </w:r>
    </w:p>
    <w:p>
      <w:pPr>
        <w:rPr>
          <w:lang w:val="ru-RU"/>
        </w:rPr>
      </w:pPr>
      <w:r>
        <w:rPr>
          <w:lang w:val="ru-RU"/>
        </w:rPr>
        <w:t xml:space="preserve">— Им ничего не угрожало. Хельгу усыпили с порога, а Агнис не была их целью.</w:t>
      </w:r>
    </w:p>
    <w:p>
      <w:pPr>
        <w:rPr>
          <w:lang w:val="ru-RU"/>
        </w:rPr>
      </w:pPr>
      <w:r>
        <w:rPr>
          <w:lang w:val="ru-RU"/>
        </w:rPr>
        <w:t xml:space="preserve">— Тот верзила со шрамом швырнул сестру спиной на деревянную стойку!</w:t>
      </w:r>
    </w:p>
    <w:p>
      <w:pPr>
        <w:rPr>
          <w:lang w:val="ru-RU"/>
        </w:rPr>
      </w:pPr>
      <w:r>
        <w:rPr>
          <w:lang w:val="ru-RU"/>
        </w:rPr>
        <w:t xml:space="preserve">— Мне доложили об этом.</w:t>
      </w:r>
    </w:p>
    <w:p>
      <w:pPr>
        <w:rPr>
          <w:lang w:val="ru-RU"/>
        </w:rPr>
      </w:pPr>
      <w:r>
        <w:rPr>
          <w:lang w:val="ru-RU"/>
        </w:rPr>
        <w:t xml:space="preserve">— Да тебя там даже не было!</w:t>
      </w:r>
    </w:p>
    <w:p>
      <w:pPr>
        <w:rPr>
          <w:lang w:val="ru-RU"/>
        </w:rPr>
      </w:pPr>
      <w:r>
        <w:rPr>
          <w:lang w:val="ru-RU"/>
        </w:rPr>
        <w:t xml:space="preserve">Крик сорвал горло. Я сидела, хватая ртом воздух, и несколько секунд не могла выдавить ни звука, хотя метка на запястье ещё не трогала моё дыхание.</w:t>
      </w:r>
    </w:p>
    <w:p>
      <w:pPr>
        <w:rPr>
          <w:lang w:val="ru-RU"/>
        </w:rPr>
      </w:pPr>
      <w:r>
        <w:rPr>
          <w:lang w:val="ru-RU"/>
        </w:rPr>
        <w:t xml:space="preserve">Мать протянула руку к столику и взяла кружку с водой:</w:t>
      </w:r>
    </w:p>
    <w:p>
      <w:pPr>
        <w:rPr>
          <w:lang w:val="ru-RU"/>
        </w:rPr>
      </w:pPr>
      <w:r>
        <w:rPr>
          <w:lang w:val="ru-RU"/>
        </w:rPr>
        <w:t xml:space="preserve">— Выпей.</w:t>
      </w:r>
    </w:p>
    <w:p>
      <w:pPr>
        <w:rPr>
          <w:lang w:val="ru-RU"/>
        </w:rPr>
      </w:pPr>
      <w:r>
        <w:rPr>
          <w:lang w:val="ru-RU"/>
        </w:rPr>
        <w:t xml:space="preserve">Я со всего маху ударила ладонью по днищу кружки снизу.</w:t>
      </w:r>
    </w:p>
    <w:p>
      <w:pPr>
        <w:rPr>
          <w:lang w:val="ru-RU"/>
        </w:rPr>
      </w:pPr>
      <w:r>
        <w:rPr>
          <w:lang w:val="ru-RU"/>
        </w:rPr>
        <w:t xml:space="preserve">Керамика опрокинулась на одеяло и со стуком покатилась за край кровати. Холодная вода хлынула мне на колени и под рубаху, а я уже бросилась вперёд, метя пальцами в наглухо застёгнутый ворот матери, и успела мазнуть ногтями по её тёплой шее.</w:t>
      </w:r>
    </w:p>
    <w:p>
      <w:pPr>
        <w:rPr>
          <w:lang w:val="ru-RU"/>
        </w:rPr>
      </w:pPr>
      <w:r>
        <w:rPr>
          <w:lang w:val="ru-RU"/>
        </w:rPr>
        <w:t xml:space="preserve">В груди разом сомкнулся железный обруч.</w:t>
      </w:r>
    </w:p>
    <w:p>
      <w:pPr>
        <w:rPr>
          <w:lang w:val="ru-RU"/>
        </w:rPr>
      </w:pPr>
      <w:r>
        <w:rPr>
          <w:lang w:val="ru-RU"/>
        </w:rPr>
        <w:t xml:space="preserve">Какую-то долю секунды я ещё видела прямо перед собой её неподвижное лицо. Потом оно ушло куда-то вверх, а край кровати метнулся в сторону: я со всего маху ударилась правым плечом о деревянную царгу и рухнула на каменный пол, утянув за собой запутавшееся в ногах одеяло.</w:t>
      </w:r>
    </w:p>
    <w:p>
      <w:pPr>
        <w:rPr>
          <w:lang w:val="ru-RU"/>
        </w:rPr>
      </w:pPr>
      <w:r>
        <w:rPr>
          <w:lang w:val="ru-RU"/>
        </w:rPr>
        <w:t xml:space="preserve">Рот был широко раскрыт, но из горла не вырывалось ни единого звука.</w:t>
      </w:r>
    </w:p>
    <w:p>
      <w:pPr>
        <w:rPr>
          <w:lang w:val="ru-RU"/>
        </w:rPr>
      </w:pPr>
      <w:r>
        <w:rPr>
          <w:lang w:val="ru-RU"/>
        </w:rPr>
        <w:t xml:space="preserve">Я попыталась подтянуть под себя колени, чтобы снова кинуться на неё, — и левый бок пронзило такой ослепительной резьбой, что я ткнулась лбом в холодные плиты. Под щекой расползалось мокрое пятно на сдернутом одеяле. Я хотела оттолкнуть его и не смогла даже согнуть сведённые пальцы.</w:t>
      </w:r>
    </w:p>
    <w:p>
      <w:pPr>
        <w:rPr>
          <w:lang w:val="ru-RU"/>
        </w:rPr>
      </w:pPr>
      <w:r>
        <w:rPr>
          <w:lang w:val="ru-RU"/>
        </w:rPr>
        <w:t xml:space="preserve">— Перестань, Сильвия.</w:t>
      </w:r>
    </w:p>
    <w:p>
      <w:pPr>
        <w:rPr>
          <w:lang w:val="ru-RU"/>
        </w:rPr>
      </w:pPr>
      <w:r>
        <w:rPr>
          <w:lang w:val="ru-RU"/>
        </w:rPr>
        <w:t xml:space="preserve">Голос матери прозвучал совсем близко. Перед самыми глазами темнел подол её платья и узкий носок кожаного сапога.</w:t>
      </w:r>
    </w:p>
    <w:p>
      <w:pPr>
        <w:rPr>
          <w:lang w:val="ru-RU"/>
        </w:rPr>
      </w:pPr>
      <w:r>
        <w:rPr>
          <w:lang w:val="ru-RU"/>
        </w:rPr>
        <w:t xml:space="preserve">Умом я уже понимала, что нужно немедленно замереть: не пытаться встать, не тянуться к ней, даже не переносить тяжесть тела на опорную руку.</w:t>
      </w:r>
    </w:p>
    <w:p>
      <w:pPr>
        <w:rPr>
          <w:lang w:val="ru-RU"/>
        </w:rPr>
      </w:pPr>
      <w:r>
        <w:rPr>
          <w:lang w:val="ru-RU"/>
        </w:rPr>
        <w:t xml:space="preserve">А она продолжала сидеть надо мной на табурете и ждать.</w:t>
      </w:r>
    </w:p>
    <w:p>
      <w:pPr>
        <w:rPr>
          <w:lang w:val="ru-RU"/>
        </w:rPr>
      </w:pPr>
      <w:r>
        <w:rPr>
          <w:lang w:val="ru-RU"/>
        </w:rPr>
        <w:t xml:space="preserve">Я сдвинула левую кисть по камню, пробуя опереться на ладонь. Птица на запястье налилась угольной чернотой, каждое тонкое перо проступило под кожей до самых кончиков. Стоило мне снова представить её шею над глухим воротником, как рёбра сдавило ещё беспощаднее. Во рту набралась густая слюна, которую невозможно было проглотить.</w:t>
      </w:r>
    </w:p>
    <w:p>
      <w:pPr>
        <w:rPr>
          <w:lang w:val="ru-RU"/>
        </w:rPr>
      </w:pPr>
      <w:r>
        <w:rPr>
          <w:lang w:val="ru-RU"/>
        </w:rPr>
        <w:t xml:space="preserve">— Сильвия, посмотри на меня.</w:t>
      </w:r>
    </w:p>
    <w:p>
      <w:pPr>
        <w:rPr>
          <w:lang w:val="ru-RU"/>
        </w:rPr>
      </w:pPr>
      <w:r>
        <w:rPr>
          <w:lang w:val="ru-RU"/>
        </w:rPr>
        <w:t xml:space="preserve">Я хотела только одного — чтобы она наконец замолчала.</w:t>
      </w:r>
    </w:p>
    <w:p>
      <w:pPr>
        <w:rPr>
          <w:lang w:val="ru-RU"/>
        </w:rPr>
      </w:pPr>
      <w:r>
        <w:rPr>
          <w:lang w:val="ru-RU"/>
        </w:rPr>
        <w:t xml:space="preserve">За спиной резко распахнулась дверь палаты.</w:t>
      </w:r>
    </w:p>
    <w:p>
      <w:pPr>
        <w:rPr>
          <w:lang w:val="ru-RU"/>
        </w:rPr>
      </w:pPr>
      <w:r>
        <w:rPr>
          <w:lang w:val="ru-RU"/>
        </w:rPr>
        <w:t xml:space="preserve">— Не подходите, — ровно произнесла мать. — Сейчас её отпустит.</w:t>
      </w:r>
    </w:p>
    <w:p>
      <w:pPr>
        <w:rPr>
          <w:lang w:val="ru-RU"/>
        </w:rPr>
      </w:pPr>
      <w:r>
        <w:rPr>
          <w:lang w:val="ru-RU"/>
        </w:rPr>
        <w:t xml:space="preserve">Но Ханна уже опустилась на колени рядом со мной: белый подол её халата заслонил носок материнского сапога, а крепкая тёплая ладонь легла мне между лопаток.</w:t>
      </w:r>
    </w:p>
    <w:p>
      <w:pPr>
        <w:rPr>
          <w:lang w:val="ru-RU"/>
        </w:rPr>
      </w:pPr>
      <w:r>
        <w:rPr>
          <w:lang w:val="ru-RU"/>
        </w:rPr>
        <w:t xml:space="preserve">— Она попыталась ударить меня, — пояснила мать сверху.</w:t>
      </w:r>
    </w:p>
    <w:p>
      <w:pPr>
        <w:rPr>
          <w:lang w:val="ru-RU"/>
        </w:rPr>
      </w:pPr>
      <w:r>
        <w:rPr>
          <w:lang w:val="ru-RU"/>
        </w:rPr>
        <w:t xml:space="preserve">— Я вижу по метке. Отодвиньтесь от кровати.</w:t>
      </w:r>
    </w:p>
    <w:p>
      <w:pPr>
        <w:rPr>
          <w:lang w:val="ru-RU"/>
        </w:rPr>
      </w:pPr>
      <w:r>
        <w:rPr>
          <w:lang w:val="ru-RU"/>
        </w:rPr>
        <w:t xml:space="preserve">Ханна бережно повернула мою голову лицом к выходу. Я увидела деревянную ножку койки, а дальше — распахнутую дверь и пустой светлый коридор. Слюна потекла по подбородку на скомканное одеяло, и в ту же секунду в сдавленную гортань с тонким свистом наконец прорвался первый глоток воздуха. Я судорожно втянула ещё и зашлась в хриплом кашле.</w:t>
      </w:r>
    </w:p>
    <w:p>
      <w:pPr>
        <w:rPr>
          <w:lang w:val="ru-RU"/>
        </w:rPr>
      </w:pPr>
      <w:r>
        <w:rPr>
          <w:lang w:val="ru-RU"/>
        </w:rPr>
        <w:t xml:space="preserve">Ударить мать мне хотелось по-прежнему. Но подниматься ради этого с пола тело уже не смело — я боялась лишний раз шевельнуть пальцем даже под ладонью Ханны.</w:t>
      </w:r>
    </w:p>
    <w:p>
      <w:pPr>
        <w:rPr>
          <w:lang w:val="ru-RU"/>
        </w:rPr>
      </w:pPr>
      <w:r>
        <w:rPr>
          <w:lang w:val="ru-RU"/>
        </w:rPr>
        <w:t xml:space="preserve">— Не поднимайте её сразу, — сказала мать от стены.</w:t>
      </w:r>
    </w:p>
    <w:p>
      <w:pPr>
        <w:rPr>
          <w:lang w:val="ru-RU"/>
        </w:rPr>
      </w:pPr>
      <w:r>
        <w:rPr>
          <w:lang w:val="ru-RU"/>
        </w:rPr>
        <w:t xml:space="preserve">— Я и не поднимаю. Сильвия, вы меня слышите? Полежите спокойно на боку.</w:t>
      </w:r>
    </w:p>
    <w:p>
      <w:pPr>
        <w:rPr>
          <w:lang w:val="ru-RU"/>
        </w:rPr>
      </w:pPr>
      <w:r>
        <w:rPr>
          <w:lang w:val="ru-RU"/>
        </w:rPr>
        <w:t xml:space="preserve">Я мелко кивнула, не отрывая мокрой щеки от одеяла.</w:t>
      </w:r>
    </w:p>
    <w:p>
      <w:pPr>
        <w:rPr>
          <w:lang w:val="ru-RU"/>
        </w:rPr>
      </w:pPr>
      <w:r>
        <w:rPr>
          <w:lang w:val="ru-RU"/>
        </w:rPr>
        <w:t xml:space="preserve">Ханна выжидала, прижав два пальца к моему запястью, а потом через плечо кликнула Клару. Они подхватили меня под руки вдвоём, и я всё равно не удержалась от короткого вскрика, когда вес тела качнулся на левый бок. Мать уже стояла в углу у платяного шкафа — я даже не заметила, когда она успела встать с табурета.</w:t>
      </w:r>
    </w:p>
    <w:p>
      <w:pPr>
        <w:rPr>
          <w:lang w:val="ru-RU"/>
        </w:rPr>
      </w:pPr>
      <w:r>
        <w:rPr>
          <w:lang w:val="ru-RU"/>
        </w:rPr>
        <w:t xml:space="preserve">Уложив меня на тюфяк, Ханна быстро отвернула подол рубахи и край бинта. Я смотрела в низкий потолок, стараясь дышать совсем поверхностно. Слева под рёбрами ткань насквозь промокла.</w:t>
      </w:r>
    </w:p>
    <w:p>
      <w:pPr>
        <w:rPr>
          <w:lang w:val="ru-RU"/>
        </w:rPr>
      </w:pPr>
      <w:r>
        <w:rPr>
          <w:lang w:val="ru-RU"/>
        </w:rPr>
        <w:t xml:space="preserve">— Это только вода из кружки, — заключила целительница, ощупав марлю. — Свежей крови на шве нет. Сейчас перестелем и сменим повязку.</w:t>
      </w:r>
    </w:p>
    <w:p>
      <w:pPr>
        <w:rPr>
          <w:lang w:val="ru-RU"/>
        </w:rPr>
      </w:pPr>
      <w:r>
        <w:rPr>
          <w:lang w:val="ru-RU"/>
        </w:rPr>
        <w:t xml:space="preserve">Пока Ханна заново бинтовала мне бок, Клара молча подобрала с пола пустую кружку и стащила промокшее одеяло. Она ни о чём не спрашивала, только на серой шерстяной ткани, там, где я лежала лицом, расплылось тёмное влажное пятно.</w:t>
      </w:r>
    </w:p>
    <w:p>
      <w:pPr>
        <w:rPr>
          <w:lang w:val="ru-RU"/>
        </w:rPr>
      </w:pPr>
      <w:r>
        <w:rPr>
          <w:lang w:val="ru-RU"/>
        </w:rPr>
        <w:t xml:space="preserve">— На сегодня достаточно, — твёрдо сказала Ханна, поворачиваясь к матери. — Прошу вас выйти из палаты.</w:t>
      </w:r>
    </w:p>
    <w:p>
      <w:pPr>
        <w:rPr>
          <w:lang w:val="ru-RU"/>
        </w:rPr>
      </w:pPr>
      <w:r>
        <w:rPr>
          <w:lang w:val="ru-RU"/>
        </w:rPr>
        <w:t xml:space="preserve">— Мы ещё не закончили разговор.</w:t>
      </w:r>
    </w:p>
    <w:p>
      <w:pPr>
        <w:rPr>
          <w:lang w:val="ru-RU"/>
        </w:rPr>
      </w:pPr>
      <w:r>
        <w:rPr>
          <w:lang w:val="ru-RU"/>
        </w:rPr>
        <w:t xml:space="preserve">— Вашей дочери нужен покой. Полминуты назад она задыхалась у вас на глазах.</w:t>
      </w:r>
    </w:p>
    <w:p>
      <w:pPr>
        <w:rPr>
          <w:lang w:val="ru-RU"/>
        </w:rPr>
      </w:pPr>
      <w:r>
        <w:rPr>
          <w:lang w:val="ru-RU"/>
        </w:rPr>
        <w:t xml:space="preserve">Мать встретилась с ней взглядом, но спорить не стала.</w:t>
      </w:r>
    </w:p>
    <w:p>
      <w:pPr>
        <w:rPr>
          <w:lang w:val="ru-RU"/>
        </w:rPr>
      </w:pPr>
      <w:r>
        <w:rPr>
          <w:lang w:val="ru-RU"/>
        </w:rPr>
        <w:t xml:space="preserve">А я через силу приподняла левую кисть, ухватила Ханну за белый край халата и зажала ткань между пальцами:</w:t>
      </w:r>
    </w:p>
    <w:p>
      <w:pPr>
        <w:rPr>
          <w:lang w:val="ru-RU"/>
        </w:rPr>
      </w:pPr>
      <w:r>
        <w:rPr>
          <w:lang w:val="ru-RU"/>
        </w:rPr>
        <w:t xml:space="preserve">— Подождите…</w:t>
      </w:r>
    </w:p>
    <w:p>
      <w:pPr>
        <w:rPr>
          <w:lang w:val="ru-RU"/>
        </w:rPr>
      </w:pPr>
      <w:r>
        <w:rPr>
          <w:lang w:val="ru-RU"/>
        </w:rPr>
        <w:t xml:space="preserve">Ханна тут же наклонилась к моему лицу.</w:t>
      </w:r>
    </w:p>
    <w:p>
      <w:pPr>
        <w:rPr>
          <w:lang w:val="ru-RU"/>
        </w:rPr>
      </w:pPr>
      <w:r>
        <w:rPr>
          <w:lang w:val="ru-RU"/>
        </w:rPr>
        <w:t xml:space="preserve">— Мне нужно спросить её ещё кое о чём.</w:t>
      </w:r>
    </w:p>
    <w:p>
      <w:pPr>
        <w:rPr>
          <w:lang w:val="ru-RU"/>
        </w:rPr>
      </w:pPr>
      <w:r>
        <w:rPr>
          <w:lang w:val="ru-RU"/>
        </w:rPr>
        <w:t xml:space="preserve">— Она придёт к вам в другой день, когда окрепнете.</w:t>
      </w:r>
    </w:p>
    <w:p>
      <w:pPr>
        <w:rPr>
          <w:lang w:val="ru-RU"/>
        </w:rPr>
      </w:pPr>
      <w:r>
        <w:rPr>
          <w:lang w:val="ru-RU"/>
        </w:rPr>
        <w:t xml:space="preserve">— Нет. Я хочу спросить сейчас.</w:t>
      </w:r>
    </w:p>
    <w:p>
      <w:pPr>
        <w:rPr>
          <w:lang w:val="ru-RU"/>
        </w:rPr>
      </w:pPr>
      <w:r>
        <w:rPr>
          <w:lang w:val="ru-RU"/>
        </w:rPr>
        <w:t xml:space="preserve">Ханна несколько секунд внимательно вглядывалась в моё лицо, затем молча расправила у меня на груди край сухого одеяла.</w:t>
      </w:r>
    </w:p>
    <w:p>
      <w:pPr>
        <w:rPr>
          <w:lang w:val="ru-RU"/>
        </w:rPr>
      </w:pPr>
      <w:r>
        <w:rPr>
          <w:lang w:val="ru-RU"/>
        </w:rPr>
        <w:t xml:space="preserve">— Я буду стоять прямо за открытой дверью, — предупредила она. — Если вам снова перехватит дыхание, разговор закончится в ту же секунду, даже если будете просить об обратном.</w:t>
      </w:r>
    </w:p>
    <w:p>
      <w:pPr>
        <w:rPr>
          <w:lang w:val="ru-RU"/>
        </w:rPr>
      </w:pPr>
      <w:r>
        <w:rPr>
          <w:lang w:val="ru-RU"/>
        </w:rPr>
        <w:t xml:space="preserve">Она перевела взгляд на мать, дождалась её короткого кивка и вышла вслед за Кларой, оставив дверь распахнутой настежь.</w:t>
      </w:r>
    </w:p>
    <w:p>
      <w:pPr>
        <w:rPr>
          <w:lang w:val="ru-RU"/>
        </w:rPr>
      </w:pPr>
      <w:r>
        <w:rPr>
          <w:lang w:val="ru-RU"/>
        </w:rPr>
        <w:t xml:space="preserve">Мать снова переставила табурет к кровати — но теперь уже заметно дальше, чем в первый раз. Я положила левую кисть поверх одеяла внутренней стороной вверх, чтобы мы обе видели побледневшую птицу.</w:t>
      </w:r>
    </w:p>
    <w:p>
      <w:pPr>
        <w:rPr>
          <w:lang w:val="ru-RU"/>
        </w:rPr>
      </w:pPr>
      <w:r>
        <w:rPr>
          <w:lang w:val="ru-RU"/>
        </w:rPr>
        <w:t xml:space="preserve">— Кто подписал за меня контракт с гильдией?</w:t>
      </w:r>
    </w:p>
    <w:p>
      <w:pPr>
        <w:rPr>
          <w:lang w:val="ru-RU"/>
        </w:rPr>
      </w:pPr>
      <w:r>
        <w:rPr>
          <w:lang w:val="ru-RU"/>
        </w:rPr>
        <w:t xml:space="preserve">— Я. Приняла все условия от твоего имени, пока ты лежала без сознания. После этого на тебя наложили метку.</w:t>
      </w:r>
    </w:p>
    <w:p>
      <w:pPr>
        <w:rPr>
          <w:lang w:val="ru-RU"/>
        </w:rPr>
      </w:pPr>
      <w:r>
        <w:rPr>
          <w:lang w:val="ru-RU"/>
        </w:rPr>
        <w:t xml:space="preserve">Большим пальцем правой руки я медленно провела по краю тёмного крыла у запястья. Кожа над меткой снова остыла. Мать следила за движением моих пальцев и ждала следующего вопроса.</w:t>
      </w:r>
    </w:p>
    <w:p>
      <w:pPr>
        <w:rPr>
          <w:lang w:val="ru-RU"/>
        </w:rPr>
      </w:pPr>
      <w:r>
        <w:rPr>
          <w:lang w:val="ru-RU"/>
        </w:rPr>
        <w:t xml:space="preserve">— За совершеннолетнего человека нельзя заключить такой договор. Даже если вы его мать.</w:t>
      </w:r>
    </w:p>
    <w:p>
      <w:pPr>
        <w:rPr>
          <w:lang w:val="ru-RU"/>
        </w:rPr>
      </w:pPr>
      <w:r>
        <w:rPr>
          <w:lang w:val="ru-RU"/>
        </w:rPr>
        <w:t xml:space="preserve">— Моё право подписи держится совсем на другом основании, не на материнстве.</w:t>
      </w:r>
    </w:p>
    <w:p>
      <w:pPr>
        <w:rPr>
          <w:lang w:val="ru-RU"/>
        </w:rPr>
      </w:pPr>
      <w:r>
        <w:rPr>
          <w:lang w:val="ru-RU"/>
        </w:rPr>
        <w:t xml:space="preserve">Я замерла, перестав касаться запястья.</w:t>
      </w:r>
    </w:p>
    <w:p>
      <w:pPr>
        <w:rPr>
          <w:lang w:val="ru-RU"/>
        </w:rPr>
      </w:pPr>
      <w:r>
        <w:rPr>
          <w:lang w:val="ru-RU"/>
        </w:rPr>
        <w:t xml:space="preserve">— Вы что же, задним числом оформили надо мной опеку, пока я была без памяти? Но я ведь сама училась, сама получала расчёт в ратуше…</w:t>
      </w:r>
    </w:p>
    <w:p>
      <w:pPr>
        <w:rPr>
          <w:lang w:val="ru-RU"/>
        </w:rPr>
      </w:pPr>
      <w:r>
        <w:rPr>
          <w:lang w:val="ru-RU"/>
        </w:rPr>
        <w:t xml:space="preserve">— Никакой опеки нет, Сильвия.</w:t>
      </w:r>
    </w:p>
    <w:p>
      <w:pPr>
        <w:rPr>
          <w:lang w:val="ru-RU"/>
        </w:rPr>
      </w:pPr>
      <w:r>
        <w:rPr>
          <w:lang w:val="ru-RU"/>
        </w:rPr>
        <w:t xml:space="preserve">— Тогда по какому праву за меня распорядились вы?!</w:t>
      </w:r>
    </w:p>
    <w:p>
      <w:pPr>
        <w:rPr>
          <w:lang w:val="ru-RU"/>
        </w:rPr>
      </w:pPr>
      <w:r>
        <w:rPr>
          <w:lang w:val="ru-RU"/>
        </w:rPr>
        <w:t xml:space="preserve">— Контракт «Феникса» признал моё основание достаточным. Больше я тебе об этом ничего не скажу.</w:t>
      </w:r>
    </w:p>
    <w:p>
      <w:pPr>
        <w:rPr>
          <w:lang w:val="ru-RU"/>
        </w:rPr>
      </w:pPr>
      <w:r>
        <w:rPr>
          <w:lang w:val="ru-RU"/>
        </w:rPr>
        <w:t xml:space="preserve">Я посмотрела мимо её плеча на распахнутый проём. Ханна стояла в двух шагах за косяком — там только что прошуршал её накрахмаленный рукав, и она не могла не слышать каждого слова. Я чуть приподняла пальцы и бессильно опустила их обратно на одеяло: позвать целительницу и велеть выставить мать за порог я могла в любую секунду, но ответов это бы мне не вернуло.</w:t>
      </w:r>
    </w:p>
    <w:p>
      <w:pPr>
        <w:rPr>
          <w:lang w:val="ru-RU"/>
        </w:rPr>
      </w:pPr>
      <w:r>
        <w:rPr>
          <w:lang w:val="ru-RU"/>
        </w:rPr>
        <w:t xml:space="preserve">— Вы сами состоите в этой гильдии?</w:t>
      </w:r>
    </w:p>
    <w:p>
      <w:pPr>
        <w:rPr>
          <w:lang w:val="ru-RU"/>
        </w:rPr>
      </w:pPr>
      <w:r>
        <w:rPr>
          <w:lang w:val="ru-RU"/>
        </w:rPr>
        <w:t xml:space="preserve">— Да, состою.</w:t>
      </w:r>
    </w:p>
    <w:p>
      <w:pPr>
        <w:rPr>
          <w:lang w:val="ru-RU"/>
        </w:rPr>
      </w:pPr>
      <w:r>
        <w:rPr>
          <w:lang w:val="ru-RU"/>
        </w:rPr>
        <w:t xml:space="preserve">— И любой из ваших может вот так притащить сюда человека без памяти и навязать ему метку?</w:t>
      </w:r>
    </w:p>
    <w:p>
      <w:pPr>
        <w:rPr>
          <w:lang w:val="ru-RU"/>
        </w:rPr>
      </w:pPr>
      <w:r>
        <w:rPr>
          <w:lang w:val="ru-RU"/>
        </w:rPr>
        <w:t xml:space="preserve">— Нет. Обычное членство в «Фениксе» такого права не даёт.</w:t>
      </w:r>
    </w:p>
    <w:p>
      <w:pPr>
        <w:rPr>
          <w:lang w:val="ru-RU"/>
        </w:rPr>
      </w:pPr>
      <w:r>
        <w:rPr>
          <w:lang w:val="ru-RU"/>
        </w:rPr>
        <w:t xml:space="preserve">— Значит, это работает только со мной.</w:t>
      </w:r>
    </w:p>
    <w:p>
      <w:pPr>
        <w:rPr>
          <w:lang w:val="ru-RU"/>
        </w:rPr>
      </w:pPr>
      <w:r>
        <w:rPr>
          <w:lang w:val="ru-RU"/>
        </w:rPr>
        <w:t xml:space="preserve">Мать промолчала. Я переждала, пока в коридоре стихнут чьи-то торопливые шаги.</w:t>
      </w:r>
    </w:p>
    <w:p>
      <w:pPr>
        <w:rPr>
          <w:lang w:val="ru-RU"/>
        </w:rPr>
      </w:pPr>
      <w:r>
        <w:rPr>
          <w:lang w:val="ru-RU"/>
        </w:rPr>
        <w:t xml:space="preserve">— Тогда снимите её с меня.</w:t>
      </w:r>
    </w:p>
    <w:p>
      <w:pPr>
        <w:rPr>
          <w:lang w:val="ru-RU"/>
        </w:rPr>
      </w:pPr>
      <w:r>
        <w:rPr>
          <w:lang w:val="ru-RU"/>
        </w:rPr>
        <w:t xml:space="preserve">— Это не в моей власти. Расторгнуть контракт и снять метку может только высшее руководство гильдии.</w:t>
      </w:r>
    </w:p>
    <w:p>
      <w:pPr>
        <w:rPr>
          <w:lang w:val="ru-RU"/>
        </w:rPr>
      </w:pPr>
      <w:r>
        <w:rPr>
          <w:lang w:val="ru-RU"/>
        </w:rPr>
        <w:t xml:space="preserve">— Но согласие за меня давали вы! И вы заранее знали, что сами снять её уже не сможете?</w:t>
      </w:r>
    </w:p>
    <w:p>
      <w:pPr>
        <w:rPr>
          <w:lang w:val="ru-RU"/>
        </w:rPr>
      </w:pPr>
      <w:r>
        <w:rPr>
          <w:lang w:val="ru-RU"/>
        </w:rPr>
        <w:t xml:space="preserve">— Знала.</w:t>
      </w:r>
    </w:p>
    <w:p>
      <w:pPr>
        <w:rPr>
          <w:lang w:val="ru-RU"/>
        </w:rPr>
      </w:pPr>
      <w:r>
        <w:rPr>
          <w:lang w:val="ru-RU"/>
        </w:rPr>
        <w:t xml:space="preserve">— Тогда идите к вашему руководству и требуйте, чтобы меня отпустили.</w:t>
      </w:r>
    </w:p>
    <w:p>
      <w:pPr>
        <w:rPr>
          <w:lang w:val="ru-RU"/>
        </w:rPr>
      </w:pPr>
      <w:r>
        <w:rPr>
          <w:lang w:val="ru-RU"/>
        </w:rPr>
        <w:t xml:space="preserve">— Нет.</w:t>
      </w:r>
    </w:p>
    <w:p>
      <w:pPr>
        <w:rPr>
          <w:lang w:val="ru-RU"/>
        </w:rPr>
      </w:pPr>
      <w:r>
        <w:rPr>
          <w:lang w:val="ru-RU"/>
        </w:rPr>
        <w:t xml:space="preserve">Я нарочно держала обе ладони неподвижно на виду, хотя сейчас собиралась только говорить:</w:t>
      </w:r>
    </w:p>
    <w:p>
      <w:pPr>
        <w:rPr>
          <w:lang w:val="ru-RU"/>
        </w:rPr>
      </w:pPr>
      <w:r>
        <w:rPr>
          <w:lang w:val="ru-RU"/>
        </w:rPr>
        <w:t xml:space="preserve">— Я всё равно уйду отсюда при первой возможности.</w:t>
      </w:r>
    </w:p>
    <w:p>
      <w:pPr>
        <w:rPr>
          <w:lang w:val="ru-RU"/>
        </w:rPr>
      </w:pPr>
      <w:r>
        <w:rPr>
          <w:lang w:val="ru-RU"/>
        </w:rPr>
        <w:t xml:space="preserve">Мать так резко подалась корпусом вперёд, что я невольно вжалась затылком в подушку.</w:t>
      </w:r>
    </w:p>
    <w:p>
      <w:pPr>
        <w:rPr>
          <w:lang w:val="ru-RU"/>
        </w:rPr>
      </w:pPr>
      <w:r>
        <w:rPr>
          <w:lang w:val="ru-RU"/>
        </w:rPr>
        <w:t xml:space="preserve">— Ты погибнешь, — произнесла она громче и жёстче, чем за весь сегодняшний разговор. — Перетерпеть действие этой метки силой воли невозможно. Я своими глазами видела, чем кончается, когда люди пытаются пройти сквозь запрет. Даже не вздумай пробовать.</w:t>
      </w:r>
    </w:p>
    <w:p>
      <w:pPr>
        <w:rPr>
          <w:lang w:val="ru-RU"/>
        </w:rPr>
      </w:pPr>
      <w:r>
        <w:rPr>
          <w:lang w:val="ru-RU"/>
        </w:rPr>
        <w:t xml:space="preserve">Я в упор посмотрела в её потемневшие глаза:</w:t>
      </w:r>
    </w:p>
    <w:p>
      <w:pPr>
        <w:rPr>
          <w:lang w:val="ru-RU"/>
        </w:rPr>
      </w:pPr>
      <w:r>
        <w:rPr>
          <w:lang w:val="ru-RU"/>
        </w:rPr>
        <w:t xml:space="preserve">— А вы что, будете стоять рядом и смотреть?</w:t>
      </w:r>
    </w:p>
    <w:p>
      <w:pPr>
        <w:rPr>
          <w:lang w:val="ru-RU"/>
        </w:rPr>
      </w:pPr>
      <w:r>
        <w:rPr>
          <w:lang w:val="ru-RU"/>
        </w:rPr>
        <w:t xml:space="preserve">— Я не позволю тебе убить себя о контрактную метку.</w:t>
      </w:r>
    </w:p>
    <w:p>
      <w:pPr>
        <w:rPr>
          <w:lang w:val="ru-RU"/>
        </w:rPr>
      </w:pPr>
      <w:r>
        <w:rPr>
          <w:lang w:val="ru-RU"/>
        </w:rPr>
        <w:t xml:space="preserve">Я отвернула лицо к дверному проёму.</w:t>
      </w:r>
    </w:p>
    <w:p>
      <w:pPr>
        <w:rPr>
          <w:lang w:val="ru-RU"/>
        </w:rPr>
      </w:pPr>
      <w:r>
        <w:rPr>
          <w:lang w:val="ru-RU"/>
        </w:rPr>
        <w:t xml:space="preserve">За косяком белел рукав Ханны. Мне до рези в груди хотелось крикнуть, чтобы она вошла и увела эту чужую женщину, — но я продолжала молчать.</w:t>
      </w:r>
    </w:p>
    <w:p ns2:paraId="53A18CB2" ns2:textId="77777777" w:rsidR="0003529C" w:rsidRPr="001114B8" w:rsidRDefault="00000000">
      <w:pPr>
        <w:spacing w:before="160" w:after="160"/>
        <w:ind w:firstLine="0"/>
        <w:jc w:val="center"/>
        <w:rPr>
          <w:lang w:val="ru-RU"/>
        </w:rPr>
      </w:pPr>
      <w:r w:rsidRPr="001114B8">
        <w:rPr>
          <w:lang w:val="ru-RU"/>
        </w:rPr>
        <w:t xml:space="preserve">· · ·</w:t>
      </w:r>
    </w:p>
    <w:p>
      <w:pPr>
        <w:rPr>
          <w:lang w:val="ru-RU"/>
        </w:rPr>
      </w:pPr>
      <w:r>
        <w:rPr>
          <w:lang w:val="ru-RU"/>
        </w:rPr>
        <w:t xml:space="preserve">— Чего они вообще от меня хотят? — глухо спросила я.</w:t>
      </w:r>
    </w:p>
    <w:p>
      <w:pPr>
        <w:rPr>
          <w:lang w:val="ru-RU"/>
        </w:rPr>
      </w:pPr>
      <w:r>
        <w:rPr>
          <w:lang w:val="ru-RU"/>
        </w:rPr>
        <w:t xml:space="preserve">— Когда встанешь на ноги, тебя направят на проверочные испытания. Посмотрят, на что ты способна, и определят к делу. «Феникс» берёт поручения в чужих городах и за закрытыми рубежами — там, где нельзя действовать от лица официальных властей или где наниматель не желает открывать своё имя.</w:t>
      </w:r>
    </w:p>
    <w:p>
      <w:pPr>
        <w:rPr>
          <w:lang w:val="ru-RU"/>
        </w:rPr>
      </w:pPr>
      <w:r>
        <w:rPr>
          <w:lang w:val="ru-RU"/>
        </w:rPr>
        <w:t xml:space="preserve">О делах гильдии она говорила куда охотнее. Я слушала её ровный голос, а перед глазами стоял угловой столик у окна в кофейне Хельги: то, как светловолосый мужчина поднял пустую чашку и вежливо попросил долить горячего, как Хельга кивнула ему, поднялась со стула и унесла кофейник за занавеску.</w:t>
      </w:r>
    </w:p>
    <w:p>
      <w:pPr>
        <w:rPr>
          <w:lang w:val="ru-RU"/>
        </w:rPr>
      </w:pPr>
      <w:r>
        <w:rPr>
          <w:lang w:val="ru-RU"/>
        </w:rPr>
        <w:t xml:space="preserve">— Точь-в-точь как те трое в кофейне.</w:t>
      </w:r>
    </w:p>
    <w:p>
      <w:pPr>
        <w:rPr>
          <w:lang w:val="ru-RU"/>
        </w:rPr>
      </w:pPr>
      <w:r>
        <w:rPr>
          <w:lang w:val="ru-RU"/>
        </w:rPr>
        <w:t xml:space="preserve">— Бывают и такие поручения, — не стала спорить мать.</w:t>
      </w:r>
    </w:p>
    <w:p>
      <w:pPr>
        <w:rPr>
          <w:lang w:val="ru-RU"/>
        </w:rPr>
      </w:pPr>
      <w:r>
        <w:rPr>
          <w:lang w:val="ru-RU"/>
        </w:rPr>
        <w:t xml:space="preserve">По коридору мимо открытой двери бесшумно прошёл человек в мягких матерчатых туфлях, неся перед собой стопку чистого белья и придерживая верхний край подбородком. Я провожала его взглядом до самого поворота.</w:t>
      </w:r>
    </w:p>
    <w:p>
      <w:pPr>
        <w:rPr>
          <w:lang w:val="ru-RU"/>
        </w:rPr>
      </w:pPr>
      <w:r>
        <w:rPr>
          <w:lang w:val="ru-RU"/>
        </w:rPr>
        <w:t xml:space="preserve">— И сколько вас таких здесь?</w:t>
      </w:r>
    </w:p>
    <w:p>
      <w:pPr>
        <w:rPr>
          <w:lang w:val="ru-RU"/>
        </w:rPr>
      </w:pPr>
      <w:r>
        <w:rPr>
          <w:lang w:val="ru-RU"/>
        </w:rPr>
        <w:t xml:space="preserve">— В этом крыле и основном здании — около четырёхсот человек. Но у гильдии есть и другие дома.</w:t>
      </w:r>
    </w:p>
    <w:p>
      <w:pPr>
        <w:rPr>
          <w:lang w:val="ru-RU"/>
        </w:rPr>
      </w:pPr>
      <w:r>
        <w:rPr>
          <w:lang w:val="ru-RU"/>
        </w:rPr>
        <w:t xml:space="preserve">Шаги разносчика стихли за углом. Мне вдруг подумалось, что если сейчас закричать и позвать на помощь, сюда сбежится полдюжины человек — вот только спасать они будут совсем не от того, от чего мне нужно.</w:t>
      </w:r>
    </w:p>
    <w:p>
      <w:pPr>
        <w:rPr>
          <w:lang w:val="ru-RU"/>
        </w:rPr>
      </w:pPr>
      <w:r>
        <w:rPr>
          <w:lang w:val="ru-RU"/>
        </w:rPr>
        <w:t xml:space="preserve">— Агнис знает, на кого вы работаете?</w:t>
      </w:r>
    </w:p>
    <w:p>
      <w:pPr>
        <w:rPr>
          <w:lang w:val="ru-RU"/>
        </w:rPr>
      </w:pPr>
      <w:r>
        <w:rPr>
          <w:lang w:val="ru-RU"/>
        </w:rPr>
        <w:t xml:space="preserve">— Нет.</w:t>
      </w:r>
    </w:p>
    <w:p>
      <w:pPr>
        <w:rPr>
          <w:lang w:val="ru-RU"/>
        </w:rPr>
      </w:pPr>
      <w:r>
        <w:rPr>
          <w:lang w:val="ru-RU"/>
        </w:rPr>
        <w:t xml:space="preserve">— А отец знал?</w:t>
      </w:r>
    </w:p>
    <w:p>
      <w:pPr>
        <w:rPr>
          <w:lang w:val="ru-RU"/>
        </w:rPr>
      </w:pPr>
      <w:r>
        <w:rPr>
          <w:lang w:val="ru-RU"/>
        </w:rPr>
        <w:t xml:space="preserve">Мать сразу осеклась.</w:t>
      </w:r>
    </w:p>
    <w:p>
      <w:pPr>
        <w:rPr>
          <w:lang w:val="ru-RU"/>
        </w:rPr>
      </w:pPr>
      <w:r>
        <w:rPr>
          <w:lang w:val="ru-RU"/>
        </w:rPr>
        <w:t xml:space="preserve">Вопрос сорвался у меня с языка почти непроизвольно. Стоило произнести рядом два имени — Агнис и отца, — как на одно короткое мгновение мне почудилось, будто они оба сидят сейчас дома за вечерним столом и можно просто вернуться в Минту и рассказать им всё, что от нас скрывали.</w:t>
      </w:r>
    </w:p>
    <w:p>
      <w:pPr>
        <w:rPr>
          <w:lang w:val="ru-RU"/>
        </w:rPr>
      </w:pPr>
      <w:r>
        <w:rPr>
          <w:lang w:val="ru-RU"/>
        </w:rPr>
        <w:t xml:space="preserve">Но отца не стало ещё тогда, когда мне шёл десятый год.</w:t>
      </w:r>
    </w:p>
    <w:p>
      <w:pPr>
        <w:rPr>
          <w:lang w:val="ru-RU"/>
        </w:rPr>
      </w:pPr>
      <w:r>
        <w:rPr>
          <w:lang w:val="ru-RU"/>
        </w:rPr>
        <w:t xml:space="preserve">Неужели она и при нём жила этой двойной жизнью? Я помнила старую треснувшую плошку под цветочным горшком, которая стояла у нас на кухонном подоконнике ещё перед моим отъездом в училище: мать почему-то никогда не позволяла её выбрасывать и только подстилала сложенную тряпицу, когда из трещины натекала вода.</w:t>
      </w:r>
    </w:p>
    <w:p>
      <w:pPr>
        <w:rPr>
          <w:lang w:val="ru-RU"/>
        </w:rPr>
      </w:pPr>
      <w:r>
        <w:rPr>
          <w:lang w:val="ru-RU"/>
        </w:rPr>
        <w:t xml:space="preserve">Я попыталась заглянуть дальше, в детство, и вдруг поняла, что совсем не могу вспомнить, входил ли отец в ту кухню хоть раз.</w:t>
      </w:r>
    </w:p>
    <w:p>
      <w:pPr>
        <w:rPr>
          <w:lang w:val="ru-RU"/>
        </w:rPr>
      </w:pPr>
      <w:r>
        <w:rPr>
          <w:lang w:val="ru-RU"/>
        </w:rPr>
        <w:t xml:space="preserve">— Сильвия, об отце я сегодня говорить не стану.</w:t>
      </w:r>
    </w:p>
    <w:p>
      <w:pPr>
        <w:rPr>
          <w:lang w:val="ru-RU"/>
        </w:rPr>
      </w:pPr>
      <w:r>
        <w:rPr>
          <w:lang w:val="ru-RU"/>
        </w:rPr>
        <w:t xml:space="preserve">Её голос дошёл до меня словно сквозь вату.</w:t>
      </w:r>
    </w:p>
    <w:p>
      <w:pPr>
        <w:rPr>
          <w:lang w:val="ru-RU"/>
        </w:rPr>
      </w:pPr>
      <w:r>
        <w:rPr>
          <w:lang w:val="ru-RU"/>
        </w:rPr>
        <w:t xml:space="preserve">— У вас дома осталось от него хоть что-нибудь?</w:t>
      </w:r>
    </w:p>
    <w:p>
      <w:pPr>
        <w:rPr>
          <w:lang w:val="ru-RU"/>
        </w:rPr>
      </w:pPr>
      <w:r>
        <w:rPr>
          <w:lang w:val="ru-RU"/>
        </w:rPr>
        <w:t xml:space="preserve">— О чём ты спрашиваешь?</w:t>
      </w:r>
    </w:p>
    <w:p>
      <w:pPr>
        <w:rPr>
          <w:lang w:val="ru-RU"/>
        </w:rPr>
      </w:pPr>
      <w:r>
        <w:rPr>
          <w:lang w:val="ru-RU"/>
        </w:rPr>
        <w:t xml:space="preserve">— О чём угодно. Хоть какая-нибудь его вещь.</w:t>
      </w:r>
    </w:p>
    <w:p>
      <w:pPr>
        <w:rPr>
          <w:lang w:val="ru-RU"/>
        </w:rPr>
      </w:pPr>
      <w:r>
        <w:rPr>
          <w:lang w:val="ru-RU"/>
        </w:rPr>
        <w:t xml:space="preserve">Она всматривалась в моё лицо непривычно долго — дольше, чем за всё время после моего пробуждения.</w:t>
      </w:r>
    </w:p>
    <w:p>
      <w:pPr>
        <w:rPr>
          <w:lang w:val="ru-RU"/>
        </w:rPr>
      </w:pPr>
      <w:r>
        <w:rPr>
          <w:lang w:val="ru-RU"/>
        </w:rPr>
        <w:t xml:space="preserve">А я всё силилась вызвать в памяти хотя бы то, как он окликал меня по имени. Пусть даже без слов — просто тембр мужского голоса из другого конца комнаты или от порога, когда я убегала во двор. Внутри стояла глухая пустота: о самой его смерти я знала с подростковых лет, тогда как о живом человеке не помнила ничего.</w:t>
      </w:r>
    </w:p>
    <w:p>
      <w:pPr>
        <w:rPr>
          <w:lang w:val="ru-RU"/>
        </w:rPr>
      </w:pPr>
      <w:r>
        <w:rPr>
          <w:lang w:val="ru-RU"/>
        </w:rPr>
        <w:t xml:space="preserve">— Когда выйду отсюда, я напишу в Тальвер, — сказала я. — Его родным.</w:t>
      </w:r>
    </w:p>
    <w:p>
      <w:pPr>
        <w:rPr>
          <w:lang w:val="ru-RU"/>
        </w:rPr>
      </w:pPr>
      <w:r>
        <w:rPr>
          <w:lang w:val="ru-RU"/>
        </w:rPr>
        <w:t xml:space="preserve">— Туда давно не ходят почтовые дилижансы.</w:t>
      </w:r>
    </w:p>
    <w:p>
      <w:pPr>
        <w:rPr>
          <w:lang w:val="ru-RU"/>
        </w:rPr>
      </w:pPr>
      <w:r>
        <w:rPr>
          <w:lang w:val="ru-RU"/>
        </w:rPr>
        <w:t xml:space="preserve">— Я помню. Вы с самого детства твердите одно и то же: что границы перекрыты.</w:t>
      </w:r>
    </w:p>
    <w:p>
      <w:pPr>
        <w:rPr>
          <w:lang w:val="ru-RU"/>
        </w:rPr>
      </w:pPr>
      <w:r>
        <w:rPr>
          <w:lang w:val="ru-RU"/>
        </w:rPr>
        <w:t xml:space="preserve">Мать положила ладонь на деревянный край кровати:</w:t>
      </w:r>
    </w:p>
    <w:p>
      <w:pPr>
        <w:rPr>
          <w:lang w:val="ru-RU"/>
        </w:rPr>
      </w:pPr>
      <w:r>
        <w:rPr>
          <w:lang w:val="ru-RU"/>
        </w:rPr>
        <w:t xml:space="preserve">— На сегодня разговоров хватит.</w:t>
      </w:r>
    </w:p>
    <w:p>
      <w:pPr>
        <w:rPr>
          <w:lang w:val="ru-RU"/>
        </w:rPr>
      </w:pPr>
      <w:r>
        <w:rPr>
          <w:lang w:val="ru-RU"/>
        </w:rPr>
        <w:t xml:space="preserve">Я инстинктивно отдёрнула пальцы к груди прежде, чем сообразила, что она всё равно до них не дотянулась бы.</w:t>
      </w:r>
    </w:p>
    <w:p>
      <w:pPr>
        <w:rPr>
          <w:lang w:val="ru-RU"/>
        </w:rPr>
      </w:pPr>
      <w:r>
        <w:rPr>
          <w:lang w:val="ru-RU"/>
        </w:rPr>
        <w:t xml:space="preserve">— Почему вы притащили меня именно сюда?</w:t>
      </w:r>
    </w:p>
    <w:p>
      <w:pPr>
        <w:rPr>
          <w:lang w:val="ru-RU"/>
        </w:rPr>
      </w:pPr>
      <w:r>
        <w:rPr>
          <w:lang w:val="ru-RU"/>
        </w:rPr>
        <w:t xml:space="preserve">Она задержала руку на бортике.</w:t>
      </w:r>
    </w:p>
    <w:p>
      <w:pPr>
        <w:rPr>
          <w:lang w:val="ru-RU"/>
        </w:rPr>
      </w:pPr>
      <w:r>
        <w:rPr>
          <w:lang w:val="ru-RU"/>
        </w:rPr>
        <w:t xml:space="preserve">— Потому что только здесь умеют закрывать такие раны. Северин в ту ночь даже не понял, каким клинком тебя достали. В минтовском филиале Арклайта от этого лезвия тебя бы не спасли.</w:t>
      </w:r>
    </w:p>
    <w:p>
      <w:pPr>
        <w:rPr>
          <w:lang w:val="ru-RU"/>
        </w:rPr>
      </w:pPr>
      <w:r>
        <w:rPr>
          <w:lang w:val="ru-RU"/>
        </w:rPr>
        <w:t xml:space="preserve">— Но вы-то знали, что это за клинок! Сказали бы Северину на месте — и их целители сделали бы всё в Минте.</w:t>
      </w:r>
    </w:p>
    <w:p>
      <w:pPr>
        <w:rPr>
          <w:lang w:val="ru-RU"/>
        </w:rPr>
      </w:pPr>
      <w:r>
        <w:rPr>
          <w:lang w:val="ru-RU"/>
        </w:rPr>
        <w:t xml:space="preserve">— Такое умение нельзя передать чужому лекарю двумя фразами у открытого портала.</w:t>
      </w:r>
    </w:p>
    <w:p>
      <w:pPr>
        <w:rPr>
          <w:lang w:val="ru-RU"/>
        </w:rPr>
      </w:pPr>
      <w:r>
        <w:rPr>
          <w:lang w:val="ru-RU"/>
        </w:rPr>
        <w:t xml:space="preserve">— Значит, вы сначала сами позволили ударить меня оружием, от которого в Минте нет спасения, чтобы у вас появился повод утащить меня сюда.</w:t>
      </w:r>
    </w:p>
    <w:p>
      <w:pPr>
        <w:rPr>
          <w:lang w:val="ru-RU"/>
        </w:rPr>
      </w:pPr>
      <w:r>
        <w:rPr>
          <w:lang w:val="ru-RU"/>
        </w:rPr>
        <w:t xml:space="preserve">Мать медленно убрала ладонь с кровати.</w:t>
      </w:r>
    </w:p>
    <w:p>
      <w:pPr>
        <w:rPr>
          <w:lang w:val="ru-RU"/>
        </w:rPr>
      </w:pPr>
      <w:r>
        <w:rPr>
          <w:lang w:val="ru-RU"/>
        </w:rPr>
        <w:t xml:space="preserve">— Да. Именно так.</w:t>
      </w:r>
    </w:p>
    <w:p>
      <w:pPr>
        <w:rPr>
          <w:lang w:val="ru-RU"/>
        </w:rPr>
      </w:pPr>
      <w:r>
        <w:rPr>
          <w:lang w:val="ru-RU"/>
        </w:rPr>
        <w:t xml:space="preserve">Я лежала на подушках и смотрела, как она поднимается с табурета и привычным движением одёргивает жилет на боках. Светлый кончик нитки на верхней пуговице зацепился за её ноготь, и она аккуратно пригладила его подушечкой большого пальца.</w:t>
      </w:r>
    </w:p>
    <w:p>
      <w:pPr>
        <w:rPr>
          <w:lang w:val="ru-RU"/>
        </w:rPr>
      </w:pPr>
      <w:r>
        <w:rPr>
          <w:lang w:val="ru-RU"/>
        </w:rPr>
        <w:t xml:space="preserve">— Я буду справляться о твоём самочувствии у Дагоберта, — сказала она уже сверху. — Следующий приход согласую с Ханной.</w:t>
      </w:r>
    </w:p>
    <w:p>
      <w:pPr>
        <w:rPr>
          <w:lang w:val="ru-RU"/>
        </w:rPr>
      </w:pPr>
      <w:r>
        <w:rPr>
          <w:lang w:val="ru-RU"/>
        </w:rPr>
        <w:t xml:space="preserve">Мне вдруг отчаянно захотелось удержать её ещё на несколько минут: заставить сесть обратно на табурет, переспросить всё то же самое другими словами — словно в каком-нибудь её ответе могла случайно обнаружиться лазейка, после которой меня отпустят домой.</w:t>
      </w:r>
    </w:p>
    <w:p>
      <w:pPr>
        <w:rPr>
          <w:lang w:val="ru-RU"/>
        </w:rPr>
      </w:pPr>
      <w:r>
        <w:rPr>
          <w:lang w:val="ru-RU"/>
        </w:rPr>
        <w:t xml:space="preserve">Она повернулась и шагнула к порогу.</w:t>
      </w:r>
    </w:p>
    <w:p>
      <w:pPr>
        <w:rPr>
          <w:lang w:val="ru-RU"/>
        </w:rPr>
      </w:pPr>
      <w:r>
        <w:rPr>
          <w:lang w:val="ru-RU"/>
        </w:rPr>
        <w:t xml:space="preserve">— Вы хоть о чём-нибудь из этого жалеете? — бросила я ей в спину.</w:t>
      </w:r>
    </w:p>
    <w:p>
      <w:pPr>
        <w:rPr>
          <w:lang w:val="ru-RU"/>
        </w:rPr>
      </w:pPr>
      <w:r>
        <w:rPr>
          <w:lang w:val="ru-RU"/>
        </w:rPr>
        <w:t xml:space="preserve">У самого косяка мать остановилась, не оборачиваясь.</w:t>
      </w:r>
    </w:p>
    <w:p>
      <w:pPr>
        <w:rPr>
          <w:lang w:val="ru-RU"/>
        </w:rPr>
      </w:pPr>
      <w:r>
        <w:rPr>
          <w:lang w:val="ru-RU"/>
        </w:rPr>
        <w:t xml:space="preserve">— О гибели Кайра — да.</w:t>
      </w:r>
    </w:p>
    <w:p>
      <w:pPr>
        <w:rPr>
          <w:lang w:val="ru-RU"/>
        </w:rPr>
      </w:pPr>
      <w:r>
        <w:rPr>
          <w:lang w:val="ru-RU"/>
        </w:rPr>
        <w:t xml:space="preserve">Я ждала, не дыша.</w:t>
      </w:r>
    </w:p>
    <w:p>
      <w:pPr>
        <w:rPr>
          <w:lang w:val="ru-RU"/>
        </w:rPr>
      </w:pPr>
      <w:r>
        <w:rPr>
          <w:lang w:val="ru-RU"/>
        </w:rPr>
        <w:t xml:space="preserve">— А об остальном?</w:t>
      </w:r>
    </w:p>
    <w:p>
      <w:pPr>
        <w:rPr>
          <w:lang w:val="ru-RU"/>
        </w:rPr>
      </w:pPr>
      <w:r>
        <w:rPr>
          <w:lang w:val="ru-RU"/>
        </w:rPr>
        <w:t xml:space="preserve">Она вполоборота повернула голову к кровати:</w:t>
      </w:r>
    </w:p>
    <w:p>
      <w:pPr>
        <w:rPr>
          <w:lang w:val="ru-RU"/>
        </w:rPr>
      </w:pPr>
      <w:r>
        <w:rPr>
          <w:lang w:val="ru-RU"/>
        </w:rPr>
        <w:t xml:space="preserve">— Остального я бы не отменила.</w:t>
      </w:r>
    </w:p>
    <w:p>
      <w:pPr>
        <w:rPr>
          <w:lang w:val="ru-RU"/>
        </w:rPr>
      </w:pPr>
      <w:r>
        <w:rPr>
          <w:lang w:val="ru-RU"/>
        </w:rPr>
        <w:t xml:space="preserve">И вышла в коридор. За дверью ей что-то негромко сказала Ханна, после чего до меня донёсся спокойный голос матери, но отдельных слов я уже не разобрала.</w:t>
      </w:r>
    </w:p>
    <w:p ns2:paraId="53A18CB2" ns2:textId="77777777" w:rsidR="0003529C" w:rsidRPr="001114B8" w:rsidRDefault="00000000">
      <w:pPr>
        <w:spacing w:before="160" w:after="160"/>
        <w:ind w:firstLine="0"/>
        <w:jc w:val="center"/>
        <w:rPr>
          <w:lang w:val="ru-RU"/>
        </w:rPr>
      </w:pPr>
      <w:r w:rsidRPr="001114B8">
        <w:rPr>
          <w:lang w:val="ru-RU"/>
        </w:rPr>
        <w:t xml:space="preserve">· · ·</w:t>
      </w:r>
    </w:p>
    <w:p>
      <w:pPr>
        <w:rPr>
          <w:lang w:val="ru-RU"/>
        </w:rPr>
      </w:pPr>
      <w:r>
        <w:rPr>
          <w:lang w:val="ru-RU"/>
        </w:rPr>
        <w:t xml:space="preserve">Через минуту Ханна вернулась в палату со свежей больничной рубахой в руках.</w:t>
      </w:r>
    </w:p>
    <w:p>
      <w:pPr>
        <w:rPr>
          <w:lang w:val="ru-RU"/>
        </w:rPr>
      </w:pPr>
      <w:r>
        <w:rPr>
          <w:lang w:val="ru-RU"/>
        </w:rPr>
        <w:t xml:space="preserve">Я послушно приподняла локти, когда она попросила. Сырая ткань неприятно прилипла к пояснице, и целительница бережно отделила её от кожи, помогая мне переодеться в сухое. От снятой рубахи тянуло пресной водой из кувшина и кислым потом страха.</w:t>
      </w:r>
    </w:p>
    <w:p>
      <w:pPr>
        <w:rPr>
          <w:lang w:val="ru-RU"/>
        </w:rPr>
      </w:pPr>
      <w:r>
        <w:rPr>
          <w:lang w:val="ru-RU"/>
        </w:rPr>
        <w:t xml:space="preserve">— Вам сейчас что-нибудь нужно?</w:t>
      </w:r>
    </w:p>
    <w:p>
      <w:pPr>
        <w:rPr>
          <w:lang w:val="ru-RU"/>
        </w:rPr>
      </w:pPr>
      <w:r>
        <w:rPr>
          <w:lang w:val="ru-RU"/>
        </w:rPr>
        <w:t xml:space="preserve">Я молча покачала головой.</w:t>
      </w:r>
    </w:p>
    <w:p>
      <w:pPr>
        <w:rPr>
          <w:lang w:val="ru-RU"/>
        </w:rPr>
      </w:pPr>
      <w:r>
        <w:rPr>
          <w:lang w:val="ru-RU"/>
        </w:rPr>
        <w:t xml:space="preserve">Ханна взбила подушку, устроила меня повыше и поставила обратно на столик глиняную кружку — ту самую, которую я давеча выбила из рук матери. На верхнем сгибе ручки белел свежий щербатый скол.</w:t>
      </w:r>
    </w:p>
    <w:p>
      <w:pPr>
        <w:rPr>
          <w:lang w:val="ru-RU"/>
        </w:rPr>
      </w:pPr>
      <w:r>
        <w:rPr>
          <w:lang w:val="ru-RU"/>
        </w:rPr>
        <w:t xml:space="preserve">— Сейчас заменю на целую, — заметила она.</w:t>
      </w:r>
    </w:p>
    <w:p>
      <w:pPr>
        <w:rPr>
          <w:lang w:val="ru-RU"/>
        </w:rPr>
      </w:pPr>
      <w:r>
        <w:rPr>
          <w:lang w:val="ru-RU"/>
        </w:rPr>
        <w:t xml:space="preserve">— Не нужно, оставьте эту.</w:t>
      </w:r>
    </w:p>
    <w:p>
      <w:pPr>
        <w:rPr>
          <w:lang w:val="ru-RU"/>
        </w:rPr>
      </w:pPr>
      <w:r>
        <w:rPr>
          <w:lang w:val="ru-RU"/>
        </w:rPr>
        <w:t xml:space="preserve">Ханна провела подушечкой пальца по краю скола, проверяя, не режет ли глина кожу, затем повернула кружку щербиной от меня и до половины наполнила водой из кувшина.</w:t>
      </w:r>
    </w:p>
    <w:p>
      <w:pPr>
        <w:rPr>
          <w:lang w:val="ru-RU"/>
        </w:rPr>
      </w:pPr>
      <w:r>
        <w:rPr>
          <w:lang w:val="ru-RU"/>
        </w:rPr>
        <w:t xml:space="preserve">Когда за ней прикрылась дверь, я долго не сводила глаз со светлой царапины на обожжённой глине. На матери после моего удара не осталось ни единой капли — даже тёмный подол её платья не намок. Да и лужица на старом одеяле наверняка уже высохла бы без следа, если бы Клара не унесла его в стирку.</w:t>
      </w:r>
    </w:p>
    <w:p>
      <w:pPr>
        <w:rPr>
          <w:lang w:val="ru-RU"/>
        </w:rPr>
      </w:pPr>
      <w:r>
        <w:rPr>
          <w:lang w:val="ru-RU"/>
        </w:rPr>
        <w:t xml:space="preserve">Вспомнилось, как в тот последний вечер на Ткацкой мать отодвинула склянки с края прилавка и достала из ящика измерительную рамку. Вложила в пазы мою пятилучевую звезду и развернула шкалой ко мне: смотри, вот контрольная риска, свечение должно дойти до неё. Я следила, как светлая полоска ползёт вдоль ободка. Она дошла до самой черты — заряда хватало на полный экстренный сигнал.</w:t>
      </w:r>
    </w:p>
    <w:p>
      <w:pPr>
        <w:rPr>
          <w:lang w:val="ru-RU"/>
        </w:rPr>
      </w:pPr>
      <w:r>
        <w:rPr>
          <w:lang w:val="ru-RU"/>
        </w:rPr>
        <w:t xml:space="preserve">Мать тогда ещё строго наказала впредь проверять заряд самой. А наутро я принесла звезду в филиал к Ланду и попросила перепроверить её ещё раз.</w:t>
      </w:r>
    </w:p>
    <w:p>
      <w:pPr>
        <w:rPr>
          <w:lang w:val="ru-RU"/>
        </w:rPr>
      </w:pPr>
      <w:r>
        <w:rPr>
          <w:lang w:val="ru-RU"/>
        </w:rPr>
        <w:t xml:space="preserve">Я резко дёрнула на себя картонную карточку, висевшую у изголовья кровати. Суровый шнурок лопнул, оставшись на железном крючке. На лицевой стороне чернели столбцы непонятных значков, на обороте — ещё один ряд пометок и сегодняшнее число, но не было ни единого слова, которое я смогла бы прочесть.</w:t>
      </w:r>
    </w:p>
    <w:p>
      <w:pPr>
        <w:rPr>
          <w:lang w:val="ru-RU"/>
        </w:rPr>
      </w:pPr>
      <w:r>
        <w:rPr>
          <w:lang w:val="ru-RU"/>
        </w:rPr>
        <w:t xml:space="preserve">Размахнувшись здоровой рукой, я швырнула картонку в закрытую дверь. Лёгкий листок кувыркнулся в воздухе и плоско шлёпнулся на каменный пол на полпути к порогу.</w:t>
      </w:r>
    </w:p>
    <w:p>
      <w:pPr>
        <w:rPr>
          <w:lang w:val="ru-RU"/>
        </w:rPr>
      </w:pPr>
      <w:r>
        <w:rPr>
          <w:lang w:val="ru-RU"/>
        </w:rPr>
        <w:t xml:space="preserve">Больше швырять было нечего, кроме глиняной кружки на столике. Её я трогать не стала.</w:t>
      </w:r>
    </w:p>
    <w:p>
      <w:pPr>
        <w:rPr>
          <w:lang w:val="ru-RU"/>
        </w:rPr>
      </w:pPr>
      <w:r>
        <w:rPr>
          <w:lang w:val="ru-RU"/>
        </w:rPr>
        <w:t xml:space="preserve">К обеду вошла Ханна с подносом, молча подняла с пола карточку и положила её на верхнюю полку шкафа, куда мне было не дотянуться. Я сразу сказала, что есть не буду. Она сняла крышку с тёплой миски, посмотрела на моё лицо и накрыла обратно.</w:t>
      </w:r>
    </w:p>
    <w:p>
      <w:pPr>
        <w:rPr>
          <w:lang w:val="ru-RU"/>
        </w:rPr>
      </w:pPr>
      <w:r>
        <w:rPr>
          <w:lang w:val="ru-RU"/>
        </w:rPr>
        <w:t xml:space="preserve">— Оставлю пока на столике. Если передумаете — дёрните шнур, я приду и помогу сесть.</w:t>
      </w:r>
    </w:p>
    <w:p>
      <w:pPr>
        <w:rPr>
          <w:lang w:val="ru-RU"/>
        </w:rPr>
      </w:pPr>
      <w:r>
        <w:rPr>
          <w:lang w:val="ru-RU"/>
        </w:rPr>
        <w:t xml:space="preserve">Я отвернулась к глухой стене, и вскоре дверь за ней тихо притворилась.</w:t>
      </w:r>
    </w:p>
    <w:p>
      <w:pPr>
        <w:rPr>
          <w:lang w:val="ru-RU"/>
        </w:rPr>
      </w:pPr>
      <w:r>
        <w:rPr>
          <w:lang w:val="ru-RU"/>
        </w:rPr>
        <w:t xml:space="preserve">Ровный белесый свет под потолком не менялся ни утром, ни к вечеру. Сквозь стену было слышно, как в соседней палате перестилают тюфяк, как привели кого-то нового и чужой мужской голос хрипло потребовал сонного отвара. Потом по коридору снова прокатили грохочущую тележку.</w:t>
      </w:r>
    </w:p>
    <w:p>
      <w:pPr>
        <w:rPr>
          <w:lang w:val="ru-RU"/>
        </w:rPr>
      </w:pPr>
      <w:r>
        <w:rPr>
          <w:lang w:val="ru-RU"/>
        </w:rPr>
        <w:t xml:space="preserve">Я ненадолго забылась тяжёлой дремотой и очнулась от того, что затекли согнутые колени. Спросонья я никак не могла взять в толк, почему лежу, поджав ноги к самому животу: ведь Морок сейчас не спал в ногах поперёк одеяла.</w:t>
      </w:r>
    </w:p>
    <w:p>
      <w:pPr>
        <w:rPr>
          <w:lang w:val="ru-RU"/>
        </w:rPr>
      </w:pPr>
      <w:r>
        <w:rPr>
          <w:lang w:val="ru-RU"/>
        </w:rPr>
        <w:t xml:space="preserve">Я широко раскрыла глаза.</w:t>
      </w:r>
    </w:p>
    <w:p>
      <w:pPr>
        <w:rPr>
          <w:lang w:val="ru-RU"/>
        </w:rPr>
      </w:pPr>
      <w:r>
        <w:rPr>
          <w:lang w:val="ru-RU"/>
        </w:rPr>
        <w:t xml:space="preserve">Морок.</w:t>
      </w:r>
    </w:p>
    <w:p>
      <w:pPr>
        <w:rPr>
          <w:lang w:val="ru-RU"/>
        </w:rPr>
      </w:pPr>
      <w:r>
        <w:rPr>
          <w:lang w:val="ru-RU"/>
        </w:rPr>
        <w:t xml:space="preserve">В моей комнате в общежитии Арклайта у шкафа осталась его миска. Днём четырнадцатого цветня, перед самым уходом к Хельге, я насыпала ему сухих галет, а он только обнюхал край и остался сидеть у моих сапог — ждал обещанной с Проводов рыбы. Потом всё-таки принялся неохотно хрустеть, а когда я выходила в коридор, лишь повёл рваным ухом на скрежет ключа.</w:t>
      </w:r>
    </w:p>
    <w:p>
      <w:pPr>
        <w:rPr>
          <w:lang w:val="ru-RU"/>
        </w:rPr>
      </w:pPr>
      <w:r>
        <w:rPr>
          <w:lang w:val="ru-RU"/>
        </w:rPr>
        <w:t xml:space="preserve">Я ещё придержала тогда створку рукой, чтобы дверь не стукнула о косяк.</w:t>
      </w:r>
    </w:p>
    <w:p>
      <w:pPr>
        <w:rPr>
          <w:lang w:val="ru-RU"/>
        </w:rPr>
      </w:pPr>
      <w:r>
        <w:rPr>
          <w:lang w:val="ru-RU"/>
        </w:rPr>
        <w:t xml:space="preserve">А потом заперла её снаружи на два оборота.</w:t>
      </w:r>
    </w:p>
    <w:p>
      <w:pPr>
        <w:rPr>
          <w:lang w:val="ru-RU"/>
        </w:rPr>
      </w:pPr>
      <w:r>
        <w:rPr>
          <w:lang w:val="ru-RU"/>
        </w:rPr>
        <w:t xml:space="preserve">Я рывком села на постели, забыв и про запрет Ханны, и про зашитый бок. Сложилась пополам, зажав ладонью резанувшую под рёбрами боль, и застыла, раскачиваясь. Стены палаты поплыли перед глазами, но я видела сейчас совсем другую комнату.</w:t>
      </w:r>
    </w:p>
    <w:p>
      <w:pPr>
        <w:rPr>
          <w:lang w:val="ru-RU"/>
        </w:rPr>
      </w:pPr>
      <w:r>
        <w:rPr>
          <w:lang w:val="ru-RU"/>
        </w:rPr>
        <w:t xml:space="preserve">Кормушка давно пуста. Узкая фрамуга под потолком приоткрыта на палец для воздуха — сквозь такую щель взрослому коту ни за что не протиснуться. А рядом с кормушкой стояла глиняная плошка с водой, которую Морок вечно цеплял слепой лапой, когда разворачивался у шкафа.</w:t>
      </w:r>
    </w:p>
    <w:p>
      <w:pPr>
        <w:rPr>
          <w:lang w:val="ru-RU"/>
        </w:rPr>
      </w:pPr>
      <w:r>
        <w:rPr>
          <w:lang w:val="ru-RU"/>
        </w:rPr>
        <w:t xml:space="preserve">А что, если он перевернул её в первый же день?</w:t>
      </w:r>
    </w:p>
    <w:p>
      <w:pPr>
        <w:rPr>
          <w:lang w:val="ru-RU"/>
        </w:rPr>
      </w:pPr>
      <w:r>
        <w:rPr>
          <w:lang w:val="ru-RU"/>
        </w:rPr>
        <w:t xml:space="preserve">Я лихорадочно пыталась припомнить, сколько воды налила перед уходом: до тёмной каёмки по краю, как обычно, или меньше, потому что кувшин на подоконнике почти опустел, а я боялась опоздать к сестре и Хельге?</w:t>
      </w:r>
    </w:p>
    <w:p>
      <w:pPr>
        <w:rPr>
          <w:lang w:val="ru-RU"/>
        </w:rPr>
      </w:pPr>
      <w:r>
        <w:rPr>
          <w:lang w:val="ru-RU"/>
        </w:rPr>
        <w:t xml:space="preserve">Я не помнила.</w:t>
      </w:r>
    </w:p>
    <w:p>
      <w:pPr>
        <w:rPr>
          <w:lang w:val="ru-RU"/>
        </w:rPr>
      </w:pPr>
      <w:r>
        <w:rPr>
          <w:lang w:val="ru-RU"/>
        </w:rPr>
        <w:t xml:space="preserve">Но он ведь не мог просидеть взаперти без воды и еды полмесяца!</w:t>
      </w:r>
    </w:p>
    <w:p>
      <w:pPr>
        <w:rPr>
          <w:lang w:val="ru-RU"/>
        </w:rPr>
      </w:pPr>
      <w:r>
        <w:rPr>
          <w:lang w:val="ru-RU"/>
        </w:rPr>
        <w:t xml:space="preserve">Агнис знала, что он заперт у меня в комнате. Она непременно пошла бы в общежитие в первое же утро, как только я не вернулась ночевать, или попросила бы сходить Хельгу! Старик Бёрге на вахте ни за что не прогнал бы её: он много раз видел нас вдвоём у входа, и сестра всегда приветливо с ним здоровалась.</w:t>
      </w:r>
    </w:p>
    <w:p>
      <w:pPr>
        <w:rPr>
          <w:lang w:val="ru-RU"/>
        </w:rPr>
      </w:pPr>
      <w:r>
        <w:rPr>
          <w:lang w:val="ru-RU"/>
        </w:rPr>
        <w:t xml:space="preserve">Я живо представила себе, как дежурный отпирает для Агнис мою дверь запасным ключом. Оголодавший Морок тут же выскальзывает в коридор, путается в подоле и трётся щекой о её щиколотки, мешая шагнуть через порог. Сестра подхватывает его на руки, и он доверчиво свешивает тяжёлые лапы через её локоть.</w:t>
      </w:r>
    </w:p>
    <w:p>
      <w:pPr>
        <w:rPr>
          <w:lang w:val="ru-RU"/>
        </w:rPr>
      </w:pPr>
      <w:r>
        <w:rPr>
          <w:lang w:val="ru-RU"/>
        </w:rPr>
        <w:t xml:space="preserve">Я цеплялась за эту спасительную картинку до тех пор, пока со всей беспощадной ясностью не поняла, что выдумала её от первого до последнего движения.</w:t>
      </w:r>
    </w:p>
    <w:p>
      <w:pPr>
        <w:rPr>
          <w:lang w:val="ru-RU"/>
        </w:rPr>
      </w:pPr>
      <w:r>
        <w:rPr>
          <w:lang w:val="ru-RU"/>
        </w:rPr>
        <w:t xml:space="preserve">Плетёный шнур висел рядом с плечом. Я изо всей силы дёрнула его вниз.</w:t>
      </w:r>
    </w:p>
    <w:p>
      <w:pPr>
        <w:rPr>
          <w:lang w:val="ru-RU"/>
        </w:rPr>
      </w:pPr>
      <w:r>
        <w:rPr>
          <w:lang w:val="ru-RU"/>
        </w:rPr>
        <w:t xml:space="preserve">Ханна вбежала почти сразу и, увидев, что я сижу, согнувшись над коленями, замерла у края кровати:</w:t>
      </w:r>
    </w:p>
    <w:p>
      <w:pPr>
        <w:rPr>
          <w:lang w:val="ru-RU"/>
        </w:rPr>
      </w:pPr>
      <w:r>
        <w:rPr>
          <w:lang w:val="ru-RU"/>
        </w:rPr>
        <w:t xml:space="preserve">— Сильвия, что с вами?</w:t>
      </w:r>
    </w:p>
    <w:p>
      <w:pPr>
        <w:rPr>
          <w:lang w:val="ru-RU"/>
        </w:rPr>
      </w:pPr>
      <w:r>
        <w:rPr>
          <w:lang w:val="ru-RU"/>
        </w:rPr>
        <w:t xml:space="preserve">— Мне нужно немедленно послать весть в Минту! Хотя бы одну строчку! У меня в запертой комнате остался старый кот!</w:t>
      </w:r>
    </w:p>
    <w:p>
      <w:pPr>
        <w:rPr>
          <w:lang w:val="ru-RU"/>
        </w:rPr>
      </w:pPr>
      <w:r>
        <w:rPr>
          <w:lang w:val="ru-RU"/>
        </w:rPr>
        <w:t xml:space="preserve">Целительница растерянно помолчала.</w:t>
      </w:r>
    </w:p>
    <w:p>
      <w:pPr>
        <w:rPr>
          <w:lang w:val="ru-RU"/>
        </w:rPr>
      </w:pPr>
      <w:r>
        <w:rPr>
          <w:lang w:val="ru-RU"/>
        </w:rPr>
        <w:t xml:space="preserve">— Вы помните точный адрес?</w:t>
      </w:r>
    </w:p>
    <w:p>
      <w:pPr>
        <w:rPr>
          <w:lang w:val="ru-RU"/>
        </w:rPr>
      </w:pPr>
      <w:r>
        <w:rPr>
          <w:lang w:val="ru-RU"/>
        </w:rPr>
        <w:t xml:space="preserve">— Учебное общежитие филиала Арклайта, моя комната на втором этаже. Нужно только узнать, забрали его оттуда или нет! А если не забрали — пусть отопрут дверь…</w:t>
      </w:r>
    </w:p>
    <w:p>
      <w:pPr>
        <w:rPr>
          <w:lang w:val="ru-RU"/>
        </w:rPr>
      </w:pPr>
      <w:r>
        <w:rPr>
          <w:lang w:val="ru-RU"/>
        </w:rPr>
        <w:t xml:space="preserve">Голос у меня оборвался: я вспомнила слова матери о том, что с Арклайтом никто связываться не станет.</w:t>
      </w:r>
    </w:p>
    <w:p>
      <w:pPr>
        <w:rPr>
          <w:lang w:val="ru-RU"/>
        </w:rPr>
      </w:pPr>
      <w:r>
        <w:rPr>
          <w:lang w:val="ru-RU"/>
        </w:rPr>
        <w:t xml:space="preserve">— Я не имею права посылать вестовых в Минту, — негромко ответила Ханна. — И письма из лечебного крыла наружу не уходят.</w:t>
      </w:r>
    </w:p>
    <w:p>
      <w:pPr>
        <w:rPr>
          <w:lang w:val="ru-RU"/>
        </w:rPr>
      </w:pPr>
      <w:r>
        <w:rPr>
          <w:lang w:val="ru-RU"/>
        </w:rPr>
        <w:t xml:space="preserve">— Но кто-то же здесь может отправить человека?!</w:t>
      </w:r>
    </w:p>
    <w:p>
      <w:pPr>
        <w:rPr>
          <w:lang w:val="ru-RU"/>
        </w:rPr>
      </w:pPr>
      <w:r>
        <w:rPr>
          <w:lang w:val="ru-RU"/>
        </w:rPr>
        <w:t xml:space="preserve">— Только распорядитель крыла. С ним вы сможете поговорить лично, когда Дагоберт разрешит вам выходить из палаты. Я сегодня же доложу ему, что вы просили о весточке домой.</w:t>
      </w:r>
    </w:p>
    <w:p>
      <w:pPr>
        <w:rPr>
          <w:lang w:val="ru-RU"/>
        </w:rPr>
      </w:pPr>
      <w:r>
        <w:rPr>
          <w:lang w:val="ru-RU"/>
        </w:rPr>
        <w:t xml:space="preserve">— И он пошлёт кого-нибудь?</w:t>
      </w:r>
    </w:p>
    <w:p>
      <w:pPr>
        <w:rPr>
          <w:lang w:val="ru-RU"/>
        </w:rPr>
      </w:pPr>
      <w:r>
        <w:rPr>
          <w:lang w:val="ru-RU"/>
        </w:rPr>
        <w:t xml:space="preserve">— Этого я обещать не могу.</w:t>
      </w:r>
    </w:p>
    <w:p>
      <w:pPr>
        <w:rPr>
          <w:lang w:val="ru-RU"/>
        </w:rPr>
      </w:pPr>
      <w:r>
        <w:rPr>
          <w:lang w:val="ru-RU"/>
        </w:rPr>
        <w:t xml:space="preserve">Я не сводила с неё расширенных глаз, пока Ханна сама не отвела взгляд к нетронутой миске на столике.</w:t>
      </w:r>
    </w:p>
    <w:p>
      <w:pPr>
        <w:rPr>
          <w:lang w:val="ru-RU"/>
        </w:rPr>
      </w:pPr>
      <w:r>
        <w:rPr>
          <w:lang w:val="ru-RU"/>
        </w:rPr>
        <w:t xml:space="preserve">— В городе остался кто-нибудь из близких, кто знал про кота и мог его забрать?</w:t>
      </w:r>
    </w:p>
    <w:p>
      <w:pPr>
        <w:rPr>
          <w:lang w:val="ru-RU"/>
        </w:rPr>
      </w:pPr>
      <w:r>
        <w:rPr>
          <w:lang w:val="ru-RU"/>
        </w:rPr>
        <w:t xml:space="preserve">— Моя сестра.</w:t>
      </w:r>
    </w:p>
    <w:p>
      <w:pPr>
        <w:rPr>
          <w:lang w:val="ru-RU"/>
        </w:rPr>
      </w:pPr>
      <w:r>
        <w:rPr>
          <w:lang w:val="ru-RU"/>
        </w:rPr>
        <w:t xml:space="preserve">— Ну вот видите, тогда наверняка…</w:t>
      </w:r>
    </w:p>
    <w:p>
      <w:pPr>
        <w:rPr>
          <w:lang w:val="ru-RU"/>
        </w:rPr>
      </w:pPr>
      <w:r>
        <w:rPr>
          <w:lang w:val="ru-RU"/>
        </w:rPr>
        <w:t xml:space="preserve">— Я только что сама себе придумала, как она его забрала, — глухо перебила я.</w:t>
      </w:r>
    </w:p>
    <w:p>
      <w:pPr>
        <w:rPr>
          <w:lang w:val="ru-RU"/>
        </w:rPr>
      </w:pPr>
      <w:r>
        <w:rPr>
          <w:lang w:val="ru-RU"/>
        </w:rPr>
        <w:t xml:space="preserve">Ханна осеклась. Потом осторожно взяла меня под плечи и помогла лечь обратно на подушки, пока я прижимала ладонь к ноющему боку. Остывшую миску с обедом она забрала с собой.</w:t>
      </w:r>
    </w:p>
    <w:p>
      <w:pPr>
        <w:rPr>
          <w:lang w:val="ru-RU"/>
        </w:rPr>
      </w:pPr>
      <w:r>
        <w:rPr>
          <w:lang w:val="ru-RU"/>
        </w:rPr>
        <w:t xml:space="preserve">Я осталась смотреть на пустой край одеяла в ногах.</w:t>
      </w:r>
    </w:p>
    <w:p>
      <w:pPr>
        <w:rPr>
          <w:lang w:val="ru-RU"/>
        </w:rPr>
      </w:pPr>
      <w:r>
        <w:rPr>
          <w:lang w:val="ru-RU"/>
        </w:rPr>
        <w:t xml:space="preserve">Вечером после городских Проводов Морок первым делом сунулся мордой в мою холщовую сумку — искал гостинец с пристани. Не нашёл и обиженно зашагал к шкафу. А я стянула сырые сапоги, натянула тёплые шерстяные носки, которые связала мне Агнис, и развернула промасленную бумагу с копчёной рыбой.</w:t>
      </w:r>
    </w:p>
    <w:p>
      <w:pPr>
        <w:rPr>
          <w:lang w:val="ru-RU"/>
        </w:rPr>
      </w:pPr>
      <w:r>
        <w:rPr>
          <w:lang w:val="ru-RU"/>
        </w:rPr>
        <w:t xml:space="preserve">Сидела на полу, отламывала ему мягкие куски и тщательно выбирала каждую мелкую косточку, а он чинно ждал напротив и следил уцелевшим глазом за моими пальцами. Когда я наконец положила рыбу перед ним, он обнюхал кусок и прежде, чем есть, поднял голову ко мне.</w:t>
      </w:r>
    </w:p>
    <w:p>
      <w:pPr>
        <w:rPr>
          <w:lang w:val="ru-RU"/>
        </w:rPr>
      </w:pPr>
      <w:r>
        <w:rPr>
          <w:lang w:val="ru-RU"/>
        </w:rPr>
        <w:t xml:space="preserve">А потом неловко наступил задней лапой на липкую обёртку. Бумага приклеилась к подушечкам, он сердито встряхнул ногой и тут же вступил в неё снова. Я тогда ещё долго смеялась, глядя, как он торопливо жуёт.</w:t>
      </w:r>
    </w:p>
    <w:p>
      <w:pPr>
        <w:rPr>
          <w:lang w:val="ru-RU"/>
        </w:rPr>
      </w:pPr>
      <w:r>
        <w:rPr>
          <w:lang w:val="ru-RU"/>
        </w:rPr>
        <w:t xml:space="preserve">Я попыталась набрать в грудь воздуха — и захлебнулась всхлипом. Хотела уткнуться лицом в подушку, но раненый бок тут же прострелило такой болью, что пришлось снова лечь навзничь. Горячие слёзы катились по вискам прямо в уши. Я размазывала их здоровой ладонью, а они всё текли и текли, не переставая.</w:t>
      </w:r>
    </w:p>
    <w:p>
      <w:pPr>
        <w:rPr>
          <w:lang w:val="ru-RU"/>
        </w:rPr>
      </w:pPr>
      <w:r>
        <w:rPr>
          <w:lang w:val="ru-RU"/>
        </w:rPr>
        <w:t xml:space="preserve">Мне ничего больше не было нужно — только чтобы кто-нибудь живой подошёл сейчас к моей двери на втором этаже и повернул ключ в замке.</w:t>
      </w:r>
    </w:p>
    <w:p>
      <w:pPr>
        <w:rPr>
          <w:lang w:val="ru-RU"/>
        </w:rPr>
      </w:pPr>
      <w:r>
        <w:rPr>
          <w:lang w:val="ru-RU"/>
        </w:rPr>
        <w:t xml:space="preserve">Мне не нужны были чужие утешения, будто сестра наверняка давно обо всём догадалась. Мне нужно было одно — чтобы кто-нибудь пошёл и отпер эту дверь.</w:t>
      </w:r>
    </w:p>
    <w:p ns2:paraId="53A18CB2" ns2:textId="77777777" w:rsidR="0003529C" w:rsidRPr="001114B8" w:rsidRDefault="00000000">
      <w:pPr>
        <w:spacing w:before="160" w:after="160"/>
        <w:ind w:firstLine="0"/>
        <w:jc w:val="center"/>
        <w:rPr>
          <w:lang w:val="ru-RU"/>
        </w:rPr>
      </w:pPr>
      <w:r w:rsidRPr="001114B8">
        <w:rPr>
          <w:lang w:val="ru-RU"/>
        </w:rPr>
        <w:t xml:space="preserve">· · ·</w:t>
      </w:r>
    </w:p>
    <w:p>
      <w:pPr>
        <w:rPr>
          <w:lang w:val="ru-RU"/>
        </w:rPr>
      </w:pPr>
      <w:r>
        <w:rPr>
          <w:lang w:val="ru-RU"/>
        </w:rPr>
        <w:t xml:space="preserve">— Ты здесь? — шепнула я в пустоту, когда слёзы наконец иссякли.</w:t>
      </w:r>
    </w:p>
    <w:p>
      <w:pPr>
        <w:rPr>
          <w:lang w:val="ru-RU"/>
        </w:rPr>
      </w:pPr>
      <w:r>
        <w:rPr>
          <w:i/>
          <w:lang w:val="ru-RU"/>
        </w:rPr>
        <w:t xml:space="preserve">«Здесь».</w:t>
      </w:r>
    </w:p>
    <w:p>
      <w:pPr>
        <w:rPr>
          <w:lang w:val="ru-RU"/>
        </w:rPr>
      </w:pPr>
      <w:r>
        <w:rPr>
          <w:lang w:val="ru-RU"/>
        </w:rPr>
        <w:t xml:space="preserve">Я лежала с закрытыми веками. Мокрая наволочка под щекой давно остыла и холодила кожу, но сил приподнять голову и перевернуть подушку сухой стороной не оставалось.</w:t>
      </w:r>
    </w:p>
    <w:p>
      <w:pPr>
        <w:rPr>
          <w:lang w:val="ru-RU"/>
        </w:rPr>
      </w:pPr>
      <w:r>
        <w:rPr>
          <w:lang w:val="ru-RU"/>
        </w:rPr>
        <w:t xml:space="preserve">— Что ты услышала из нашего разговора?</w:t>
      </w:r>
    </w:p>
    <w:p>
      <w:pPr>
        <w:rPr>
          <w:lang w:val="ru-RU"/>
        </w:rPr>
      </w:pPr>
      <w:r>
        <w:rPr>
          <w:i/>
          <w:lang w:val="ru-RU"/>
        </w:rPr>
        <w:t xml:space="preserve">«Ровно то же, что и ты».</w:t>
      </w:r>
    </w:p>
    <w:p>
      <w:pPr>
        <w:rPr>
          <w:lang w:val="ru-RU"/>
        </w:rPr>
      </w:pPr>
      <w:r>
        <w:rPr>
          <w:lang w:val="ru-RU"/>
        </w:rPr>
        <w:t xml:space="preserve">— Ты ведь собиралась выведать, чего она от меня добивается.</w:t>
      </w:r>
    </w:p>
    <w:p>
      <w:pPr>
        <w:rPr>
          <w:lang w:val="ru-RU"/>
        </w:rPr>
      </w:pPr>
      <w:r>
        <w:rPr>
          <w:i/>
          <w:lang w:val="ru-RU"/>
        </w:rPr>
        <w:t xml:space="preserve">«Я рассчитывала, что она проговорится о большем».</w:t>
      </w:r>
    </w:p>
    <w:p>
      <w:pPr>
        <w:rPr>
          <w:lang w:val="ru-RU"/>
        </w:rPr>
      </w:pPr>
      <w:r>
        <w:rPr>
          <w:lang w:val="ru-RU"/>
        </w:rPr>
        <w:t xml:space="preserve">Я медленно разомкнула ресницы. На каменном полу у самого шкафа темнело маленькое круглое пятнышко — должно быть, капля пролитой днём воды, хотя от кровати разглядеть наверняка я не могла.</w:t>
      </w:r>
    </w:p>
    <w:p>
      <w:pPr>
        <w:rPr>
          <w:lang w:val="ru-RU"/>
        </w:rPr>
      </w:pPr>
      <w:r>
        <w:rPr>
          <w:i/>
          <w:lang w:val="ru-RU"/>
        </w:rPr>
        <w:t xml:space="preserve">«Твоя мать совсем не боялась говорить с тобой начистоту. Даже когда ты спросила в лоб, могла ли она отменить налёт».</w:t>
      </w:r>
    </w:p>
    <w:p>
      <w:pPr>
        <w:rPr>
          <w:lang w:val="ru-RU"/>
        </w:rPr>
      </w:pPr>
      <w:r>
        <w:rPr>
          <w:lang w:val="ru-RU"/>
        </w:rPr>
        <w:t xml:space="preserve">— Конечно не боялась. Она ведь знала, что я ничего не смогу ей сделать. Сама видела, чем кончилась моя попытка.</w:t>
      </w:r>
    </w:p>
    <w:p>
      <w:pPr>
        <w:rPr>
          <w:lang w:val="ru-RU"/>
        </w:rPr>
      </w:pPr>
      <w:r>
        <w:rPr>
          <w:i/>
          <w:lang w:val="ru-RU"/>
        </w:rPr>
        <w:t xml:space="preserve">«Мой прежний командующий сидел за столом точно так же. Ладони плоско лежат на карте, пальцы чуть расставлены. А я стояла перед ним навытяжку и всё ждала, что он одумается и отменит приказ».</w:t>
      </w:r>
    </w:p>
    <w:p>
      <w:pPr>
        <w:rPr>
          <w:lang w:val="ru-RU"/>
        </w:rPr>
      </w:pPr>
      <w:r>
        <w:rPr>
          <w:lang w:val="ru-RU"/>
        </w:rPr>
        <w:t xml:space="preserve">Я невольно повернула голову на подушке:</w:t>
      </w:r>
    </w:p>
    <w:p>
      <w:pPr>
        <w:rPr>
          <w:lang w:val="ru-RU"/>
        </w:rPr>
      </w:pPr>
      <w:r>
        <w:rPr>
          <w:lang w:val="ru-RU"/>
        </w:rPr>
        <w:t xml:space="preserve">— Какой приказ?</w:t>
      </w:r>
    </w:p>
    <w:p>
      <w:pPr>
        <w:rPr>
          <w:lang w:val="ru-RU"/>
        </w:rPr>
      </w:pPr>
      <w:r>
        <w:rPr>
          <w:i/>
          <w:lang w:val="ru-RU"/>
        </w:rPr>
        <w:t xml:space="preserve">«Не помню. В памяти остались только его тяжёлые кисти на бумаге. Почему-то я тогда так и не подняла взгляда к его лицу».</w:t>
      </w:r>
    </w:p>
    <w:p>
      <w:pPr>
        <w:rPr>
          <w:lang w:val="ru-RU"/>
        </w:rPr>
      </w:pPr>
      <w:r>
        <w:rPr>
          <w:lang w:val="ru-RU"/>
        </w:rPr>
        <w:t xml:space="preserve">— И имени его не помнишь?</w:t>
      </w:r>
    </w:p>
    <w:p>
      <w:pPr>
        <w:rPr>
          <w:lang w:val="ru-RU"/>
        </w:rPr>
      </w:pPr>
      <w:r>
        <w:rPr>
          <w:lang w:val="ru-RU"/>
        </w:rPr>
        <w:t xml:space="preserve">За дверью кто-то неспешно прошёл по коридору туда и обратно, прежде чем внутри снова зазвучал её голос:</w:t>
      </w:r>
    </w:p>
    <w:p>
      <w:pPr>
        <w:rPr>
          <w:lang w:val="ru-RU"/>
        </w:rPr>
      </w:pPr>
      <w:r>
        <w:rPr>
          <w:i/>
          <w:lang w:val="ru-RU"/>
        </w:rPr>
        <w:t xml:space="preserve">«Нет. Имени тоже не осталось».</w:t>
      </w:r>
    </w:p>
    <w:p>
      <w:pPr>
        <w:rPr>
          <w:lang w:val="ru-RU"/>
        </w:rPr>
      </w:pPr>
      <w:r>
        <w:rPr>
          <w:lang w:val="ru-RU"/>
        </w:rPr>
        <w:t xml:space="preserve">Она замолчала. В тишине палаты было слышно лишь приглушённое гудение голосов где-то на сестринском посту.</w:t>
      </w:r>
    </w:p>
    <w:p>
      <w:pPr>
        <w:rPr>
          <w:lang w:val="ru-RU"/>
        </w:rPr>
      </w:pPr>
      <w:r>
        <w:rPr>
          <w:i/>
          <w:lang w:val="ru-RU"/>
        </w:rPr>
        <w:t xml:space="preserve">«Но над ним стоял ещё один. Выше командующего. Вот тот никогда не показывался людям на глаза».</w:t>
      </w:r>
    </w:p>
    <w:p>
      <w:pPr>
        <w:rPr>
          <w:lang w:val="ru-RU"/>
        </w:rPr>
      </w:pPr>
      <w:r>
        <w:rPr>
          <w:lang w:val="ru-RU"/>
        </w:rPr>
        <w:t xml:space="preserve">— Ты сама его когда-нибудь видела?</w:t>
      </w:r>
    </w:p>
    <w:p>
      <w:pPr>
        <w:rPr>
          <w:lang w:val="ru-RU"/>
        </w:rPr>
      </w:pPr>
      <w:r>
        <w:rPr>
          <w:i/>
          <w:lang w:val="ru-RU"/>
        </w:rPr>
        <w:t xml:space="preserve">«Нет, только твёрдо знала, что он есть».</w:t>
      </w:r>
    </w:p>
    <w:p>
      <w:pPr>
        <w:rPr>
          <w:lang w:val="ru-RU"/>
        </w:rPr>
      </w:pPr>
      <w:r>
        <w:rPr>
          <w:lang w:val="ru-RU"/>
        </w:rPr>
        <w:t xml:space="preserve">— Но откуда ты можешь это знать, если забыла всё остальное?</w:t>
      </w:r>
    </w:p>
    <w:p>
      <w:pPr>
        <w:rPr>
          <w:lang w:val="ru-RU"/>
        </w:rPr>
      </w:pPr>
      <w:r>
        <w:rPr>
          <w:i/>
          <w:lang w:val="ru-RU"/>
        </w:rPr>
        <w:t xml:space="preserve">«Вот так и знаю. Про разрушенный мост я ведь тоже помню только то, что камень был белым. А про того, наверху, — что его слово было последним. Я сама не выбирала, какие обрывки воспоминаний во мне уцелеют».</w:t>
      </w:r>
    </w:p>
    <w:p>
      <w:pPr>
        <w:rPr>
          <w:lang w:val="ru-RU"/>
        </w:rPr>
      </w:pPr>
      <w:r>
        <w:rPr>
          <w:lang w:val="ru-RU"/>
        </w:rPr>
        <w:t xml:space="preserve">Я отвернулась лицом к белёной стене.</w:t>
      </w:r>
    </w:p>
    <w:p>
      <w:pPr>
        <w:rPr>
          <w:lang w:val="ru-RU"/>
        </w:rPr>
      </w:pPr>
      <w:r>
        <w:rPr>
          <w:lang w:val="ru-RU"/>
        </w:rPr>
        <w:t xml:space="preserve">О моей матери эта безымянная пленница знала ничуть не больше моего и точно так же не могла послать весточку в Минту. Она хранила в памяти чужие властные руки на военной карте — а я всё ещё боялась лишний раз пошевелить собственными пальцами, чтобы не разбередить раны.</w:t>
      </w:r>
    </w:p>
    <w:p>
      <w:pPr>
        <w:rPr>
          <w:lang w:val="ru-RU"/>
        </w:rPr>
      </w:pPr>
      <w:r>
        <w:rPr>
          <w:lang w:val="ru-RU"/>
        </w:rPr>
        <w:t xml:space="preserve">— Помолчи пока. Я устала.</w:t>
      </w:r>
    </w:p>
    <w:p>
      <w:pPr>
        <w:rPr>
          <w:lang w:val="ru-RU"/>
        </w:rPr>
      </w:pPr>
      <w:r>
        <w:rPr>
          <w:i/>
          <w:lang w:val="ru-RU"/>
        </w:rPr>
        <w:t xml:space="preserve">«Хорошо».</w:t>
      </w:r>
    </w:p>
    <w:p>
      <w:pPr>
        <w:rPr>
          <w:lang w:val="ru-RU"/>
        </w:rPr>
      </w:pPr>
      <w:r>
        <w:rPr>
          <w:lang w:val="ru-RU"/>
        </w:rPr>
        <w:t xml:space="preserve">Я лежала неподвижно до тех пор, пока от жёсткого тюфяка не заломило правое бедро. Осторожно перекатилась на спину, выровняла дыхание. Тяжёлый край одеяла давил на пальцы ног, и я с усилием спихнула его ниже.</w:t>
      </w:r>
    </w:p>
    <w:p>
      <w:pPr>
        <w:rPr>
          <w:lang w:val="ru-RU"/>
        </w:rPr>
      </w:pPr>
      <w:r>
        <w:rPr>
          <w:lang w:val="ru-RU"/>
        </w:rPr>
        <w:t xml:space="preserve">Пустое место в ногах койки. Придвинутый столик. Узкий шкаф. Закрытая дверь.</w:t>
      </w:r>
    </w:p>
    <w:p>
      <w:pPr>
        <w:rPr>
          <w:lang w:val="ru-RU"/>
        </w:rPr>
      </w:pPr>
      <w:r>
        <w:rPr>
          <w:lang w:val="ru-RU"/>
        </w:rPr>
        <w:t xml:space="preserve">Ханна строго-настрого запретила вставать без неё, и после дневного приступа спорить с этим было трудно. Я покосилась на сигнальный шнур и воочию представила, как на звонок войдёт целительница, привычно подставит плечо, попросит повременить, и в конце концов мягко скажет, что на сегодня попыток достаточно.</w:t>
      </w:r>
    </w:p>
    <w:p>
      <w:pPr>
        <w:rPr>
          <w:lang w:val="ru-RU"/>
        </w:rPr>
      </w:pPr>
      <w:r>
        <w:rPr>
          <w:lang w:val="ru-RU"/>
        </w:rPr>
        <w:t xml:space="preserve">Я отвела одеяло и спустила босые ступни на холодный камень.</w:t>
      </w:r>
    </w:p>
    <w:p>
      <w:pPr>
        <w:rPr>
          <w:lang w:val="ru-RU"/>
        </w:rPr>
      </w:pPr>
      <w:r>
        <w:rPr>
          <w:lang w:val="ru-RU"/>
        </w:rPr>
        <w:t xml:space="preserve">Мне нужно было дойти только до собственной двери. Не убегать из лечебного крыла, не искать лестницу наружу — просто самой дошагать до порога, коснуться ручки и вернуться обратно в постель. Хотя бы на эти восемь шагов внутри палаты мне не требовалось разрешения ни матери, ни гильдии.</w:t>
      </w:r>
    </w:p>
    <w:p>
      <w:pPr>
        <w:rPr>
          <w:lang w:val="ru-RU"/>
        </w:rPr>
      </w:pPr>
      <w:r>
        <w:rPr>
          <w:lang w:val="ru-RU"/>
        </w:rPr>
        <w:t xml:space="preserve">Я немного посидела на краю, вцепившись пальцами в бортик тюфяка, а затем медленно выпрямилась с опорой на деревянную спинку. Колени тут же предательски задрожали, и я замерла, всей тяжестью вжимая подошвы в пол.</w:t>
      </w:r>
    </w:p>
    <w:p>
      <w:pPr>
        <w:rPr>
          <w:lang w:val="ru-RU"/>
        </w:rPr>
      </w:pPr>
      <w:r>
        <w:rPr>
          <w:lang w:val="ru-RU"/>
        </w:rPr>
        <w:t xml:space="preserve">Правую ладонь удалось переставить на пядь дальше по перекладине. Я подтянула к себе одну ногу, за ней вторую и перехватилась за угловой столбик кровати.</w:t>
      </w:r>
    </w:p>
    <w:p>
      <w:pPr>
        <w:rPr>
          <w:lang w:val="ru-RU"/>
        </w:rPr>
      </w:pPr>
      <w:r>
        <w:rPr>
          <w:lang w:val="ru-RU"/>
        </w:rPr>
        <w:t xml:space="preserve">Взгляд не отрывался от тусклой медной ручки на двери. До неё оставалось всего четыре шага через комнату — но спасительная опора кровати под рукой кончилась.</w:t>
      </w:r>
    </w:p>
    <w:p>
      <w:pPr>
        <w:rPr>
          <w:lang w:val="ru-RU"/>
        </w:rPr>
      </w:pPr>
      <w:r>
        <w:rPr>
          <w:lang w:val="ru-RU"/>
        </w:rPr>
        <w:t xml:space="preserve">Я вытянула правую руку и коснулась края прикроватного столика. Доски под пальцами едва заметно качнулись: наваливаться на лёгкую столешницу всем весом было нельзя, она годилась лишь для того, чтобы не потерять равновесие.</w:t>
      </w:r>
    </w:p>
    <w:p>
      <w:pPr>
        <w:rPr>
          <w:lang w:val="ru-RU"/>
        </w:rPr>
      </w:pPr>
      <w:r>
        <w:rPr>
          <w:lang w:val="ru-RU"/>
        </w:rPr>
        <w:t xml:space="preserve">Первый самостоятельный шаг вышел ровным. А на втором левое колено подломилось внутрь.</w:t>
      </w:r>
    </w:p>
    <w:p>
      <w:pPr>
        <w:rPr>
          <w:lang w:val="ru-RU"/>
        </w:rPr>
      </w:pPr>
      <w:r>
        <w:rPr>
          <w:lang w:val="ru-RU"/>
        </w:rPr>
        <w:t xml:space="preserve">И в ту же долю секунды моё тело рывком выпрямилось само.</w:t>
      </w:r>
    </w:p>
    <w:p>
      <w:pPr>
        <w:rPr>
          <w:lang w:val="ru-RU"/>
        </w:rPr>
      </w:pPr>
      <w:r>
        <w:rPr>
          <w:lang w:val="ru-RU"/>
        </w:rPr>
        <w:t xml:space="preserve">Правая ступня чётко развернулась на камне, корпус подался чуть назад, ловя ось равновесия. Я уже стояла посреди палаты без всякой опоры на столик, и моя рука сама собой потянулась вперёд, к двери.</w:t>
      </w:r>
    </w:p>
    <w:p>
      <w:pPr>
        <w:rPr>
          <w:lang w:val="ru-RU"/>
        </w:rPr>
      </w:pPr>
      <w:r>
        <w:rPr>
          <w:i/>
          <w:lang w:val="ru-RU"/>
        </w:rPr>
        <w:t xml:space="preserve">«Держу тебя».</w:t>
      </w:r>
    </w:p>
    <w:p>
      <w:pPr>
        <w:rPr>
          <w:lang w:val="ru-RU"/>
        </w:rPr>
      </w:pPr>
      <w:r>
        <w:rPr>
          <w:lang w:val="ru-RU"/>
        </w:rPr>
        <w:t xml:space="preserve">— Не смей!</w:t>
      </w:r>
    </w:p>
    <w:p>
      <w:pPr>
        <w:rPr>
          <w:lang w:val="ru-RU"/>
        </w:rPr>
      </w:pPr>
      <w:r>
        <w:rPr>
          <w:lang w:val="ru-RU"/>
        </w:rPr>
        <w:t xml:space="preserve">Нога сделала широкий, уверенный шаг к порогу. В левом боку резануло по живому шву, но спина даже не ссутулилась так, как невольно согнулась бы от боли я сама, — плечи оставались развёрнутыми по-военному ровно.</w:t>
      </w:r>
    </w:p>
    <w:p>
      <w:pPr>
        <w:rPr>
          <w:lang w:val="ru-RU"/>
        </w:rPr>
      </w:pPr>
      <w:r>
        <w:rPr>
          <w:lang w:val="ru-RU"/>
        </w:rPr>
        <w:t xml:space="preserve">— Немедленно отпусти меня!</w:t>
      </w:r>
    </w:p>
    <w:p>
      <w:pPr>
        <w:rPr>
          <w:lang w:val="ru-RU"/>
        </w:rPr>
      </w:pPr>
      <w:r>
        <w:rPr>
          <w:i/>
          <w:lang w:val="ru-RU"/>
        </w:rPr>
        <w:t xml:space="preserve">«Отпущу — и ты снова расшибёшься о камни. Стой прямо».</w:t>
      </w:r>
    </w:p>
    <w:p>
      <w:pPr>
        <w:rPr>
          <w:lang w:val="ru-RU"/>
        </w:rPr>
      </w:pPr>
      <w:r>
        <w:rPr>
          <w:lang w:val="ru-RU"/>
        </w:rPr>
        <w:t xml:space="preserve">Я отчаянно попыталась согнуть собственные колени и опуститься на пол, но мышцы не повиновались.</w:t>
      </w:r>
    </w:p>
    <w:p>
      <w:pPr>
        <w:rPr>
          <w:lang w:val="ru-RU"/>
        </w:rPr>
      </w:pPr>
      <w:r>
        <w:rPr>
          <w:i/>
          <w:lang w:val="ru-RU"/>
        </w:rPr>
        <w:t xml:space="preserve">«Я выведу нас отсюда. На своих ногах нам куда проще будет отыскать выход наружу».</w:t>
      </w:r>
    </w:p>
    <w:p>
      <w:pPr>
        <w:rPr>
          <w:lang w:val="ru-RU"/>
        </w:rPr>
      </w:pPr>
      <w:r>
        <w:rPr>
          <w:lang w:val="ru-RU"/>
        </w:rPr>
        <w:t xml:space="preserve">— Я шла только до двери! Я не собиралась выходить из крыла, остановись!..</w:t>
      </w:r>
    </w:p>
    <w:p>
      <w:pPr>
        <w:rPr>
          <w:lang w:val="ru-RU"/>
        </w:rPr>
      </w:pPr>
      <w:r>
        <w:rPr>
          <w:lang w:val="ru-RU"/>
        </w:rPr>
        <w:t xml:space="preserve">Она не послушала и сделала ещё шаг к косяку.</w:t>
      </w:r>
    </w:p>
    <w:p>
      <w:pPr>
        <w:rPr>
          <w:lang w:val="ru-RU"/>
        </w:rPr>
      </w:pPr>
      <w:r>
        <w:rPr>
          <w:lang w:val="ru-RU"/>
        </w:rPr>
        <w:t xml:space="preserve">Внутри грудной клетки разом сомкнулись невидимые тиски, намертво отсекая вдох. Я всё ещё видела в двух ладонях от себя медную дверную ручку и понимала, что должна немедленно втянуть воздух, но рёбра застыли камнем. Перехваченное чужой волей тело попыталось развернуться на пятках, удерживая равновесие, а я не могла ни помочь ему устоять, ни прекратить эту бессмысленную борьбу.</w:t>
      </w:r>
    </w:p>
    <w:p>
      <w:pPr>
        <w:rPr>
          <w:lang w:val="ru-RU"/>
        </w:rPr>
      </w:pPr>
      <w:r>
        <w:rPr>
          <w:i/>
          <w:lang w:val="ru-RU"/>
        </w:rPr>
        <w:t xml:space="preserve">«Постой…» — растерянно дрогнул голос внутри.</w:t>
      </w:r>
    </w:p>
    <w:p>
      <w:pPr>
        <w:rPr>
          <w:lang w:val="ru-RU"/>
        </w:rPr>
      </w:pPr>
      <w:r>
        <w:rPr>
          <w:lang w:val="ru-RU"/>
        </w:rPr>
        <w:t xml:space="preserve">Нас опрокинуло навзничь и вбок. Падая, я со всего маху приложилась правым виском об острый угол столика. Глиняный кувшин наверху качнулся, на миг навис прямо над моим лицом и с оглушительным грохотом обрушился вниз.</w:t>
      </w:r>
    </w:p>
    <w:p>
      <w:pPr>
        <w:rPr>
          <w:lang w:val="ru-RU"/>
        </w:rPr>
      </w:pPr>
      <w:r>
        <w:rPr>
          <w:lang w:val="ru-RU"/>
        </w:rPr>
        <w:t xml:space="preserve">А в следующую секунду рот залила ледяная вода.</w:t>
      </w:r>
    </w:p>
    <w:p>
      <w:pPr>
        <w:rPr>
          <w:lang w:val="ru-RU"/>
        </w:rPr>
      </w:pPr>
      <w:r>
        <w:rPr>
          <w:lang w:val="ru-RU"/>
        </w:rPr>
        <w:t xml:space="preserve">Я лежала щекой в разливающейся луже среди черепков. Дыхание наконец прорвалось короткими судорожными рывками — вместе с воздухом я невольно втягивала воду с пола, захлёбывалась в кашле и никак не могла оторвать отяжелевшую голову от плит. Под правым плечом противно хрустнул осколок глины.</w:t>
      </w:r>
    </w:p>
    <w:p>
      <w:pPr>
        <w:rPr>
          <w:lang w:val="ru-RU"/>
        </w:rPr>
      </w:pPr>
      <w:r>
        <w:rPr>
          <w:lang w:val="ru-RU"/>
        </w:rPr>
        <w:t xml:space="preserve">— Не двигайтесь! Сильвия, лежите смирно!</w:t>
      </w:r>
    </w:p>
    <w:p>
      <w:pPr>
        <w:rPr>
          <w:lang w:val="ru-RU"/>
        </w:rPr>
      </w:pPr>
      <w:r>
        <w:rPr>
          <w:lang w:val="ru-RU"/>
        </w:rPr>
        <w:t xml:space="preserve">Чьи-то сильные руки бережно перевернули меня на другой бок. Вода хлынула изо рта по подбородку, освобождая горло, и дышать сразу стало легче. Я снова зашлась в кашле, уже звонче, а левый бок при каждом толчке рвало огнём.</w:t>
      </w:r>
    </w:p>
    <w:p>
      <w:pPr>
        <w:rPr>
          <w:lang w:val="ru-RU"/>
        </w:rPr>
      </w:pPr>
      <w:r>
        <w:rPr>
          <w:lang w:val="ru-RU"/>
        </w:rPr>
        <w:t xml:space="preserve">Белый рукав склонившейся надо мной Ханны раздваивался перед глазами. Я попыталась сфокусировать взгляд на её лице, но зрачки сами соскользнули к резкому свету над дверью, и я зажмурилась.</w:t>
      </w:r>
    </w:p>
    <w:p>
      <w:pPr>
        <w:rPr>
          <w:lang w:val="ru-RU"/>
        </w:rPr>
      </w:pPr>
      <w:r>
        <w:rPr>
          <w:lang w:val="ru-RU"/>
        </w:rPr>
        <w:t xml:space="preserve">— Сильвия, не закрывайте глаза. Посмотрите на меня.</w:t>
      </w:r>
    </w:p>
    <w:p>
      <w:pPr>
        <w:rPr>
          <w:lang w:val="ru-RU"/>
        </w:rPr>
      </w:pPr>
      <w:r>
        <w:rPr>
          <w:lang w:val="ru-RU"/>
        </w:rPr>
        <w:t xml:space="preserve">Пришлось через силу разомкнуть веки. Прямо перед моим лицом Ханна держала раскрытую ладонь.</w:t>
      </w:r>
    </w:p>
    <w:p>
      <w:pPr>
        <w:rPr>
          <w:lang w:val="ru-RU"/>
        </w:rPr>
      </w:pPr>
      <w:r>
        <w:rPr>
          <w:lang w:val="ru-RU"/>
        </w:rPr>
        <w:t xml:space="preserve">— Сколько пальцев видите?</w:t>
      </w:r>
    </w:p>
    <w:p>
      <w:pPr>
        <w:rPr>
          <w:lang w:val="ru-RU"/>
        </w:rPr>
      </w:pPr>
      <w:r>
        <w:rPr>
          <w:lang w:val="ru-RU"/>
        </w:rPr>
        <w:t xml:space="preserve">Я сосчитала про себя дважды, прежде чем ответить:</w:t>
      </w:r>
    </w:p>
    <w:p>
      <w:pPr>
        <w:rPr>
          <w:lang w:val="ru-RU"/>
        </w:rPr>
      </w:pPr>
      <w:r>
        <w:rPr>
          <w:lang w:val="ru-RU"/>
        </w:rPr>
        <w:t xml:space="preserve">— Два.</w:t>
      </w:r>
    </w:p>
    <w:p>
      <w:pPr>
        <w:rPr>
          <w:lang w:val="ru-RU"/>
        </w:rPr>
      </w:pPr>
      <w:r>
        <w:rPr>
          <w:lang w:val="ru-RU"/>
        </w:rPr>
        <w:t xml:space="preserve">Она быстро задала ещё несколько простых вопросов: как меня зовут, в каком я городе и какой сегодня день. Я послушно отвечала, не сводя глаз с её руки, и постепенно раздвоенные очертания пальцев слились в одно чёткое изображение.</w:t>
      </w:r>
    </w:p>
    <w:p>
      <w:pPr>
        <w:rPr>
          <w:lang w:val="ru-RU"/>
        </w:rPr>
      </w:pPr>
      <w:r>
        <w:rPr>
          <w:lang w:val="ru-RU"/>
        </w:rPr>
        <w:t xml:space="preserve">Затем меня осторожно оторвали от пола. Кто именно помогал Ханне держать меня на весу, я не видела: чужая широкая ладонь придерживала мой затылок, и в первый миг мне со страху почудилось, что меня снова несут в проулок к открытому порталу. Я с такой отчаянной силой вцепилась пальцами в белый рукав Ханны, что ей пришлось мягко попросить меня разжать кисть:</w:t>
      </w:r>
    </w:p>
    <w:p>
      <w:pPr>
        <w:rPr>
          <w:lang w:val="ru-RU"/>
        </w:rPr>
      </w:pPr>
      <w:r>
        <w:rPr>
          <w:lang w:val="ru-RU"/>
        </w:rPr>
        <w:t xml:space="preserve">— Всё хорошо, мы только переложим вас в постель. Просто в постель.</w:t>
      </w:r>
    </w:p>
    <w:p>
      <w:pPr>
        <w:rPr>
          <w:lang w:val="ru-RU"/>
        </w:rPr>
      </w:pPr>
      <w:r>
        <w:rPr>
          <w:lang w:val="ru-RU"/>
        </w:rPr>
        <w:t xml:space="preserve">Как только лопатки коснулись сухого тюфяка, я с облегчением выпустила её рукав.</w:t>
      </w:r>
    </w:p>
    <w:p>
      <w:pPr>
        <w:rPr>
          <w:lang w:val="ru-RU"/>
        </w:rPr>
      </w:pPr>
      <w:r>
        <w:rPr>
          <w:lang w:val="ru-RU"/>
        </w:rPr>
        <w:t xml:space="preserve">Ханна ножницами вспорола мокрый рукав моей рубахи у правого плеча. Краем глаза я увидела зажатый в лапках пинцета треугольный глиняный осколок, тёмный от крови, — он со звоном упал в жестяную миску. Следом её пальцы осторожно коснулись моего правого виска, и от резкой боли я невольно дёрнула головой в сторону.</w:t>
      </w:r>
    </w:p>
    <w:p>
      <w:pPr>
        <w:rPr>
          <w:lang w:val="ru-RU"/>
        </w:rPr>
      </w:pPr>
      <w:r>
        <w:rPr>
          <w:lang w:val="ru-RU"/>
        </w:rPr>
        <w:t xml:space="preserve">— Не вертите головой, у брови глубокая ссадина.</w:t>
      </w:r>
    </w:p>
    <w:p>
      <w:pPr>
        <w:rPr>
          <w:lang w:val="ru-RU"/>
        </w:rPr>
      </w:pPr>
      <w:r>
        <w:rPr>
          <w:lang w:val="ru-RU"/>
        </w:rPr>
        <w:t xml:space="preserve">По виску к самой мочке уха сбегала тёплая струйка. Ханна промокнула кровь и плотно прижала к рассечённой коже чистую салфетку. Я смотрела снизу вверх в её сосредоточенное лицо: на металлической оправе очков, у самой дужки, блестела случайная капля воды из разбитого кувшина.</w:t>
      </w:r>
    </w:p>
    <w:p>
      <w:pPr>
        <w:rPr>
          <w:lang w:val="ru-RU"/>
        </w:rPr>
      </w:pPr>
      <w:r>
        <w:rPr>
          <w:lang w:val="ru-RU"/>
        </w:rPr>
        <w:t xml:space="preserve">— Вас тошнит?</w:t>
      </w:r>
    </w:p>
    <w:p>
      <w:pPr>
        <w:rPr>
          <w:lang w:val="ru-RU"/>
        </w:rPr>
      </w:pPr>
      <w:r>
        <w:rPr>
          <w:lang w:val="ru-RU"/>
        </w:rPr>
        <w:t xml:space="preserve">— Не пойму…</w:t>
      </w:r>
    </w:p>
    <w:p>
      <w:pPr>
        <w:rPr>
          <w:lang w:val="ru-RU"/>
        </w:rPr>
      </w:pPr>
      <w:r>
        <w:rPr>
          <w:lang w:val="ru-RU"/>
        </w:rPr>
        <w:t xml:space="preserve">— Прямо сейчас подступает к горлу?</w:t>
      </w:r>
    </w:p>
    <w:p>
      <w:pPr>
        <w:rPr>
          <w:lang w:val="ru-RU"/>
        </w:rPr>
      </w:pPr>
      <w:r>
        <w:rPr>
          <w:lang w:val="ru-RU"/>
        </w:rPr>
        <w:t xml:space="preserve">Я осторожно прислушалась к себе:</w:t>
      </w:r>
    </w:p>
    <w:p>
      <w:pPr>
        <w:rPr>
          <w:lang w:val="ru-RU"/>
        </w:rPr>
      </w:pPr>
      <w:r>
        <w:rPr>
          <w:lang w:val="ru-RU"/>
        </w:rPr>
        <w:t xml:space="preserve">— Нет.</w:t>
      </w:r>
    </w:p>
    <w:p>
      <w:pPr>
        <w:rPr>
          <w:lang w:val="ru-RU"/>
        </w:rPr>
      </w:pPr>
      <w:r>
        <w:rPr>
          <w:lang w:val="ru-RU"/>
        </w:rPr>
        <w:t xml:space="preserve">— Если начнёт мутить или снова поплывут круги перед глазами — скажите мне в ту же секунду.</w:t>
      </w:r>
    </w:p>
    <w:p>
      <w:pPr>
        <w:rPr>
          <w:lang w:val="ru-RU"/>
        </w:rPr>
      </w:pPr>
      <w:r>
        <w:rPr>
          <w:lang w:val="ru-RU"/>
        </w:rPr>
        <w:t xml:space="preserve">Она требовательно смотрела мне в зрачки, пока я осторожно не кивнула, и лишь тогда откинула одеяло, чтобы проверить швы на левом боку.</w:t>
      </w:r>
    </w:p>
    <w:p>
      <w:pPr>
        <w:rPr>
          <w:lang w:val="ru-RU"/>
        </w:rPr>
      </w:pPr>
      <w:r>
        <w:rPr>
          <w:lang w:val="ru-RU"/>
        </w:rPr>
        <w:t xml:space="preserve">Тем временем у столика кто-то собирал с каменного пола осколки кувшина. Один плоский черепок никак не давался в руки: он с противным скрежетом скользил по мокрым плитам, переворачивался и скрёб снова, а я лежала в напряжении и ждала, когда его наконец поднимут.</w:t>
      </w:r>
    </w:p>
    <w:p>
      <w:pPr>
        <w:rPr>
          <w:lang w:val="ru-RU"/>
        </w:rPr>
      </w:pPr>
      <w:r>
        <w:rPr>
          <w:lang w:val="ru-RU"/>
        </w:rPr>
        <w:t xml:space="preserve">— Что здесь произошло? — негромко спросила Ханна, меняя повязку.</w:t>
      </w:r>
    </w:p>
    <w:p>
      <w:pPr>
        <w:rPr>
          <w:lang w:val="ru-RU"/>
        </w:rPr>
      </w:pPr>
      <w:r>
        <w:rPr>
          <w:lang w:val="ru-RU"/>
        </w:rPr>
        <w:t xml:space="preserve">— Я пошла к двери.</w:t>
      </w:r>
    </w:p>
    <w:p>
      <w:pPr>
        <w:rPr>
          <w:lang w:val="ru-RU"/>
        </w:rPr>
      </w:pPr>
      <w:r>
        <w:rPr>
          <w:lang w:val="ru-RU"/>
        </w:rPr>
        <w:t xml:space="preserve">Руки целительницы замерли над бинтом.</w:t>
      </w:r>
    </w:p>
    <w:p>
      <w:pPr>
        <w:rPr>
          <w:lang w:val="ru-RU"/>
        </w:rPr>
      </w:pPr>
      <w:r>
        <w:rPr>
          <w:lang w:val="ru-RU"/>
        </w:rPr>
        <w:t xml:space="preserve">— Сработала контрактная метка?</w:t>
      </w:r>
    </w:p>
    <w:p>
      <w:pPr>
        <w:rPr>
          <w:lang w:val="ru-RU"/>
        </w:rPr>
      </w:pPr>
      <w:r>
        <w:rPr>
          <w:lang w:val="ru-RU"/>
        </w:rPr>
        <w:t xml:space="preserve">— Да, у самого порога.</w:t>
      </w:r>
    </w:p>
    <w:p>
      <w:pPr>
        <w:rPr>
          <w:lang w:val="ru-RU"/>
        </w:rPr>
      </w:pPr>
      <w:r>
        <w:rPr>
          <w:lang w:val="ru-RU"/>
        </w:rPr>
        <w:t xml:space="preserve">— Вы пытались сбежать из лечебного крыла?</w:t>
      </w:r>
    </w:p>
    <w:p>
      <w:pPr>
        <w:rPr>
          <w:lang w:val="ru-RU"/>
        </w:rPr>
      </w:pPr>
      <w:r>
        <w:rPr>
          <w:lang w:val="ru-RU"/>
        </w:rPr>
        <w:t xml:space="preserve">— Я — нет.</w:t>
      </w:r>
    </w:p>
    <w:p>
      <w:pPr>
        <w:rPr>
          <w:lang w:val="ru-RU"/>
        </w:rPr>
      </w:pPr>
      <w:r>
        <w:rPr>
          <w:lang w:val="ru-RU"/>
        </w:rPr>
        <w:t xml:space="preserve">Ханна пристально посмотрела мне в глаза:</w:t>
      </w:r>
    </w:p>
    <w:p>
      <w:pPr>
        <w:rPr>
          <w:lang w:val="ru-RU"/>
        </w:rPr>
      </w:pPr>
      <w:r>
        <w:rPr>
          <w:lang w:val="ru-RU"/>
        </w:rPr>
        <w:t xml:space="preserve">— Снова тот голос?</w:t>
      </w:r>
    </w:p>
    <w:p>
      <w:pPr>
        <w:rPr>
          <w:lang w:val="ru-RU"/>
        </w:rPr>
      </w:pPr>
      <w:r>
        <w:rPr>
          <w:lang w:val="ru-RU"/>
        </w:rPr>
        <w:t xml:space="preserve">Я молча кивнула.</w:t>
      </w:r>
    </w:p>
    <w:p>
      <w:pPr>
        <w:rPr>
          <w:lang w:val="ru-RU"/>
        </w:rPr>
      </w:pPr>
      <w:r>
        <w:rPr>
          <w:lang w:val="ru-RU"/>
        </w:rPr>
        <w:t xml:space="preserve">— Когда у меня подломилось колено у столика, она перехватила тело. Я приказала ей остановиться и вернуть управление, но она не послушала и шагнула к выходу.</w:t>
      </w:r>
    </w:p>
    <w:p>
      <w:pPr>
        <w:rPr>
          <w:lang w:val="ru-RU"/>
        </w:rPr>
      </w:pPr>
      <w:r>
        <w:rPr>
          <w:lang w:val="ru-RU"/>
        </w:rPr>
        <w:t xml:space="preserve">Я говорила это вслух и не знала, слышит ли меня сейчас та, что затаилась внутри. Вполне возможно, она ловила каждое моё слово.</w:t>
      </w:r>
    </w:p>
    <w:p>
      <w:pPr>
        <w:rPr>
          <w:lang w:val="ru-RU"/>
        </w:rPr>
      </w:pPr>
      <w:r>
        <w:rPr>
          <w:lang w:val="ru-RU"/>
        </w:rPr>
        <w:t xml:space="preserve">Ханна протянула мне раскрытую ладонь, и по её просьбе я крепко сжала её пальцы и разжала обратно. В порезанном правом плече неприятно стрельнуло.</w:t>
      </w:r>
    </w:p>
    <w:p>
      <w:pPr>
        <w:rPr>
          <w:lang w:val="ru-RU"/>
        </w:rPr>
      </w:pPr>
      <w:r>
        <w:rPr>
          <w:lang w:val="ru-RU"/>
        </w:rPr>
        <w:t xml:space="preserve">— Вот здесь отдаёт болью?</w:t>
      </w:r>
    </w:p>
    <w:p>
      <w:pPr>
        <w:rPr>
          <w:lang w:val="ru-RU"/>
        </w:rPr>
      </w:pPr>
      <w:r>
        <w:rPr>
          <w:lang w:val="ru-RU"/>
        </w:rPr>
        <w:t xml:space="preserve">— Да, тянет.</w:t>
      </w:r>
    </w:p>
    <w:p>
      <w:pPr>
        <w:rPr>
          <w:lang w:val="ru-RU"/>
        </w:rPr>
      </w:pPr>
      <w:r>
        <w:rPr>
          <w:lang w:val="ru-RU"/>
        </w:rPr>
        <w:t xml:space="preserve">Она бережно поправила сложенное полотно под плечом и снова вернулась к рассечённому виску.</w:t>
      </w:r>
    </w:p>
    <w:p>
      <w:pPr>
        <w:rPr>
          <w:lang w:val="ru-RU"/>
        </w:rPr>
      </w:pPr>
      <w:r>
        <w:rPr>
          <w:lang w:val="ru-RU"/>
        </w:rPr>
        <w:t xml:space="preserve">— Сейчас я позову старшего целителя. Сами даже не пытайтесь больше садиться или вставать — что бы она вам внутри ни обещала.</w:t>
      </w:r>
    </w:p>
    <w:p>
      <w:pPr>
        <w:rPr>
          <w:lang w:val="ru-RU"/>
        </w:rPr>
      </w:pPr>
      <w:r>
        <w:rPr>
          <w:lang w:val="ru-RU"/>
        </w:rPr>
        <w:t xml:space="preserve">— В этот раз она взяла верх молча, без всякого уговора.</w:t>
      </w:r>
    </w:p>
    <w:p>
      <w:pPr>
        <w:rPr>
          <w:lang w:val="ru-RU"/>
        </w:rPr>
      </w:pPr>
      <w:r>
        <w:rPr>
          <w:lang w:val="ru-RU"/>
        </w:rPr>
        <w:t xml:space="preserve">Ханна на секунду задержала руку, прижимая салфетку к моей голове.</w:t>
      </w:r>
    </w:p>
    <w:p>
      <w:pPr>
        <w:rPr>
          <w:lang w:val="ru-RU"/>
        </w:rPr>
      </w:pPr>
      <w:r>
        <w:rPr>
          <w:lang w:val="ru-RU"/>
        </w:rPr>
        <w:t xml:space="preserve">— Если не успеете дотянуться до шнура — сразу кричите. В первый же миг, как почувствуете, что тело перестаёт слушаться.</w:t>
      </w:r>
    </w:p>
    <w:p>
      <w:pPr>
        <w:rPr>
          <w:lang w:val="ru-RU"/>
        </w:rPr>
      </w:pPr>
      <w:r>
        <w:rPr>
          <w:lang w:val="ru-RU"/>
        </w:rPr>
        <w:t xml:space="preserve">— А вы сумеете её удержать?</w:t>
      </w:r>
    </w:p>
    <w:p>
      <w:pPr>
        <w:rPr>
          <w:lang w:val="ru-RU"/>
        </w:rPr>
      </w:pPr>
      <w:r>
        <w:rPr>
          <w:lang w:val="ru-RU"/>
        </w:rPr>
        <w:t xml:space="preserve">Свободной рукой она отвела с моего лба слипшиеся мокрые пряди.</w:t>
      </w:r>
    </w:p>
    <w:p>
      <w:pPr>
        <w:rPr>
          <w:lang w:val="ru-RU"/>
        </w:rPr>
      </w:pPr>
      <w:r>
        <w:rPr>
          <w:lang w:val="ru-RU"/>
        </w:rPr>
        <w:t xml:space="preserve">— Не знаю, Сильвия. Но хотя бы не дадим вам снова разбиться о пол.</w:t>
      </w:r>
    </w:p>
    <w:p>
      <w:pPr>
        <w:rPr>
          <w:lang w:val="ru-RU"/>
        </w:rPr>
      </w:pPr>
      <w:r>
        <w:rPr>
          <w:lang w:val="ru-RU"/>
        </w:rPr>
        <w:t xml:space="preserve">— Я спрашивала не про падение.</w:t>
      </w:r>
    </w:p>
    <w:p>
      <w:pPr>
        <w:rPr>
          <w:lang w:val="ru-RU"/>
        </w:rPr>
      </w:pPr>
      <w:r>
        <w:rPr>
          <w:lang w:val="ru-RU"/>
        </w:rPr>
        <w:t xml:space="preserve">Ханна несколько мгновений молча сидела на краю койки, затем повернула голову к открытой двери и кликнула Клару, попросив подежурить у моего изголовья, пока она сходит за Дагобертом. На этот раз она поставила табурет вплотную к кровати, подальше от угла со шкафом, и основательно сложила крупные руки на коленях.</w:t>
      </w:r>
    </w:p>
    <w:p>
      <w:pPr>
        <w:rPr>
          <w:lang w:val="ru-RU"/>
        </w:rPr>
      </w:pPr>
      <w:r>
        <w:rPr>
          <w:lang w:val="ru-RU"/>
        </w:rPr>
        <w:t xml:space="preserve">Я повернула к ней лицо:</w:t>
      </w:r>
    </w:p>
    <w:p>
      <w:pPr>
        <w:rPr>
          <w:lang w:val="ru-RU"/>
        </w:rPr>
      </w:pPr>
      <w:r>
        <w:rPr>
          <w:lang w:val="ru-RU"/>
        </w:rPr>
        <w:t xml:space="preserve">— Только не привязывайте меня к койке.</w:t>
      </w:r>
    </w:p>
    <w:p>
      <w:pPr>
        <w:rPr>
          <w:lang w:val="ru-RU"/>
        </w:rPr>
      </w:pPr>
      <w:r>
        <w:rPr>
          <w:lang w:val="ru-RU"/>
        </w:rPr>
        <w:t xml:space="preserve">— Покуда лежите смирно, никто вас вязать не собирается, — рассудительно отозвалась сиделка. — А вот левую руку от повязки на виске уберите. Дайте полотну присохнуть.</w:t>
      </w:r>
    </w:p>
    <w:p>
      <w:pPr>
        <w:rPr>
          <w:lang w:val="ru-RU"/>
        </w:rPr>
      </w:pPr>
      <w:r>
        <w:rPr>
          <w:lang w:val="ru-RU"/>
        </w:rPr>
        <w:t xml:space="preserve">Я послушно опустила кисть на одеяло, и дежурная осталась неподвижно сидеть рядом.</w:t>
      </w:r>
    </w:p>
    <w:p ns2:paraId="53A18CB2" ns2:textId="77777777" w:rsidR="0003529C" w:rsidRPr="001114B8" w:rsidRDefault="00000000">
      <w:pPr>
        <w:spacing w:before="160" w:after="160"/>
        <w:ind w:firstLine="0"/>
        <w:jc w:val="center"/>
        <w:rPr>
          <w:lang w:val="ru-RU"/>
        </w:rPr>
      </w:pPr>
      <w:r w:rsidRPr="001114B8">
        <w:rPr>
          <w:lang w:val="ru-RU"/>
        </w:rPr>
        <w:t xml:space="preserve">· · ·</w:t>
      </w:r>
    </w:p>
    <w:p>
      <w:pPr>
        <w:rPr>
          <w:lang w:val="ru-RU"/>
        </w:rPr>
      </w:pPr>
      <w:r>
        <w:rPr>
          <w:lang w:val="ru-RU"/>
        </w:rPr>
        <w:t xml:space="preserve">Дагоберт вошёл в палату, когда вытертый каменный пол уже перестал лосниться от влаги.</w:t>
      </w:r>
    </w:p>
    <w:p>
      <w:pPr>
        <w:rPr>
          <w:lang w:val="ru-RU"/>
        </w:rPr>
      </w:pPr>
      <w:r>
        <w:rPr>
          <w:lang w:val="ru-RU"/>
        </w:rPr>
        <w:t xml:space="preserve">Он заново и без всякой спешки перепроверил, как реагируют на свет мои зрачки, хорошо ли я чувствую прикосновения к пальцам и могу ли по очереди согнуть каждую кисть и ступню. В конце осмотра он отдельно спросил, слышу ли я чужой голос прямо сейчас. В голове стояла полная тишина.</w:t>
      </w:r>
    </w:p>
    <w:p>
      <w:pPr>
        <w:rPr>
          <w:lang w:val="ru-RU"/>
        </w:rPr>
      </w:pPr>
      <w:r>
        <w:rPr>
          <w:lang w:val="ru-RU"/>
        </w:rPr>
        <w:t xml:space="preserve">Затем старший целитель внимательно осмотрел побледневшую птицу на моём запястье. Ханна стояла поодаль у изножья и вполголоса перебросилась с ним несколькими короткими фразами о том, что пульс выровнялся и дыхание чистое. От этих слов полагалось бы успокоиться, однако у меня из памяти никак не выходило то жуткое мгновение у двери, когда моя собственная грудь уже обратилась в камень и удерживала вдох взаперти, пока перехваченные чужой волей ноги продолжали шагать к порогу.</w:t>
      </w:r>
    </w:p>
    <w:p>
      <w:pPr>
        <w:rPr>
          <w:lang w:val="ru-RU"/>
        </w:rPr>
      </w:pPr>
      <w:r>
        <w:rPr>
          <w:lang w:val="ru-RU"/>
        </w:rPr>
        <w:t xml:space="preserve">Дагоберт распорядился не спускать с меня глаз до самого рассвета: сказал, что заглянет завтра на утреннем обходе, а если самочувствие ухудшится ночью, дежурная вызовет его немедленно.</w:t>
      </w:r>
    </w:p>
    <w:p>
      <w:pPr>
        <w:rPr>
          <w:lang w:val="ru-RU"/>
        </w:rPr>
      </w:pPr>
      <w:r>
        <w:rPr>
          <w:lang w:val="ru-RU"/>
        </w:rPr>
        <w:t xml:space="preserve">— Как мне помешать ей снова забрать тело? — спросила я, когда он уже повернулся к двери.</w:t>
      </w:r>
    </w:p>
    <w:p>
      <w:pPr>
        <w:rPr>
          <w:lang w:val="ru-RU"/>
        </w:rPr>
      </w:pPr>
      <w:r>
        <w:rPr>
          <w:lang w:val="ru-RU"/>
        </w:rPr>
        <w:t xml:space="preserve">Старший целитель остановился у края койки.</w:t>
      </w:r>
    </w:p>
    <w:p>
      <w:pPr>
        <w:rPr>
          <w:lang w:val="ru-RU"/>
        </w:rPr>
      </w:pPr>
      <w:r>
        <w:rPr>
          <w:lang w:val="ru-RU"/>
        </w:rPr>
        <w:t xml:space="preserve">— Пока у меня нет готового ответа. Именно поэтому сегодня ночью вы не останетесь в палате одна.</w:t>
      </w:r>
    </w:p>
    <w:p>
      <w:pPr>
        <w:rPr>
          <w:lang w:val="ru-RU"/>
        </w:rPr>
      </w:pPr>
      <w:r>
        <w:rPr>
          <w:lang w:val="ru-RU"/>
        </w:rPr>
        <w:t xml:space="preserve">В комнате осталась дежурить Клара. Время от времени она ненадолго выходила в коридор, но неизменно возвращалась на свой табурет раньше, чем я успевала подумать, не ушла ли она совсем. Новый глиняный кувшин с водой теперь от греха подальше убрали со столика у кровати на высокую полку шкафа.</w:t>
      </w:r>
    </w:p>
    <w:p>
      <w:pPr>
        <w:rPr>
          <w:lang w:val="ru-RU"/>
        </w:rPr>
      </w:pPr>
      <w:r>
        <w:rPr>
          <w:lang w:val="ru-RU"/>
        </w:rPr>
        <w:t xml:space="preserve">Стоило мне прикрыть веки, как перед глазами снова всплывала тусклая медная ручка двери: моя собственная ступня шагает вперёд по камню, я в ужасе кричу «отпусти», а ноги как ни в чём не бывало несут меня прямо на запрет метки.</w:t>
      </w:r>
    </w:p>
    <w:p>
      <w:pPr>
        <w:rPr>
          <w:lang w:val="ru-RU"/>
        </w:rPr>
      </w:pPr>
      <w:r>
        <w:rPr>
          <w:lang w:val="ru-RU"/>
        </w:rPr>
        <w:t xml:space="preserve">Под одеялом я осторожно пошевелила пальцами правой ноги, следом — левой, и тут же заставила обе ступни замереть.</w:t>
      </w:r>
    </w:p>
    <w:p>
      <w:pPr>
        <w:rPr>
          <w:lang w:val="ru-RU"/>
        </w:rPr>
      </w:pPr>
      <w:r>
        <w:rPr>
          <w:lang w:val="ru-RU"/>
        </w:rPr>
        <w:t xml:space="preserve">— Вам что-нибудь подать? — тут же чутко спросила сиделка от двери.</w:t>
      </w:r>
    </w:p>
    <w:p>
      <w:pPr>
        <w:rPr>
          <w:lang w:val="ru-RU"/>
        </w:rPr>
      </w:pPr>
      <w:r>
        <w:rPr>
          <w:lang w:val="ru-RU"/>
        </w:rPr>
        <w:t xml:space="preserve">— Нет, ничего.</w:t>
      </w:r>
    </w:p>
    <w:p>
      <w:pPr>
        <w:rPr>
          <w:lang w:val="ru-RU"/>
        </w:rPr>
      </w:pPr>
      <w:r>
        <w:rPr>
          <w:lang w:val="ru-RU"/>
        </w:rPr>
        <w:t xml:space="preserve">Она внимательно посмотрела на бугры одеяла у моих щиколоток, но промолчала.</w:t>
      </w:r>
    </w:p>
    <w:p>
      <w:pPr>
        <w:rPr>
          <w:lang w:val="ru-RU"/>
        </w:rPr>
      </w:pPr>
      <w:r>
        <w:rPr>
          <w:lang w:val="ru-RU"/>
        </w:rPr>
        <w:t xml:space="preserve">Я дождалась, когда сиделка снова выйдет на минуту в коридор, и позвала одними губами:</w:t>
      </w:r>
    </w:p>
    <w:p>
      <w:pPr>
        <w:rPr>
          <w:lang w:val="ru-RU"/>
        </w:rPr>
      </w:pPr>
      <w:r>
        <w:rPr>
          <w:lang w:val="ru-RU"/>
        </w:rPr>
        <w:t xml:space="preserve">— Ты здесь?</w:t>
      </w:r>
    </w:p>
    <w:p>
      <w:pPr>
        <w:rPr>
          <w:lang w:val="ru-RU"/>
        </w:rPr>
      </w:pPr>
      <w:r>
        <w:rPr>
          <w:lang w:val="ru-RU"/>
        </w:rPr>
        <w:t xml:space="preserve">Внутри никто не отозвался.</w:t>
      </w:r>
    </w:p>
    <w:p>
      <w:pPr>
        <w:rPr>
          <w:lang w:val="ru-RU"/>
        </w:rPr>
      </w:pPr>
      <w:r>
        <w:rPr>
          <w:lang w:val="ru-RU"/>
        </w:rPr>
        <w:t xml:space="preserve">— Хватит отмалчиваться. Я знаю, что ты никуда не делась.</w:t>
      </w:r>
    </w:p>
    <w:p>
      <w:pPr>
        <w:rPr>
          <w:lang w:val="ru-RU"/>
        </w:rPr>
      </w:pPr>
      <w:r>
        <w:rPr>
          <w:lang w:val="ru-RU"/>
        </w:rPr>
        <w:t xml:space="preserve">В ответ доносился лишь тихий шорох шагов из коридора. Птица на левом запястье совсем выцвела, но кожа под ней всё ещё хранила странное фантомное ощущение чужого присутствия, хотя боли давно не было.</w:t>
      </w:r>
    </w:p>
    <w:p>
      <w:pPr>
        <w:rPr>
          <w:lang w:val="ru-RU"/>
        </w:rPr>
      </w:pPr>
      <w:r>
        <w:rPr>
          <w:lang w:val="ru-RU"/>
        </w:rPr>
        <w:t xml:space="preserve">Весь сегодняшний день я только и мечтала о том, чтобы в голове наконец воцарилась тишина, — а теперь лежала и со страхом ждала, что она молча дёрнет моей рукой прежде, чем соизволит ответить.</w:t>
      </w:r>
    </w:p>
    <w:p>
      <w:pPr>
        <w:rPr>
          <w:lang w:val="ru-RU"/>
        </w:rPr>
      </w:pPr>
      <w:r>
        <w:rPr>
          <w:i/>
          <w:lang w:val="ru-RU"/>
        </w:rPr>
        <w:t xml:space="preserve">«Я здесь».</w:t>
      </w:r>
    </w:p>
    <w:p>
      <w:pPr>
        <w:rPr>
          <w:lang w:val="ru-RU"/>
        </w:rPr>
      </w:pPr>
      <w:r>
        <w:rPr>
          <w:lang w:val="ru-RU"/>
        </w:rPr>
        <w:t xml:space="preserve">Голос прозвучал непривычно тихо и глухо.</w:t>
      </w:r>
    </w:p>
    <w:p>
      <w:pPr>
        <w:rPr>
          <w:lang w:val="ru-RU"/>
        </w:rPr>
      </w:pPr>
      <w:r>
        <w:rPr>
          <w:lang w:val="ru-RU"/>
        </w:rPr>
        <w:t xml:space="preserve">— Куда ты пропала после падения?</w:t>
      </w:r>
    </w:p>
    <w:p>
      <w:pPr>
        <w:rPr>
          <w:lang w:val="ru-RU"/>
        </w:rPr>
      </w:pPr>
      <w:r>
        <w:rPr>
          <w:i/>
          <w:lang w:val="ru-RU"/>
        </w:rPr>
        <w:t xml:space="preserve">«Внутрь. Оказывается, здесь глубже есть отдельное место».</w:t>
      </w:r>
    </w:p>
    <w:p>
      <w:pPr>
        <w:rPr>
          <w:lang w:val="ru-RU"/>
        </w:rPr>
      </w:pPr>
      <w:r>
        <w:rPr>
          <w:lang w:val="ru-RU"/>
        </w:rPr>
        <w:t xml:space="preserve">— О чём ты говоришь?</w:t>
      </w:r>
    </w:p>
    <w:p>
      <w:pPr>
        <w:rPr>
          <w:lang w:val="ru-RU"/>
        </w:rPr>
      </w:pPr>
      <w:r>
        <w:rPr>
          <w:i/>
          <w:lang w:val="ru-RU"/>
        </w:rPr>
        <w:t xml:space="preserve">«Совсем пустое. Там нет темноты, но нет и вообще ничего, за что мог бы зацепиться взгляд. Я сама не знала, что способна туда провалиться: когда метка ударила по дыханию и стало совсем невыносимо, меня просто выбросило туда».</w:t>
      </w:r>
    </w:p>
    <w:p>
      <w:pPr>
        <w:rPr>
          <w:lang w:val="ru-RU"/>
        </w:rPr>
      </w:pPr>
      <w:r>
        <w:rPr>
          <w:lang w:val="ru-RU"/>
        </w:rPr>
        <w:t xml:space="preserve">Я не сводила глаз с приоткрытой двери: в световой щели на полу покачивалась тень Клары, вполголоса разговаривавшей с кем-то из ночной смены.</w:t>
      </w:r>
    </w:p>
    <w:p>
      <w:pPr>
        <w:rPr>
          <w:lang w:val="ru-RU"/>
        </w:rPr>
      </w:pPr>
      <w:r>
        <w:rPr>
          <w:lang w:val="ru-RU"/>
        </w:rPr>
        <w:t xml:space="preserve">— И оттуда, из этой пустоты, ты тоже можешь перехватывать моё тело?</w:t>
      </w:r>
    </w:p>
    <w:p>
      <w:pPr>
        <w:rPr>
          <w:lang w:val="ru-RU"/>
        </w:rPr>
      </w:pPr>
      <w:r>
        <w:rPr>
          <w:i/>
          <w:lang w:val="ru-RU"/>
        </w:rPr>
        <w:t xml:space="preserve">«Я не пробовала».</w:t>
      </w:r>
    </w:p>
    <w:p>
      <w:pPr>
        <w:rPr>
          <w:lang w:val="ru-RU"/>
        </w:rPr>
      </w:pPr>
      <w:r>
        <w:rPr>
          <w:lang w:val="ru-RU"/>
        </w:rPr>
        <w:t xml:space="preserve">— И даже не вздумай пробовать.</w:t>
      </w:r>
    </w:p>
    <w:p>
      <w:pPr>
        <w:rPr>
          <w:lang w:val="ru-RU"/>
        </w:rPr>
      </w:pPr>
      <w:r>
        <w:rPr>
          <w:i/>
          <w:lang w:val="ru-RU"/>
        </w:rPr>
        <w:t xml:space="preserve">«Не буду».</w:t>
      </w:r>
    </w:p>
    <w:p>
      <w:pPr>
        <w:rPr>
          <w:lang w:val="ru-RU"/>
        </w:rPr>
      </w:pPr>
      <w:r>
        <w:rPr>
          <w:lang w:val="ru-RU"/>
        </w:rPr>
        <w:t xml:space="preserve">Я здоровой рукой подтянула край одеяла до самого подбородка.</w:t>
      </w:r>
    </w:p>
    <w:p>
      <w:pPr>
        <w:rPr>
          <w:lang w:val="ru-RU"/>
        </w:rPr>
      </w:pPr>
      <w:r>
        <w:rPr>
          <w:lang w:val="ru-RU"/>
        </w:rPr>
        <w:t xml:space="preserve">— Эти слова я от тебя уже слышала.</w:t>
      </w:r>
    </w:p>
    <w:p>
      <w:pPr>
        <w:rPr>
          <w:lang w:val="ru-RU"/>
        </w:rPr>
      </w:pPr>
      <w:r>
        <w:rPr>
          <w:lang w:val="ru-RU"/>
        </w:rPr>
        <w:t xml:space="preserve">Она промолчала.</w:t>
      </w:r>
    </w:p>
    <w:p>
      <w:pPr>
        <w:rPr>
          <w:lang w:val="ru-RU"/>
        </w:rPr>
      </w:pPr>
      <w:r>
        <w:rPr>
          <w:lang w:val="ru-RU"/>
        </w:rPr>
        <w:t xml:space="preserve">— Позавчера ты дала слово, что не тронешь моё тело без спроса. Сегодня утром перед приходом матери я напомнила тебе об этом ещё раз. Ты прекрасно всё слышала.</w:t>
      </w:r>
    </w:p>
    <w:p>
      <w:pPr>
        <w:rPr>
          <w:lang w:val="ru-RU"/>
        </w:rPr>
      </w:pPr>
      <w:r>
        <w:rPr>
          <w:i/>
          <w:lang w:val="ru-RU"/>
        </w:rPr>
        <w:t xml:space="preserve">«Ты падала на столик. А я умею держать равновесие и сначала хотела только удержать тебя на ногах».</w:t>
      </w:r>
    </w:p>
    <w:p>
      <w:pPr>
        <w:rPr>
          <w:lang w:val="ru-RU"/>
        </w:rPr>
      </w:pPr>
      <w:r>
        <w:rPr>
          <w:lang w:val="ru-RU"/>
        </w:rPr>
        <w:t xml:space="preserve">— Я уже твёрдо стояла на полу, когда приказала тебе отпустить меня! Ты ведь слышала мой голос?</w:t>
      </w:r>
    </w:p>
    <w:p>
      <w:pPr>
        <w:rPr>
          <w:lang w:val="ru-RU"/>
        </w:rPr>
      </w:pPr>
      <w:r>
        <w:rPr>
          <w:i/>
          <w:lang w:val="ru-RU"/>
        </w:rPr>
        <w:t xml:space="preserve">«Каждое слово».</w:t>
      </w:r>
    </w:p>
    <w:p>
      <w:pPr>
        <w:rPr>
          <w:lang w:val="ru-RU"/>
        </w:rPr>
      </w:pPr>
      <w:r>
        <w:rPr>
          <w:lang w:val="ru-RU"/>
        </w:rPr>
        <w:t xml:space="preserve">Я резко дёрнула головой на подушке, но рассечённый правый висок тут же отозвался такой острой вспышкой, что пришлось замереть.</w:t>
      </w:r>
    </w:p>
    <w:p>
      <w:pPr>
        <w:rPr>
          <w:lang w:val="ru-RU"/>
        </w:rPr>
      </w:pPr>
      <w:r>
        <w:rPr>
          <w:lang w:val="ru-RU"/>
        </w:rPr>
        <w:t xml:space="preserve">— Тогда какого чёрта ты пошла к двери дальше?!</w:t>
      </w:r>
    </w:p>
    <w:p>
      <w:pPr>
        <w:rPr>
          <w:lang w:val="ru-RU"/>
        </w:rPr>
      </w:pPr>
      <w:r>
        <w:rPr>
          <w:lang w:val="ru-RU"/>
        </w:rPr>
        <w:t xml:space="preserve">За порогом дежурная коротко, на одном выдохе, усмехнулась чьим-то словам, затем скрипнула её кожаная подошва. Я молча ждала ответа.</w:t>
      </w:r>
    </w:p>
    <w:p>
      <w:pPr>
        <w:rPr>
          <w:lang w:val="ru-RU"/>
        </w:rPr>
      </w:pPr>
      <w:r>
        <w:rPr>
          <w:i/>
          <w:lang w:val="ru-RU"/>
        </w:rPr>
        <w:t xml:space="preserve">«Я хотела уйти из этой клетки. Когда почувствовала, что снова стою на ногах и могу шагать… мне показалось, что сейчас мы вырвемся отсюда».</w:t>
      </w:r>
    </w:p>
    <w:p>
      <w:pPr>
        <w:rPr>
          <w:lang w:val="ru-RU"/>
        </w:rPr>
      </w:pPr>
      <w:r>
        <w:rPr>
          <w:lang w:val="ru-RU"/>
        </w:rPr>
        <w:t xml:space="preserve">— Но ты же сама была во мне позавчера, когда метка сработала в первый раз!</w:t>
      </w:r>
    </w:p>
    <w:p>
      <w:pPr>
        <w:rPr>
          <w:lang w:val="ru-RU"/>
        </w:rPr>
      </w:pPr>
      <w:r>
        <w:rPr>
          <w:i/>
          <w:lang w:val="ru-RU"/>
        </w:rPr>
        <w:t xml:space="preserve">«Я рассчитывала, что успею вовремя остановиться. Думала, что почувствую край запрета за шаг до черты и замру».</w:t>
      </w:r>
    </w:p>
    <w:p>
      <w:pPr>
        <w:rPr>
          <w:lang w:val="ru-RU"/>
        </w:rPr>
      </w:pPr>
      <w:r>
        <w:rPr>
          <w:lang w:val="ru-RU"/>
        </w:rPr>
        <w:t xml:space="preserve">— Ханна ясно объяснила, что метка бьёт по самому намерению сбежать, задолго до всякой черты на полу!</w:t>
      </w:r>
    </w:p>
    <w:p>
      <w:pPr>
        <w:rPr>
          <w:lang w:val="ru-RU"/>
        </w:rPr>
      </w:pPr>
      <w:r>
        <w:rPr>
          <w:i/>
          <w:lang w:val="ru-RU"/>
        </w:rPr>
        <w:t xml:space="preserve">«Я слышала её объяснение».</w:t>
      </w:r>
    </w:p>
    <w:p>
      <w:pPr>
        <w:rPr>
          <w:lang w:val="ru-RU"/>
        </w:rPr>
      </w:pPr>
      <w:r>
        <w:rPr>
          <w:lang w:val="ru-RU"/>
        </w:rPr>
        <w:t xml:space="preserve">Я до боли в суставах сжала пальцами край одеяла у горла. О чём тут было говорить — просить её представить, каково это, когда лёгкие сжимает в кулак? Она ведь сама сидела внутри меня в эту секунду, слышала мой беззвучный крик и всё равно упрямо переставляла мои ноги к порогу.</w:t>
      </w:r>
    </w:p>
    <w:p>
      <w:pPr>
        <w:rPr>
          <w:lang w:val="ru-RU"/>
        </w:rPr>
      </w:pPr>
      <w:r>
        <w:rPr>
          <w:i/>
          <w:lang w:val="ru-RU"/>
        </w:rPr>
        <w:t xml:space="preserve">«Мне ведь тоже было больно, когда она сработала».</w:t>
      </w:r>
    </w:p>
    <w:p>
      <w:pPr>
        <w:rPr>
          <w:lang w:val="ru-RU"/>
        </w:rPr>
      </w:pPr>
      <w:r>
        <w:rPr>
          <w:lang w:val="ru-RU"/>
        </w:rPr>
        <w:t xml:space="preserve">— А я не просила тебя испытывать эту удавку на нас обеих!</w:t>
      </w:r>
    </w:p>
    <w:p>
      <w:pPr>
        <w:rPr>
          <w:lang w:val="ru-RU"/>
        </w:rPr>
      </w:pPr>
      <w:r>
        <w:rPr>
          <w:i/>
          <w:lang w:val="ru-RU"/>
        </w:rPr>
        <w:t xml:space="preserve">«Я не ищу оправданий».</w:t>
      </w:r>
    </w:p>
    <w:p>
      <w:pPr>
        <w:rPr>
          <w:lang w:val="ru-RU"/>
        </w:rPr>
      </w:pPr>
      <w:r>
        <w:rPr>
          <w:lang w:val="ru-RU"/>
        </w:rPr>
        <w:t xml:space="preserve">— Тогда зачем ты вообще мне это говоришь?!</w:t>
      </w:r>
    </w:p>
    <w:p>
      <w:pPr>
        <w:rPr>
          <w:lang w:val="ru-RU"/>
        </w:rPr>
      </w:pPr>
      <w:r>
        <w:rPr>
          <w:lang w:val="ru-RU"/>
        </w:rPr>
        <w:t xml:space="preserve">На этот раз она молчала долго. Услышав за дверью приближающиеся шаги Клары, я сразу притихла: сиделка вошла в палату, пытливо посмотрела на моё лицо, затем на кувшин на верхней полке шкафа. Достала его, налила полкружки и помогла мне приподнять голову, чтобы отпить несколько глотков. Допивать до дна я не стала, кивком поблагодарив её.</w:t>
      </w:r>
    </w:p>
    <w:p>
      <w:pPr>
        <w:rPr>
          <w:lang w:val="ru-RU"/>
        </w:rPr>
      </w:pPr>
      <w:r>
        <w:rPr>
          <w:lang w:val="ru-RU"/>
        </w:rPr>
        <w:t xml:space="preserve">Она вернула кружку на столик и снова грузно опустилась на табурет у входа.</w:t>
      </w:r>
    </w:p>
    <w:p>
      <w:pPr>
        <w:rPr>
          <w:lang w:val="ru-RU"/>
        </w:rPr>
      </w:pPr>
      <w:r>
        <w:rPr>
          <w:i/>
          <w:lang w:val="ru-RU"/>
        </w:rPr>
        <w:t xml:space="preserve">«Я не хочу проходить через это ещё раз, — глухо отозвался голос внутри, когда в палате всё стихло. — Ни через удушье метки, ни через то пустое место. Пока я была там, я пыталась выстроить вокруг себя хотя бы тот мост из памяти. Я ведь точно помню, что камень у него белый, — а сложить его в той пустоте не смогла. Там вообще ничего не держится».</w:t>
      </w:r>
    </w:p>
    <w:p>
      <w:pPr>
        <w:rPr>
          <w:lang w:val="ru-RU"/>
        </w:rPr>
      </w:pPr>
      <w:r>
        <w:rPr>
          <w:lang w:val="ru-RU"/>
        </w:rPr>
        <w:t xml:space="preserve">Я молча смотрела в белёную стену перед собой.</w:t>
      </w:r>
    </w:p>
    <w:p>
      <w:pPr>
        <w:rPr>
          <w:lang w:val="ru-RU"/>
        </w:rPr>
      </w:pPr>
      <w:r>
        <w:rPr>
          <w:i/>
          <w:lang w:val="ru-RU"/>
        </w:rPr>
        <w:t xml:space="preserve">«Я надеялась, что хотя бы там, на глубине, смогу не зависеть от тебя».</w:t>
      </w:r>
    </w:p>
    <w:p>
      <w:pPr>
        <w:rPr>
          <w:lang w:val="ru-RU"/>
        </w:rPr>
      </w:pPr>
      <w:r>
        <w:rPr>
          <w:lang w:val="ru-RU"/>
        </w:rPr>
        <w:t xml:space="preserve">У двери тихо прошуршал бумажный лист — я даже не заметила, когда сиделка успела достать из кармана книжку.</w:t>
      </w:r>
    </w:p>
    <w:p>
      <w:pPr>
        <w:rPr>
          <w:lang w:val="ru-RU"/>
        </w:rPr>
      </w:pPr>
      <w:r>
        <w:rPr>
          <w:i/>
          <w:lang w:val="ru-RU"/>
        </w:rPr>
        <w:t xml:space="preserve">«Нам всё равно придётся как-то договориться», — негромко произнесла та, что делила со мной тело.</w:t>
      </w:r>
    </w:p>
    <w:p>
      <w:pPr>
        <w:rPr>
          <w:lang w:val="ru-RU"/>
        </w:rPr>
      </w:pPr>
      <w:r>
        <w:rPr>
          <w:lang w:val="ru-RU"/>
        </w:rPr>
        <w:t xml:space="preserve">— О чём нам договариваться? Ты уже обещала спрашивать разрешения перед каждым шагом. Чего тебе ещё не хватало?</w:t>
      </w:r>
    </w:p>
    <w:p>
      <w:pPr>
        <w:rPr>
          <w:lang w:val="ru-RU"/>
        </w:rPr>
      </w:pPr>
      <w:r>
        <w:rPr>
          <w:lang w:val="ru-RU"/>
        </w:rPr>
        <w:t xml:space="preserve">Она помолчала, подбирая слова.</w:t>
      </w:r>
    </w:p>
    <w:p>
      <w:pPr>
        <w:rPr>
          <w:lang w:val="ru-RU"/>
        </w:rPr>
      </w:pPr>
      <w:r>
        <w:rPr>
          <w:lang w:val="ru-RU"/>
        </w:rPr>
        <w:t xml:space="preserve">— Ты боишься и хочешь, чтобы я больше ничего не рассказывала про тебя Ханне и Дагоберту.</w:t>
      </w:r>
    </w:p>
    <w:p>
      <w:pPr>
        <w:rPr>
          <w:lang w:val="ru-RU"/>
        </w:rPr>
      </w:pPr>
      <w:r>
        <w:rPr>
          <w:i/>
          <w:lang w:val="ru-RU"/>
        </w:rPr>
        <w:t xml:space="preserve">«Хочу. Я не знаю, что их старшие сделают с нами обеими, если решат от меня избавиться».</w:t>
      </w:r>
    </w:p>
    <w:p>
      <w:pPr>
        <w:rPr>
          <w:lang w:val="ru-RU"/>
        </w:rPr>
      </w:pPr>
      <w:r>
        <w:rPr>
          <w:lang w:val="ru-RU"/>
        </w:rPr>
        <w:t xml:space="preserve">— Поздно. Я им уже всё рассказала.</w:t>
      </w:r>
    </w:p>
    <w:p>
      <w:pPr>
        <w:rPr>
          <w:lang w:val="ru-RU"/>
        </w:rPr>
      </w:pPr>
      <w:r>
        <w:rPr>
          <w:i/>
          <w:lang w:val="ru-RU"/>
        </w:rPr>
        <w:t xml:space="preserve">«Я слышала».</w:t>
      </w:r>
    </w:p>
    <w:p>
      <w:pPr>
        <w:rPr>
          <w:lang w:val="ru-RU"/>
        </w:rPr>
      </w:pPr>
      <w:r>
        <w:rPr>
          <w:lang w:val="ru-RU"/>
        </w:rPr>
        <w:t xml:space="preserve">Я устало прикрыла веки. Если лежать совсем неподвижно и не поворачивать шею, ссадина на виске почти не ныла. Очень хотелось попросить у Клары сонного отвара на ночь, но теперь я боялась крепко уснуть и снова очнуться посреди пола в ледяной воде.</w:t>
      </w:r>
    </w:p>
    <w:p>
      <w:pPr>
        <w:rPr>
          <w:lang w:val="ru-RU"/>
        </w:rPr>
      </w:pPr>
      <w:r>
        <w:rPr>
          <w:i/>
          <w:lang w:val="ru-RU"/>
        </w:rPr>
        <w:t xml:space="preserve">«Я больше не стану мешать тебе говорить с целителями. И перехватывать твоё тело тоже не стану. Но я прошу об одном: просто выслушай меня спокойно. Хотя бы завтра утром, когда отдохнёшь. Можно?»</w:t>
      </w:r>
    </w:p>
    <w:p>
      <w:pPr>
        <w:rPr>
          <w:lang w:val="ru-RU"/>
        </w:rPr>
      </w:pPr>
      <w:r>
        <w:rPr>
          <w:lang w:val="ru-RU"/>
        </w:rPr>
        <w:t xml:space="preserve">— Я могу тебя выслушать и всё равно не согласиться.</w:t>
      </w:r>
    </w:p>
    <w:p>
      <w:pPr>
        <w:rPr>
          <w:lang w:val="ru-RU"/>
        </w:rPr>
      </w:pPr>
      <w:r>
        <w:rPr>
          <w:lang w:val="ru-RU"/>
        </w:rPr>
        <w:t xml:space="preserve">Ответа не было так долго, что я открыла глаза и поочерёдно посмотрела на свою правую и левую кисти.</w:t>
      </w:r>
    </w:p>
    <w:p>
      <w:pPr>
        <w:rPr>
          <w:lang w:val="ru-RU"/>
        </w:rPr>
      </w:pPr>
      <w:r>
        <w:rPr>
          <w:lang w:val="ru-RU"/>
        </w:rPr>
        <w:t xml:space="preserve">— Ты меня слышишь?</w:t>
      </w:r>
    </w:p>
    <w:p>
      <w:pPr>
        <w:rPr>
          <w:lang w:val="ru-RU"/>
        </w:rPr>
      </w:pPr>
      <w:r>
        <w:rPr>
          <w:i/>
          <w:lang w:val="ru-RU"/>
        </w:rPr>
        <w:t xml:space="preserve">«Слышу. Конечно можешь».</w:t>
      </w:r>
    </w:p>
    <w:p>
      <w:pPr>
        <w:rPr>
          <w:lang w:val="ru-RU"/>
        </w:rPr>
      </w:pPr>
      <w:r>
        <w:rPr>
          <w:lang w:val="ru-RU"/>
        </w:rPr>
        <w:t xml:space="preserve">Я отвернулась от света, падавшего из коридора. Левая кисть лежала на подушке прямо перед моими глазами, и на бледной коже запястья едва заметно серел контур сложенных крыльев.</w:t>
      </w:r>
    </w:p>
    <w:p>
      <w:pPr>
        <w:rPr>
          <w:lang w:val="ru-RU"/>
        </w:rPr>
      </w:pPr>
      <w:r>
        <w:rPr>
          <w:lang w:val="ru-RU"/>
        </w:rPr>
        <w:t xml:space="preserve">Нужно было во что бы то ни стало поспать до утра. Я медленно выпрямила пальцы левой руки, согнула их в кулак и снова разжала: сейчас они двигались только тогда, когда этого хотела я сама.</w:t>
      </w:r>
    </w:p>
    <w:p>
      <w:pPr>
        <w:rPr>
          <w:lang w:val="ru-RU"/>
        </w:rPr>
      </w:pPr>
      <w:r>
        <w:rPr>
          <w:lang w:val="ru-RU"/>
        </w:rPr>
        <w:t xml:space="preserve">Подождав немного, я проверила их ещё раз.</w:t>
      </w:r>
    </w:p>
    <w:p ns2:paraId="65954BAB" ns2:textId="77777777" w:rsidR="0003529C" w:rsidRPr="001114B8" w:rsidRDefault="00000000">
      <w:pPr>
        <w:pStyle w:val="1"/>
        <w:rPr>
          <w:rFonts w:ascii="Times New Roman" w:hAnsi="Times New Roman" w:cs="Times New Roman"/>
          <w:lang w:val="ru-RU"/>
        </w:rPr>
      </w:pPr>
      <w:bookmarkStart w:id="8" w:name="chapter8"/>
      <w:r w:rsidRPr="001114B8">
        <w:rPr>
          <w:rFonts w:ascii="Times New Roman" w:hAnsi="Times New Roman" w:cs="Times New Roman"/>
          <w:lang w:val="ru-RU"/>
        </w:rPr>
        <w:t xml:space="preserve">ГЛАВА 8</w:t>
      </w:r>
      <w:bookmarkEnd w:id="8"/>
    </w:p>
    <w:p>
      <w:pPr>
        <w:rPr>
          <w:lang w:val="ru-RU"/>
        </w:rPr>
      </w:pPr>
      <w:r>
        <w:t>Наутро старший целитель Дагоберт — высокий, сухощавый и чуть сутулый старик с гривой серебряно-седых волос, глубокими продольными складками у тонких губ и внимательными выцветшими глазами под нависшими бровями — первым делом велел мне следить взглядом за кончиком его длинного сухого пальца.</w:t>
      </w:r>
    </w:p>
    <w:p>
      <w:pPr>
        <w:rPr>
          <w:lang w:val="ru-RU"/>
        </w:rPr>
      </w:pPr>
      <w:r>
        <w:rPr>
          <w:lang w:val="ru-RU"/>
        </w:rPr>
        <w:t xml:space="preserve">Он плавно отвёл руку вправо, вернул к середине, приподнял выше. Я послушно водила взглядом из стороны в сторону, стараясь не поворачивать шею: рассечённый вчера висок неприятно тянуло под свежей повязкой.</w:t>
      </w:r>
    </w:p>
    <w:p>
      <w:pPr>
        <w:rPr>
          <w:lang w:val="ru-RU"/>
        </w:rPr>
      </w:pPr>
      <w:r>
        <w:rPr>
          <w:lang w:val="ru-RU"/>
        </w:rPr>
        <w:t xml:space="preserve">— Перед глазами не двоится?</w:t>
      </w:r>
    </w:p>
    <w:p>
      <w:pPr>
        <w:rPr>
          <w:lang w:val="ru-RU"/>
        </w:rPr>
      </w:pPr>
      <w:r>
        <w:rPr>
          <w:lang w:val="ru-RU"/>
        </w:rPr>
        <w:t xml:space="preserve">— Нет, всё чётко.</w:t>
      </w:r>
    </w:p>
    <w:p>
      <w:pPr>
        <w:rPr>
          <w:lang w:val="ru-RU"/>
        </w:rPr>
      </w:pPr>
      <w:r>
        <w:rPr>
          <w:lang w:val="ru-RU"/>
        </w:rPr>
        <w:t xml:space="preserve">Старший целитель ещё раз заглянул мне в зрачки и разрешил сесть на постели. Ханна тут же придержала меня за лопатки, и мне поневоле пришлось опереться на её локоть, хотя очень хотелось показать им обоим, что я справлюсь сама.</w:t>
      </w:r>
    </w:p>
    <w:p>
      <w:pPr>
        <w:rPr>
          <w:lang w:val="ru-RU"/>
        </w:rPr>
      </w:pPr>
      <w:r>
        <w:rPr>
          <w:lang w:val="ru-RU"/>
        </w:rPr>
        <w:t xml:space="preserve">За весь тот день я так ни разу и не переступила порога палаты. Несколько раз поднималась на ноги под присмотром Ханны и однажды даже дошагала до платяного шкафа в углу. Обратно к койке она довела меня под руку. Сев на край тюфяка, я ещё долго смотрела на деревянную створку, которую мне удалось приоткрыть самой.</w:t>
      </w:r>
    </w:p>
    <w:p>
      <w:pPr>
        <w:rPr>
          <w:lang w:val="ru-RU"/>
        </w:rPr>
      </w:pPr>
      <w:r>
        <w:rPr>
          <w:lang w:val="ru-RU"/>
        </w:rPr>
        <w:t xml:space="preserve">Вечером, меняя повязку на боку, Ханна негромко обронила, не поднимая головы от бинтов:</w:t>
      </w:r>
    </w:p>
    <w:p>
      <w:pPr>
        <w:rPr>
          <w:lang w:val="ru-RU"/>
        </w:rPr>
      </w:pPr>
      <w:r>
        <w:rPr>
          <w:lang w:val="ru-RU"/>
        </w:rPr>
        <w:t xml:space="preserve">— Ваша мать сегодня справлялась о том, как прошёл вчерашний осмотр. Дагоберт дал ей ответ.</w:t>
      </w:r>
    </w:p>
    <w:p>
      <w:pPr>
        <w:rPr>
          <w:lang w:val="ru-RU"/>
        </w:rPr>
      </w:pPr>
      <w:r>
        <w:rPr>
          <w:lang w:val="ru-RU"/>
        </w:rPr>
        <w:t xml:space="preserve">Я уставилась на ровный светлый пробор в её волосах.</w:t>
      </w:r>
    </w:p>
    <w:p>
      <w:pPr>
        <w:rPr>
          <w:lang w:val="ru-RU"/>
        </w:rPr>
      </w:pPr>
      <w:r>
        <w:rPr>
          <w:lang w:val="ru-RU"/>
        </w:rPr>
        <w:t xml:space="preserve">— Я больше не желаю её видеть.</w:t>
      </w:r>
    </w:p>
    <w:p>
      <w:pPr>
        <w:rPr>
          <w:lang w:val="ru-RU"/>
        </w:rPr>
      </w:pPr>
      <w:r>
        <w:rPr>
          <w:lang w:val="ru-RU"/>
        </w:rPr>
        <w:t xml:space="preserve">— Она сюда и не спускалась, запросила сведения через старшего. — Ханна аккуратно подвернула и закрепила конец бинта. — А указывать Дагоберту, кому отвечать, я не вправе.</w:t>
      </w:r>
    </w:p>
    <w:p>
      <w:pPr>
        <w:rPr>
          <w:lang w:val="ru-RU"/>
        </w:rPr>
      </w:pPr>
      <w:r>
        <w:rPr>
          <w:lang w:val="ru-RU"/>
        </w:rPr>
        <w:t xml:space="preserve">— А если бы она спросила напрямую у вас — вы бы тоже доложили?</w:t>
      </w:r>
    </w:p>
    <w:p>
      <w:pPr>
        <w:rPr>
          <w:lang w:val="ru-RU"/>
        </w:rPr>
      </w:pPr>
      <w:r>
        <w:rPr>
          <w:lang w:val="ru-RU"/>
        </w:rPr>
        <w:t xml:space="preserve">Она молча скатала снятую марлю в плотный комок.</w:t>
      </w:r>
    </w:p>
    <w:p>
      <w:pPr>
        <w:rPr>
          <w:lang w:val="ru-RU"/>
        </w:rPr>
      </w:pPr>
      <w:r>
        <w:rPr>
          <w:lang w:val="ru-RU"/>
        </w:rPr>
        <w:t xml:space="preserve">— Наверное, сперва зашла бы предупредить вас.</w:t>
      </w:r>
    </w:p>
    <w:p>
      <w:pPr>
        <w:rPr>
          <w:lang w:val="ru-RU"/>
        </w:rPr>
      </w:pPr>
      <w:r>
        <w:rPr>
          <w:lang w:val="ru-RU"/>
        </w:rPr>
        <w:t xml:space="preserve">Я выжидающе молчала. Ханна бросила использованный бинт в жестяной таз.</w:t>
      </w:r>
    </w:p>
    <w:p>
      <w:pPr>
        <w:rPr>
          <w:lang w:val="ru-RU"/>
        </w:rPr>
      </w:pPr>
      <w:r>
        <w:rPr>
          <w:lang w:val="ru-RU"/>
        </w:rPr>
        <w:t xml:space="preserve">— С вашей матерью бывает трудно: иной раз уже ответишь на вопрос и только потом спохватываешься, зачем сказала. Но впредь я постараюсь сначала спросить у вас.</w:t>
      </w:r>
    </w:p>
    <w:p>
      <w:pPr>
        <w:rPr>
          <w:lang w:val="ru-RU"/>
        </w:rPr>
      </w:pPr>
      <w:r>
        <w:rPr>
          <w:lang w:val="ru-RU"/>
        </w:rPr>
        <w:t xml:space="preserve">Я медленно опустилась на подушки. Элизабет обещала, что будет узнавать о моём самочувствии, и слово сдержала: для этого ей даже не понадобилось спускаться в мою палату.</w:t>
      </w:r>
    </w:p>
    <w:p>
      <w:pPr>
        <w:rPr>
          <w:lang w:val="ru-RU"/>
        </w:rPr>
      </w:pPr>
      <w:r>
        <w:rPr>
          <w:lang w:val="ru-RU"/>
        </w:rPr>
        <w:t xml:space="preserve">Когда ночной обход закончился, голос внутри осторожно напомнил о вчерашнем обещании выслушать её.</w:t>
      </w:r>
    </w:p>
    <w:p>
      <w:pPr>
        <w:rPr>
          <w:lang w:val="ru-RU"/>
        </w:rPr>
      </w:pPr>
      <w:r>
        <w:rPr>
          <w:lang w:val="ru-RU"/>
        </w:rPr>
        <w:t xml:space="preserve">Я ответила, что сегодня у меня нет на это сил.</w:t>
      </w:r>
    </w:p>
    <w:p>
      <w:pPr>
        <w:rPr>
          <w:lang w:val="ru-RU"/>
        </w:rPr>
      </w:pPr>
      <w:r>
        <w:rPr>
          <w:lang w:val="ru-RU"/>
        </w:rPr>
        <w:t xml:space="preserve">Она немного помолчала, а потом тихо спросила, можно ли вернуться к разговору завтра.</w:t>
      </w:r>
    </w:p>
    <w:p>
      <w:pPr>
        <w:rPr>
          <w:lang w:val="ru-RU"/>
        </w:rPr>
      </w:pPr>
      <w:r>
        <w:rPr>
          <w:lang w:val="ru-RU"/>
        </w:rPr>
        <w:t xml:space="preserve">— Завтра и спросишь.</w:t>
      </w:r>
    </w:p>
    <w:p>
      <w:pPr>
        <w:rPr>
          <w:lang w:val="ru-RU"/>
        </w:rPr>
      </w:pPr>
      <w:r>
        <w:rPr>
          <w:lang w:val="ru-RU"/>
        </w:rPr>
        <w:t xml:space="preserve">Больше в ту ночь она меня не тревожила.</w:t>
      </w:r>
    </w:p>
    <w:p>
      <w:pPr>
        <w:rPr>
          <w:lang w:val="ru-RU"/>
        </w:rPr>
      </w:pPr>
      <w:r>
        <w:rPr>
          <w:lang w:val="ru-RU"/>
        </w:rPr>
        <w:t xml:space="preserve">На следующее утро я проснулась ещё до прихода Ханны, но пытаться встать в одиночку не стала. Спокойно дождалась завтрака и дочиста съела всю порцию. Осмотрев шов, целительница сама кивнула на угол комнаты:</w:t>
      </w:r>
    </w:p>
    <w:p>
      <w:pPr>
        <w:rPr>
          <w:lang w:val="ru-RU"/>
        </w:rPr>
      </w:pPr>
      <w:r>
        <w:rPr>
          <w:lang w:val="ru-RU"/>
        </w:rPr>
        <w:t xml:space="preserve">— До шкафа сегодня дойдёте?</w:t>
      </w:r>
    </w:p>
    <w:p>
      <w:pPr>
        <w:rPr>
          <w:lang w:val="ru-RU"/>
        </w:rPr>
      </w:pPr>
      <w:r>
        <w:rPr>
          <w:lang w:val="ru-RU"/>
        </w:rPr>
        <w:t xml:space="preserve">Я спустила ноги на пол, выждала несколько секунд, придерживаясь за спинку койки, и шагнула вперёд. Ханна шла в полшаге сбоку, страхуя меня на случай головокружения, но за локоть не брала. Деревянную дверцу я потянула на себя здоровой правой рукой.</w:t>
      </w:r>
    </w:p>
    <w:p>
      <w:pPr>
        <w:rPr>
          <w:lang w:val="ru-RU"/>
        </w:rPr>
      </w:pPr>
      <w:r>
        <w:rPr>
          <w:lang w:val="ru-RU"/>
        </w:rPr>
        <w:t xml:space="preserve">Мои вещи лежали на нижней полке аккуратной стопкой. Сверху — распоротая в тот вечер рубаха, под ней — чистые дорожные штаны. Штаны я вытащила, а изуродованную рубаху оставила на месте: зашить её одной рукой я бы сейчас всё равно не сумела.</w:t>
      </w:r>
    </w:p>
    <w:p>
      <w:pPr>
        <w:rPr>
          <w:lang w:val="ru-RU"/>
        </w:rPr>
      </w:pPr>
      <w:r>
        <w:rPr>
          <w:lang w:val="ru-RU"/>
        </w:rPr>
        <w:t xml:space="preserve">— После полудня можете попробовать спуститься вниз, — сказала Ханна. — До центральной площади. Разумеется, не спеша и с передышками на лестнице.</w:t>
      </w:r>
    </w:p>
    <w:p>
      <w:pPr>
        <w:rPr>
          <w:lang w:val="ru-RU"/>
        </w:rPr>
      </w:pPr>
      <w:r>
        <w:rPr>
          <w:lang w:val="ru-RU"/>
        </w:rPr>
        <w:t xml:space="preserve">Я обернулась к ней слишком резко, так что Ханна вскинула ладонь, готовая подхватить меня, но я удержалась на ногах сама.</w:t>
      </w:r>
    </w:p>
    <w:p>
      <w:pPr>
        <w:rPr>
          <w:lang w:val="ru-RU"/>
        </w:rPr>
      </w:pPr>
      <w:r>
        <w:rPr>
          <w:lang w:val="ru-RU"/>
        </w:rPr>
        <w:t xml:space="preserve">— Наружу из здания?</w:t>
      </w:r>
    </w:p>
    <w:p>
      <w:pPr>
        <w:rPr>
          <w:lang w:val="ru-RU"/>
        </w:rPr>
      </w:pPr>
      <w:r>
        <w:rPr>
          <w:lang w:val="ru-RU"/>
        </w:rPr>
        <w:t xml:space="preserve">— Пока только за пределы лечебного крыла. За вами зайдёт распорядитель назначений — я вчера передала ему вашу просьбу.</w:t>
      </w:r>
    </w:p>
    <w:p>
      <w:pPr>
        <w:rPr>
          <w:lang w:val="ru-RU"/>
        </w:rPr>
      </w:pPr>
      <w:r>
        <w:rPr>
          <w:lang w:val="ru-RU"/>
        </w:rPr>
        <w:t xml:space="preserve">Я крепче прижала сложенные штаны к животу:</w:t>
      </w:r>
    </w:p>
    <w:p>
      <w:pPr>
        <w:rPr>
          <w:lang w:val="ru-RU"/>
        </w:rPr>
      </w:pPr>
      <w:r>
        <w:rPr>
          <w:lang w:val="ru-RU"/>
        </w:rPr>
        <w:t xml:space="preserve">— Про весточку в Минту?</w:t>
      </w:r>
    </w:p>
    <w:p>
      <w:pPr>
        <w:rPr>
          <w:lang w:val="ru-RU"/>
        </w:rPr>
      </w:pPr>
      <w:r>
        <w:rPr>
          <w:lang w:val="ru-RU"/>
        </w:rPr>
        <w:t xml:space="preserve">— Да. Он объяснит вам порядок лично.</w:t>
      </w:r>
    </w:p>
    <w:p>
      <w:pPr>
        <w:rPr>
          <w:lang w:val="ru-RU"/>
        </w:rPr>
      </w:pPr>
      <w:r>
        <w:rPr>
          <w:lang w:val="ru-RU"/>
        </w:rPr>
        <w:t xml:space="preserve">В глубине полки темнел мой кожаный ремень. Вытянув его наружу, я невольно задержала взгляд на опустевшей боковой петле: когда-то Кайр специально подшил туда мягкую кожаную прокладку, чтобы острые грани сигнальной звезды не перетирали ременную полосу. Подкладка чуть съехала набок, и я бережно выровняла её ногтем.</w:t>
      </w:r>
    </w:p>
    <w:p>
      <w:pPr>
        <w:rPr>
          <w:lang w:val="ru-RU"/>
        </w:rPr>
      </w:pPr>
      <w:r>
        <w:rPr>
          <w:lang w:val="ru-RU"/>
        </w:rPr>
        <w:t xml:space="preserve">Свою звезду я проносила на поясе чуть больше суток — плотная кожа под металлом даже не успела как следует обмяться.</w:t>
      </w:r>
    </w:p>
    <w:p>
      <w:pPr>
        <w:rPr>
          <w:lang w:val="ru-RU"/>
        </w:rPr>
      </w:pPr>
      <w:r>
        <w:rPr>
          <w:lang w:val="ru-RU"/>
        </w:rPr>
        <w:t xml:space="preserve">Свернув ремень вдвое, я положила его поверх штанов.</w:t>
      </w:r>
    </w:p>
    <w:p>
      <w:pPr>
        <w:rPr>
          <w:lang w:val="ru-RU"/>
        </w:rPr>
      </w:pPr>
      <w:r>
        <w:rPr>
          <w:lang w:val="ru-RU"/>
        </w:rPr>
        <w:t xml:space="preserve">В боковом кармане тихо звякнула мелочь. Три медных кружка — забытая сдача с того дня в городе, завёрнутый в тряпицу обломок рисовального угля и длинный ключ от комнаты на кожаном гайтане. Я до боли стиснула бородку ключа в кулаке и медленно вернулась к постели.</w:t>
      </w:r>
    </w:p>
    <w:p>
      <w:pPr>
        <w:rPr>
          <w:lang w:val="ru-RU"/>
        </w:rPr>
      </w:pPr>
      <w:r>
        <w:rPr>
          <w:lang w:val="ru-RU"/>
        </w:rPr>
        <w:t xml:space="preserve">— Помочь сесть? — спросила Ханна.</w:t>
      </w:r>
    </w:p>
    <w:p>
      <w:pPr>
        <w:rPr>
          <w:lang w:val="ru-RU"/>
        </w:rPr>
      </w:pPr>
      <w:r>
        <w:rPr>
          <w:lang w:val="ru-RU"/>
        </w:rPr>
        <w:t xml:space="preserve">Я коротко кивнула.</w:t>
      </w:r>
    </w:p>
    <w:p>
      <w:pPr>
        <w:rPr>
          <w:lang w:val="ru-RU"/>
        </w:rPr>
      </w:pPr>
      <w:r>
        <w:rPr>
          <w:lang w:val="ru-RU"/>
        </w:rPr>
        <w:t xml:space="preserve">Когда я наконец разжала пальцы, на бледной ладони остались глубокие вмятины от зубцов.</w:t>
      </w:r>
    </w:p>
    <w:p>
      <w:pPr>
        <w:rPr>
          <w:lang w:val="ru-RU"/>
        </w:rPr>
      </w:pPr>
      <w:r>
        <w:rPr>
          <w:lang w:val="ru-RU"/>
        </w:rPr>
        <w:t xml:space="preserve">Ханна помогла мне натянуть через голову свежую казённую рубаху. В штаны я влезла сама, сидя на краю койки, только ремень на талии пришлось затянуть на две дырочки туже прежнего.</w:t>
      </w:r>
    </w:p>
    <w:p>
      <w:pPr>
        <w:rPr>
          <w:lang w:val="ru-RU"/>
        </w:rPr>
      </w:pPr>
      <w:r>
        <w:rPr>
          <w:lang w:val="ru-RU"/>
        </w:rPr>
        <w:t xml:space="preserve">Шнурок с ключом я надела через голову и спрятала под ворот, туда, где раньше согревался о кожу янтарный оберег Агнис. Плоское железо непривычно холодило грудь при каждом вдохе.</w:t>
      </w:r>
    </w:p>
    <w:p ns2:paraId="53A18CB2" ns2:textId="77777777" w:rsidR="0003529C" w:rsidRPr="001114B8" w:rsidRDefault="00000000">
      <w:pPr>
        <w:spacing w:before="160" w:after="160"/>
        <w:ind w:firstLine="0"/>
        <w:jc w:val="center"/>
        <w:rPr>
          <w:lang w:val="ru-RU"/>
        </w:rPr>
      </w:pPr>
      <w:r w:rsidRPr="001114B8">
        <w:rPr>
          <w:lang w:val="ru-RU"/>
        </w:rPr>
        <w:t xml:space="preserve">· · ·</w:t>
      </w:r>
    </w:p>
    <w:p>
      <w:pPr>
        <w:rPr>
          <w:lang w:val="ru-RU"/>
        </w:rPr>
      </w:pPr>
      <w:r>
        <w:rPr>
          <w:lang w:val="ru-RU"/>
        </w:rPr>
        <w:t xml:space="preserve">Вскоре в дверь негромко постучали.</w:t>
      </w:r>
    </w:p>
    <w:p>
      <w:pPr>
        <w:rPr>
          <w:lang w:val="ru-RU"/>
        </w:rPr>
      </w:pPr>
      <w:r>
        <w:rPr>
          <w:lang w:val="ru-RU"/>
        </w:rPr>
        <w:t xml:space="preserve">Ответить получилось не сразу — пересохло в горле. Человек в коридоре терпеливо выждал несколько секунд и лишь затем переступил порог.</w:t>
      </w:r>
    </w:p>
    <w:p>
      <w:pPr>
        <w:rPr>
          <w:lang w:val="ru-RU"/>
        </w:rPr>
      </w:pPr>
      <w:r>
        <w:rPr>
          <w:lang w:val="ru-RU"/>
        </w:rPr>
        <w:t xml:space="preserve">Это был немолодой, гладко выбритый мужчина со светлыми, тронутыми сединой на висках волосами. Тёмный суконный пиджак сидел на нём ладно и строго, хотя на правом обшлаге шерсть уже заметно лоснилась от бумажной работы. Под мышкой он держал тонкую картонную папку.</w:t>
      </w:r>
    </w:p>
    <w:p>
      <w:pPr>
        <w:rPr>
          <w:lang w:val="ru-RU"/>
        </w:rPr>
      </w:pPr>
      <w:r>
        <w:rPr>
          <w:lang w:val="ru-RU"/>
        </w:rPr>
        <w:t xml:space="preserve">Ханна обстоятельно перечислила ему, при каких признаках слабости меня следует немедленно вести обратно. Вошедший внимательно выслушал и деловито уточнил, разрешён ли мне спуск по каменной лестнице. Целительница ответила, что вчера меня осматривал сам Дагоберт и дал добро на первый выход с обязательной передышкой на межэтажной площадке.</w:t>
      </w:r>
    </w:p>
    <w:p>
      <w:pPr>
        <w:rPr>
          <w:lang w:val="ru-RU"/>
        </w:rPr>
      </w:pPr>
      <w:r>
        <w:rPr>
          <w:lang w:val="ru-RU"/>
        </w:rPr>
        <w:t xml:space="preserve">Я сидела между ними на краю койки в ставших непомерно широкими штанах и молча слушала, как двое чужих людей договариваются о том, сколько ступенек выдержат мои ноги.</w:t>
      </w:r>
    </w:p>
    <w:p>
      <w:pPr>
        <w:rPr>
          <w:lang w:val="ru-RU"/>
        </w:rPr>
      </w:pPr>
      <w:r>
        <w:rPr>
          <w:lang w:val="ru-RU"/>
        </w:rPr>
        <w:t xml:space="preserve">— Я вообще-то сижу прямо перед вами и всё слышу, — не выдержала я.</w:t>
      </w:r>
    </w:p>
    <w:p>
      <w:pPr>
        <w:rPr>
          <w:lang w:val="ru-RU"/>
        </w:rPr>
      </w:pPr>
      <w:r>
        <w:t>Стоявший у дверей сухощавый, застёгнутый на все пуговицы тёмного сюртука мужчина средних лет с узким бледным лицом, волосок к волоску зачёсанными смоляными прядями и бесцветными, непроницаемыми глазами спокойно повернул голову ко мне:</w:t>
      </w:r>
    </w:p>
    <w:p>
      <w:pPr>
        <w:rPr>
          <w:lang w:val="ru-RU"/>
        </w:rPr>
      </w:pPr>
      <w:r>
        <w:rPr>
          <w:lang w:val="ru-RU"/>
        </w:rPr>
        <w:t xml:space="preserve">— Тем лучше. Если по дороге почувствуете что-нибудь из того, о чём предупредила Ханна, — скажете мне сразу на месте. Не станете терпеть до возвращения в палату.</w:t>
      </w:r>
    </w:p>
    <w:p>
      <w:pPr>
        <w:rPr>
          <w:lang w:val="ru-RU"/>
        </w:rPr>
      </w:pPr>
      <w:r>
        <w:rPr>
          <w:lang w:val="ru-RU"/>
        </w:rPr>
        <w:t xml:space="preserve">Он дождался моего хмурого кивка, после чего Ханна вышла в коридор, оставив створку приоткрытой.</w:t>
      </w:r>
    </w:p>
    <w:p>
      <w:pPr>
        <w:rPr>
          <w:lang w:val="ru-RU"/>
        </w:rPr>
      </w:pPr>
      <w:r>
        <w:rPr>
          <w:lang w:val="ru-RU"/>
        </w:rPr>
        <w:t xml:space="preserve">— Меня зовут Лиран, — представился он. — Я распорядитель назначений для новых людей гильдии.</w:t>
      </w:r>
    </w:p>
    <w:p>
      <w:pPr>
        <w:rPr>
          <w:lang w:val="ru-RU"/>
        </w:rPr>
      </w:pPr>
      <w:r>
        <w:rPr>
          <w:lang w:val="ru-RU"/>
        </w:rPr>
        <w:t xml:space="preserve">Я одёрнула складку рубахи на коленях:</w:t>
      </w:r>
    </w:p>
    <w:p>
      <w:pPr>
        <w:rPr>
          <w:lang w:val="ru-RU"/>
        </w:rPr>
      </w:pPr>
      <w:r>
        <w:rPr>
          <w:lang w:val="ru-RU"/>
        </w:rPr>
        <w:t xml:space="preserve">— Я в вашу гильдию не вступала.</w:t>
      </w:r>
    </w:p>
    <w:p>
      <w:pPr>
        <w:rPr>
          <w:lang w:val="ru-RU"/>
        </w:rPr>
      </w:pPr>
      <w:r>
        <w:rPr>
          <w:lang w:val="ru-RU"/>
        </w:rPr>
        <w:t xml:space="preserve">— Мне известно. Однако распределением ваших дел всё равно ведаю я: пока на вас действует контракт «Феникса», вы числитесь по моему ведомству.</w:t>
      </w:r>
    </w:p>
    <w:p>
      <w:pPr>
        <w:rPr>
          <w:lang w:val="ru-RU"/>
        </w:rPr>
      </w:pPr>
      <w:r>
        <w:rPr>
          <w:lang w:val="ru-RU"/>
        </w:rPr>
        <w:t xml:space="preserve">— Эту бумагу за моей спиной подписала мать, пока я лежала без памяти.</w:t>
      </w:r>
    </w:p>
    <w:p>
      <w:pPr>
        <w:rPr>
          <w:lang w:val="ru-RU"/>
        </w:rPr>
      </w:pPr>
      <w:r>
        <w:rPr>
          <w:lang w:val="ru-RU"/>
        </w:rPr>
        <w:t xml:space="preserve">— Я видел, чья подпись стоит под условиями.</w:t>
      </w:r>
    </w:p>
    <w:p>
      <w:pPr>
        <w:rPr>
          <w:lang w:val="ru-RU"/>
        </w:rPr>
      </w:pPr>
      <w:r>
        <w:rPr>
          <w:lang w:val="ru-RU"/>
        </w:rPr>
        <w:t xml:space="preserve">— Она и к вам заглядывает за отчётами?</w:t>
      </w:r>
    </w:p>
    <w:p>
      <w:pPr>
        <w:rPr>
          <w:lang w:val="ru-RU"/>
        </w:rPr>
      </w:pPr>
      <w:r>
        <w:rPr>
          <w:lang w:val="ru-RU"/>
        </w:rPr>
        <w:t xml:space="preserve">Лиран ответил не сразу — неспешно переложил папку из-под локтя в ладони.</w:t>
      </w:r>
    </w:p>
    <w:p>
      <w:pPr>
        <w:rPr>
          <w:lang w:val="ru-RU"/>
        </w:rPr>
      </w:pPr>
      <w:r>
        <w:rPr>
          <w:lang w:val="ru-RU"/>
        </w:rPr>
        <w:t xml:space="preserve">— Госпожа Элизабет запрашивала дату вашей первичной аттестации. Срок ей сообщили.</w:t>
      </w:r>
    </w:p>
    <w:p>
      <w:pPr>
        <w:rPr>
          <w:lang w:val="ru-RU"/>
        </w:rPr>
      </w:pPr>
      <w:r>
        <w:rPr>
          <w:lang w:val="ru-RU"/>
        </w:rPr>
        <w:t xml:space="preserve">— Даже раньше, чем самой мне?</w:t>
      </w:r>
    </w:p>
    <w:p>
      <w:pPr>
        <w:rPr>
          <w:lang w:val="ru-RU"/>
        </w:rPr>
      </w:pPr>
      <w:r>
        <w:rPr>
          <w:lang w:val="ru-RU"/>
        </w:rPr>
        <w:t xml:space="preserve">— Запрос поступил вчера вечером.</w:t>
      </w:r>
    </w:p>
    <w:p>
      <w:pPr>
        <w:rPr>
          <w:lang w:val="ru-RU"/>
        </w:rPr>
      </w:pPr>
      <w:r>
        <w:rPr>
          <w:lang w:val="ru-RU"/>
        </w:rPr>
        <w:t xml:space="preserve">Мои пальцы сами собой сжали грубую ткань на коленях.</w:t>
      </w:r>
    </w:p>
    <w:p>
      <w:pPr>
        <w:rPr>
          <w:lang w:val="ru-RU"/>
        </w:rPr>
      </w:pPr>
      <w:r>
        <w:rPr>
          <w:lang w:val="ru-RU"/>
        </w:rPr>
        <w:t xml:space="preserve">— Больше ничего ей обо мне не передавайте. Ни единого слова.</w:t>
      </w:r>
    </w:p>
    <w:p>
      <w:pPr>
        <w:rPr>
          <w:lang w:val="ru-RU"/>
        </w:rPr>
      </w:pPr>
      <w:r>
        <w:rPr>
          <w:lang w:val="ru-RU"/>
        </w:rPr>
        <w:t xml:space="preserve">— Ваша мать состоит в гильдии в четвёртом ранге, тогда как я занимаю должность распорядителя назначений, — произнёс он ровно и без малейшего нажима, словно зачитывал параграф из устава. — Круг лиц, которым я обязан предоставлять справки, определяется правилами дома, вне зависимости от вашего или моего желания.</w:t>
      </w:r>
    </w:p>
    <w:p>
      <w:pPr>
        <w:rPr>
          <w:lang w:val="ru-RU"/>
        </w:rPr>
      </w:pPr>
      <w:r>
        <w:rPr>
          <w:lang w:val="ru-RU"/>
        </w:rPr>
        <w:t xml:space="preserve">Положив папку на край столика, он развязал тесёмки. Между исписанными листами лежала узкая буковая линейка — Лиран аккуратно прижал ею верхний край бумаг, чтобы страницы не заворачивались.</w:t>
      </w:r>
    </w:p>
    <w:p>
      <w:pPr>
        <w:rPr>
          <w:lang w:val="ru-RU"/>
        </w:rPr>
      </w:pPr>
      <w:r>
        <w:rPr>
          <w:lang w:val="ru-RU"/>
        </w:rPr>
        <w:t xml:space="preserve">— Ханна доложила, что вы просите переслать весть в Минту.</w:t>
      </w:r>
    </w:p>
    <w:p>
      <w:pPr>
        <w:rPr>
          <w:lang w:val="ru-RU"/>
        </w:rPr>
      </w:pPr>
      <w:r>
        <w:rPr>
          <w:lang w:val="ru-RU"/>
        </w:rPr>
        <w:t xml:space="preserve">Я вся подалась вперёд:</w:t>
      </w:r>
    </w:p>
    <w:p>
      <w:pPr>
        <w:rPr>
          <w:lang w:val="ru-RU"/>
        </w:rPr>
      </w:pPr>
      <w:r>
        <w:rPr>
          <w:lang w:val="ru-RU"/>
        </w:rPr>
        <w:t xml:space="preserve">— Мне нужно только узнать, открывали ли мою комнату! Там взаперти остался старый слепой кот. Это учебное общежитие филиала Арклайта, у ворот дежурит привратник Бёрге. Он хорошо меня знает — пусть кто-нибудь просто передаст ему, чтобы кота отнесли к соседке или к моей сестре!</w:t>
      </w:r>
    </w:p>
    <w:p>
      <w:pPr>
        <w:rPr>
          <w:lang w:val="ru-RU"/>
        </w:rPr>
      </w:pPr>
      <w:r>
        <w:rPr>
          <w:lang w:val="ru-RU"/>
        </w:rPr>
        <w:t xml:space="preserve">Лиран поднял на меня спокойные серые глаза.</w:t>
      </w:r>
    </w:p>
    <w:p>
      <w:pPr>
        <w:rPr>
          <w:lang w:val="ru-RU"/>
        </w:rPr>
      </w:pPr>
      <w:r>
        <w:rPr>
          <w:lang w:val="ru-RU"/>
        </w:rPr>
        <w:t xml:space="preserve">— Нет, Сильвия. Отправить такое поручение я не имею права.</w:t>
      </w:r>
    </w:p>
    <w:p>
      <w:pPr>
        <w:rPr>
          <w:lang w:val="ru-RU"/>
        </w:rPr>
      </w:pPr>
      <w:r>
        <w:rPr>
          <w:lang w:val="ru-RU"/>
        </w:rPr>
        <w:t xml:space="preserve">Я ошеломлённо уставилась на него:</w:t>
      </w:r>
    </w:p>
    <w:p>
      <w:pPr>
        <w:rPr>
          <w:lang w:val="ru-RU"/>
        </w:rPr>
      </w:pPr>
      <w:r>
        <w:rPr>
          <w:lang w:val="ru-RU"/>
        </w:rPr>
        <w:t xml:space="preserve">— Зачем же вы тогда вообще завели об этом речь?!</w:t>
      </w:r>
    </w:p>
    <w:p>
      <w:pPr>
        <w:rPr>
          <w:lang w:val="ru-RU"/>
        </w:rPr>
      </w:pPr>
      <w:r>
        <w:rPr>
          <w:lang w:val="ru-RU"/>
        </w:rPr>
        <w:t xml:space="preserve">— Вы подали устное обращение через целителя, и я обязан дать вам официальный ответ.</w:t>
      </w:r>
    </w:p>
    <w:p>
      <w:pPr>
        <w:rPr>
          <w:lang w:val="ru-RU"/>
        </w:rPr>
      </w:pPr>
      <w:r>
        <w:rPr>
          <w:lang w:val="ru-RU"/>
        </w:rPr>
        <w:t xml:space="preserve">Он перелистнул страницу в папке, а я до побелевших костяшек вцепилась в подол рубахи.</w:t>
      </w:r>
    </w:p>
    <w:p>
      <w:pPr>
        <w:rPr>
          <w:lang w:val="ru-RU"/>
        </w:rPr>
      </w:pPr>
      <w:r>
        <w:rPr>
          <w:lang w:val="ru-RU"/>
        </w:rPr>
        <w:t xml:space="preserve">— Любая связь с Минтой для вас закрыта особым распоряжением, — ровно продолжил Лиран. — Ни письмо, ни вестовой с поручением от вашего имени за пределы дома не выйдут. Единственное, что в моих силах, — принять от вас письменное ходатайство о пересмотре запрета. Снять его своей властью я не могу.</w:t>
      </w:r>
    </w:p>
    <w:p>
      <w:pPr>
        <w:rPr>
          <w:lang w:val="ru-RU"/>
        </w:rPr>
      </w:pPr>
      <w:r>
        <w:rPr>
          <w:lang w:val="ru-RU"/>
        </w:rPr>
        <w:t xml:space="preserve">— Это из-за того, что комната в общежитии Арклайта?</w:t>
      </w:r>
    </w:p>
    <w:p>
      <w:pPr>
        <w:rPr>
          <w:lang w:val="ru-RU"/>
        </w:rPr>
      </w:pPr>
      <w:r>
        <w:rPr>
          <w:lang w:val="ru-RU"/>
        </w:rPr>
        <w:t xml:space="preserve">— В первую очередь из-за этого.</w:t>
      </w:r>
    </w:p>
    <w:p>
      <w:pPr>
        <w:rPr>
          <w:lang w:val="ru-RU"/>
        </w:rPr>
      </w:pPr>
      <w:r>
        <w:rPr>
          <w:lang w:val="ru-RU"/>
        </w:rPr>
        <w:t xml:space="preserve">— Но ведь можно не называть моего имени! Пусть любой сторонний человек просто скажет привратнику проверить комнату. В филиале вообще могут считать, что я давно погибла.</w:t>
      </w:r>
    </w:p>
    <w:p>
      <w:pPr>
        <w:rPr>
          <w:lang w:val="ru-RU"/>
        </w:rPr>
      </w:pPr>
      <w:r>
        <w:rPr>
          <w:lang w:val="ru-RU"/>
        </w:rPr>
        <w:t xml:space="preserve">Сквозь ткань рубахи я прижала ладонью холодный ключ на груди.</w:t>
      </w:r>
    </w:p>
    <w:p>
      <w:pPr>
        <w:rPr>
          <w:lang w:val="ru-RU"/>
        </w:rPr>
      </w:pPr>
      <w:r>
        <w:rPr>
          <w:lang w:val="ru-RU"/>
        </w:rPr>
        <w:t xml:space="preserve">— Вы просите проявить интерес к вашей личной комнате в общежитии. Для службы дознания это в любом случае станет прямой зацепкой.</w:t>
      </w:r>
    </w:p>
    <w:p>
      <w:pPr>
        <w:rPr>
          <w:lang w:val="ru-RU"/>
        </w:rPr>
      </w:pPr>
      <w:r>
        <w:rPr>
          <w:lang w:val="ru-RU"/>
        </w:rPr>
        <w:t xml:space="preserve">— Да пусть мне даже ничего не сообщают в ответ! Пусть только отопрут дверь!</w:t>
      </w:r>
    </w:p>
    <w:p>
      <w:pPr>
        <w:rPr>
          <w:lang w:val="ru-RU"/>
        </w:rPr>
      </w:pPr>
      <w:r>
        <w:rPr>
          <w:lang w:val="ru-RU"/>
        </w:rPr>
        <w:t xml:space="preserve">Лиран выдержал короткую паузу.</w:t>
      </w:r>
    </w:p>
    <w:p>
      <w:pPr>
        <w:rPr>
          <w:lang w:val="ru-RU"/>
        </w:rPr>
      </w:pPr>
      <w:r>
        <w:rPr>
          <w:lang w:val="ru-RU"/>
        </w:rPr>
        <w:t xml:space="preserve">— Людей в Минту по вашему делу не пошлют.</w:t>
      </w:r>
    </w:p>
    <w:p>
      <w:pPr>
        <w:rPr>
          <w:lang w:val="ru-RU"/>
        </w:rPr>
      </w:pPr>
      <w:r>
        <w:rPr>
          <w:lang w:val="ru-RU"/>
        </w:rPr>
        <w:t xml:space="preserve">Я отвела затуманившийся взгляд к платяному шкафу. На верхней полке белел новый кувшин с водой, а рядом с ним темнела сорванная мной вчера карточка с непонятными значками.</w:t>
      </w:r>
    </w:p>
    <w:p>
      <w:pPr>
        <w:rPr>
          <w:lang w:val="ru-RU"/>
        </w:rPr>
      </w:pPr>
      <w:r>
        <w:rPr>
          <w:lang w:val="ru-RU"/>
        </w:rPr>
        <w:t xml:space="preserve">— Тогда примите прошение о пересмотре, — глухо сказала я.</w:t>
      </w:r>
    </w:p>
    <w:p>
      <w:pPr>
        <w:rPr>
          <w:lang w:val="ru-RU"/>
        </w:rPr>
      </w:pPr>
      <w:r>
        <w:rPr>
          <w:lang w:val="ru-RU"/>
        </w:rPr>
        <w:t xml:space="preserve">Он без лишних слов выдвинул из стопки чистый бланк.</w:t>
      </w:r>
    </w:p>
    <w:p>
      <w:pPr>
        <w:rPr>
          <w:lang w:val="ru-RU"/>
        </w:rPr>
      </w:pPr>
      <w:r>
        <w:rPr>
          <w:lang w:val="ru-RU"/>
        </w:rPr>
        <w:t xml:space="preserve">Под его диктовку я назвала улицу общежития, номер комнаты на втором этаже, имя вахтёра Бёрге и лавку на Ткацкой. Когда же Лиран попросил по буквам повторить полное имя сестры, внутри у меня впервые за всё утро шевельнулась слабая, неразумная надежда — и тут же пришлось одёрнуть себя, напомнив, что он заполняет казённое ходатайство, которое почти наверняка положат под сукно.</w:t>
      </w:r>
    </w:p>
    <w:p>
      <w:pPr>
        <w:rPr>
          <w:lang w:val="ru-RU"/>
        </w:rPr>
      </w:pPr>
      <w:r>
        <w:rPr>
          <w:lang w:val="ru-RU"/>
        </w:rPr>
        <w:t xml:space="preserve">Убрав заполненный лист под линейку, распорядитель достал из папки другой, отпечатанный на плотной бумаге.</w:t>
      </w:r>
    </w:p>
    <w:p>
      <w:pPr>
        <w:rPr>
          <w:lang w:val="ru-RU"/>
        </w:rPr>
      </w:pPr>
      <w:r>
        <w:t>— А это ваше предписание на первичную аттестацию. Назначена через пятнадцать дней, в утреннюю смену. Включает проверку магического отклика и боевую часть. По итогам испытания вам определят рабочий ранг.</w:t>
      </w:r>
    </w:p>
    <w:p>
      <w:pPr>
        <w:rPr>
          <w:lang w:val="ru-RU"/>
        </w:rPr>
      </w:pPr>
      <w:r>
        <w:rPr>
          <w:lang w:val="ru-RU"/>
        </w:rPr>
        <w:t xml:space="preserve">Я взяла жёсткий бланк. Вверху стояло моё имя, ниже — час явки и номера двух залов, а под ними — размашистая подпись и пустая графа для ознакомления. Лиран положил на край столика очиненный карандаш. Я демонстративно не притронулась к нему, и через несколько секунд он невозмутимо сделал пометку в собственном реестре, спрятав карандаш в нагрудный карман.</w:t>
      </w:r>
    </w:p>
    <w:p>
      <w:pPr>
        <w:rPr>
          <w:lang w:val="ru-RU"/>
        </w:rPr>
      </w:pPr>
      <w:r>
        <w:rPr>
          <w:lang w:val="ru-RU"/>
        </w:rPr>
        <w:t xml:space="preserve">— Я ведь ещё даже по ровному полу хожу с трудом.</w:t>
      </w:r>
    </w:p>
    <w:p>
      <w:pPr>
        <w:rPr>
          <w:lang w:val="ru-RU"/>
        </w:rPr>
      </w:pPr>
      <w:r>
        <w:rPr>
          <w:lang w:val="ru-RU"/>
        </w:rPr>
        <w:t xml:space="preserve">— Врачебная выписка от Дагоберта будет приложена к листу. По уставу первичную аттестацию проводят не позднее сорокового дня с момента поступления в дом. Для вас дату назначили за несколько дней до крайнего срока.</w:t>
      </w:r>
    </w:p>
    <w:p>
      <w:pPr>
        <w:rPr>
          <w:lang w:val="ru-RU"/>
        </w:rPr>
      </w:pPr>
      <w:r>
        <w:rPr>
          <w:lang w:val="ru-RU"/>
        </w:rPr>
        <w:t xml:space="preserve">— Значит, ждать, пока я окончательно встану на ноги, никто не собирается.</w:t>
      </w:r>
    </w:p>
    <w:p>
      <w:pPr>
        <w:rPr>
          <w:lang w:val="ru-RU"/>
        </w:rPr>
      </w:pPr>
      <w:r>
        <w:rPr>
          <w:lang w:val="ru-RU"/>
        </w:rPr>
        <w:t xml:space="preserve">— Не собираются. Комиссия оценит ровно то, что вы сумеете показать в назначенное утро.</w:t>
      </w:r>
    </w:p>
    <w:p>
      <w:pPr>
        <w:rPr>
          <w:lang w:val="ru-RU"/>
        </w:rPr>
      </w:pPr>
      <w:r>
        <w:rPr>
          <w:lang w:val="ru-RU"/>
        </w:rPr>
        <w:t xml:space="preserve">Я дочитала бумагу до нижней строчки. Весь текст был выведен крупным писарским уставом, и лишь имя проверяющего в боевом зале вписали от руки другими, более тёмными чернилами.</w:t>
      </w:r>
    </w:p>
    <w:p>
      <w:pPr>
        <w:rPr>
          <w:lang w:val="ru-RU"/>
        </w:rPr>
      </w:pPr>
      <w:r>
        <w:rPr>
          <w:lang w:val="ru-RU"/>
        </w:rPr>
        <w:t xml:space="preserve">— А если магического отклика у меня не обнаружится?</w:t>
      </w:r>
    </w:p>
    <w:p>
      <w:pPr>
        <w:rPr>
          <w:lang w:val="ru-RU"/>
        </w:rPr>
      </w:pPr>
      <w:r>
        <w:rPr>
          <w:lang w:val="ru-RU"/>
        </w:rPr>
        <w:t xml:space="preserve">— Поставят отметку о пустом резерве. Испытание в боевом зале при этом остаётся в силе.</w:t>
      </w:r>
    </w:p>
    <w:p>
      <w:pPr>
        <w:rPr>
          <w:lang w:val="ru-RU"/>
        </w:rPr>
      </w:pPr>
      <w:r>
        <w:rPr>
          <w:lang w:val="ru-RU"/>
        </w:rPr>
        <w:t xml:space="preserve">— И ранг присвоят даже без магии?</w:t>
      </w:r>
    </w:p>
    <w:p>
      <w:pPr>
        <w:rPr>
          <w:lang w:val="ru-RU"/>
        </w:rPr>
      </w:pPr>
      <w:r>
        <w:rPr>
          <w:lang w:val="ru-RU"/>
        </w:rPr>
        <w:t xml:space="preserve">— Определят сообразно тому, в каком деле вы сможете приносить пользу.</w:t>
      </w:r>
    </w:p>
    <w:p>
      <w:pPr>
        <w:rPr>
          <w:lang w:val="ru-RU"/>
        </w:rPr>
      </w:pPr>
      <w:r>
        <w:rPr>
          <w:lang w:val="ru-RU"/>
        </w:rPr>
        <w:t xml:space="preserve">Он кончиком пальца указал на вписанное от руки имя инструктора — Сигурд. Я невольно попыталась представить человека с таким северным именем, и воображение тут же подсунуло мне высокого офицера в форменном кителе Арклайта.</w:t>
      </w:r>
    </w:p>
    <w:p>
      <w:pPr>
        <w:rPr>
          <w:lang w:val="ru-RU"/>
        </w:rPr>
      </w:pPr>
      <w:r>
        <w:rPr>
          <w:lang w:val="ru-RU"/>
        </w:rPr>
        <w:t xml:space="preserve">Лиран завязал тесёмки папки.</w:t>
      </w:r>
    </w:p>
    <w:p>
      <w:pPr>
        <w:rPr>
          <w:lang w:val="ru-RU"/>
        </w:rPr>
      </w:pPr>
      <w:r>
        <w:rPr>
          <w:lang w:val="ru-RU"/>
        </w:rPr>
        <w:t xml:space="preserve">— С сегодняшнего утра для вашей метки открыт допуск на лечебное крыло, оба лестничных марша и центральную площадь с прилегающими к ней улочками. Дальше начинаются закрытые сектора — ближайшую черту я вам сейчас покажу на месте. Прежде выходить за двери лазарета вы не могли, теперь проход свободен.</w:t>
      </w:r>
    </w:p>
    <w:p>
      <w:pPr>
        <w:rPr>
          <w:lang w:val="ru-RU"/>
        </w:rPr>
      </w:pPr>
      <w:r>
        <w:rPr>
          <w:lang w:val="ru-RU"/>
        </w:rPr>
        <w:t xml:space="preserve">Я недоверчиво покосилась на своё левое запястье:</w:t>
      </w:r>
    </w:p>
    <w:p>
      <w:pPr>
        <w:rPr>
          <w:lang w:val="ru-RU"/>
        </w:rPr>
      </w:pPr>
      <w:r>
        <w:rPr>
          <w:lang w:val="ru-RU"/>
        </w:rPr>
        <w:t xml:space="preserve">— И эта птица под кожей сама знает, что границы изменились?</w:t>
      </w:r>
    </w:p>
    <w:p>
      <w:pPr>
        <w:rPr>
          <w:lang w:val="ru-RU"/>
        </w:rPr>
      </w:pPr>
      <w:r>
        <w:rPr>
          <w:lang w:val="ru-RU"/>
        </w:rPr>
        <w:t xml:space="preserve">— Безусловно. Разрешение уже внесено в контур контракта.</w:t>
      </w:r>
    </w:p>
    <w:p>
      <w:pPr>
        <w:rPr>
          <w:lang w:val="ru-RU"/>
        </w:rPr>
      </w:pPr>
      <w:r>
        <w:rPr>
          <w:lang w:val="ru-RU"/>
        </w:rPr>
        <w:t xml:space="preserve">Зажав папку под мышкой, он вежливо подал мне согнутый локоть. Я отрицательно качнула головой и поднялась с тюфяка сама, ухватившись правой ладонью за спинку койки.</w:t>
      </w:r>
    </w:p>
    <w:p>
      <w:pPr>
        <w:rPr>
          <w:lang w:val="ru-RU"/>
        </w:rPr>
      </w:pPr>
      <w:r>
        <w:rPr>
          <w:lang w:val="ru-RU"/>
        </w:rPr>
        <w:t xml:space="preserve">Лиран молча отступил на шаг, освобождая дорогу, и через порог в коридор я переступила без чужой помощи.</w:t>
      </w:r>
    </w:p>
    <w:p ns2:paraId="53A18CB2" ns2:textId="77777777" w:rsidR="0003529C" w:rsidRPr="001114B8" w:rsidRDefault="00000000">
      <w:pPr>
        <w:spacing w:before="160" w:after="160"/>
        <w:ind w:firstLine="0"/>
        <w:jc w:val="center"/>
        <w:rPr>
          <w:lang w:val="ru-RU"/>
        </w:rPr>
      </w:pPr>
      <w:r w:rsidRPr="001114B8">
        <w:rPr>
          <w:lang w:val="ru-RU"/>
        </w:rPr>
        <w:t xml:space="preserve">· · ·</w:t>
      </w:r>
    </w:p>
    <w:p>
      <w:pPr>
        <w:rPr>
          <w:lang w:val="ru-RU"/>
        </w:rPr>
      </w:pPr>
      <w:r>
        <w:rPr>
          <w:lang w:val="ru-RU"/>
        </w:rPr>
        <w:t xml:space="preserve">У верхней ступени лестницы я сразу вцепилась в каменные перила.</w:t>
      </w:r>
    </w:p>
    <w:p>
      <w:pPr>
        <w:rPr>
          <w:lang w:val="ru-RU"/>
        </w:rPr>
      </w:pPr>
      <w:r>
        <w:rPr>
          <w:lang w:val="ru-RU"/>
        </w:rPr>
        <w:t xml:space="preserve">Марш уходил вниз широкими пологими ступенями, сворачивая за выступ стены на просторной площадке. Снизу доносился глухой гул человеческих голосов. За последней ступенькой первого пролёта виднелась светлая полоса вымощенного пола, и мне отчаянно захотелось добраться до неё как можно скорее.</w:t>
      </w:r>
    </w:p>
    <w:p>
      <w:pPr>
        <w:rPr>
          <w:lang w:val="ru-RU"/>
        </w:rPr>
      </w:pPr>
      <w:r>
        <w:rPr>
          <w:lang w:val="ru-RU"/>
        </w:rPr>
        <w:t xml:space="preserve">Однако спускаться оказалось куда тяжелее, чем шагать по ровной палате: опорная нога, остававшаяся ступенькой выше, никак не желала сгибаться в колене под полным весом тела. Приходилось ставить ступни вполоборота и обеими руками перехватываться за гладкий поручень.</w:t>
      </w:r>
    </w:p>
    <w:p>
      <w:pPr>
        <w:rPr>
          <w:lang w:val="ru-RU"/>
        </w:rPr>
      </w:pPr>
      <w:r>
        <w:rPr>
          <w:lang w:val="ru-RU"/>
        </w:rPr>
        <w:t xml:space="preserve">Добравшись до поворотной площадки, я замерла: серые грани камня под ногами предательски поплыли в стороны.</w:t>
      </w:r>
    </w:p>
    <w:p>
      <w:pPr>
        <w:rPr>
          <w:lang w:val="ru-RU"/>
        </w:rPr>
      </w:pPr>
      <w:r>
        <w:rPr>
          <w:lang w:val="ru-RU"/>
        </w:rPr>
        <w:t xml:space="preserve">— Присядьте на ступень, — тотчас велел Лиран.</w:t>
      </w:r>
    </w:p>
    <w:p>
      <w:pPr>
        <w:rPr>
          <w:lang w:val="ru-RU"/>
        </w:rPr>
      </w:pPr>
      <w:r>
        <w:rPr>
          <w:lang w:val="ru-RU"/>
        </w:rPr>
        <w:t xml:space="preserve">Я хотела возразить, что сейчас продышусь и пойдём дальше, но он уже шагнул ниже по маршу, собственным плечом заступив мне дорогу, и мне волей-неволей пришлось опуститься на холодный камень, прижимая ладонь к левому боку.</w:t>
      </w:r>
    </w:p>
    <w:p>
      <w:pPr>
        <w:rPr>
          <w:lang w:val="ru-RU"/>
        </w:rPr>
      </w:pPr>
      <w:r>
        <w:rPr>
          <w:lang w:val="ru-RU"/>
        </w:rPr>
        <w:t xml:space="preserve">Свою папку он аккуратно положил на сухой выступ балюстрады и остался ждать рядом, глядя в сторону, пока я сидела, уткнувшись взглядом в собственные колени.</w:t>
      </w:r>
    </w:p>
    <w:p>
      <w:pPr>
        <w:rPr>
          <w:lang w:val="ru-RU"/>
        </w:rPr>
      </w:pPr>
      <w:r>
        <w:rPr>
          <w:lang w:val="ru-RU"/>
        </w:rPr>
        <w:t xml:space="preserve">— Когда я пройду эту аттестацию, мне разрешат ходить дальше площади? — спросила я, чтобы не молчать.</w:t>
      </w:r>
    </w:p>
    <w:p>
      <w:pPr>
        <w:rPr>
          <w:lang w:val="ru-RU"/>
        </w:rPr>
      </w:pPr>
      <w:r>
        <w:rPr>
          <w:lang w:val="ru-RU"/>
        </w:rPr>
        <w:t xml:space="preserve">— Как только получите рабочий ранг, появятся первые поручения. Под каждое задание круг допуска расширяют отдельно.</w:t>
      </w:r>
    </w:p>
    <w:p>
      <w:pPr>
        <w:rPr>
          <w:lang w:val="ru-RU"/>
        </w:rPr>
      </w:pPr>
      <w:r>
        <w:rPr>
          <w:lang w:val="ru-RU"/>
        </w:rPr>
        <w:t xml:space="preserve">— А удавка на запястье останется прежней.</w:t>
      </w:r>
    </w:p>
    <w:p>
      <w:pPr>
        <w:rPr>
          <w:lang w:val="ru-RU"/>
        </w:rPr>
      </w:pPr>
      <w:r>
        <w:rPr>
          <w:lang w:val="ru-RU"/>
        </w:rPr>
        <w:t xml:space="preserve">— Контракт остаётся неизменным.</w:t>
      </w:r>
    </w:p>
    <w:p>
      <w:pPr>
        <w:rPr>
          <w:lang w:val="ru-RU"/>
        </w:rPr>
      </w:pPr>
      <w:r>
        <w:rPr>
          <w:lang w:val="ru-RU"/>
        </w:rPr>
        <w:t xml:space="preserve">Я переводила дух ещё несколько минут, пока он не поинтересовался, отступила ли дурнота. На этот раз круги перед глазами действительно разошлись.</w:t>
      </w:r>
    </w:p>
    <w:p>
      <w:pPr>
        <w:rPr>
          <w:lang w:val="ru-RU"/>
        </w:rPr>
      </w:pPr>
      <w:r>
        <w:rPr>
          <w:lang w:val="ru-RU"/>
        </w:rPr>
        <w:t xml:space="preserve">Нижний марш вывел нас на крытую каменную галерею. Я миновала глухой простенок, завернула за массивную колонну — и прямо передо мной открылись крыши жилых домов.</w:t>
      </w:r>
    </w:p>
    <w:p>
      <w:pPr>
        <w:rPr>
          <w:lang w:val="ru-RU"/>
        </w:rPr>
      </w:pPr>
      <w:r>
        <w:rPr>
          <w:lang w:val="ru-RU"/>
        </w:rPr>
        <w:t xml:space="preserve">Первые несколько секунд я во все глаза смотрела только на распахнутые окна напротив. Обыкновенные жилые окна с ситцевыми занавесками: на одном подоконнике зеленел глиняный горшок с кустиком, через другой было перекинуто сырое полотенце. Ближайший дом поднимался на три полных этажа, за ним вплотную теснился следующий, а дальше черепичные скаты уступами сбегали вниз, к широкой мощёной площади.</w:t>
      </w:r>
    </w:p>
    <w:p>
      <w:pPr>
        <w:rPr>
          <w:lang w:val="ru-RU"/>
        </w:rPr>
      </w:pPr>
      <w:r>
        <w:rPr>
          <w:lang w:val="ru-RU"/>
        </w:rPr>
        <w:t xml:space="preserve">Я невольно шагнула к самому краю каменного парапета.</w:t>
      </w:r>
    </w:p>
    <w:p>
      <w:pPr>
        <w:rPr>
          <w:lang w:val="ru-RU"/>
        </w:rPr>
      </w:pPr>
      <w:r>
        <w:rPr>
          <w:lang w:val="ru-RU"/>
        </w:rPr>
        <w:t xml:space="preserve">— Не наклоняйтесь так близко, — негромко предупредил Лиран.</w:t>
      </w:r>
    </w:p>
    <w:p>
      <w:pPr>
        <w:rPr>
          <w:lang w:val="ru-RU"/>
        </w:rPr>
      </w:pPr>
      <w:r>
        <w:rPr>
          <w:lang w:val="ru-RU"/>
        </w:rPr>
        <w:t xml:space="preserve">Я даже не ответила. Снизу, со стороны площади, отчётливо доносился плеск текущей воды: посреди мостовой бил широкий круглый фонтан, к которому сходились люди с деревянными бадьями и кувшинами. Чуть правее под полотняным навесом рослая женщина в переднике снимала с жаровни парящий противень, а по узкому проулку между лавками со скрипом катилась гружённая мешками ручная тележка.</w:t>
      </w:r>
    </w:p>
    <w:p>
      <w:pPr>
        <w:rPr>
          <w:lang w:val="ru-RU"/>
        </w:rPr>
      </w:pPr>
      <w:r>
        <w:rPr>
          <w:lang w:val="ru-RU"/>
        </w:rPr>
        <w:t xml:space="preserve">И над всем этим городом простиралось ровное светлое небо.</w:t>
      </w:r>
    </w:p>
    <w:p>
      <w:pPr>
        <w:rPr>
          <w:lang w:val="ru-RU"/>
        </w:rPr>
      </w:pPr>
      <w:r>
        <w:rPr>
          <w:lang w:val="ru-RU"/>
        </w:rPr>
        <w:t xml:space="preserve">Я запрокинула голову. По привычке попыталась отыскать глазами солнечный диск — хотя прекрасно помнила, что от самой палаты мы только спускались ступень за ступенью под землю. Белесый свет разливался над крышами одинаково мягко, как в пасмурный зимний полдень перед снегопадом, и я всё ждала, что пелена вот-вот сдвинется от ветра и откроет яркий просвет.</w:t>
      </w:r>
    </w:p>
    <w:p>
      <w:pPr>
        <w:rPr>
          <w:lang w:val="ru-RU"/>
        </w:rPr>
      </w:pPr>
      <w:r>
        <w:rPr>
          <w:lang w:val="ru-RU"/>
        </w:rPr>
        <w:t xml:space="preserve">Но наверху ничего не двигалось.</w:t>
      </w:r>
    </w:p>
    <w:p>
      <w:pPr>
        <w:rPr>
          <w:lang w:val="ru-RU"/>
        </w:rPr>
      </w:pPr>
      <w:r>
        <w:rPr>
          <w:lang w:val="ru-RU"/>
        </w:rPr>
        <w:t xml:space="preserve">Приглядевшись к дальним крышам, я вдруг заметила, что светлая небесная гладь плавно закругляется книзу и смыкается с отвесной скальной породой. Я медленно провела взглядом вдоль этого шва, потеряла его за коньком высокого здания, нашла снова — и увидела циклопическую каменную опору, которая вырастала прямо из-за жилого квартала и упиралась капителью в искусственное небо.</w:t>
      </w:r>
    </w:p>
    <w:p>
      <w:pPr>
        <w:rPr>
          <w:lang w:val="ru-RU"/>
        </w:rPr>
      </w:pPr>
      <w:r>
        <w:rPr>
          <w:lang w:val="ru-RU"/>
        </w:rPr>
        <w:t xml:space="preserve">Я невольно попятилась от парапета.</w:t>
      </w:r>
    </w:p>
    <w:p>
      <w:pPr>
        <w:rPr>
          <w:lang w:val="ru-RU"/>
        </w:rPr>
      </w:pPr>
      <w:r>
        <w:rPr>
          <w:lang w:val="ru-RU"/>
        </w:rPr>
        <w:t xml:space="preserve">— Это верхний Свод, — пояснил Лиран, проследив за моим взглядом. — До замкового камня посередине — добрых сто шагов ввысь, если мерить по отвесу.</w:t>
      </w:r>
    </w:p>
    <w:p>
      <w:pPr>
        <w:rPr>
          <w:lang w:val="ru-RU"/>
        </w:rPr>
      </w:pPr>
      <w:r>
        <w:rPr>
          <w:lang w:val="ru-RU"/>
        </w:rPr>
        <w:t xml:space="preserve">В воздухе густо стоял запах печного дыма и горячей стряпни. Он не рассеивался порывами ветра, как бывало на открытых портовых улицах Минты, когда повернёшь лицо к заливу, а держался неподвижно и ровно, обступая со всех сторон.</w:t>
      </w:r>
    </w:p>
    <w:p>
      <w:pPr>
        <w:rPr>
          <w:lang w:val="ru-RU"/>
        </w:rPr>
      </w:pPr>
      <w:r>
        <w:rPr>
          <w:lang w:val="ru-RU"/>
        </w:rPr>
        <w:t xml:space="preserve">— Сколько же всего людей здесь живёт? — прошептала я.</w:t>
      </w:r>
    </w:p>
    <w:p>
      <w:pPr>
        <w:rPr>
          <w:lang w:val="ru-RU"/>
        </w:rPr>
      </w:pPr>
      <w:r>
        <w:rPr>
          <w:lang w:val="ru-RU"/>
        </w:rPr>
        <w:t xml:space="preserve">— В центральной выработке — свыше четырёх тысяч. Вместе с боковыми секторами набирается около шести.</w:t>
      </w:r>
    </w:p>
    <w:p>
      <w:pPr>
        <w:rPr>
          <w:lang w:val="ru-RU"/>
        </w:rPr>
      </w:pPr>
      <w:r>
        <w:rPr>
          <w:lang w:val="ru-RU"/>
        </w:rPr>
        <w:t xml:space="preserve">Лиран повёл рукой, указывая на расходившиеся от площади лучи улиц: четыре широких главных проспекта, за которыми в глубине породы скрывались ярусы, куда мне пока не было хода.</w:t>
      </w:r>
    </w:p>
    <w:p>
      <w:pPr>
        <w:rPr>
          <w:lang w:val="ru-RU"/>
        </w:rPr>
      </w:pPr>
      <w:r>
        <w:rPr>
          <w:lang w:val="ru-RU"/>
        </w:rPr>
        <w:t xml:space="preserve">Я снова перевела взгляд на окна дома напротив. В ближнем проёме показалась женщина в домашней кофте, сняла подсохшее полотенце, положила его на подоконник и скрылась в глубине комнаты.</w:t>
      </w:r>
    </w:p>
    <w:p>
      <w:pPr>
        <w:rPr>
          <w:lang w:val="ru-RU"/>
        </w:rPr>
      </w:pPr>
      <w:r>
        <w:rPr>
          <w:lang w:val="ru-RU"/>
        </w:rPr>
        <w:t xml:space="preserve">«Около четырёхсот в нашем здании, есть и другие места», — сказала мне вчера мать. А я-то, слушая её, воображала себе ещё один такой же больничный коридор с закрытыми дверями.</w:t>
      </w:r>
    </w:p>
    <w:p>
      <w:pPr>
        <w:rPr>
          <w:lang w:val="ru-RU"/>
        </w:rPr>
      </w:pPr>
      <w:r>
        <w:rPr>
          <w:i/>
          <w:lang w:val="ru-RU"/>
        </w:rPr>
        <w:t xml:space="preserve">«Ничего себе муравейник вырыли…» — изумлённо выдохнул голос внутри моей головы.</w:t>
      </w:r>
    </w:p>
    <w:p>
      <w:pPr>
        <w:rPr>
          <w:lang w:val="ru-RU"/>
        </w:rPr>
      </w:pPr>
      <w:r>
        <w:rPr>
          <w:lang w:val="ru-RU"/>
        </w:rPr>
        <w:t xml:space="preserve">От неожиданности я судорожно вцепилась пальцами в каменный край парапета.</w:t>
      </w:r>
    </w:p>
    <w:p>
      <w:pPr>
        <w:rPr>
          <w:lang w:val="ru-RU"/>
        </w:rPr>
      </w:pPr>
      <w:r>
        <w:rPr>
          <w:lang w:val="ru-RU"/>
        </w:rPr>
        <w:t xml:space="preserve">Лиран тотчас повернулся ко мне:</w:t>
      </w:r>
    </w:p>
    <w:p>
      <w:pPr>
        <w:rPr>
          <w:lang w:val="ru-RU"/>
        </w:rPr>
      </w:pPr>
      <w:r>
        <w:rPr>
          <w:lang w:val="ru-RU"/>
        </w:rPr>
        <w:t xml:space="preserve">— Снова закружилась голова?</w:t>
      </w:r>
    </w:p>
    <w:p>
      <w:pPr>
        <w:rPr>
          <w:lang w:val="ru-RU"/>
        </w:rPr>
      </w:pPr>
      <w:r>
        <w:rPr>
          <w:lang w:val="ru-RU"/>
        </w:rPr>
        <w:t xml:space="preserve">— Нет, уже прошло.</w:t>
      </w:r>
    </w:p>
    <w:p>
      <w:pPr>
        <w:rPr>
          <w:lang w:val="ru-RU"/>
        </w:rPr>
      </w:pPr>
      <w:r>
        <w:rPr>
          <w:lang w:val="ru-RU"/>
        </w:rPr>
        <w:t xml:space="preserve">Я осторожно разжала пальцы на камне. Внутри снова стало тихо, и обе руки по-прежнему слушались только меня.</w:t>
      </w:r>
    </w:p>
    <w:p>
      <w:pPr>
        <w:rPr>
          <w:lang w:val="ru-RU"/>
        </w:rPr>
      </w:pPr>
      <w:r>
        <w:rPr>
          <w:lang w:val="ru-RU"/>
        </w:rPr>
        <w:t xml:space="preserve">Распорядитель выждал ещё полминуты, проверяя моё дыхание, а затем указал на второй лестничный спуск, который уступами сбегал вдоль опорной стены прямо к мостовой центральной площади.</w:t>
      </w:r>
    </w:p>
    <w:p>
      <w:pPr>
        <w:rPr>
          <w:lang w:val="ru-RU"/>
        </w:rPr>
      </w:pPr>
      <w:r>
        <w:rPr>
          <w:lang w:val="ru-RU"/>
        </w:rPr>
        <w:t xml:space="preserve">— Внизу у фонтана есть скамьи, — добавил он. — И на промежуточных площадках тоже можно передохнуть.</w:t>
      </w:r>
    </w:p>
    <w:p>
      <w:pPr>
        <w:rPr>
          <w:lang w:val="ru-RU"/>
        </w:rPr>
      </w:pPr>
      <w:r>
        <w:rPr>
          <w:lang w:val="ru-RU"/>
        </w:rPr>
        <w:t xml:space="preserve">Я медленно двинулась следом за ним, не выпуская из ладони каменного поручня.</w:t>
      </w:r>
    </w:p>
    <w:p ns2:paraId="53A18CB2" ns2:textId="77777777" w:rsidR="0003529C" w:rsidRPr="001114B8" w:rsidRDefault="00000000">
      <w:pPr>
        <w:spacing w:before="160" w:after="160"/>
        <w:ind w:firstLine="0"/>
        <w:jc w:val="center"/>
        <w:rPr>
          <w:lang w:val="ru-RU"/>
        </w:rPr>
      </w:pPr>
      <w:r w:rsidRPr="001114B8">
        <w:rPr>
          <w:lang w:val="ru-RU"/>
        </w:rPr>
        <w:t xml:space="preserve">· · ·</w:t>
      </w:r>
    </w:p>
    <w:p>
      <w:pPr>
        <w:rPr>
          <w:lang w:val="ru-RU"/>
        </w:rPr>
      </w:pPr>
      <w:r>
        <w:rPr>
          <w:lang w:val="ru-RU"/>
        </w:rPr>
        <w:t xml:space="preserve">Уже на нижних ступенях до меня донёсся густой, сладковатый дух жареного лука.</w:t>
      </w:r>
    </w:p>
    <w:p>
      <w:pPr>
        <w:rPr>
          <w:lang w:val="ru-RU"/>
        </w:rPr>
      </w:pPr>
      <w:r>
        <w:rPr>
          <w:lang w:val="ru-RU"/>
        </w:rPr>
        <w:t xml:space="preserve">Я до мельчайших оттенков знала этот запах по кофейне Хельги: когда дверь на кухню оставляли приоткрытой, им мгновенно пропитывался весь зал, да и сквозь плотно притворенную створку тёплый луковый дух всё равно просачивался в щели. Здесь пахло до боли похоже — я повернула голову на запах прежде, чем успела напомнить себе, что кофейня осталась за сотни вёрст отсюда.</w:t>
      </w:r>
    </w:p>
    <w:p>
      <w:pPr>
        <w:rPr>
          <w:lang w:val="ru-RU"/>
        </w:rPr>
      </w:pPr>
      <w:r>
        <w:rPr>
          <w:lang w:val="ru-RU"/>
        </w:rPr>
        <w:t xml:space="preserve">Под широким парусиновым навесом у стены стояли два длинных дощатых стола. За дальним обедали трое мужчин в рабочих куртках, а у жаровни крупная краснолицая женщина в подвязанном фартуке снимала горячий противень через сложенное вчетверо полотенце, свободной рукой сдвигая в сторону глиняные миски.</w:t>
      </w:r>
    </w:p>
    <w:p>
      <w:pPr>
        <w:rPr>
          <w:lang w:val="ru-RU"/>
        </w:rPr>
      </w:pPr>
      <w:r>
        <w:rPr>
          <w:lang w:val="ru-RU"/>
        </w:rPr>
        <w:t xml:space="preserve">— Туда мне можно подойти? — спросила я у Лирана.</w:t>
      </w:r>
    </w:p>
    <w:p>
      <w:pPr>
        <w:rPr>
          <w:lang w:val="ru-RU"/>
        </w:rPr>
      </w:pPr>
      <w:r>
        <w:rPr>
          <w:lang w:val="ru-RU"/>
        </w:rPr>
        <w:t xml:space="preserve">Он окинул взглядом скамьи под навесом:</w:t>
      </w:r>
    </w:p>
    <w:p>
      <w:pPr>
        <w:rPr>
          <w:lang w:val="ru-RU"/>
        </w:rPr>
      </w:pPr>
      <w:r>
        <w:rPr>
          <w:lang w:val="ru-RU"/>
        </w:rPr>
        <w:t xml:space="preserve">— Разрешается. Хозяйку зовут Марна.</w:t>
      </w:r>
    </w:p>
    <w:p>
      <w:pPr>
        <w:rPr>
          <w:lang w:val="ru-RU"/>
        </w:rPr>
      </w:pPr>
      <w:r>
        <w:rPr>
          <w:lang w:val="ru-RU"/>
        </w:rPr>
        <w:t xml:space="preserve">Я осторожно опустилась на самый край ближней скамьи, долго пристраивая ноги так, чтобы не тянуло свежий шов под рёбрами. Марна со стуком водрузила противень на разделочную доску и зычно крикнула кому-то за полотняную занавеску, чтобы не смели трогать вторую квашню, пока опара не поднимется до краёв.</w:t>
      </w:r>
    </w:p>
    <w:p>
      <w:pPr>
        <w:rPr>
          <w:lang w:val="ru-RU"/>
        </w:rPr>
      </w:pPr>
      <w:r>
        <w:rPr>
          <w:lang w:val="ru-RU"/>
        </w:rPr>
        <w:t xml:space="preserve">— Тебе чего положить? — спросила она, поворачиваясь ко мне.</w:t>
      </w:r>
    </w:p>
    <w:p>
      <w:pPr>
        <w:rPr>
          <w:lang w:val="ru-RU"/>
        </w:rPr>
      </w:pPr>
      <w:r>
        <w:rPr>
          <w:lang w:val="ru-RU"/>
        </w:rPr>
        <w:t xml:space="preserve">Я покосилась на румяные луковые лепёшки. Из-под нижней сочилось растопленное сало, а тонкие колечки лука по краям аппетитно припеклись до тёмной корочки.</w:t>
      </w:r>
    </w:p>
    <w:p>
      <w:pPr>
        <w:rPr>
          <w:lang w:val="ru-RU"/>
        </w:rPr>
      </w:pPr>
      <w:r>
        <w:rPr>
          <w:lang w:val="ru-RU"/>
        </w:rPr>
        <w:t xml:space="preserve">— Почём они у вас?</w:t>
      </w:r>
    </w:p>
    <w:p>
      <w:pPr>
        <w:rPr>
          <w:lang w:val="ru-RU"/>
        </w:rPr>
      </w:pPr>
      <w:r>
        <w:rPr>
          <w:lang w:val="ru-RU"/>
        </w:rPr>
        <w:t xml:space="preserve">— Два медяка штука.</w:t>
      </w:r>
    </w:p>
    <w:p>
      <w:pPr>
        <w:rPr>
          <w:lang w:val="ru-RU"/>
        </w:rPr>
      </w:pPr>
      <w:r>
        <w:rPr>
          <w:lang w:val="ru-RU"/>
        </w:rPr>
        <w:t xml:space="preserve">В кармане у меня звенели всего три медные монеты. Я нащупала их сквозь ткань штанов и медленно вынула пустую руку.</w:t>
      </w:r>
    </w:p>
    <w:p>
      <w:pPr>
        <w:rPr>
          <w:lang w:val="ru-RU"/>
        </w:rPr>
      </w:pPr>
      <w:r>
        <w:rPr>
          <w:lang w:val="ru-RU"/>
        </w:rPr>
        <w:t xml:space="preserve">— А просто кружку воды можно?</w:t>
      </w:r>
    </w:p>
    <w:p>
      <w:pPr>
        <w:rPr>
          <w:lang w:val="ru-RU"/>
        </w:rPr>
      </w:pPr>
      <w:r>
        <w:rPr>
          <w:lang w:val="ru-RU"/>
        </w:rPr>
        <w:t xml:space="preserve">Хозяйка молча кивнула, сняла с полки глиняную кружку, плеснула из бадьи холодной воды и поставила передо мной — а рядом на узкой дощечке пристроила отломанный зажаристый край лепёшки.</w:t>
      </w:r>
    </w:p>
    <w:p>
      <w:pPr>
        <w:rPr>
          <w:lang w:val="ru-RU"/>
        </w:rPr>
      </w:pPr>
      <w:r>
        <w:rPr>
          <w:lang w:val="ru-RU"/>
        </w:rPr>
        <w:t xml:space="preserve">— Уголок на листе обломился, в продажу не пойдёт. Ешь так.</w:t>
      </w:r>
    </w:p>
    <w:p>
      <w:pPr>
        <w:rPr>
          <w:lang w:val="ru-RU"/>
        </w:rPr>
      </w:pPr>
      <w:r>
        <w:rPr>
          <w:lang w:val="ru-RU"/>
        </w:rPr>
        <w:t xml:space="preserve">— Спасибо, но я ведь не просила даром…</w:t>
      </w:r>
    </w:p>
    <w:p>
      <w:pPr>
        <w:rPr>
          <w:lang w:val="ru-RU"/>
        </w:rPr>
      </w:pPr>
      <w:r>
        <w:rPr>
          <w:lang w:val="ru-RU"/>
        </w:rPr>
        <w:t xml:space="preserve">— Не хочешь — оставь на доске, — отрезала она, уже поворачиваясь к мужчине за соседним столом. — Тебе ещё одну добавить? Тогда потерпи минуту, с верхнего листа руками не хватай, пальцы спалишь.</w:t>
      </w:r>
    </w:p>
    <w:p>
      <w:pPr>
        <w:rPr>
          <w:lang w:val="ru-RU"/>
        </w:rPr>
      </w:pPr>
      <w:r>
        <w:rPr>
          <w:lang w:val="ru-RU"/>
        </w:rPr>
        <w:t xml:space="preserve">Лиран остался стоять в тени у углового столба навеса. Я негромко спросила, не присядет ли он к столу.</w:t>
      </w:r>
    </w:p>
    <w:p>
      <w:pPr>
        <w:rPr>
          <w:lang w:val="ru-RU"/>
        </w:rPr>
      </w:pPr>
      <w:r>
        <w:rPr>
          <w:lang w:val="ru-RU"/>
        </w:rPr>
        <w:t xml:space="preserve">— Благодарю, мне удобно и так.</w:t>
      </w:r>
    </w:p>
    <w:p>
      <w:pPr>
        <w:rPr>
          <w:lang w:val="ru-RU"/>
        </w:rPr>
      </w:pPr>
      <w:r>
        <w:rPr>
          <w:lang w:val="ru-RU"/>
        </w:rPr>
        <w:t xml:space="preserve">Марна у жаровни выразительно хмыкнула, но комментировать не стала.</w:t>
      </w:r>
    </w:p>
    <w:p>
      <w:pPr>
        <w:rPr>
          <w:lang w:val="ru-RU"/>
        </w:rPr>
      </w:pPr>
      <w:r>
        <w:rPr>
          <w:lang w:val="ru-RU"/>
        </w:rPr>
        <w:t xml:space="preserve">Я отщипнула от горячего края совсем крошечный кусочек и осторожно разжевала. После двух недель пресной лазаретной овсянки и пустых бульонов пропечённое тесто с солью и луком показалось до того резким и ярким на вкус, что я тотчас запила его водой, а потом с жадностью отломила ещё.</w:t>
      </w:r>
    </w:p>
    <w:p>
      <w:pPr>
        <w:rPr>
          <w:lang w:val="ru-RU"/>
        </w:rPr>
      </w:pPr>
      <w:r>
        <w:rPr>
          <w:lang w:val="ru-RU"/>
        </w:rPr>
        <w:t xml:space="preserve">В десяти шагах от навеса, у каменного бассейна фонтана, громко препирались две женщины: одна поставила деревянную бадью в очередь к желобу и отлучилась в лавку, а вторая доказывала, что пустое ведро место не держит. Пока они выясняли отношения, стоявший впереди плечистый мужчина набрал собственный кувшин, молча подхватил ведро той спорщицы, что стояла ближе, и подставил под струю.</w:t>
      </w:r>
    </w:p>
    <w:p>
      <w:pPr>
        <w:rPr>
          <w:lang w:val="ru-RU"/>
        </w:rPr>
      </w:pPr>
      <w:r>
        <w:rPr>
          <w:lang w:val="ru-RU"/>
        </w:rPr>
        <w:t xml:space="preserve">— Ну уж тогда и моё набирай, раз взялся! — тут же потребовала вторая.</w:t>
      </w:r>
    </w:p>
    <w:p>
      <w:pPr>
        <w:rPr>
          <w:lang w:val="ru-RU"/>
        </w:rPr>
      </w:pPr>
      <w:r>
        <w:rPr>
          <w:lang w:val="ru-RU"/>
        </w:rPr>
        <w:t xml:space="preserve">Мужчина растерянно перевёл взгляд с двух чужих полных бадей на свой кувшин и с досадой кликнул кого-то из приятелей по имени.</w:t>
      </w:r>
    </w:p>
    <w:p>
      <w:pPr>
        <w:rPr>
          <w:lang w:val="ru-RU"/>
        </w:rPr>
      </w:pPr>
      <w:r>
        <w:rPr>
          <w:lang w:val="ru-RU"/>
        </w:rPr>
        <w:t xml:space="preserve">Я невольно улыбнулась, пряча губы за краем кружки. Заметив это, Марна мимоходом спросила, плеснуть ли ещё воды, и я благодарно кивнула.</w:t>
      </w:r>
    </w:p>
    <w:p ns2:paraId="53A18CB2" ns2:textId="77777777" w:rsidR="0003529C" w:rsidRPr="001114B8" w:rsidRDefault="00000000">
      <w:pPr>
        <w:spacing w:before="160" w:after="160"/>
        <w:ind w:firstLine="0"/>
        <w:jc w:val="center"/>
        <w:rPr>
          <w:lang w:val="ru-RU"/>
        </w:rPr>
      </w:pPr>
      <w:r w:rsidRPr="001114B8">
        <w:rPr>
          <w:lang w:val="ru-RU"/>
        </w:rPr>
        <w:t xml:space="preserve">· · ·</w:t>
      </w:r>
    </w:p>
    <w:p>
      <w:pPr>
        <w:rPr>
          <w:lang w:val="ru-RU"/>
        </w:rPr>
      </w:pPr>
      <w:r>
        <w:rPr>
          <w:lang w:val="ru-RU"/>
        </w:rPr>
        <w:t xml:space="preserve">Обратно через площадь мы шли совсем медленно.</w:t>
      </w:r>
    </w:p>
    <w:p>
      <w:pPr>
        <w:rPr>
          <w:lang w:val="ru-RU"/>
        </w:rPr>
      </w:pPr>
      <w:r>
        <w:rPr>
          <w:lang w:val="ru-RU"/>
        </w:rPr>
        <w:t xml:space="preserve">Вокруг бассейна фонтана зеленела узкая полоса живой травы, огороженная низким тёсаным поребриком, над которым на железных кронштейнах ровно светились матовые фонари. По этому каменному бортику, широко раскинув руки для равновесия, сосредоточенно вышагивала маленькая девочка лет пяти: всякий раз, поравнявшись с разросшимся кустом у угла, она делала широкий, старательный шаг, чтобы не наступить на расколотую плиту.</w:t>
      </w:r>
    </w:p>
    <w:p>
      <w:pPr>
        <w:rPr>
          <w:lang w:val="ru-RU"/>
        </w:rPr>
      </w:pPr>
      <w:r>
        <w:rPr>
          <w:lang w:val="ru-RU"/>
        </w:rPr>
        <w:t xml:space="preserve">На скамье поодаль сидели двое стариков над разлинованной доской. Один задумчиво потряхивал в горсти костяные фишки, другой неспешно жевал хлеб, заворачивая оставшуюся краюху в чистую тряпицу. Девочка звонко окликнула его, прося посмотреть, как она пройдёт опасное место, но старик поднял голову слишком поздно, и ей пришлось начинать весь круг по поребрику заново.</w:t>
      </w:r>
    </w:p>
    <w:p>
      <w:pPr>
        <w:rPr>
          <w:lang w:val="ru-RU"/>
        </w:rPr>
      </w:pPr>
      <w:r>
        <w:rPr>
          <w:lang w:val="ru-RU"/>
        </w:rPr>
        <w:t xml:space="preserve">За зелёной лужайкой, в просвете между каменными фасадами, женщина развешивала на верёвке стиранное бельё. С размаху встряхнула мокрую простыню и перекинула через шнур — тяжёлое полотно отвесно опало вниз и тут же застыло. Ни один уголок ткани даже не дрогнул.</w:t>
      </w:r>
    </w:p>
    <w:p>
      <w:pPr>
        <w:rPr>
          <w:lang w:val="ru-RU"/>
        </w:rPr>
      </w:pPr>
      <w:r>
        <w:rPr>
          <w:lang w:val="ru-RU"/>
        </w:rPr>
        <w:t xml:space="preserve">Я невольно подняла глаза кверху: глухой светящийся Свод по-прежнему висел над крышами, не пропуская ни дуновения ветра.</w:t>
      </w:r>
    </w:p>
    <w:p>
      <w:pPr>
        <w:rPr>
          <w:lang w:val="ru-RU"/>
        </w:rPr>
      </w:pPr>
      <w:r>
        <w:rPr>
          <w:lang w:val="ru-RU"/>
        </w:rPr>
        <w:t xml:space="preserve">В ту же секунду из бокового проулка выскочил вихрастый мальчишка с деревянным обручем и со всего разбегу налетел на меня справа. Меня резко качнуло в сторону, но Лиран мгновенно перехватил мой локоть. Его ладонь легла поверх грубого сукна рубахи — я ясно видела, что это рука распорядителя, и всё равно судорожно дёрнулась от чужого захвата.</w:t>
      </w:r>
    </w:p>
    <w:p>
      <w:pPr>
        <w:rPr>
          <w:lang w:val="ru-RU"/>
        </w:rPr>
      </w:pPr>
      <w:r>
        <w:rPr>
          <w:lang w:val="ru-RU"/>
        </w:rPr>
        <w:t xml:space="preserve">Он в тот же миг ослабил нажим пальцев, но локтя не выпустил, пока я снова не обрела опору под обеими ступнями.</w:t>
      </w:r>
    </w:p>
    <w:p>
      <w:pPr>
        <w:rPr>
          <w:lang w:val="ru-RU"/>
        </w:rPr>
      </w:pPr>
      <w:r>
        <w:rPr>
          <w:lang w:val="ru-RU"/>
        </w:rPr>
        <w:t xml:space="preserve">Следом из проулка выбежала запыхавшаяся женщина и крепко ухватила мальчишку за плечо:</w:t>
      </w:r>
    </w:p>
    <w:p>
      <w:pPr>
        <w:rPr>
          <w:lang w:val="ru-RU"/>
        </w:rPr>
      </w:pPr>
      <w:r>
        <w:rPr>
          <w:lang w:val="ru-RU"/>
        </w:rPr>
        <w:t xml:space="preserve">— Милек, стой! Сейчас же проси прощения! Вы уж не сердитесь на него, несётся сломя голову и кроме своего обруча ничего вокруг не видит.</w:t>
      </w:r>
    </w:p>
    <w:p>
      <w:pPr>
        <w:rPr>
          <w:lang w:val="ru-RU"/>
        </w:rPr>
      </w:pPr>
      <w:r>
        <w:rPr>
          <w:lang w:val="ru-RU"/>
        </w:rPr>
        <w:t xml:space="preserve">— Простите, я не нарочно, — буркнул мальчуган, глядя в брусчатку.</w:t>
      </w:r>
    </w:p>
    <w:p>
      <w:pPr>
        <w:rPr>
          <w:lang w:val="ru-RU"/>
        </w:rPr>
      </w:pPr>
      <w:r>
        <w:rPr>
          <w:lang w:val="ru-RU"/>
        </w:rPr>
        <w:t xml:space="preserve">— Всё в порядке, не ушиблась.</w:t>
      </w:r>
    </w:p>
    <w:p>
      <w:pPr>
        <w:rPr>
          <w:lang w:val="ru-RU"/>
        </w:rPr>
      </w:pPr>
      <w:r>
        <w:rPr>
          <w:lang w:val="ru-RU"/>
        </w:rPr>
        <w:t xml:space="preserve">Женщина подняла глаза на моего спутника — и, узнав Лирана, разом осеклась на полуслове. Молча притянула сына к подолу, другой рукой подхватила покатившийся обруч и торопливо увела мальчика прочь.</w:t>
      </w:r>
    </w:p>
    <w:p>
      <w:pPr>
        <w:rPr>
          <w:lang w:val="ru-RU"/>
        </w:rPr>
      </w:pPr>
      <w:r>
        <w:rPr>
          <w:lang w:val="ru-RU"/>
        </w:rPr>
        <w:t xml:space="preserve">Лиран убрал ладонь с моего рукава.</w:t>
      </w:r>
    </w:p>
    <w:p>
      <w:pPr>
        <w:rPr>
          <w:lang w:val="ru-RU"/>
        </w:rPr>
      </w:pPr>
      <w:r>
        <w:rPr>
          <w:lang w:val="ru-RU"/>
        </w:rPr>
        <w:t xml:space="preserve">— Вы знакомы с ней? — спросила я.</w:t>
      </w:r>
    </w:p>
    <w:p>
      <w:pPr>
        <w:rPr>
          <w:lang w:val="ru-RU"/>
        </w:rPr>
      </w:pPr>
      <w:r>
        <w:rPr>
          <w:lang w:val="ru-RU"/>
        </w:rPr>
        <w:t xml:space="preserve">— Пересекались по службе.</w:t>
      </w:r>
    </w:p>
    <w:p>
      <w:pPr>
        <w:rPr>
          <w:lang w:val="ru-RU"/>
        </w:rPr>
      </w:pPr>
      <w:r>
        <w:rPr>
          <w:lang w:val="ru-RU"/>
        </w:rPr>
        <w:t xml:space="preserve">Я посмотрела им вслед: у самого угла женщина тревожно оглянулась через плечо, пока сын безуспешно пытался вытянуть зажатый у неё под мышкой обруч.</w:t>
      </w:r>
    </w:p>
    <w:p>
      <w:pPr>
        <w:rPr>
          <w:lang w:val="ru-RU"/>
        </w:rPr>
      </w:pPr>
      <w:r>
        <w:rPr>
          <w:lang w:val="ru-RU"/>
        </w:rPr>
        <w:t xml:space="preserve">— Все эти люди живут здесь постоянно?</w:t>
      </w:r>
    </w:p>
    <w:p>
      <w:pPr>
        <w:rPr>
          <w:lang w:val="ru-RU"/>
        </w:rPr>
      </w:pPr>
      <w:r>
        <w:rPr>
          <w:lang w:val="ru-RU"/>
        </w:rPr>
        <w:t xml:space="preserve">— Действующие члены гильдии и их домашние.</w:t>
      </w:r>
    </w:p>
    <w:p>
      <w:pPr>
        <w:rPr>
          <w:lang w:val="ru-RU"/>
        </w:rPr>
      </w:pPr>
      <w:r>
        <w:rPr>
          <w:lang w:val="ru-RU"/>
        </w:rPr>
        <w:t xml:space="preserve">— И даже детей никогда не выпускают наверх, к настоящему небу?</w:t>
      </w:r>
    </w:p>
    <w:p>
      <w:pPr>
        <w:rPr>
          <w:lang w:val="ru-RU"/>
        </w:rPr>
      </w:pPr>
      <w:r>
        <w:rPr>
          <w:lang w:val="ru-RU"/>
        </w:rPr>
        <w:t xml:space="preserve">— Смотря какая семья. Одни держат дом в верхних городах и спускаются сюда только за назначениями, другие выросли под Сводом с пелёнок.</w:t>
      </w:r>
    </w:p>
    <w:p>
      <w:pPr>
        <w:rPr>
          <w:lang w:val="ru-RU"/>
        </w:rPr>
      </w:pPr>
      <w:r>
        <w:rPr>
          <w:lang w:val="ru-RU"/>
        </w:rPr>
        <w:t xml:space="preserve">Тем временем девочка у фонтана наконец одолела весь каменный круг без единой запинки. Старик за игральной доской посмотрел на неё, одобрительно кивнул, и она тут же побежала на следующий виток.</w:t>
      </w:r>
    </w:p>
    <w:p>
      <w:pPr>
        <w:rPr>
          <w:lang w:val="ru-RU"/>
        </w:rPr>
      </w:pPr>
      <w:r>
        <w:rPr>
          <w:lang w:val="ru-RU"/>
        </w:rPr>
        <w:t xml:space="preserve">Глядя на её раскинутые руки, я невольно вспомнила Агнис в ту весну перед самым моим отъездом в училище. Четырнадцатилетняя сестра несла из гончарной слободы корзину с пустыми аптекарскими склянками и на спор шла по узкому каменному бордюру вдоль водосточной канавы на Ткацкой. Когда нога соскользнула на выбоине, она упрямо вернулась к углу и прошла весь край заново, сердясь, что я тороплю её домой.</w:t>
      </w:r>
    </w:p>
    <w:p>
      <w:pPr>
        <w:rPr>
          <w:lang w:val="ru-RU"/>
        </w:rPr>
      </w:pPr>
      <w:r>
        <w:rPr>
          <w:lang w:val="ru-RU"/>
        </w:rPr>
        <w:t xml:space="preserve">Я попыталась представить сестру совсем крохой, ровесницей этой девчушки у фонтана, — но ранние детские годы почему-то снова ускользнули в туман, словно за мутным стеклом. А ведь здесь, под глухим каменным потолком, тоже кто-нибудь состарится и будет рассказывать выросшей девочке, как она когда-то перешагивала через треснувший камень у воды.</w:t>
      </w:r>
    </w:p>
    <w:p ns2:paraId="53A18CB2" ns2:textId="77777777" w:rsidR="0003529C" w:rsidRPr="001114B8" w:rsidRDefault="00000000">
      <w:pPr>
        <w:spacing w:before="160" w:after="160"/>
        <w:ind w:firstLine="0"/>
        <w:jc w:val="center"/>
        <w:rPr>
          <w:lang w:val="ru-RU"/>
        </w:rPr>
      </w:pPr>
      <w:r w:rsidRPr="001114B8">
        <w:rPr>
          <w:lang w:val="ru-RU"/>
        </w:rPr>
        <w:t xml:space="preserve">· · ·</w:t>
      </w:r>
    </w:p>
    <w:p>
      <w:pPr>
        <w:rPr>
          <w:lang w:val="ru-RU"/>
        </w:rPr>
      </w:pPr>
      <w:r>
        <w:rPr>
          <w:lang w:val="ru-RU"/>
        </w:rPr>
        <w:t xml:space="preserve">В северном проулке над каждой дверью висели кованые таблички с номерами.</w:t>
      </w:r>
    </w:p>
    <w:p>
      <w:pPr>
        <w:rPr>
          <w:lang w:val="ru-RU"/>
        </w:rPr>
      </w:pPr>
      <w:r>
        <w:rPr>
          <w:lang w:val="ru-RU"/>
        </w:rPr>
        <w:t xml:space="preserve">Из распахнутого окна первого этажа доносился неуверенный молодой голос:</w:t>
      </w:r>
    </w:p>
    <w:p>
      <w:pPr>
        <w:rPr>
          <w:lang w:val="ru-RU"/>
        </w:rPr>
      </w:pPr>
      <w:r>
        <w:rPr>
          <w:lang w:val="ru-RU"/>
        </w:rPr>
        <w:t xml:space="preserve">— От старой переправы держим прямо на север… Нет, постойте, сейчас соображу…</w:t>
      </w:r>
    </w:p>
    <w:p>
      <w:pPr>
        <w:rPr>
          <w:lang w:val="ru-RU"/>
        </w:rPr>
      </w:pPr>
      <w:r>
        <w:rPr>
          <w:lang w:val="ru-RU"/>
        </w:rPr>
        <w:t xml:space="preserve">Кто-то со скамьи принялся вполголоса подсказывать ему поворот, но отвечающий сердито попросил не сбивать его с мысли и начал маршрут сначала. Снаружи у притолоки сидели на лавке четверо слушателей с тубусами и свёрнутыми картами на коленях, дожидаясь своей очереди.</w:t>
      </w:r>
    </w:p>
    <w:p>
      <w:pPr>
        <w:rPr>
          <w:lang w:val="ru-RU"/>
        </w:rPr>
      </w:pPr>
      <w:r>
        <w:rPr>
          <w:lang w:val="ru-RU"/>
        </w:rPr>
        <w:t xml:space="preserve">— Это учебные комнаты, — пояснил Лиран. — Здесь можно записаться в группу к наставнику или вскладчину нанять помещение для самостоятельного разбора.</w:t>
      </w:r>
    </w:p>
    <w:p>
      <w:pPr>
        <w:rPr>
          <w:lang w:val="ru-RU"/>
        </w:rPr>
      </w:pPr>
      <w:r>
        <w:rPr>
          <w:lang w:val="ru-RU"/>
        </w:rPr>
        <w:t xml:space="preserve">— Чему именно там сейчас учат?</w:t>
      </w:r>
    </w:p>
    <w:p>
      <w:pPr>
        <w:rPr>
          <w:lang w:val="ru-RU"/>
        </w:rPr>
      </w:pPr>
      <w:r>
        <w:rPr>
          <w:lang w:val="ru-RU"/>
        </w:rPr>
        <w:t xml:space="preserve">Он поднял глаза на железную табличку над косяком — номер девятнадцать.</w:t>
      </w:r>
    </w:p>
    <w:p>
      <w:pPr>
        <w:rPr>
          <w:lang w:val="ru-RU"/>
        </w:rPr>
      </w:pPr>
      <w:r>
        <w:rPr>
          <w:lang w:val="ru-RU"/>
        </w:rPr>
        <w:t xml:space="preserve">— Если сетку часов не меняли с прошлой недели — чтению дорожных карт и прокладке маршрутов.</w:t>
      </w:r>
    </w:p>
    <w:p>
      <w:pPr>
        <w:rPr>
          <w:lang w:val="ru-RU"/>
        </w:rPr>
      </w:pPr>
      <w:r>
        <w:rPr>
          <w:lang w:val="ru-RU"/>
        </w:rPr>
        <w:t xml:space="preserve">Я невольно замедлила шаг у приоткрытой створки. На миг мне до боли захотелось заглянуть внутрь и посмотреть на развешанный лист: казалось, по одному голосу отвечающего я уже догадывалась, на каком участке пути он путает ориентиры.</w:t>
      </w:r>
    </w:p>
    <w:p>
      <w:pPr>
        <w:rPr>
          <w:lang w:val="ru-RU"/>
        </w:rPr>
      </w:pPr>
      <w:r>
        <w:rPr>
          <w:lang w:val="ru-RU"/>
        </w:rPr>
        <w:t xml:space="preserve">— И сколько берут за такие занятия?</w:t>
      </w:r>
    </w:p>
    <w:p>
      <w:pPr>
        <w:rPr>
          <w:lang w:val="ru-RU"/>
        </w:rPr>
      </w:pPr>
      <w:r>
        <w:rPr>
          <w:lang w:val="ru-RU"/>
        </w:rPr>
        <w:t xml:space="preserve">— Смотря кто из мастеров ведёт разбор. Ученики рассчитываются напрямую с ним, а он сам вносит плату за комнату. Внутренними печатями.</w:t>
      </w:r>
    </w:p>
    <w:p>
      <w:pPr>
        <w:rPr>
          <w:lang w:val="ru-RU"/>
        </w:rPr>
      </w:pPr>
      <w:r>
        <w:rPr>
          <w:lang w:val="ru-RU"/>
        </w:rPr>
        <w:t xml:space="preserve">— Чем именно?</w:t>
      </w:r>
    </w:p>
    <w:p>
      <w:pPr>
        <w:rPr>
          <w:lang w:val="ru-RU"/>
        </w:rPr>
      </w:pPr>
      <w:r>
        <w:rPr>
          <w:lang w:val="ru-RU"/>
        </w:rPr>
        <w:t xml:space="preserve">Лиран вынул из бокового кармана короткий кожаный шнурок с нанизанными на него гранёными металлическими кружками: посреди каждого виднелось аккуратное квадратное окошко. При движении его пальцев жетоны с тихим звоном сдвинулись друг к другу.</w:t>
      </w:r>
    </w:p>
    <w:p>
      <w:pPr>
        <w:rPr>
          <w:lang w:val="ru-RU"/>
        </w:rPr>
      </w:pPr>
      <w:r>
        <w:rPr>
          <w:lang w:val="ru-RU"/>
        </w:rPr>
        <w:t xml:space="preserve">— Это расчётные печати дома. Обычная чеканная монета здесь тоже в ходу: за выездные подряды наверху чаще рассчитываются серебром и медью, тогда как за внутреннюю службу и поручения гильдии начисляют печати.</w:t>
      </w:r>
    </w:p>
    <w:p>
      <w:pPr>
        <w:rPr>
          <w:lang w:val="ru-RU"/>
        </w:rPr>
      </w:pPr>
      <w:r>
        <w:rPr>
          <w:lang w:val="ru-RU"/>
        </w:rPr>
        <w:t xml:space="preserve">Я разжала кулак и посмотрела на три потускневших минтовских медяка на собственной ладони — сама не заметила, как вытащила их из кармана, пока он доставал связку, и теперь не знала, куда их девать.</w:t>
      </w:r>
    </w:p>
    <w:p>
      <w:pPr>
        <w:rPr>
          <w:lang w:val="ru-RU"/>
        </w:rPr>
      </w:pPr>
      <w:r>
        <w:rPr>
          <w:lang w:val="ru-RU"/>
        </w:rPr>
        <w:t xml:space="preserve">— А выменять печати на обычные деньги здесь можно?</w:t>
      </w:r>
    </w:p>
    <w:p>
      <w:pPr>
        <w:rPr>
          <w:lang w:val="ru-RU"/>
        </w:rPr>
      </w:pPr>
      <w:r>
        <w:rPr>
          <w:lang w:val="ru-RU"/>
        </w:rPr>
        <w:t xml:space="preserve">— Казначейство не меняет внешнюю монету на печати. Их зарабатывают службой и тратят на уроки у мастеров, доступ к закрытым полкам книгохранилища или снаряжение. А право выхода за пределы сектора не продаётся ни за какое золото.</w:t>
      </w:r>
    </w:p>
    <w:p>
      <w:pPr>
        <w:rPr>
          <w:lang w:val="ru-RU"/>
        </w:rPr>
      </w:pPr>
      <w:r>
        <w:rPr>
          <w:lang w:val="ru-RU"/>
        </w:rPr>
        <w:t xml:space="preserve">В эту минуту из девятнадцатой комнаты шагнул через порог светловолосый парень, прижимая локтем свёрток чертежей, и машинально придержал передо мной тяжёлую створку. В просвете за его плечом на дальней стене открылась крупная рукописная карта — и мой взгляд с первого же мгновения безошибочно выхватил на ней знакомую развилку двух речных рукавов.</w:t>
      </w:r>
    </w:p>
    <w:p>
      <w:pPr>
        <w:rPr>
          <w:lang w:val="ru-RU"/>
        </w:rPr>
      </w:pPr>
      <w:r>
        <w:rPr>
          <w:lang w:val="ru-RU"/>
        </w:rPr>
        <w:t xml:space="preserve">— Вы на вторую смену к мастеру? — спросил парень.</w:t>
      </w:r>
    </w:p>
    <w:p>
      <w:pPr>
        <w:rPr>
          <w:lang w:val="ru-RU"/>
        </w:rPr>
      </w:pPr>
      <w:r>
        <w:rPr>
          <w:lang w:val="ru-RU"/>
        </w:rPr>
        <w:t xml:space="preserve">Я молча покачала головой, и он отпустил дверь.</w:t>
      </w:r>
    </w:p>
    <w:p ns2:paraId="53A18CB2" ns2:textId="77777777" w:rsidR="0003529C" w:rsidRPr="001114B8" w:rsidRDefault="00000000">
      <w:pPr>
        <w:spacing w:before="160" w:after="160"/>
        <w:ind w:firstLine="0"/>
        <w:jc w:val="center"/>
        <w:rPr>
          <w:lang w:val="ru-RU"/>
        </w:rPr>
      </w:pPr>
      <w:r w:rsidRPr="001114B8">
        <w:rPr>
          <w:lang w:val="ru-RU"/>
        </w:rPr>
        <w:t xml:space="preserve">· · ·</w:t>
      </w:r>
    </w:p>
    <w:p>
      <w:pPr>
        <w:rPr>
          <w:lang w:val="ru-RU"/>
        </w:rPr>
      </w:pPr>
      <w:r>
        <w:rPr>
          <w:lang w:val="ru-RU"/>
        </w:rPr>
        <w:t xml:space="preserve">У широкого крыльца бюро назначений Лиран сделал следующую остановку. За двустворчатыми дверями в просторном зале тянулись живые очереди к высокой конторке, а вдоль боковых стен люди деловито перебирали деревянные карточки и бумажные листы в ячейках. Один рослый мужчина в дорожном плаще бегло пробежал глазами два бланка, сунул оба на место и быстро зашагал к выходу, на ходу застёгивая пряжку у ворота.</w:t>
      </w:r>
    </w:p>
    <w:p>
      <w:pPr>
        <w:rPr>
          <w:lang w:val="ru-RU"/>
        </w:rPr>
      </w:pPr>
      <w:r>
        <w:rPr>
          <w:lang w:val="ru-RU"/>
        </w:rPr>
        <w:t xml:space="preserve">— Значит, от взятого листа ещё можно отказаться? — спросила я.</w:t>
      </w:r>
    </w:p>
    <w:p>
      <w:pPr>
        <w:rPr>
          <w:lang w:val="ru-RU"/>
        </w:rPr>
      </w:pPr>
      <w:r>
        <w:rPr>
          <w:lang w:val="ru-RU"/>
        </w:rPr>
        <w:t xml:space="preserve">— Пока вы не зарегистрировали заявку у конторки — да. Вольные подряды выбирают из ячеек по желанию, а обязательные предписания вручают лично под расписку, как я сегодня принёс вам вызов на аттестацию.</w:t>
      </w:r>
    </w:p>
    <w:p>
      <w:pPr>
        <w:rPr>
          <w:lang w:val="ru-RU"/>
        </w:rPr>
      </w:pPr>
      <w:r>
        <w:rPr>
          <w:lang w:val="ru-RU"/>
        </w:rPr>
        <w:t xml:space="preserve">— И после получения ранга меня тоже допустят к этим ячейкам?</w:t>
      </w:r>
    </w:p>
    <w:p>
      <w:pPr>
        <w:rPr>
          <w:lang w:val="ru-RU"/>
        </w:rPr>
      </w:pPr>
      <w:r>
        <w:rPr>
          <w:lang w:val="ru-RU"/>
        </w:rPr>
        <w:t xml:space="preserve">— В пределах вашего будущего разряда: наружное наблюдение, охрана в пути, розыск. На каждом бланке заранее прописаны условия выхода и вознаграждение — изучать их следует до того, как назовёте свой номер дежурному.</w:t>
      </w:r>
    </w:p>
    <w:p>
      <w:pPr>
        <w:rPr>
          <w:lang w:val="ru-RU"/>
        </w:rPr>
      </w:pPr>
      <w:r>
        <w:rPr>
          <w:lang w:val="ru-RU"/>
        </w:rPr>
        <w:t xml:space="preserve">Я проследила за невысокой женщиной у крайней стойки: она долго держала палец на нижней строчке листа, в уме прикидывая расчёт, а затем решительно сложила бумагу вдвое и спрятала за обшлаг.</w:t>
      </w:r>
    </w:p>
    <w:p>
      <w:pPr>
        <w:rPr>
          <w:lang w:val="ru-RU"/>
        </w:rPr>
      </w:pPr>
      <w:r>
        <w:rPr>
          <w:lang w:val="ru-RU"/>
        </w:rPr>
        <w:t xml:space="preserve">Лиран указал на массивную каменную арку, перегораживавшую улицу в тридцати шагах дальше:</w:t>
      </w:r>
    </w:p>
    <w:p>
      <w:pPr>
        <w:rPr>
          <w:lang w:val="ru-RU"/>
        </w:rPr>
      </w:pPr>
      <w:r>
        <w:rPr>
          <w:lang w:val="ru-RU"/>
        </w:rPr>
        <w:t xml:space="preserve">— Вот под этим сводом заканчивается ваш нынешний допуск. Ровно по внутреннему обрезу кладки.</w:t>
      </w:r>
    </w:p>
    <w:p>
      <w:pPr>
        <w:rPr>
          <w:lang w:val="ru-RU"/>
        </w:rPr>
      </w:pPr>
      <w:r>
        <w:rPr>
          <w:lang w:val="ru-RU"/>
        </w:rPr>
        <w:t xml:space="preserve">По ту сторону арки у стены виднелся ещё один прилавок с глиняной посудой, куда как раз свернул пробежавший мимо нас разносчик с плетёной корзиной. А здесь, по эту сторону черты, на узкой скамье у караульного поста сидела бледная женщина, судорожно зажав правую кисть между коленями, пока дежурный в куртке наливал ей воды из фляги. Она жадно пила мелкими глотками, отвернув мокрое от пота лицо от прохожих, и на её оголённом левом запястье отчётливо чернела проступившая под кожей птица.</w:t>
      </w:r>
    </w:p>
    <w:p>
      <w:pPr>
        <w:rPr>
          <w:lang w:val="ru-RU"/>
        </w:rPr>
      </w:pPr>
      <w:r>
        <w:rPr>
          <w:lang w:val="ru-RU"/>
        </w:rPr>
        <w:t xml:space="preserve">Я невольно прижала собственное левое предплечье к животу.</w:t>
      </w:r>
    </w:p>
    <w:p>
      <w:pPr>
        <w:rPr>
          <w:lang w:val="ru-RU"/>
        </w:rPr>
      </w:pPr>
      <w:r>
        <w:rPr>
          <w:lang w:val="ru-RU"/>
        </w:rPr>
        <w:t xml:space="preserve">— Если я захочу совсем расторгнуть контракт и уйти — к кому мне подавать прошение?</w:t>
      </w:r>
    </w:p>
    <w:p>
      <w:pPr>
        <w:rPr>
          <w:lang w:val="ru-RU"/>
        </w:rPr>
      </w:pPr>
      <w:r>
        <w:rPr>
          <w:lang w:val="ru-RU"/>
        </w:rPr>
        <w:t xml:space="preserve">— Подобные вопросы рассматривает только совет старших.</w:t>
      </w:r>
    </w:p>
    <w:p>
      <w:pPr>
        <w:rPr>
          <w:lang w:val="ru-RU"/>
        </w:rPr>
      </w:pPr>
      <w:r>
        <w:rPr>
          <w:lang w:val="ru-RU"/>
        </w:rPr>
        <w:t xml:space="preserve">— За годы вашей службы вы видели хоть одного человека, которого отпустили насовсем?</w:t>
      </w:r>
    </w:p>
    <w:p>
      <w:pPr>
        <w:rPr>
          <w:lang w:val="ru-RU"/>
        </w:rPr>
      </w:pPr>
      <w:r>
        <w:rPr>
          <w:lang w:val="ru-RU"/>
        </w:rPr>
        <w:t xml:space="preserve">— Одного… — Лиран запнулся на полуслове, уставившись на каменный пролёт арки, хотя там ничего не происходило. — Обсуждать с вами чужие личные дела я не уполномочен.</w:t>
      </w:r>
    </w:p>
    <w:p>
      <w:pPr>
        <w:rPr>
          <w:lang w:val="ru-RU"/>
        </w:rPr>
      </w:pPr>
      <w:r>
        <w:rPr>
          <w:lang w:val="ru-RU"/>
        </w:rPr>
        <w:t xml:space="preserve">— Вы сейчас подумали про Гейра?</w:t>
      </w:r>
    </w:p>
    <w:p>
      <w:pPr>
        <w:rPr>
          <w:lang w:val="ru-RU"/>
        </w:rPr>
      </w:pPr>
      <w:r>
        <w:rPr>
          <w:lang w:val="ru-RU"/>
        </w:rPr>
        <w:t xml:space="preserve">Распорядитель резко повернул голову ко мне:</w:t>
      </w:r>
    </w:p>
    <w:p>
      <w:pPr>
        <w:rPr>
          <w:lang w:val="ru-RU"/>
        </w:rPr>
      </w:pPr>
      <w:r>
        <w:rPr>
          <w:lang w:val="ru-RU"/>
        </w:rPr>
        <w:t xml:space="preserve">— Откуда вам известно это имя?</w:t>
      </w:r>
    </w:p>
    <w:p>
      <w:pPr>
        <w:rPr>
          <w:lang w:val="ru-RU"/>
        </w:rPr>
      </w:pPr>
      <w:r>
        <w:rPr>
          <w:lang w:val="ru-RU"/>
        </w:rPr>
        <w:t xml:space="preserve">— Сосед по лазарету, Юст, обмолвился ночью в коридоре.</w:t>
      </w:r>
    </w:p>
    <w:p>
      <w:pPr>
        <w:rPr>
          <w:lang w:val="ru-RU"/>
        </w:rPr>
      </w:pPr>
      <w:r>
        <w:rPr>
          <w:lang w:val="ru-RU"/>
        </w:rPr>
        <w:t xml:space="preserve">Лиран молча раскрыл свою папку на весу, черкнул короткую пометку на полях и снова захлопнул крышку, ни разу не подняв на меня глаз.</w:t>
      </w:r>
    </w:p>
    <w:p>
      <w:pPr>
        <w:rPr>
          <w:lang w:val="ru-RU"/>
        </w:rPr>
      </w:pPr>
      <w:r>
        <w:rPr>
          <w:lang w:val="ru-RU"/>
        </w:rPr>
        <w:t xml:space="preserve">— Юст слишком много болтает по ночам, — сухо уронил он, убирая папку под локоть. — Гейр от нас убыл. Больше я вам по этому поводу ничего не скажу, и для вас же будет лучше не расспрашивать о нём в крыле.</w:t>
      </w:r>
    </w:p>
    <w:p>
      <w:pPr>
        <w:rPr>
          <w:lang w:val="ru-RU"/>
        </w:rPr>
      </w:pPr>
      <w:r>
        <w:rPr>
          <w:lang w:val="ru-RU"/>
        </w:rPr>
        <w:t xml:space="preserve">Я крепко запомнила это уклончивое слово: «убыл». Вышел ли он за арку по разрешению совета или как-то иначе, Лиран уточнять не стал.</w:t>
      </w:r>
    </w:p>
    <w:p>
      <w:pPr>
        <w:rPr>
          <w:lang w:val="ru-RU"/>
        </w:rPr>
      </w:pPr>
      <w:r>
        <w:rPr>
          <w:lang w:val="ru-RU"/>
        </w:rPr>
        <w:t xml:space="preserve">Дома по ту сторону запретной черты выглядели точь-в-точь как здешние: приоткрытая деревянная створка, прислонённые к стене свежие доски, колышущийся от чьих-то шагов в горнице край светлой занавески. Мне вдруг до рези в глазах захотелось сделать эти тридцать шагов и заглянуть за ту дверь. Но я постояла на брусчатке ещё несколько секунд, развернулась на каблуках и глухо бросила:</w:t>
      </w:r>
    </w:p>
    <w:p>
      <w:pPr>
        <w:rPr>
          <w:lang w:val="ru-RU"/>
        </w:rPr>
      </w:pPr>
      <w:r>
        <w:rPr>
          <w:lang w:val="ru-RU"/>
        </w:rPr>
        <w:t xml:space="preserve">— Пойдёмте обратно.</w:t>
      </w:r>
    </w:p>
    <w:p>
      <w:pPr>
        <w:rPr>
          <w:lang w:val="ru-RU"/>
        </w:rPr>
      </w:pPr>
      <w:r>
        <w:rPr>
          <w:lang w:val="ru-RU"/>
        </w:rPr>
        <w:t xml:space="preserve">На площади возле жаровни Марны ноги окончательно отказали, и мне пришлось снова опуститься на лавку. Хозяйка без слов сдвинула в сторону корзину с луком, освобождая для меня угол. У противоположной стены коренастый плечистый мужчина перебирал длинную рыболовную сеть: привычным махом перебрасывал мотню через левое предплечье, подтягивал ячею и зорко следил, чтобы нижний подбор не волочился по пыльным плитам.</w:t>
      </w:r>
    </w:p>
    <w:p>
      <w:pPr>
        <w:rPr>
          <w:lang w:val="ru-RU"/>
        </w:rPr>
      </w:pPr>
      <w:r>
        <w:rPr>
          <w:lang w:val="ru-RU"/>
        </w:rPr>
        <w:t xml:space="preserve">— Кто этот человек? — спросила я у Лирана.</w:t>
      </w:r>
    </w:p>
    <w:p>
      <w:pPr>
        <w:rPr>
          <w:lang w:val="ru-RU"/>
        </w:rPr>
      </w:pPr>
      <w:r>
        <w:rPr>
          <w:lang w:val="ru-RU"/>
        </w:rPr>
        <w:t xml:space="preserve">— Бирке. Уроженец восточного побережья.</w:t>
      </w:r>
    </w:p>
    <w:p>
      <w:pPr>
        <w:rPr>
          <w:lang w:val="ru-RU"/>
        </w:rPr>
      </w:pPr>
      <w:r>
        <w:rPr>
          <w:lang w:val="ru-RU"/>
        </w:rPr>
        <w:t xml:space="preserve">— Ему дают допуск наверх, к открытой воде?</w:t>
      </w:r>
    </w:p>
    <w:p>
      <w:pPr>
        <w:rPr>
          <w:lang w:val="ru-RU"/>
        </w:rPr>
      </w:pPr>
      <w:r>
        <w:rPr>
          <w:lang w:val="ru-RU"/>
        </w:rPr>
        <w:t xml:space="preserve">— Он подавал четыре прошения подряд. По всем четырём пришёл отказ.</w:t>
      </w:r>
    </w:p>
    <w:p>
      <w:pPr>
        <w:rPr>
          <w:lang w:val="ru-RU"/>
        </w:rPr>
      </w:pPr>
      <w:r>
        <w:rPr>
          <w:lang w:val="ru-RU"/>
        </w:rPr>
        <w:t xml:space="preserve">— За что же ему отказывают?</w:t>
      </w:r>
    </w:p>
    <w:p>
      <w:pPr>
        <w:rPr>
          <w:lang w:val="ru-RU"/>
        </w:rPr>
      </w:pPr>
      <w:r>
        <w:rPr>
          <w:lang w:val="ru-RU"/>
        </w:rPr>
        <w:t xml:space="preserve">Распорядитель перевёл спокойный взгляд с рыбака на меня:</w:t>
      </w:r>
    </w:p>
    <w:p>
      <w:pPr>
        <w:rPr>
          <w:lang w:val="ru-RU"/>
        </w:rPr>
      </w:pPr>
      <w:r>
        <w:rPr>
          <w:lang w:val="ru-RU"/>
        </w:rPr>
        <w:t xml:space="preserve">— Он просит выпустить его просто к морю, без казённого поручения. Выходы дают только под конкретную работу, а его такая разница не устраивает.</w:t>
      </w:r>
    </w:p>
    <w:p>
      <w:pPr>
        <w:rPr>
          <w:lang w:val="ru-RU"/>
        </w:rPr>
      </w:pPr>
      <w:r>
        <w:rPr>
          <w:lang w:val="ru-RU"/>
        </w:rPr>
        <w:t xml:space="preserve">Тем временем Бирке ловко вскинул связанную бухту сети на широкое плечо и зашагал вдоль каменного фасада. Мне вдруг захотелось окликнуть его и расспросить о прибрежных дорогах, но кричать через всю площадь при Лиране я не решилась и осталась сидеть на скамье.</w:t>
      </w:r>
    </w:p>
    <w:p>
      <w:pPr>
        <w:rPr>
          <w:lang w:val="ru-RU"/>
        </w:rPr>
      </w:pPr>
      <w:r>
        <w:rPr>
          <w:lang w:val="ru-RU"/>
        </w:rPr>
        <w:t xml:space="preserve">Обратный подъём по лестнице дался мне в несколько тяжёлых приступов. На второй промежуточной площадке, видя, что я совсем выбилась из сил, Лиран молча опустился на ступеньку ниже меня, аккуратно подобрав полы суконного пиджака. Глядя сверху вниз на крошечную аккуратную штопку у него на обшлаге и не поднимая глаз к его лицу, я впервые за день сама попросила подать мне руку.</w:t>
      </w:r>
    </w:p>
    <w:p>
      <w:pPr>
        <w:rPr>
          <w:lang w:val="ru-RU"/>
        </w:rPr>
      </w:pPr>
      <w:r>
        <w:rPr>
          <w:lang w:val="ru-RU"/>
        </w:rPr>
        <w:t xml:space="preserve">У дверей палаты он передал меня с рук на руки Ханне и сухо напомнил о сроке аттестации. Прежде чем переступить порог, я ещё раз окликнула его:</w:t>
      </w:r>
    </w:p>
    <w:p>
      <w:pPr>
        <w:rPr>
          <w:lang w:val="ru-RU"/>
        </w:rPr>
      </w:pPr>
      <w:r>
        <w:rPr>
          <w:lang w:val="ru-RU"/>
        </w:rPr>
        <w:t xml:space="preserve">— А как же моё прошение по Минте?</w:t>
      </w:r>
    </w:p>
    <w:p>
      <w:pPr>
        <w:rPr>
          <w:lang w:val="ru-RU"/>
        </w:rPr>
      </w:pPr>
      <w:r>
        <w:rPr>
          <w:lang w:val="ru-RU"/>
        </w:rPr>
        <w:t xml:space="preserve">— Ходатайство передам по инстанции сегодня же. Когда поступит ответ, вас известят.</w:t>
      </w:r>
    </w:p>
    <w:p>
      <w:pPr>
        <w:rPr>
          <w:lang w:val="ru-RU"/>
        </w:rPr>
      </w:pPr>
      <w:r>
        <w:rPr>
          <w:lang w:val="ru-RU"/>
        </w:rPr>
        <w:t xml:space="preserve">Листок с именем Агнис ушёл вместе с ним в картонной папке, а холодный ключ от моей комнаты остался лежать на груди под рубахой. Ханна помогла мне расстегнуть затянутый ремень, осмотрела рубцы на боку и правом плече и на завтрашний день разрешила прогулки только по коридору крыла. Я открыла было рот, чтобы поспорить, но стоило ей попросить меня ещё раз подняться с койки без опоры, как колени мелко затряслись, и я бессильно опустилась обратно на тюфяк.</w:t>
      </w:r>
    </w:p>
    <w:p>
      <w:pPr>
        <w:rPr>
          <w:lang w:val="ru-RU"/>
        </w:rPr>
      </w:pPr>
      <w:r>
        <w:rPr>
          <w:lang w:val="ru-RU"/>
        </w:rPr>
        <w:t xml:space="preserve">До самого вечера у меня из головы не выходила кованая цифра над дверью в северном проулке — девятнадцать. Если бы мне позволили просто посидеть в углу той комнаты на скамье, я бы и молча, без единого слова разобрала весь их маршрут по карте.</w:t>
      </w:r>
    </w:p>
    <w:p ns2:paraId="53A18CB2" ns2:textId="77777777" w:rsidR="0003529C" w:rsidRPr="001114B8" w:rsidRDefault="00000000">
      <w:pPr>
        <w:spacing w:before="160" w:after="160"/>
        <w:ind w:firstLine="0"/>
        <w:jc w:val="center"/>
        <w:rPr>
          <w:lang w:val="ru-RU"/>
        </w:rPr>
      </w:pPr>
      <w:r w:rsidRPr="001114B8">
        <w:rPr>
          <w:lang w:val="ru-RU"/>
        </w:rPr>
        <w:t xml:space="preserve">· · ·</w:t>
      </w:r>
    </w:p>
    <w:p>
      <w:pPr>
        <w:rPr>
          <w:lang w:val="ru-RU"/>
        </w:rPr>
      </w:pPr>
      <w:r>
        <w:rPr>
          <w:i/>
          <w:lang w:val="ru-RU"/>
        </w:rPr>
        <w:t xml:space="preserve">«Теперь ты меня выслушаешь?»</w:t>
      </w:r>
    </w:p>
    <w:p>
      <w:pPr>
        <w:rPr>
          <w:lang w:val="ru-RU"/>
        </w:rPr>
      </w:pPr>
      <w:r>
        <w:rPr>
          <w:lang w:val="ru-RU"/>
        </w:rPr>
        <w:t xml:space="preserve">Я лежала навзничь, уставившись в белёный потолок палаты.</w:t>
      </w:r>
    </w:p>
    <w:p>
      <w:pPr>
        <w:rPr>
          <w:lang w:val="ru-RU"/>
        </w:rPr>
      </w:pPr>
      <w:r>
        <w:rPr>
          <w:lang w:val="ru-RU"/>
        </w:rPr>
        <w:t xml:space="preserve">— Говори.</w:t>
      </w:r>
    </w:p>
    <w:p>
      <w:pPr>
        <w:rPr>
          <w:lang w:val="ru-RU"/>
        </w:rPr>
      </w:pPr>
      <w:r>
        <w:rPr>
          <w:i/>
          <w:lang w:val="ru-RU"/>
        </w:rPr>
        <w:t xml:space="preserve">«Отныне я буду ждать, пока ты сама не дашь мне прямое разрешение».</w:t>
      </w:r>
    </w:p>
    <w:p>
      <w:pPr>
        <w:rPr>
          <w:lang w:val="ru-RU"/>
        </w:rPr>
      </w:pPr>
      <w:r>
        <w:rPr>
          <w:lang w:val="ru-RU"/>
        </w:rPr>
        <w:t xml:space="preserve">— Про то, что будешь спрашивать, ты мне уже обещала позавчера.</w:t>
      </w:r>
    </w:p>
    <w:p>
      <w:pPr>
        <w:rPr>
          <w:lang w:val="ru-RU"/>
        </w:rPr>
      </w:pPr>
      <w:r>
        <w:rPr>
          <w:i/>
          <w:lang w:val="ru-RU"/>
        </w:rPr>
        <w:t xml:space="preserve">«Тогда я говорила только про вопрос. А теперь клянусь, что без твоего ясного ответа не шевельну и пальцем. Если ты не расслышишь меня в суматохе или будешь крепко спать — я всё равно буду только ждать».</w:t>
      </w:r>
    </w:p>
    <w:p>
      <w:pPr>
        <w:rPr>
          <w:lang w:val="ru-RU"/>
        </w:rPr>
      </w:pPr>
      <w:r>
        <w:rPr>
          <w:lang w:val="ru-RU"/>
        </w:rPr>
        <w:t xml:space="preserve">Я прижала правую ладонь к грубому сукну одеяла, нащупала под пальцами жёсткую складку и медленно разгладила её.</w:t>
      </w:r>
    </w:p>
    <w:p>
      <w:pPr>
        <w:rPr>
          <w:lang w:val="ru-RU"/>
        </w:rPr>
      </w:pPr>
      <w:r>
        <w:rPr>
          <w:lang w:val="ru-RU"/>
        </w:rPr>
        <w:t xml:space="preserve">— Вчера у столика я тебе ясно ответила: приказала отпустить.</w:t>
      </w:r>
    </w:p>
    <w:p>
      <w:pPr>
        <w:rPr>
          <w:lang w:val="ru-RU"/>
        </w:rPr>
      </w:pPr>
      <w:r>
        <w:rPr>
          <w:i/>
          <w:lang w:val="ru-RU"/>
        </w:rPr>
        <w:t xml:space="preserve">«Помню».</w:t>
      </w:r>
    </w:p>
    <w:p>
      <w:pPr>
        <w:rPr>
          <w:lang w:val="ru-RU"/>
        </w:rPr>
      </w:pPr>
      <w:r>
        <w:rPr>
          <w:lang w:val="ru-RU"/>
        </w:rPr>
        <w:t xml:space="preserve">— Значит, в ту же секунду, как услышишь „отпусти“, ты обязана вернуть мне тело. Немедленно, даже если я после этого разобьюсь о камни.</w:t>
      </w:r>
    </w:p>
    <w:p>
      <w:pPr>
        <w:rPr>
          <w:lang w:val="ru-RU"/>
        </w:rPr>
      </w:pPr>
      <w:r>
        <w:rPr>
          <w:lang w:val="ru-RU"/>
        </w:rPr>
        <w:t xml:space="preserve">Она не сразу отозвалась. За глухой стеной в соседней палате с тяжёлым скрежетом передвинули деревянную койку, ножка проскребла по плитам и затихла.</w:t>
      </w:r>
    </w:p>
    <w:p>
      <w:pPr>
        <w:rPr>
          <w:lang w:val="ru-RU"/>
        </w:rPr>
      </w:pPr>
      <w:r>
        <w:rPr>
          <w:i/>
          <w:lang w:val="ru-RU"/>
        </w:rPr>
        <w:t xml:space="preserve">«Если не успею вовремя спросить твоего согласия — тоже не притронусь к телу».</w:t>
      </w:r>
    </w:p>
    <w:p>
      <w:pPr>
        <w:rPr>
          <w:lang w:val="ru-RU"/>
        </w:rPr>
      </w:pPr>
      <w:r>
        <w:rPr>
          <w:lang w:val="ru-RU"/>
        </w:rPr>
        <w:t xml:space="preserve">— А если я один раз разрешу тебе перехватить движение, то в следующий раз это согласие уже не действует. Каждый раз будешь спрашивать заново.</w:t>
      </w:r>
    </w:p>
    <w:p>
      <w:pPr>
        <w:rPr>
          <w:lang w:val="ru-RU"/>
        </w:rPr>
      </w:pPr>
      <w:r>
        <w:rPr>
          <w:i/>
          <w:lang w:val="ru-RU"/>
        </w:rPr>
        <w:t xml:space="preserve">«Всякий раз с чистого листа».</w:t>
      </w:r>
    </w:p>
    <w:p>
      <w:pPr>
        <w:rPr>
          <w:lang w:val="ru-RU"/>
        </w:rPr>
      </w:pPr>
      <w:r>
        <w:rPr>
          <w:lang w:val="ru-RU"/>
        </w:rPr>
        <w:t xml:space="preserve">Я подняла перед лицом собственную левую кисть: пальцы спокойно лежали на краю одеяла, и я могла по своей воле сжать их в кулак или оставить расслабленными.</w:t>
      </w:r>
    </w:p>
    <w:p>
      <w:pPr>
        <w:rPr>
          <w:lang w:val="ru-RU"/>
        </w:rPr>
      </w:pPr>
      <w:r>
        <w:rPr>
          <w:lang w:val="ru-RU"/>
        </w:rPr>
        <w:t xml:space="preserve">— А если я буду захлёбываться под водой? Или нас придавит обвалом так, что я потеряю сознание и не смогу ответить?</w:t>
      </w:r>
    </w:p>
    <w:p>
      <w:pPr>
        <w:rPr>
          <w:lang w:val="ru-RU"/>
        </w:rPr>
      </w:pPr>
      <w:r>
        <w:rPr>
          <w:i/>
          <w:lang w:val="ru-RU"/>
        </w:rPr>
        <w:t xml:space="preserve">«На такой случай ты можешь дать мне условие заранее: оговорить прямо сейчас, когда именно мне можно вмешаться без спроса».</w:t>
      </w:r>
    </w:p>
    <w:p>
      <w:pPr>
        <w:rPr>
          <w:lang w:val="ru-RU"/>
        </w:rPr>
      </w:pPr>
      <w:r>
        <w:rPr>
          <w:lang w:val="ru-RU"/>
        </w:rPr>
        <w:t xml:space="preserve">— Всех бед наперёд не предугадаешь.</w:t>
      </w:r>
    </w:p>
    <w:p>
      <w:pPr>
        <w:rPr>
          <w:lang w:val="ru-RU"/>
        </w:rPr>
      </w:pPr>
      <w:r>
        <w:rPr>
          <w:lang w:val="ru-RU"/>
        </w:rPr>
        <w:t xml:space="preserve">Она ответила после ощутимой паузы:</w:t>
      </w:r>
    </w:p>
    <w:p>
      <w:pPr>
        <w:rPr>
          <w:lang w:val="ru-RU"/>
        </w:rPr>
      </w:pPr>
      <w:r>
        <w:rPr>
          <w:i/>
          <w:lang w:val="ru-RU"/>
        </w:rPr>
        <w:t xml:space="preserve">«Значит, в том случае, который ты не оговоришь, я не смогу нас спасти».</w:t>
      </w:r>
    </w:p>
    <w:p>
      <w:pPr>
        <w:rPr>
          <w:lang w:val="ru-RU"/>
        </w:rPr>
      </w:pPr>
      <w:r>
        <w:rPr>
          <w:lang w:val="ru-RU"/>
        </w:rPr>
        <w:t xml:space="preserve">Я напряжённо ждала, что сейчас она начнёт торговаться или заявит, что перед лицом смерти всё равно поступит по-своему. Но внутри стояла тишина.</w:t>
      </w:r>
    </w:p>
    <w:p>
      <w:pPr>
        <w:rPr>
          <w:lang w:val="ru-RU"/>
        </w:rPr>
      </w:pPr>
      <w:r>
        <w:rPr>
          <w:lang w:val="ru-RU"/>
        </w:rPr>
        <w:t xml:space="preserve">— Постой, я ведь ещё какое-то условие держала в уме…</w:t>
      </w:r>
    </w:p>
    <w:p>
      <w:pPr>
        <w:rPr>
          <w:lang w:val="ru-RU"/>
        </w:rPr>
      </w:pPr>
      <w:r>
        <w:rPr>
          <w:lang w:val="ru-RU"/>
        </w:rPr>
        <w:t xml:space="preserve">Нужная мысль ускользнула. Я с досадой потёрла лоб пониже повязки на виске, силясь припомнить, о чём думала полчаса назад, когда мы с Лираном поднимались с площади и он сидел ступенькой ниже меня. Ведь она и тогда не спала — смотрела на лестницу моими глазами.</w:t>
      </w:r>
    </w:p>
    <w:p>
      <w:pPr>
        <w:rPr>
          <w:lang w:val="ru-RU"/>
        </w:rPr>
      </w:pPr>
      <w:r>
        <w:rPr>
          <w:i/>
          <w:lang w:val="ru-RU"/>
        </w:rPr>
        <w:t xml:space="preserve">«Тебе необходимо всерьёз подготовиться к этой аттестации», — произнесла она вместо подсказки.</w:t>
      </w:r>
    </w:p>
    <w:p>
      <w:pPr>
        <w:rPr>
          <w:lang w:val="ru-RU"/>
        </w:rPr>
      </w:pPr>
      <w:r>
        <w:rPr>
          <w:lang w:val="ru-RU"/>
        </w:rPr>
        <w:t xml:space="preserve">Я медленно отняла ладонь от лба:</w:t>
      </w:r>
    </w:p>
    <w:p>
      <w:pPr>
        <w:rPr>
          <w:lang w:val="ru-RU"/>
        </w:rPr>
      </w:pPr>
      <w:r>
        <w:rPr>
          <w:lang w:val="ru-RU"/>
        </w:rPr>
        <w:t xml:space="preserve">— Так вот чего ты хочешь выторговать у меня взамен?</w:t>
      </w:r>
    </w:p>
    <w:p>
      <w:pPr>
        <w:rPr>
          <w:lang w:val="ru-RU"/>
        </w:rPr>
      </w:pPr>
      <w:r>
        <w:rPr>
          <w:i/>
          <w:lang w:val="ru-RU"/>
        </w:rPr>
        <w:t xml:space="preserve">«Мне нужно, чтобы нас обеих наконец начали выпускать за пределы этой каменной ямы. Ты сама слышала распорядителя: без рабочего ранга никаких выездных поручений нам не видать».</w:t>
      </w:r>
    </w:p>
    <w:p>
      <w:pPr>
        <w:rPr>
          <w:lang w:val="ru-RU"/>
        </w:rPr>
      </w:pPr>
      <w:r>
        <w:rPr>
          <w:lang w:val="ru-RU"/>
        </w:rPr>
        <w:t xml:space="preserve">— А если я откажусь стараться? Пролежу все две недели пластом на койке и пальцем о палец не ударю?</w:t>
      </w:r>
    </w:p>
    <w:p>
      <w:pPr>
        <w:rPr>
          <w:lang w:val="ru-RU"/>
        </w:rPr>
      </w:pPr>
      <w:r>
        <w:rPr>
          <w:i/>
          <w:lang w:val="ru-RU"/>
        </w:rPr>
        <w:t xml:space="preserve">«Тогда я буду злиться и день за днём убеждать тебя передумать».</w:t>
      </w:r>
    </w:p>
    <w:p>
      <w:pPr>
        <w:rPr>
          <w:lang w:val="ru-RU"/>
        </w:rPr>
      </w:pPr>
      <w:r>
        <w:rPr>
          <w:lang w:val="ru-RU"/>
        </w:rPr>
        <w:t xml:space="preserve">— И в конце концов снова силой заберёшь тело?</w:t>
      </w:r>
    </w:p>
    <w:p>
      <w:pPr>
        <w:rPr>
          <w:lang w:val="ru-RU"/>
        </w:rPr>
      </w:pPr>
      <w:r>
        <w:rPr>
          <w:i/>
          <w:lang w:val="ru-RU"/>
        </w:rPr>
        <w:t xml:space="preserve">«Не заберу».</w:t>
      </w:r>
    </w:p>
    <w:p>
      <w:pPr>
        <w:rPr>
          <w:lang w:val="ru-RU"/>
        </w:rPr>
      </w:pPr>
      <w:r>
        <w:rPr>
          <w:lang w:val="ru-RU"/>
        </w:rPr>
        <w:t xml:space="preserve">— Даже если я прямо на глазах комиссии нарочно завалю проверку?</w:t>
      </w:r>
    </w:p>
    <w:p>
      <w:pPr>
        <w:rPr>
          <w:lang w:val="ru-RU"/>
        </w:rPr>
      </w:pPr>
      <w:r>
        <w:rPr>
          <w:i/>
          <w:lang w:val="ru-RU"/>
        </w:rPr>
        <w:t xml:space="preserve">«И в этом случае не вмешаюсь. Ты вольна отказать мне прямо сейчас».</w:t>
      </w:r>
    </w:p>
    <w:p>
      <w:pPr>
        <w:rPr>
          <w:lang w:val="ru-RU"/>
        </w:rPr>
      </w:pPr>
      <w:r>
        <w:rPr>
          <w:lang w:val="ru-RU"/>
        </w:rPr>
        <w:t xml:space="preserve">Я глубже натянула одеяло на плечи: икры и колени под тканью всё ещё мелко гудели с непривычки, хотя после возвращения с площади прошло уже больше часа.</w:t>
      </w:r>
    </w:p>
    <w:p>
      <w:pPr>
        <w:rPr>
          <w:lang w:val="ru-RU"/>
        </w:rPr>
      </w:pPr>
      <w:r>
        <w:rPr>
          <w:lang w:val="ru-RU"/>
        </w:rPr>
        <w:t xml:space="preserve">— Ты, по сути, уговариваешь меня добросовестно служить тем людям, которые меня изувечили.</w:t>
      </w:r>
    </w:p>
    <w:p>
      <w:pPr>
        <w:rPr>
          <w:lang w:val="ru-RU"/>
        </w:rPr>
      </w:pPr>
      <w:r>
        <w:rPr>
          <w:i/>
          <w:lang w:val="ru-RU"/>
        </w:rPr>
        <w:t xml:space="preserve">«Я прошу тебя лишь об одном: получить такое назначение, с которым нас выпустят наверх».</w:t>
      </w:r>
    </w:p>
    <w:p>
      <w:pPr>
        <w:rPr>
          <w:lang w:val="ru-RU"/>
        </w:rPr>
      </w:pPr>
      <w:r>
        <w:rPr>
          <w:lang w:val="ru-RU"/>
        </w:rPr>
        <w:t xml:space="preserve">Я свесила левую руку с края постели. Бледная птица у запястья дремала под кожей, ничем не отличаясь от утренней.</w:t>
      </w:r>
    </w:p>
    <w:p>
      <w:pPr>
        <w:rPr>
          <w:lang w:val="ru-RU"/>
        </w:rPr>
      </w:pPr>
      <w:r>
        <w:rPr>
          <w:lang w:val="ru-RU"/>
        </w:rPr>
        <w:t xml:space="preserve">— А потом внезапно выяснится, что по этому назначению я сама должна буду сотворить с кем-нибудь то же, что в кофейне сотворили со мной.</w:t>
      </w:r>
    </w:p>
    <w:p>
      <w:pPr>
        <w:rPr>
          <w:lang w:val="ru-RU"/>
        </w:rPr>
      </w:pPr>
      <w:r>
        <w:rPr>
          <w:i/>
          <w:lang w:val="ru-RU"/>
        </w:rPr>
        <w:t xml:space="preserve">«Значит, будешь придирчиво отбирать листы в ячейках».</w:t>
      </w:r>
    </w:p>
    <w:p>
      <w:pPr>
        <w:rPr>
          <w:lang w:val="ru-RU"/>
        </w:rPr>
      </w:pPr>
      <w:r>
        <w:rPr>
          <w:lang w:val="ru-RU"/>
        </w:rPr>
        <w:t xml:space="preserve">— Но Лиран прямо предупредил, что бывают обязательные предписания, от которых отказаться нельзя.</w:t>
      </w:r>
    </w:p>
    <w:p>
      <w:pPr>
        <w:rPr>
          <w:lang w:val="ru-RU"/>
        </w:rPr>
      </w:pPr>
      <w:r>
        <w:rPr>
          <w:lang w:val="ru-RU"/>
        </w:rPr>
        <w:t xml:space="preserve">Внутри повисла пауза.</w:t>
      </w:r>
    </w:p>
    <w:p>
      <w:pPr>
        <w:rPr>
          <w:lang w:val="ru-RU"/>
        </w:rPr>
      </w:pPr>
      <w:r>
        <w:rPr>
          <w:lang w:val="ru-RU"/>
        </w:rPr>
        <w:t xml:space="preserve">— Ты ведь сама слышала его слова.</w:t>
      </w:r>
    </w:p>
    <w:p>
      <w:pPr>
        <w:rPr>
          <w:lang w:val="ru-RU"/>
        </w:rPr>
      </w:pPr>
      <w:r>
        <w:rPr>
          <w:i/>
          <w:lang w:val="ru-RU"/>
        </w:rPr>
        <w:t xml:space="preserve">«Слышала. Тем более нам нужно выяснить на месте, как отсюда уходят насовсем. Или хотя бы узнать, до какого ранга требуется дослужиться, чтобы иметь право отвергать чужие приказы».</w:t>
      </w:r>
    </w:p>
    <w:p>
      <w:pPr>
        <w:rPr>
          <w:lang w:val="ru-RU"/>
        </w:rPr>
      </w:pPr>
      <w:r>
        <w:rPr>
          <w:lang w:val="ru-RU"/>
        </w:rPr>
        <w:t xml:space="preserve">Я вытянула из-под ворота рубахи ключ на гайтане и покрутила металл в пальцах. На плоском стержне присохла крошечная тёмная ворсинка от сыромятного шнурка, и я машинально соскребла её ногтем.</w:t>
      </w:r>
    </w:p>
    <w:p>
      <w:pPr>
        <w:rPr>
          <w:lang w:val="ru-RU"/>
        </w:rPr>
      </w:pPr>
      <w:r>
        <w:rPr>
          <w:lang w:val="ru-RU"/>
        </w:rPr>
        <w:t xml:space="preserve">— Сегодня в северном проулке мне вдруг до ужаса захотелось зайти в ту комнату, где разбирали дорожные карты.</w:t>
      </w:r>
    </w:p>
    <w:p>
      <w:pPr>
        <w:rPr>
          <w:lang w:val="ru-RU"/>
        </w:rPr>
      </w:pPr>
      <w:r>
        <w:rPr>
          <w:i/>
          <w:lang w:val="ru-RU"/>
        </w:rPr>
        <w:t xml:space="preserve">«Я заметила».</w:t>
      </w:r>
    </w:p>
    <w:p>
      <w:pPr>
        <w:rPr>
          <w:lang w:val="ru-RU"/>
        </w:rPr>
      </w:pPr>
      <w:r>
        <w:rPr>
          <w:lang w:val="ru-RU"/>
        </w:rPr>
        <w:t xml:space="preserve">— Причём не ради того, чтобы высмотреть лазейку для побега. Мне просто стало живо интересно, на каком повороте споткнулся тот парень у стены.</w:t>
      </w:r>
    </w:p>
    <w:p>
      <w:pPr>
        <w:rPr>
          <w:lang w:val="ru-RU"/>
        </w:rPr>
      </w:pPr>
      <w:r>
        <w:rPr>
          <w:i/>
          <w:lang w:val="ru-RU"/>
        </w:rPr>
        <w:t xml:space="preserve">«И что тебя в этом пугает?»</w:t>
      </w:r>
    </w:p>
    <w:p>
      <w:pPr>
        <w:rPr>
          <w:lang w:val="ru-RU"/>
        </w:rPr>
      </w:pPr>
      <w:r>
        <w:rPr>
          <w:lang w:val="ru-RU"/>
        </w:rPr>
        <w:t xml:space="preserve">Я спрятала остывший ключ обратно под рубаху.</w:t>
      </w:r>
    </w:p>
    <w:p>
      <w:pPr>
        <w:rPr>
          <w:lang w:val="ru-RU"/>
        </w:rPr>
      </w:pPr>
      <w:r>
        <w:rPr>
          <w:lang w:val="ru-RU"/>
        </w:rPr>
        <w:t xml:space="preserve">— А что, если я сама не замечу, как обживусь здесь и привыкну?</w:t>
      </w:r>
    </w:p>
    <w:p>
      <w:pPr>
        <w:rPr>
          <w:lang w:val="ru-RU"/>
        </w:rPr>
      </w:pPr>
      <w:r>
        <w:rPr>
          <w:lang w:val="ru-RU"/>
        </w:rPr>
        <w:t xml:space="preserve">На этот раз она молчала долго.</w:t>
      </w:r>
    </w:p>
    <w:p>
      <w:pPr>
        <w:rPr>
          <w:lang w:val="ru-RU"/>
        </w:rPr>
      </w:pPr>
      <w:r>
        <w:rPr>
          <w:i/>
          <w:lang w:val="ru-RU"/>
        </w:rPr>
        <w:t xml:space="preserve">«Я не могу поручиться, что ты со временем не привыкнешь. Как не могу поручиться и за себя».</w:t>
      </w:r>
    </w:p>
    <w:p>
      <w:pPr>
        <w:rPr>
          <w:lang w:val="ru-RU"/>
        </w:rPr>
      </w:pPr>
      <w:r>
        <w:rPr>
          <w:lang w:val="ru-RU"/>
        </w:rPr>
        <w:t xml:space="preserve">— Ты тоже боишься к этому притерпеться?</w:t>
      </w:r>
    </w:p>
    <w:p>
      <w:pPr>
        <w:rPr>
          <w:lang w:val="ru-RU"/>
        </w:rPr>
      </w:pPr>
      <w:r>
        <w:rPr>
          <w:i/>
          <w:lang w:val="ru-RU"/>
        </w:rPr>
        <w:t xml:space="preserve">«Мне сегодня понравилось смотреть по сторонам на площади. Ведь все прежние дни я видела перед собой только белёную стену и закрытую дверь твоей палаты».</w:t>
      </w:r>
    </w:p>
    <w:p>
      <w:pPr>
        <w:rPr>
          <w:lang w:val="ru-RU"/>
        </w:rPr>
      </w:pPr>
      <w:r>
        <w:rPr>
          <w:lang w:val="ru-RU"/>
        </w:rPr>
        <w:t xml:space="preserve">Я вспомнила её изумлённый возглас на верхней галерее и то, как судорожно вцепилась тогда в каменный парапет.</w:t>
      </w:r>
    </w:p>
    <w:p>
      <w:pPr>
        <w:rPr>
          <w:lang w:val="ru-RU"/>
        </w:rPr>
      </w:pPr>
      <w:r>
        <w:rPr>
          <w:i/>
          <w:lang w:val="ru-RU"/>
        </w:rPr>
        <w:t xml:space="preserve">«Но когда ты остановилась перед пограничной аркой в конце улицы, я совершенно точно поняла, чего хочу. Выбраться отсюда на волю, под настоящее небо, и уж никак не в соседний квартал за постом».</w:t>
      </w:r>
    </w:p>
    <w:p>
      <w:pPr>
        <w:rPr>
          <w:lang w:val="ru-RU"/>
        </w:rPr>
      </w:pPr>
      <w:r>
        <w:rPr>
          <w:lang w:val="ru-RU"/>
        </w:rPr>
        <w:t xml:space="preserve">— Мне нужно то же самое.</w:t>
      </w:r>
    </w:p>
    <w:p>
      <w:pPr>
        <w:rPr>
          <w:lang w:val="ru-RU"/>
        </w:rPr>
      </w:pPr>
      <w:r>
        <w:rPr>
          <w:lang w:val="ru-RU"/>
        </w:rPr>
        <w:t xml:space="preserve">Выждав немного, она осторожно спросила:</w:t>
      </w:r>
    </w:p>
    <w:p>
      <w:pPr>
        <w:rPr>
          <w:lang w:val="ru-RU"/>
        </w:rPr>
      </w:pPr>
      <w:r>
        <w:rPr>
          <w:i/>
          <w:lang w:val="ru-RU"/>
        </w:rPr>
        <w:t xml:space="preserve">«Значит, ты будешь готовиться к испытанию?»</w:t>
      </w:r>
    </w:p>
    <w:p>
      <w:pPr>
        <w:rPr>
          <w:lang w:val="ru-RU"/>
        </w:rPr>
      </w:pPr>
      <w:r>
        <w:rPr>
          <w:lang w:val="ru-RU"/>
        </w:rPr>
        <w:t xml:space="preserve">— Не знаю, сколько нагрузок выдержит шов. Завтра утром расспрошу Ханну.</w:t>
      </w:r>
    </w:p>
    <w:p>
      <w:pPr>
        <w:rPr>
          <w:lang w:val="ru-RU"/>
        </w:rPr>
      </w:pPr>
      <w:r>
        <w:rPr>
          <w:i/>
          <w:lang w:val="ru-RU"/>
        </w:rPr>
        <w:t xml:space="preserve">«В запасе у нас ещё четырнадцать полных суток. А ты уже сегодня своими ногами дошла до площади».</w:t>
      </w:r>
    </w:p>
    <w:p>
      <w:pPr>
        <w:rPr>
          <w:lang w:val="ru-RU"/>
        </w:rPr>
      </w:pPr>
      <w:r>
        <w:rPr>
          <w:lang w:val="ru-RU"/>
        </w:rPr>
        <w:t xml:space="preserve">— Зато на обратном пути мне пришлось просить у Лирана руку на лестнице.</w:t>
      </w:r>
    </w:p>
    <w:p>
      <w:pPr>
        <w:rPr>
          <w:lang w:val="ru-RU"/>
        </w:rPr>
      </w:pPr>
      <w:r>
        <w:rPr>
          <w:i/>
          <w:lang w:val="ru-RU"/>
        </w:rPr>
        <w:t xml:space="preserve">«Признаться, я тоже рассчитывала, что сил у твоего тела осталось больше. Хотя бы до второго пролёта».</w:t>
      </w:r>
    </w:p>
    <w:p>
      <w:pPr>
        <w:rPr>
          <w:lang w:val="ru-RU"/>
        </w:rPr>
      </w:pPr>
      <w:r>
        <w:rPr>
          <w:lang w:val="ru-RU"/>
        </w:rPr>
        <w:t xml:space="preserve">Я скосила глаза на казённый лист уведомления: бумага лежала на краю столика, придавленная дном глиняной кружки, чтобы не сворачивались углы.</w:t>
      </w:r>
    </w:p>
    <w:p>
      <w:pPr>
        <w:rPr>
          <w:lang w:val="ru-RU"/>
        </w:rPr>
      </w:pPr>
      <w:r>
        <w:rPr>
          <w:lang w:val="ru-RU"/>
        </w:rPr>
        <w:t xml:space="preserve">На чистом обороте бланка вполне можно было вести счёт шагам и сравнивать с тем, что удастся пройти завтра. Я попыталась по порядку восстановить в памяти каждую сегодняшнюю передышку: на нижней площадке, у жаровни Марны, на обратном подъёме… Вот только на каком именно марше Лиран опустился на ступеньку рядом со мной?</w:t>
      </w:r>
    </w:p>
    <w:p>
      <w:pPr>
        <w:rPr>
          <w:lang w:val="ru-RU"/>
        </w:rPr>
      </w:pPr>
      <w:r>
        <w:rPr>
          <w:lang w:val="ru-RU"/>
        </w:rPr>
        <w:t xml:space="preserve">— Надо будет всё это записывать по вечерам, — пробормотала я вслух.</w:t>
      </w:r>
    </w:p>
    <w:p>
      <w:pPr>
        <w:rPr>
          <w:lang w:val="ru-RU"/>
        </w:rPr>
      </w:pPr>
      <w:r>
        <w:rPr>
          <w:i/>
          <w:lang w:val="ru-RU"/>
        </w:rPr>
        <w:t xml:space="preserve">«У тебя в кармане остался обломок угля».</w:t>
      </w:r>
    </w:p>
    <w:p>
      <w:pPr>
        <w:rPr>
          <w:lang w:val="ru-RU"/>
        </w:rPr>
      </w:pPr>
      <w:r>
        <w:rPr>
          <w:lang w:val="ru-RU"/>
        </w:rPr>
        <w:t xml:space="preserve">Уголёк в тряпице действительно лежал в сложенных на табурете штанах, но тянуться за ним прямо сейчас не хотелось.</w:t>
      </w:r>
    </w:p>
    <w:p>
      <w:pPr>
        <w:rPr>
          <w:lang w:val="ru-RU"/>
        </w:rPr>
      </w:pPr>
      <w:r>
        <w:rPr>
          <w:lang w:val="ru-RU"/>
        </w:rPr>
        <w:t xml:space="preserve">— Вот, вспомнила главное! — я резко приподнялась на локте, так что в левом боку неприятно кольнуло. — Всякий раз, когда проваливаешься в то своё пустое место внутри, предупреждай меня заранее. И когда возвращаешься обратно — тоже.</w:t>
      </w:r>
    </w:p>
    <w:p>
      <w:pPr>
        <w:rPr>
          <w:lang w:val="ru-RU"/>
        </w:rPr>
      </w:pPr>
      <w:r>
        <w:rPr>
          <w:i/>
          <w:lang w:val="ru-RU"/>
        </w:rPr>
        <w:t xml:space="preserve">«Предупрежу, если сама успею заметить, что проваливаюсь. Иногда я осознаю себя уже там, на глубине».</w:t>
      </w:r>
    </w:p>
    <w:p>
      <w:pPr>
        <w:rPr>
          <w:lang w:val="ru-RU"/>
        </w:rPr>
      </w:pPr>
      <w:r>
        <w:rPr>
          <w:lang w:val="ru-RU"/>
        </w:rPr>
        <w:t xml:space="preserve">— Тогда подавай голос в первую же секунду, как вернёшься. Я не желаю лежать в неведении и гадать, за какую мою руку ты вдруг вздумаешь дёрнуть.</w:t>
      </w:r>
    </w:p>
    <w:p>
      <w:pPr>
        <w:rPr>
          <w:lang w:val="ru-RU"/>
        </w:rPr>
      </w:pPr>
      <w:r>
        <w:rPr>
          <w:lang w:val="ru-RU"/>
        </w:rPr>
        <w:t xml:space="preserve">Она ответила после короткого раздумья:</w:t>
      </w:r>
    </w:p>
    <w:p>
      <w:pPr>
        <w:rPr>
          <w:lang w:val="ru-RU"/>
        </w:rPr>
      </w:pPr>
      <w:r>
        <w:rPr>
          <w:i/>
          <w:lang w:val="ru-RU"/>
        </w:rPr>
        <w:t xml:space="preserve">«Ладно. Буду сразу подавать знак».</w:t>
      </w:r>
    </w:p>
    <w:p>
      <w:pPr>
        <w:rPr>
          <w:lang w:val="ru-RU"/>
        </w:rPr>
      </w:pPr>
      <w:r>
        <w:rPr>
          <w:lang w:val="ru-RU"/>
        </w:rPr>
        <w:t xml:space="preserve">— Даже если я в эту минуту не захочу с тобой разговаривать.</w:t>
      </w:r>
    </w:p>
    <w:p>
      <w:pPr>
        <w:rPr>
          <w:lang w:val="ru-RU"/>
        </w:rPr>
      </w:pPr>
      <w:r>
        <w:rPr>
          <w:i/>
          <w:lang w:val="ru-RU"/>
        </w:rPr>
        <w:t xml:space="preserve">«Коротко скажу „я здесь“, и дальше можем молчать сколько угодно».</w:t>
      </w:r>
    </w:p>
    <w:p>
      <w:pPr>
        <w:rPr>
          <w:lang w:val="ru-RU"/>
        </w:rPr>
      </w:pPr>
      <w:r>
        <w:rPr>
          <w:lang w:val="ru-RU"/>
        </w:rPr>
        <w:t xml:space="preserve">Под одеялом я медленно сгибала и разгибала пальцы ног, чувствуя, что осталась ещё одна важная оговорка. На столике из-под донца кружки выглядывал росчерк подписи Лирана.</w:t>
      </w:r>
    </w:p>
    <w:p>
      <w:pPr>
        <w:rPr>
          <w:lang w:val="ru-RU"/>
        </w:rPr>
      </w:pPr>
      <w:r>
        <w:rPr>
          <w:lang w:val="ru-RU"/>
        </w:rPr>
        <w:t xml:space="preserve">— Во время самой аттестации ты хранишь полное молчание. И к моему телу не прикасаешься ни при каких обстоятельствах.</w:t>
      </w:r>
    </w:p>
    <w:p>
      <w:pPr>
        <w:rPr>
          <w:lang w:val="ru-RU"/>
        </w:rPr>
      </w:pPr>
      <w:r>
        <w:rPr>
          <w:i/>
          <w:lang w:val="ru-RU"/>
        </w:rPr>
        <w:t xml:space="preserve">«Но я ведь могла бы вовремя подсказать тебе в бою или на вопросах, если ты собьёшься. Ранг-то в итоге запишут на твоё имя».</w:t>
      </w:r>
    </w:p>
    <w:p>
      <w:pPr>
        <w:rPr>
          <w:lang w:val="ru-RU"/>
        </w:rPr>
      </w:pPr>
      <w:r>
        <w:rPr>
          <w:lang w:val="ru-RU"/>
        </w:rPr>
        <w:t xml:space="preserve">— А исполнять поручения по этому рангу я потом как стану? Вдруг ты в самый разгар дела провалишься в свою пустоту и промолчишь, оставив меня одну перед задачей, которая мне не по плечу?</w:t>
      </w:r>
    </w:p>
    <w:p>
      <w:pPr>
        <w:rPr>
          <w:lang w:val="ru-RU"/>
        </w:rPr>
      </w:pPr>
      <w:r>
        <w:rPr>
          <w:i/>
          <w:lang w:val="ru-RU"/>
        </w:rPr>
        <w:t xml:space="preserve">«Я ведь могу и не провалиться».</w:t>
      </w:r>
    </w:p>
    <w:p>
      <w:pPr>
        <w:rPr>
          <w:lang w:val="ru-RU"/>
        </w:rPr>
      </w:pPr>
      <w:r>
        <w:rPr>
          <w:lang w:val="ru-RU"/>
        </w:rPr>
        <w:t xml:space="preserve">— Любые твои советы и разборы — только после того, как выйдем из зала проверки. Закончится испытание, тогда и выскажешь всё, что заметила.</w:t>
      </w:r>
    </w:p>
    <w:p>
      <w:pPr>
        <w:rPr>
          <w:lang w:val="ru-RU"/>
        </w:rPr>
      </w:pPr>
      <w:r>
        <w:rPr>
          <w:lang w:val="ru-RU"/>
        </w:rPr>
        <w:t xml:space="preserve">В ответ наступило такое долгое безмолвие, что я уже решила, будто она снова ускользнула на глубину без предупреждения.</w:t>
      </w:r>
    </w:p>
    <w:p>
      <w:pPr>
        <w:rPr>
          <w:lang w:val="ru-RU"/>
        </w:rPr>
      </w:pPr>
      <w:r>
        <w:rPr>
          <w:i/>
          <w:lang w:val="ru-RU"/>
        </w:rPr>
        <w:t xml:space="preserve">«Я на месте. Пусть будет по-твоему. Но подготовиться за эти две недели ты постараешься всерьёз?»</w:t>
      </w:r>
    </w:p>
    <w:p>
      <w:pPr>
        <w:rPr>
          <w:lang w:val="ru-RU"/>
        </w:rPr>
      </w:pPr>
      <w:r>
        <w:rPr>
          <w:lang w:val="ru-RU"/>
        </w:rPr>
        <w:t xml:space="preserve">— Постараюсь.</w:t>
      </w:r>
    </w:p>
    <w:p>
      <w:pPr>
        <w:rPr>
          <w:lang w:val="ru-RU"/>
        </w:rPr>
      </w:pPr>
      <w:r>
        <w:rPr>
          <w:lang w:val="ru-RU"/>
        </w:rPr>
        <w:t xml:space="preserve">Я разомкнула ресницы — оказалось, что за время нашего беззвучного торга я несколько раз закрывала глаза, сама того не замечая.</w:t>
      </w:r>
    </w:p>
    <w:p>
      <w:pPr>
        <w:rPr>
          <w:lang w:val="ru-RU"/>
        </w:rPr>
      </w:pPr>
      <w:r>
        <w:rPr>
          <w:lang w:val="ru-RU"/>
        </w:rPr>
        <w:t xml:space="preserve">— Значит, договорились.</w:t>
      </w:r>
    </w:p>
    <w:p>
      <w:pPr>
        <w:rPr>
          <w:lang w:val="ru-RU"/>
        </w:rPr>
      </w:pPr>
      <w:r>
        <w:rPr>
          <w:i/>
          <w:lang w:val="ru-RU"/>
        </w:rPr>
        <w:t xml:space="preserve">«Договорились».</w:t>
      </w:r>
    </w:p>
    <w:p>
      <w:pPr>
        <w:rPr>
          <w:lang w:val="ru-RU"/>
        </w:rPr>
      </w:pPr>
      <w:r>
        <w:rPr>
          <w:lang w:val="ru-RU"/>
        </w:rPr>
        <w:t xml:space="preserve">В палате ровно ничего не переменилось: контур птицы на запястье не дрогнул, пальцы не обрели чужой сноровки. Было только слышно, как за каменной перегородкой кто-то глухо передвинул табурет.</w:t>
      </w:r>
    </w:p>
    <w:p>
      <w:pPr>
        <w:rPr>
          <w:lang w:val="ru-RU"/>
        </w:rPr>
      </w:pPr>
      <w:r>
        <w:rPr>
          <w:lang w:val="ru-RU"/>
        </w:rPr>
        <w:t xml:space="preserve">Она сама попросила разрешения заговорить и терпеливо ждала моего ответа.</w:t>
      </w:r>
    </w:p>
    <w:p>
      <w:pPr>
        <w:rPr>
          <w:lang w:val="ru-RU"/>
        </w:rPr>
      </w:pPr>
      <w:r>
        <w:rPr>
          <w:lang w:val="ru-RU"/>
        </w:rPr>
        <w:t xml:space="preserve">Контракт «Феникса» подписали за моей спиной, пока я беспамятной куклой лежала в чужой рубахе и не могла даже перевернуться на бок. А если бы в ту ночь меня каким-то чудом разбудили и честно спросили согласия — что бы я ответила?</w:t>
      </w:r>
    </w:p>
    <w:p>
      <w:pPr>
        <w:rPr>
          <w:lang w:val="ru-RU"/>
        </w:rPr>
      </w:pPr>
      <w:r>
        <w:rPr>
          <w:lang w:val="ru-RU"/>
        </w:rPr>
        <w:t xml:space="preserve">Я заставила себя дать прямой ответ, без уловок. Я бы согласилась. И поставила бы подпись вовсе не из дочернего доверия к матери: просто без здешних целителей мне бы никогда не подняться с окровавленного пола кофейни, тогда как в далёкой Минте оставалась запертая комната, ключ на моей шее и слепой кот, которому некому отпереть дверь.</w:t>
      </w:r>
    </w:p>
    <w:p>
      <w:pPr>
        <w:rPr>
          <w:lang w:val="ru-RU"/>
        </w:rPr>
      </w:pPr>
      <w:r>
        <w:rPr>
          <w:lang w:val="ru-RU"/>
        </w:rPr>
        <w:t xml:space="preserve">Этот честный ответ мне до тошноты не понравился. Именно поэтому я дотянулась до штанов, развернула тряпицу с углём и мелко, в одну строчку вывела эту мысль на самом верху оборотной стороны казённого бланка — чтобы впредь никогда не прятаться перед самой собой за удобную отговорку, будто меня забыли спросить.</w:t>
      </w:r>
    </w:p>
    <w:p ns2:paraId="53A18CB2" ns2:textId="77777777" w:rsidR="0003529C" w:rsidRPr="001114B8" w:rsidRDefault="00000000">
      <w:pPr>
        <w:spacing w:before="160" w:after="160"/>
        <w:ind w:firstLine="0"/>
        <w:jc w:val="center"/>
        <w:rPr>
          <w:lang w:val="ru-RU"/>
        </w:rPr>
      </w:pPr>
      <w:r w:rsidRPr="001114B8">
        <w:rPr>
          <w:lang w:val="ru-RU"/>
        </w:rPr>
        <w:t xml:space="preserve">· · ·</w:t>
      </w:r>
    </w:p>
    <w:p>
      <w:pPr>
        <w:rPr>
          <w:lang w:val="ru-RU"/>
        </w:rPr>
      </w:pPr>
      <w:r>
        <w:rPr>
          <w:lang w:val="ru-RU"/>
        </w:rPr>
        <w:t xml:space="preserve">Ночью сон всё не шёл.</w:t>
      </w:r>
    </w:p>
    <w:p>
      <w:pPr>
        <w:rPr>
          <w:lang w:val="ru-RU"/>
        </w:rPr>
      </w:pPr>
      <w:r>
        <w:rPr>
          <w:lang w:val="ru-RU"/>
        </w:rPr>
        <w:t xml:space="preserve">Перед глазами снова и снова всплывали дощатые столы под навесом Марны и растерянный плечистый мужчина с двумя чужими бадьями у фонтана. Я ведь тогда невольно улыбнулась в кружку — сидела в тепле, жевала горячий край луковой лепёшки, запивала ключевой водой, пока Лиран спокойно ждал меня у столба.</w:t>
      </w:r>
    </w:p>
    <w:p>
      <w:pPr>
        <w:rPr>
          <w:lang w:val="ru-RU"/>
        </w:rPr>
      </w:pPr>
      <w:r>
        <w:rPr>
          <w:lang w:val="ru-RU"/>
        </w:rPr>
        <w:t xml:space="preserve">И в ту короткую минуту мне было по-настоящему хорошо.</w:t>
      </w:r>
    </w:p>
    <w:p>
      <w:pPr>
        <w:rPr>
          <w:lang w:val="ru-RU"/>
        </w:rPr>
      </w:pPr>
      <w:r>
        <w:rPr>
          <w:lang w:val="ru-RU"/>
        </w:rPr>
        <w:t xml:space="preserve">Я попыталась перевернуться на правый бок, но раненое плечо тут же отозвалось тупой ломотой, и пришлось снова лечь на спину, уставившись на серый отворот одеяла.</w:t>
      </w:r>
    </w:p>
    <w:p>
      <w:pPr>
        <w:rPr>
          <w:lang w:val="ru-RU"/>
        </w:rPr>
      </w:pPr>
      <w:r>
        <w:rPr>
          <w:i/>
          <w:lang w:val="ru-RU"/>
        </w:rPr>
        <w:t xml:space="preserve">«Я ухожу внутрь».</w:t>
      </w:r>
    </w:p>
    <w:p>
      <w:pPr>
        <w:rPr>
          <w:lang w:val="ru-RU"/>
        </w:rPr>
      </w:pPr>
      <w:r>
        <w:rPr>
          <w:lang w:val="ru-RU"/>
        </w:rPr>
        <w:t xml:space="preserve">— Погоди минуту.</w:t>
      </w:r>
    </w:p>
    <w:p>
      <w:pPr>
        <w:rPr>
          <w:lang w:val="ru-RU"/>
        </w:rPr>
      </w:pPr>
      <w:r>
        <w:rPr>
          <w:lang w:val="ru-RU"/>
        </w:rPr>
        <w:t xml:space="preserve">Она послушно задержалась.</w:t>
      </w:r>
    </w:p>
    <w:p>
      <w:pPr>
        <w:rPr>
          <w:lang w:val="ru-RU"/>
        </w:rPr>
      </w:pPr>
      <w:r>
        <w:rPr>
          <w:lang w:val="ru-RU"/>
        </w:rPr>
        <w:t xml:space="preserve">— Я ведь сегодня там, у воды, улыбалась.</w:t>
      </w:r>
    </w:p>
    <w:p>
      <w:pPr>
        <w:rPr>
          <w:lang w:val="ru-RU"/>
        </w:rPr>
      </w:pPr>
      <w:r>
        <w:rPr>
          <w:i/>
          <w:lang w:val="ru-RU"/>
        </w:rPr>
        <w:t xml:space="preserve">«Видела».</w:t>
      </w:r>
    </w:p>
    <w:p>
      <w:pPr>
        <w:rPr>
          <w:lang w:val="ru-RU"/>
        </w:rPr>
      </w:pPr>
      <w:r>
        <w:rPr>
          <w:lang w:val="ru-RU"/>
        </w:rPr>
        <w:t xml:space="preserve">— Значит, обратила внимание.</w:t>
      </w:r>
    </w:p>
    <w:p>
      <w:pPr>
        <w:rPr>
          <w:lang w:val="ru-RU"/>
        </w:rPr>
      </w:pPr>
      <w:r>
        <w:rPr>
          <w:i/>
          <w:lang w:val="ru-RU"/>
        </w:rPr>
        <w:t xml:space="preserve">«Мы с тобой смотрели одними глазами».</w:t>
      </w:r>
    </w:p>
    <w:p>
      <w:pPr>
        <w:rPr>
          <w:lang w:val="ru-RU"/>
        </w:rPr>
      </w:pPr>
      <w:r>
        <w:rPr>
          <w:lang w:val="ru-RU"/>
        </w:rPr>
        <w:t xml:space="preserve">Я замолчала, собираясь с духом: нужно было заставить себя произнести имя вслух, иначе весь разговор снова сведётся к трусливым намёкам.</w:t>
      </w:r>
    </w:p>
    <w:p>
      <w:pPr>
        <w:rPr>
          <w:lang w:val="ru-RU"/>
        </w:rPr>
      </w:pPr>
      <w:r>
        <w:rPr>
          <w:lang w:val="ru-RU"/>
        </w:rPr>
        <w:t xml:space="preserve">— Кайра больше нет в живых. А я сидела на лавке, смотрела, как две женщины делят очередь с вёдрами, и мне было смешно.</w:t>
      </w:r>
    </w:p>
    <w:p>
      <w:pPr>
        <w:rPr>
          <w:lang w:val="ru-RU"/>
        </w:rPr>
      </w:pPr>
      <w:r>
        <w:rPr>
          <w:lang w:val="ru-RU"/>
        </w:rPr>
        <w:t xml:space="preserve">Она ничего не ответила.</w:t>
      </w:r>
    </w:p>
    <w:p>
      <w:pPr>
        <w:rPr>
          <w:lang w:val="ru-RU"/>
        </w:rPr>
      </w:pPr>
      <w:r>
        <w:rPr>
          <w:lang w:val="ru-RU"/>
        </w:rPr>
        <w:t xml:space="preserve">— В ту минуту я вообще ни разу о нём не вспомнила.</w:t>
      </w:r>
    </w:p>
    <w:p>
      <w:pPr>
        <w:rPr>
          <w:lang w:val="ru-RU"/>
        </w:rPr>
      </w:pPr>
      <w:r>
        <w:rPr>
          <w:i/>
          <w:lang w:val="ru-RU"/>
        </w:rPr>
        <w:t xml:space="preserve">«Да, ни на миг».</w:t>
      </w:r>
    </w:p>
    <w:p>
      <w:pPr>
        <w:rPr>
          <w:lang w:val="ru-RU"/>
        </w:rPr>
      </w:pPr>
      <w:r>
        <w:rPr>
          <w:lang w:val="ru-RU"/>
        </w:rPr>
        <w:t xml:space="preserve">Я ждала, что за этим последует хоть какое-нибудь суждение — упрёк или утешение, — но внутри стояла тишина.</w:t>
      </w:r>
    </w:p>
    <w:p>
      <w:pPr>
        <w:rPr>
          <w:lang w:val="ru-RU"/>
        </w:rPr>
      </w:pPr>
      <w:r>
        <w:rPr>
          <w:lang w:val="ru-RU"/>
        </w:rPr>
        <w:t xml:space="preserve">— И тебе совсем нечего мне на это сказать?</w:t>
      </w:r>
    </w:p>
    <w:p>
      <w:pPr>
        <w:rPr>
          <w:lang w:val="ru-RU"/>
        </w:rPr>
      </w:pPr>
      <w:r>
        <w:rPr>
          <w:i/>
          <w:lang w:val="ru-RU"/>
        </w:rPr>
        <w:t xml:space="preserve">«Я не знаю, каких слов ты сейчас от меня ждёшь».</w:t>
      </w:r>
    </w:p>
    <w:p>
      <w:pPr>
        <w:rPr>
          <w:lang w:val="ru-RU"/>
        </w:rPr>
      </w:pPr>
      <w:r>
        <w:rPr>
          <w:lang w:val="ru-RU"/>
        </w:rPr>
        <w:t xml:space="preserve">— Я и сама не знаю.</w:t>
      </w:r>
    </w:p>
    <w:p>
      <w:pPr>
        <w:rPr>
          <w:lang w:val="ru-RU"/>
        </w:rPr>
      </w:pPr>
      <w:r>
        <w:rPr>
          <w:lang w:val="ru-RU"/>
        </w:rPr>
        <w:t xml:space="preserve">Под одеялом я подтянула оба колена к груди. В моей комнате в общежитии так лечь никогда не удавалось: поперёк тюфяка неизменно разваливался тяжёлый Морок, и приходилось сперва осторожно сдвигать его к краю. А здесь ступни скользнули по простыне совершенно свободно.</w:t>
      </w:r>
    </w:p>
    <w:p>
      <w:pPr>
        <w:rPr>
          <w:lang w:val="ru-RU"/>
        </w:rPr>
      </w:pPr>
      <w:r>
        <w:rPr>
          <w:lang w:val="ru-RU"/>
        </w:rPr>
        <w:t xml:space="preserve">— Уходи, — тихо разрешила я.</w:t>
      </w:r>
    </w:p>
    <w:p>
      <w:pPr>
        <w:rPr>
          <w:lang w:val="ru-RU"/>
        </w:rPr>
      </w:pPr>
      <w:r>
        <w:rPr>
          <w:i/>
          <w:lang w:val="ru-RU"/>
        </w:rPr>
        <w:t xml:space="preserve">«Позже я вернусь».</w:t>
      </w:r>
    </w:p>
    <w:p>
      <w:pPr>
        <w:rPr>
          <w:lang w:val="ru-RU"/>
        </w:rPr>
      </w:pPr>
      <w:r>
        <w:rPr>
          <w:lang w:val="ru-RU"/>
        </w:rPr>
        <w:t xml:space="preserve">— Подашь знак.</w:t>
      </w:r>
    </w:p>
    <w:p>
      <w:pPr>
        <w:rPr>
          <w:lang w:val="ru-RU"/>
        </w:rPr>
      </w:pPr>
      <w:r>
        <w:rPr>
          <w:i/>
          <w:lang w:val="ru-RU"/>
        </w:rPr>
        <w:t xml:space="preserve">«Подам».</w:t>
      </w:r>
    </w:p>
    <w:p>
      <w:pPr>
        <w:rPr>
          <w:lang w:val="ru-RU"/>
        </w:rPr>
      </w:pPr>
      <w:r>
        <w:rPr>
          <w:lang w:val="ru-RU"/>
        </w:rPr>
        <w:t xml:space="preserve">Присутствие внутри мягко растворилось, а я осталась лежать с открытыми глазами в полумраке и вспоминала, как Кайр по утрам стучал ко мне в дверь: сперва деликатно, двумя костяшками пальцев, а если я долго копалась со сборами — всей широкой ладонью в доску. И как я всякий раз сердилась через порог: слышу ведь, зачем колотить на весь этаж.</w:t>
      </w:r>
    </w:p>
    <w:p>
      <w:pPr>
        <w:rPr>
          <w:lang w:val="ru-RU"/>
        </w:rPr>
      </w:pPr>
      <w:r>
        <w:rPr>
          <w:lang w:val="ru-RU"/>
        </w:rPr>
        <w:t xml:space="preserve">Уведомление об аттестации белело на столике под кружкой. Завтра с утра нужно не забыть вынуть бумагу прежде, чем Клара станет доливать воду, перевернуть чистой стороной и аккуратно расписать весь сегодняшний маршрут. Не пытаясь прыгнуть выше головы — просто отметить, до какой ступеньки дошла сама и где пришлось присесть.</w:t>
      </w:r>
    </w:p>
    <w:p>
      <w:pPr>
        <w:rPr>
          <w:lang w:val="ru-RU"/>
        </w:rPr>
      </w:pPr>
      <w:r>
        <w:rPr>
          <w:lang w:val="ru-RU"/>
        </w:rPr>
        <w:t xml:space="preserve">Перед тем как закрыть глаза, я ещё трижды шёпотом повторила номер учебной комнаты с картами, чтобы ненароком не перезабыть к утру.</w:t>
      </w:r>
    </w:p>
    <w:p ns2:paraId="53A18CB2" ns2:textId="77777777" w:rsidR="0003529C" w:rsidRPr="001114B8" w:rsidRDefault="00000000">
      <w:pPr>
        <w:spacing w:before="160" w:after="160"/>
        <w:ind w:firstLine="0"/>
        <w:jc w:val="center"/>
        <w:rPr>
          <w:lang w:val="ru-RU"/>
        </w:rPr>
      </w:pPr>
      <w:r w:rsidRPr="001114B8">
        <w:rPr>
          <w:lang w:val="ru-RU"/>
        </w:rPr>
        <w:t xml:space="preserve">· · ·</w:t>
      </w:r>
    </w:p>
    <w:p>
      <w:pPr>
        <w:rPr>
          <w:lang w:val="ru-RU"/>
        </w:rPr>
      </w:pPr>
      <w:r>
        <w:rPr>
          <w:lang w:val="ru-RU"/>
        </w:rPr>
        <w:t xml:space="preserve">Под утро мне приснился второй грузовой причал Минты среди глухой зимы. Густой белесый туман напрочь съедал дальний край обледенелых мостков, и жёлтый портовый фонарь висел в молочной мгле сам по себе, словно без столба.</w:t>
      </w:r>
    </w:p>
    <w:p>
      <w:pPr>
        <w:rPr>
          <w:lang w:val="ru-RU"/>
        </w:rPr>
      </w:pPr>
      <w:r>
        <w:rPr>
          <w:lang w:val="ru-RU"/>
        </w:rPr>
        <w:t xml:space="preserve">Кайр стащил зубами шерстяную варежку, заложил два пальца в уголки рта и заливисто свистнул — так пронзительно, что я невольно отшатнулась к перилам. С противоположного берега из тумана тут же звонко откликнулась сторожевая собака.</w:t>
      </w:r>
    </w:p>
    <w:p>
      <w:pPr>
        <w:rPr>
          <w:lang w:val="ru-RU"/>
        </w:rPr>
      </w:pPr>
      <w:r>
        <w:rPr>
          <w:lang w:val="ru-RU"/>
        </w:rPr>
        <w:t xml:space="preserve">— А ну-ка, теперь ты попробуй!</w:t>
      </w:r>
    </w:p>
    <w:p>
      <w:pPr>
        <w:rPr>
          <w:lang w:val="ru-RU"/>
        </w:rPr>
      </w:pPr>
      <w:r>
        <w:rPr>
          <w:lang w:val="ru-RU"/>
        </w:rPr>
        <w:t xml:space="preserve">Я старательно сложила пальцы и дунула изо всех сил, но между губами вырвалось лишь глухое шипение пара.</w:t>
      </w:r>
    </w:p>
    <w:p>
      <w:pPr>
        <w:rPr>
          <w:lang w:val="ru-RU"/>
        </w:rPr>
      </w:pPr>
      <w:r>
        <w:rPr>
          <w:lang w:val="ru-RU"/>
        </w:rPr>
        <w:t xml:space="preserve">— Да ты кончик языка назад подогни. Нет, гляди сюда, показываю медленно.</w:t>
      </w:r>
    </w:p>
    <w:p>
      <w:pPr>
        <w:rPr>
          <w:lang w:val="ru-RU"/>
        </w:rPr>
      </w:pPr>
      <w:r>
        <w:rPr>
          <w:lang w:val="ru-RU"/>
        </w:rPr>
        <w:t xml:space="preserve">Он нарочно отнял ладонь ото рта, чтобы мне было лучше видно, как складывать пальцы. А я вместо этого смотрела на его раскрасневшееся от морозного ветра ухо и на зажатую под локтем рукавицу. Большой палец на ней был наспех заштопан суровой серой ниткой совсем не в тон тёмной шерсти.</w:t>
      </w:r>
    </w:p>
    <w:p>
      <w:pPr>
        <w:rPr>
          <w:lang w:val="ru-RU"/>
        </w:rPr>
      </w:pPr>
      <w:r>
        <w:rPr>
          <w:lang w:val="ru-RU"/>
        </w:rPr>
        <w:t xml:space="preserve">— Сили, да ты на губы смотри, куда глаза скосила!</w:t>
      </w:r>
    </w:p>
    <w:p>
      <w:pPr>
        <w:rPr>
          <w:lang w:val="ru-RU"/>
        </w:rPr>
      </w:pPr>
      <w:r>
        <w:rPr>
          <w:lang w:val="ru-RU"/>
        </w:rPr>
        <w:t xml:space="preserve">Я рассмеялась, утёрла нос рукавом и попробовала снова.</w:t>
      </w:r>
    </w:p>
    <w:p>
      <w:pPr>
        <w:rPr>
          <w:lang w:val="ru-RU"/>
        </w:rPr>
      </w:pPr>
      <w:r>
        <w:rPr>
          <w:lang w:val="ru-RU"/>
        </w:rPr>
        <w:t xml:space="preserve">И во сне у меня вдруг чисто и звонко получилось.</w:t>
      </w:r>
    </w:p>
    <w:p>
      <w:pPr>
        <w:rPr>
          <w:lang w:val="ru-RU"/>
        </w:rPr>
      </w:pPr>
      <w:r>
        <w:rPr>
          <w:lang w:val="ru-RU"/>
        </w:rPr>
        <w:t xml:space="preserve">Резкий свист улетел над чёрной водой в туман, и невидимый пёс на том берегу тотчас залился ответным лаем. Кайр изумлённо вскинул брови, а потом довольно тряхнул головой:</w:t>
      </w:r>
    </w:p>
    <w:p>
      <w:pPr>
        <w:rPr>
          <w:lang w:val="ru-RU"/>
        </w:rPr>
      </w:pPr>
      <w:r>
        <w:rPr>
          <w:lang w:val="ru-RU"/>
        </w:rPr>
        <w:t xml:space="preserve">— Ну вот, пошло дело! Закрепляй ещё раз.</w:t>
      </w:r>
    </w:p>
    <w:p>
      <w:pPr>
        <w:rPr>
          <w:lang w:val="ru-RU"/>
        </w:rPr>
      </w:pPr>
      <w:r>
        <w:rPr>
          <w:lang w:val="ru-RU"/>
        </w:rPr>
        <w:t xml:space="preserve">Мы свистели по очереди. Собака за рекой азартно лаяла нам в ответ, а Кайр смеялся, отогревая озябшую кисть на груди под распахнутым воротом тулупа. Я всё порывалась отдать ему свою тёплую варежку, но пальцы словно приросли к губам, и я никак не могла остановиться.</w:t>
      </w:r>
    </w:p>
    <w:p>
      <w:pPr>
        <w:rPr>
          <w:lang w:val="ru-RU"/>
        </w:rPr>
      </w:pPr>
      <w:r>
        <w:rPr>
          <w:lang w:val="ru-RU"/>
        </w:rPr>
        <w:t xml:space="preserve">Так и проснулась на больничной подушке — с двумя пальцами у рта.</w:t>
      </w:r>
    </w:p>
    <w:p>
      <w:pPr>
        <w:rPr>
          <w:lang w:val="ru-RU"/>
        </w:rPr>
      </w:pPr>
      <w:r>
        <w:rPr>
          <w:lang w:val="ru-RU"/>
        </w:rPr>
        <w:t xml:space="preserve">Первые несколько секунд я боялась разомкнуть ресницы: казалось, стоит удержать темноту под веками ещё чуть-чуть, и он прямо сейчас натянет свою заштопанную рукавицу, возьмёт меня за локоть, и мы вместе зашагаем с морозного причала вверх по улице.</w:t>
      </w:r>
    </w:p>
    <w:p>
      <w:pPr>
        <w:rPr>
          <w:lang w:val="ru-RU"/>
        </w:rPr>
      </w:pPr>
      <w:r>
        <w:rPr>
          <w:lang w:val="ru-RU"/>
        </w:rPr>
        <w:t xml:space="preserve">Но за дверью со стуком переставили жестяное ведро, и донёсся негромкий голос Клары, просившей кого-то придержать створку.</w:t>
      </w:r>
    </w:p>
    <w:p>
      <w:pPr>
        <w:rPr>
          <w:lang w:val="ru-RU"/>
        </w:rPr>
      </w:pPr>
      <w:r>
        <w:rPr>
          <w:lang w:val="ru-RU"/>
        </w:rPr>
        <w:t xml:space="preserve">Я открыла глаза.</w:t>
      </w:r>
    </w:p>
    <w:p>
      <w:pPr>
        <w:rPr>
          <w:lang w:val="ru-RU"/>
        </w:rPr>
      </w:pPr>
      <w:r>
        <w:rPr>
          <w:lang w:val="ru-RU"/>
        </w:rPr>
        <w:t xml:space="preserve">В ту настоящую зиму на причале свистеть с двух пальцев я так и не выучилась. Кайр тогда махнул рукой и добродушно сказал: ладно, мол, не мучайся, в случае чего будешь просто звать голосом, тебя и без свиста за версту слыхать. А мне почему-то стало до слёз обидно, хотя он совсем надо мной не насмехался.</w:t>
      </w:r>
    </w:p>
    <w:p>
      <w:pPr>
        <w:rPr>
          <w:lang w:val="ru-RU"/>
        </w:rPr>
      </w:pPr>
      <w:r>
        <w:rPr>
          <w:lang w:val="ru-RU"/>
        </w:rPr>
        <w:t xml:space="preserve">Лёжа в пустой палате, я осторожно сложила пальцы у губ так, как он показывал во сне.</w:t>
      </w:r>
    </w:p>
    <w:p>
      <w:pPr>
        <w:rPr>
          <w:lang w:val="ru-RU"/>
        </w:rPr>
      </w:pPr>
      <w:r>
        <w:rPr>
          <w:lang w:val="ru-RU"/>
        </w:rPr>
        <w:t xml:space="preserve">Сквозь зубы вышло только тихое дыхание.</w:t>
      </w:r>
    </w:p>
    <w:p ns2:paraId="53A18CB2" ns2:textId="77777777" w:rsidR="0003529C" w:rsidRPr="001114B8" w:rsidRDefault="00000000">
      <w:pPr>
        <w:spacing w:before="160" w:after="160"/>
        <w:ind w:firstLine="0"/>
        <w:jc w:val="center"/>
        <w:rPr>
          <w:lang w:val="ru-RU"/>
        </w:rPr>
      </w:pPr>
      <w:r w:rsidRPr="001114B8">
        <w:rPr>
          <w:lang w:val="ru-RU"/>
        </w:rPr>
        <w:t xml:space="preserve">· · ·</w:t>
      </w:r>
    </w:p>
    <w:p>
      <w:pPr>
        <w:rPr>
          <w:lang w:val="ru-RU"/>
        </w:rPr>
      </w:pPr>
      <w:r>
        <w:rPr>
          <w:lang w:val="ru-RU"/>
        </w:rPr>
        <w:t xml:space="preserve">На обороте бланка ниже первой строчки я крупно вывела углём: «Дошла до центральной площади».</w:t>
      </w:r>
    </w:p>
    <w:p>
      <w:pPr>
        <w:rPr>
          <w:lang w:val="ru-RU"/>
        </w:rPr>
      </w:pPr>
      <w:r>
        <w:rPr>
          <w:lang w:val="ru-RU"/>
        </w:rPr>
        <w:t xml:space="preserve">Мягкий рисовальный уголь сильно крошился под нажимом. Я ссыпала чёрную пыль с бумаги в горсть и долго озиралась, не зная, куда её стряхнуть, а когда вошла Ханна и заметила тёмный росчерк на сгибе простыни, ей пришлось принести влажную ветошь и терпеливо ждать, пока я отмою перепачканные подушечки пальцев.</w:t>
      </w:r>
    </w:p>
    <w:p>
      <w:pPr>
        <w:rPr>
          <w:lang w:val="ru-RU"/>
        </w:rPr>
      </w:pPr>
      <w:r>
        <w:rPr>
          <w:lang w:val="ru-RU"/>
        </w:rPr>
        <w:t xml:space="preserve">— Это мой отчёт за вчерашний выход, — пояснила я, протягивая ей исписанный оборот листа.</w:t>
      </w:r>
    </w:p>
    <w:p>
      <w:pPr>
        <w:rPr>
          <w:lang w:val="ru-RU"/>
        </w:rPr>
      </w:pPr>
      <w:r>
        <w:rPr>
          <w:lang w:val="ru-RU"/>
        </w:rPr>
        <w:t xml:space="preserve">Целительница внимательно пробежала глазами строчку:</w:t>
      </w:r>
    </w:p>
    <w:p>
      <w:pPr>
        <w:rPr>
          <w:lang w:val="ru-RU"/>
        </w:rPr>
      </w:pPr>
      <w:r>
        <w:rPr>
          <w:lang w:val="ru-RU"/>
        </w:rPr>
        <w:t xml:space="preserve">— Тогда укажите рядом и сколько раз садились отдыхать на лестнице.</w:t>
      </w:r>
    </w:p>
    <w:p>
      <w:pPr>
        <w:rPr>
          <w:lang w:val="ru-RU"/>
        </w:rPr>
      </w:pPr>
      <w:r>
        <w:rPr>
          <w:lang w:val="ru-RU"/>
        </w:rPr>
        <w:t xml:space="preserve">Я послушно приписала все передышки — набралась почти полная строка от края до края.</w:t>
      </w:r>
    </w:p>
    <w:p>
      <w:pPr>
        <w:rPr>
          <w:lang w:val="ru-RU"/>
        </w:rPr>
      </w:pPr>
      <w:r>
        <w:rPr>
          <w:lang w:val="ru-RU"/>
        </w:rPr>
        <w:t xml:space="preserve">За весь второй день запись вышла куда короче: «До конца коридора и обратно». Спускаться на галерею Ханна мне пока не дозволила, поставив меня вместо этого лицом к стене у двери и велев медленно перебирать пальцами правой руки вверх по штукатурке. Едва кисть поднялась на уровень темени, под лопаткой и в зашитом плече остро натянулась жила, и я замерла.</w:t>
      </w:r>
    </w:p>
    <w:p>
      <w:pPr>
        <w:rPr>
          <w:lang w:val="ru-RU"/>
        </w:rPr>
      </w:pPr>
      <w:r>
        <w:rPr>
          <w:lang w:val="ru-RU"/>
        </w:rPr>
        <w:t xml:space="preserve">— Достаточно, вот ваша сегодняшняя отметка, — остановила меня Ханна. — Выше тянуться пока не смейте.</w:t>
      </w:r>
    </w:p>
    <w:p>
      <w:pPr>
        <w:rPr>
          <w:lang w:val="ru-RU"/>
        </w:rPr>
      </w:pPr>
      <w:r>
        <w:rPr>
          <w:lang w:val="ru-RU"/>
        </w:rPr>
        <w:t xml:space="preserve">Я с досадой посмотрела на собственную ладонь: до верхней перекладины дверного косяка оставалось ещё добрых полторы пяди, хотя прежде я свободно доставала до притолоки, даже не приподнимаясь на цыпочки.</w:t>
      </w:r>
    </w:p>
    <w:p>
      <w:pPr>
        <w:rPr>
          <w:lang w:val="ru-RU"/>
        </w:rPr>
      </w:pPr>
      <w:r>
        <w:rPr>
          <w:lang w:val="ru-RU"/>
        </w:rPr>
        <w:t xml:space="preserve">Ханна молча придвинула мне под бок табурет, подстраховывая, пока я выполняла второй подход.</w:t>
      </w:r>
    </w:p>
    <w:p>
      <w:pPr>
        <w:rPr>
          <w:lang w:val="ru-RU"/>
        </w:rPr>
      </w:pPr>
      <w:r>
        <w:rPr>
          <w:lang w:val="ru-RU"/>
        </w:rPr>
        <w:t xml:space="preserve">На следующее утро кончики пальцев дотянулись по стене на палец выше.</w:t>
      </w:r>
    </w:p>
    <w:p>
      <w:pPr>
        <w:rPr>
          <w:lang w:val="ru-RU"/>
        </w:rPr>
      </w:pPr>
      <w:r>
        <w:rPr>
          <w:lang w:val="ru-RU"/>
        </w:rPr>
        <w:t xml:space="preserve">Привести тело в мало-мальски сносный порядок требовалось меньше чем за полмесяца. В первые дни я поминутно заглядывала в лицевую сторону предписания после каждой перевязки, но вскоре бумага стала нужна мне главным образом по вечерам — чтобы занести углём, до какого пролёта удалось дошагать и на какой ступеньке подогнулись колени.</w:t>
      </w:r>
    </w:p>
    <w:p>
      <w:pPr>
        <w:rPr>
          <w:lang w:val="ru-RU"/>
        </w:rPr>
      </w:pPr>
      <w:r>
        <w:rPr>
          <w:lang w:val="ru-RU"/>
        </w:rPr>
        <w:t xml:space="preserve">Если за день я от усталости пропускала вечернюю пометку, наутро уже нипочём не удавалось точно припомнить, у какой именно двери в коридоре пришлось ловить стену рукой, и эта собственная забывчивость злила меня до слёз. Моя безмолвная соседка внутри помнила каждый шаг до мелочей, но обращаться к ней за подсказкой я избегала.</w:t>
      </w:r>
    </w:p>
    <w:p>
      <w:pPr>
        <w:rPr>
          <w:lang w:val="ru-RU"/>
        </w:rPr>
      </w:pPr>
      <w:r>
        <w:rPr>
          <w:lang w:val="ru-RU"/>
        </w:rPr>
        <w:t xml:space="preserve">Зато своё слово она держала неукоснительно: всякий раз, возвращаясь из глубины, сразу подавала голос:</w:t>
      </w:r>
    </w:p>
    <w:p>
      <w:pPr>
        <w:rPr>
          <w:lang w:val="ru-RU"/>
        </w:rPr>
      </w:pPr>
      <w:r>
        <w:rPr>
          <w:i/>
          <w:lang w:val="ru-RU"/>
        </w:rPr>
        <w:t xml:space="preserve">«Я здесь».</w:t>
      </w:r>
    </w:p>
    <w:p>
      <w:pPr>
        <w:rPr>
          <w:lang w:val="ru-RU"/>
        </w:rPr>
      </w:pPr>
      <w:r>
        <w:rPr>
          <w:lang w:val="ru-RU"/>
        </w:rPr>
        <w:t xml:space="preserve">В первые дни от этого тихого отклика я вздрагивала и мгновенно опускала взгляд на свои кисти. Однажды за завтраком я с перепугу выронила оловянную ложку на поднос. Ханна молча подняла её с пола, участливо спросила, не закружилась ли голова, и я прямо призналась, что внутри снова заговорили.</w:t>
      </w:r>
    </w:p>
    <w:p>
      <w:pPr>
        <w:rPr>
          <w:lang w:val="ru-RU"/>
        </w:rPr>
      </w:pPr>
      <w:r>
        <w:rPr>
          <w:lang w:val="ru-RU"/>
        </w:rPr>
        <w:t xml:space="preserve">— Доесть кашу сами сейчас сможете?</w:t>
      </w:r>
    </w:p>
    <w:p>
      <w:pPr>
        <w:rPr>
          <w:lang w:val="ru-RU"/>
        </w:rPr>
      </w:pPr>
      <w:r>
        <w:rPr>
          <w:lang w:val="ru-RU"/>
        </w:rPr>
        <w:t xml:space="preserve">Я молча приняла из её рук чистую ложку и доскребла миску до дна.</w:t>
      </w:r>
    </w:p>
    <w:p>
      <w:pPr>
        <w:rPr>
          <w:lang w:val="ru-RU"/>
        </w:rPr>
      </w:pPr>
      <w:r>
        <w:rPr>
          <w:lang w:val="ru-RU"/>
        </w:rPr>
        <w:t xml:space="preserve">Через несколько дней эти два коротких слова перестали заставать меня врасплох. Когда мне требовалась тишина, я коротко просила её помолчать — и она без спора уходила в безмолвие.</w:t>
      </w:r>
    </w:p>
    <w:p>
      <w:pPr>
        <w:rPr>
          <w:lang w:val="ru-RU"/>
        </w:rPr>
      </w:pPr>
      <w:r>
        <w:rPr>
          <w:lang w:val="ru-RU"/>
        </w:rPr>
        <w:t xml:space="preserve">Лишь однажды на крутом верхнем марше лестницы меня внезапно повело в сторону: под левым коленом мелко задрожала жила, а потная ладонь соскользнула с гладкого камня перил.</w:t>
      </w:r>
    </w:p>
    <w:p>
      <w:pPr>
        <w:rPr>
          <w:lang w:val="ru-RU"/>
        </w:rPr>
      </w:pPr>
      <w:r>
        <w:rPr>
          <w:i/>
          <w:lang w:val="ru-RU"/>
        </w:rPr>
        <w:t xml:space="preserve">«Справа стойка! Перехватись правой рукой!» — мгновенно прозвучало в голове.</w:t>
      </w:r>
    </w:p>
    <w:p>
      <w:pPr>
        <w:rPr>
          <w:lang w:val="ru-RU"/>
        </w:rPr>
      </w:pPr>
      <w:r>
        <w:rPr>
          <w:lang w:val="ru-RU"/>
        </w:rPr>
        <w:t xml:space="preserve">Я успела на лету вцепиться в железную балясину и тяжело осела на широкую ступень. Несколько долгих секунд сидела, глядя на побелевшие от напряжения костяшки, а потом собственным усилием по одному разжала пальцы.</w:t>
      </w:r>
    </w:p>
    <w:p>
      <w:pPr>
        <w:rPr>
          <w:lang w:val="ru-RU"/>
        </w:rPr>
      </w:pPr>
      <w:r>
        <w:rPr>
          <w:i/>
          <w:lang w:val="ru-RU"/>
        </w:rPr>
        <w:t xml:space="preserve">«Ты в силах сама кликнуть кого-нибудь из крыла?»</w:t>
      </w:r>
    </w:p>
    <w:p>
      <w:pPr>
        <w:rPr>
          <w:lang w:val="ru-RU"/>
        </w:rPr>
      </w:pPr>
      <w:r>
        <w:rPr>
          <w:lang w:val="ru-RU"/>
        </w:rPr>
        <w:t xml:space="preserve">— Голоса хватит, не вмешивайся.</w:t>
      </w:r>
    </w:p>
    <w:p>
      <w:pPr>
        <w:rPr>
          <w:lang w:val="ru-RU"/>
        </w:rPr>
      </w:pPr>
      <w:r>
        <w:rPr>
          <w:i/>
          <w:lang w:val="ru-RU"/>
        </w:rPr>
        <w:t xml:space="preserve">«Хорошо».</w:t>
      </w:r>
    </w:p>
    <w:p>
      <w:pPr>
        <w:rPr>
          <w:lang w:val="ru-RU"/>
        </w:rPr>
      </w:pPr>
      <w:r>
        <w:rPr>
          <w:lang w:val="ru-RU"/>
        </w:rPr>
        <w:t xml:space="preserve">Я негромко окликнула Ханну — до дверей лазарета было меньше десятка шагов, целительница тотчас услышала и сбежала вниз. В тот вечер на обороте моего бланка прибавилась ещё одна длинная угольная запись.</w:t>
      </w:r>
    </w:p>
    <w:p ns2:paraId="53A18CB2" ns2:textId="77777777" w:rsidR="0003529C" w:rsidRPr="001114B8" w:rsidRDefault="00000000">
      <w:pPr>
        <w:spacing w:before="160" w:after="160"/>
        <w:ind w:firstLine="0"/>
        <w:jc w:val="center"/>
        <w:rPr>
          <w:lang w:val="ru-RU"/>
        </w:rPr>
      </w:pPr>
      <w:r w:rsidRPr="001114B8">
        <w:rPr>
          <w:lang w:val="ru-RU"/>
        </w:rPr>
        <w:t xml:space="preserve">· · ·</w:t>
      </w:r>
    </w:p>
    <w:p>
      <w:pPr>
        <w:rPr>
          <w:lang w:val="ru-RU"/>
        </w:rPr>
      </w:pPr>
      <w:r>
        <w:rPr>
          <w:lang w:val="ru-RU"/>
        </w:rPr>
        <w:t xml:space="preserve">В северный проулок я впервые решилась свернуть в тот день, когда Ханна наконец отпустила меня на площадь без сопровождения Лирана.</w:t>
      </w:r>
    </w:p>
    <w:p>
      <w:pPr>
        <w:rPr>
          <w:lang w:val="ru-RU"/>
        </w:rPr>
      </w:pPr>
      <w:r>
        <w:rPr>
          <w:lang w:val="ru-RU"/>
        </w:rPr>
        <w:t xml:space="preserve">Тяжёлая створка девятнадцатой комнаты стояла распахнутой настежь. На длинных скамьях спиной к входу сидели шестеро учеников, а у дальней стены перед развешанной картой прохаживался коренастый мужчина в домашней вязаной безрукавке, сжимая длинную деревянную указку точнёхонько как дворницкую метлу. Тот самый светловолосый парень с чертежами снова прокладывал вслух маршрут от речной переправы на север — и снова запинался на одном и том же месте.</w:t>
      </w:r>
    </w:p>
    <w:p>
      <w:pPr>
        <w:rPr>
          <w:lang w:val="ru-RU"/>
        </w:rPr>
      </w:pPr>
      <w:r>
        <w:rPr>
          <w:lang w:val="ru-RU"/>
        </w:rPr>
        <w:t xml:space="preserve">Я нерешительно замерла у косяка: поворачивать назад на виду у всех было глупо, а переступить порог — не с чем, ведь три минтовских медяка в моём кармане расчётными печатями от этого не становились.</w:t>
      </w:r>
    </w:p>
    <w:p>
      <w:pPr>
        <w:rPr>
          <w:lang w:val="ru-RU"/>
        </w:rPr>
      </w:pPr>
      <w:r>
        <w:rPr>
          <w:lang w:val="ru-RU"/>
        </w:rPr>
        <w:t xml:space="preserve">— Ты чего там в проёме застряла? — не оборачиваясь от карты, буркнул наставник в безрукавке. — Либо проходи на скамью, либо дверь прикрой, по ногам тянет.</w:t>
      </w:r>
    </w:p>
    <w:p>
      <w:pPr>
        <w:rPr>
          <w:lang w:val="ru-RU"/>
        </w:rPr>
      </w:pPr>
      <w:r>
        <w:rPr>
          <w:lang w:val="ru-RU"/>
        </w:rPr>
        <w:t xml:space="preserve">— У меня пока нет печатей для оплаты.</w:t>
      </w:r>
    </w:p>
    <w:p>
      <w:pPr>
        <w:rPr>
          <w:lang w:val="ru-RU"/>
        </w:rPr>
      </w:pPr>
      <w:r>
        <w:rPr>
          <w:lang w:val="ru-RU"/>
        </w:rPr>
        <w:t xml:space="preserve">— С печатями потом разберёмся. Садись с краю, не держи сквозняк.</w:t>
      </w:r>
    </w:p>
    <w:p>
      <w:pPr>
        <w:rPr>
          <w:lang w:val="ru-RU"/>
        </w:rPr>
      </w:pPr>
      <w:r>
        <w:rPr>
          <w:lang w:val="ru-RU"/>
        </w:rPr>
        <w:t xml:space="preserve">Я торопливо шагнула внутрь и пристроилась на самый кончик задней лавки у двери. Мастер коротко кивнул, даже не скосив на меня глаз, и требовательно ткнул концом указки в сторону парня со свёртком:</w:t>
      </w:r>
    </w:p>
    <w:p>
      <w:pPr>
        <w:rPr>
          <w:lang w:val="ru-RU"/>
        </w:rPr>
      </w:pPr>
      <w:r>
        <w:rPr>
          <w:lang w:val="ru-RU"/>
        </w:rPr>
        <w:t xml:space="preserve">— Продолжай, Оле. С самого брода.</w:t>
      </w:r>
    </w:p>
    <w:p>
      <w:pPr>
        <w:rPr>
          <w:lang w:val="ru-RU"/>
        </w:rPr>
      </w:pPr>
      <w:r>
        <w:rPr>
          <w:lang w:val="ru-RU"/>
        </w:rPr>
        <w:t xml:space="preserve">Оле откашлялся и начал сначала: от мелкого брода тропа поднималась на холм к развилке, а дальше, по его словам, следовало идти строго на север вдоль берега до второй водяной мельницы. Я всматривалась в вычерченный лист на стене. Если после развилки пойти прямо на север вдоль русла, путник упрётся в глубокую глухую излучину, тогда как настоящая вьючная тропа к мельнице сразу уходила от воды вправо, через каменистую гряду.</w:t>
      </w:r>
    </w:p>
    <w:p>
      <w:pPr>
        <w:rPr>
          <w:lang w:val="ru-RU"/>
        </w:rPr>
      </w:pPr>
      <w:r>
        <w:rPr>
          <w:lang w:val="ru-RU"/>
        </w:rPr>
        <w:t xml:space="preserve">Я крепко прикусила изнутри щёку, чтобы не встрять без спроса.</w:t>
      </w:r>
    </w:p>
    <w:p>
      <w:pPr>
        <w:rPr>
          <w:lang w:val="ru-RU"/>
        </w:rPr>
      </w:pPr>
      <w:r>
        <w:rPr>
          <w:lang w:val="ru-RU"/>
        </w:rPr>
        <w:t xml:space="preserve">— …выходим прямиком ко второй мельнице, — упрямо повторил Оле, — а уж от запруды…</w:t>
      </w:r>
    </w:p>
    <w:p>
      <w:pPr>
        <w:rPr>
          <w:lang w:val="ru-RU"/>
        </w:rPr>
      </w:pPr>
      <w:r>
        <w:rPr>
          <w:lang w:val="ru-RU"/>
        </w:rPr>
        <w:t xml:space="preserve">— А до запруды вы не дойдёте, потому что уже по пояс в реке стоите, — не выдержала я с задней скамьи.</w:t>
      </w:r>
    </w:p>
    <w:p>
      <w:pPr>
        <w:rPr>
          <w:lang w:val="ru-RU"/>
        </w:rPr>
      </w:pPr>
      <w:r>
        <w:rPr>
          <w:lang w:val="ru-RU"/>
        </w:rPr>
        <w:t xml:space="preserve">Все шестеро разом обернулись ко мне. Мужчина с указкой тоже медленно повернул голову. Я почувствовала, как уши заливает горячей краской, и не опустила взгляда в пол только потому, что отступать со скамьи было некуда.</w:t>
      </w:r>
    </w:p>
    <w:p>
      <w:pPr>
        <w:rPr>
          <w:lang w:val="ru-RU"/>
        </w:rPr>
      </w:pPr>
      <w:r>
        <w:rPr>
          <w:lang w:val="ru-RU"/>
        </w:rPr>
        <w:t xml:space="preserve">— С чего ты взяла? — прищурился наставник.</w:t>
      </w:r>
    </w:p>
    <w:p>
      <w:pPr>
        <w:rPr>
          <w:lang w:val="ru-RU"/>
        </w:rPr>
      </w:pPr>
      <w:r>
        <w:rPr>
          <w:lang w:val="ru-RU"/>
        </w:rPr>
        <w:t xml:space="preserve">— Сразу за развилкой главное русло круто заворачивает на восток. Кто пойдёт дальше строго на север, упрётся прямо в обрыв над омутом. К мельнице нужно уходить в обход через гряду, по верхней тропе. — Я невольно вытянула палец со скамьи. — Вон же она, тонким пунктиром пробита.</w:t>
      </w:r>
    </w:p>
    <w:p>
      <w:pPr>
        <w:rPr>
          <w:lang w:val="ru-RU"/>
        </w:rPr>
      </w:pPr>
      <w:r>
        <w:rPr>
          <w:lang w:val="ru-RU"/>
        </w:rPr>
        <w:t xml:space="preserve">Наставник перевёл взгляд на чертёж, потом снова уставился на меня:</w:t>
      </w:r>
    </w:p>
    <w:p>
      <w:pPr>
        <w:rPr>
          <w:lang w:val="ru-RU"/>
        </w:rPr>
      </w:pPr>
      <w:r>
        <w:rPr>
          <w:lang w:val="ru-RU"/>
        </w:rPr>
        <w:t xml:space="preserve">— А ну, поди сюда к стене.</w:t>
      </w:r>
    </w:p>
    <w:p>
      <w:pPr>
        <w:rPr>
          <w:lang w:val="ru-RU"/>
        </w:rPr>
      </w:pPr>
      <w:r>
        <w:rPr>
          <w:lang w:val="ru-RU"/>
        </w:rPr>
        <w:t xml:space="preserve">Я поднялась с лавки. Ноги ещё плохо слушались, когда требовалось встать быстро и без опоры на руки, но эти пять шагов между скамьями я одолела ровно. Он молча протянул мне длинную указку — и я перехватила отполированное древко, понимая, что отказываться сейчас было бы ещё позорнее.</w:t>
      </w:r>
    </w:p>
    <w:p>
      <w:pPr>
        <w:rPr>
          <w:lang w:val="ru-RU"/>
        </w:rPr>
      </w:pPr>
      <w:r>
        <w:rPr>
          <w:lang w:val="ru-RU"/>
        </w:rPr>
        <w:t xml:space="preserve">— Веди отметку сама.</w:t>
      </w:r>
    </w:p>
    <w:p>
      <w:pPr>
        <w:rPr>
          <w:lang w:val="ru-RU"/>
        </w:rPr>
      </w:pPr>
      <w:r>
        <w:rPr>
          <w:lang w:val="ru-RU"/>
        </w:rPr>
        <w:t xml:space="preserve">Я поставила остриё указки на значок брода, провела линию к развилке и плавно увела маршрут вправо, через перевал гряды к мельничному колесу. Лишь у крутого северного спуска рука сама собой задержалась.</w:t>
      </w:r>
    </w:p>
    <w:p>
      <w:pPr>
        <w:rPr>
          <w:lang w:val="ru-RU"/>
        </w:rPr>
      </w:pPr>
      <w:r>
        <w:rPr>
          <w:lang w:val="ru-RU"/>
        </w:rPr>
        <w:t xml:space="preserve">— Вот на этом участке я бы сперва выслала дозорного на разведку, — заметила я вполголоса. — Линия тропы проведена чересчур прямо по круче, гружёной повозке тут впору забирать левее по косогору. Впрочем, своими ногами я в тех местах не ходила.</w:t>
      </w:r>
    </w:p>
    <w:p>
      <w:pPr>
        <w:rPr>
          <w:lang w:val="ru-RU"/>
        </w:rPr>
      </w:pPr>
      <w:r>
        <w:rPr>
          <w:lang w:val="ru-RU"/>
        </w:rPr>
        <w:t xml:space="preserve">Наставник шагнул ближе и приложил широкий заскорузлый палец к бумаге вплотную к кончику моей указки:</w:t>
      </w:r>
    </w:p>
    <w:p>
      <w:pPr>
        <w:rPr>
          <w:lang w:val="ru-RU"/>
        </w:rPr>
      </w:pPr>
      <w:r>
        <w:rPr>
          <w:lang w:val="ru-RU"/>
        </w:rPr>
        <w:t xml:space="preserve">— Зорко смотришь. Здесь старый осыпной срез склона, переписчик на этой учебной копии забыл нанести штриховку, так что вьючная полка действительно уходит левее по карнизу. Доводи маршрут до конца.</w:t>
      </w:r>
    </w:p>
    <w:p>
      <w:pPr>
        <w:rPr>
          <w:lang w:val="ru-RU"/>
        </w:rPr>
      </w:pPr>
      <w:r>
        <w:rPr>
          <w:lang w:val="ru-RU"/>
        </w:rPr>
        <w:t xml:space="preserve">Я обогнула опасный косогор и довела остриё до конечной слободы.</w:t>
      </w:r>
    </w:p>
    <w:p>
      <w:pPr>
        <w:rPr>
          <w:lang w:val="ru-RU"/>
        </w:rPr>
      </w:pPr>
      <w:r>
        <w:rPr>
          <w:lang w:val="ru-RU"/>
        </w:rPr>
        <w:t xml:space="preserve">В комнате стояла полная тишина. Светловолосый Оле смотрел на меня со своего места без всякой злобы — скорее с досадой на коварную карту.</w:t>
      </w:r>
    </w:p>
    <w:p>
      <w:pPr>
        <w:rPr>
          <w:lang w:val="ru-RU"/>
        </w:rPr>
      </w:pPr>
      <w:r>
        <w:rPr>
          <w:lang w:val="ru-RU"/>
        </w:rPr>
        <w:t xml:space="preserve">— Где подготовке училась? — спросил наставник, забирая у меня указку.</w:t>
      </w:r>
    </w:p>
    <w:p>
      <w:pPr>
        <w:rPr>
          <w:lang w:val="ru-RU"/>
        </w:rPr>
      </w:pPr>
      <w:r>
        <w:rPr>
          <w:lang w:val="ru-RU"/>
        </w:rPr>
        <w:t xml:space="preserve">— В училище при минтовском филиале Арклайта.</w:t>
      </w:r>
    </w:p>
    <w:p>
      <w:pPr>
        <w:rPr>
          <w:lang w:val="ru-RU"/>
        </w:rPr>
      </w:pPr>
      <w:r>
        <w:rPr>
          <w:lang w:val="ru-RU"/>
        </w:rPr>
        <w:t xml:space="preserve">Он коротко хмыкнул в усы:</w:t>
      </w:r>
    </w:p>
    <w:p>
      <w:pPr>
        <w:rPr>
          <w:lang w:val="ru-RU"/>
        </w:rPr>
      </w:pPr>
      <w:r>
        <w:rPr>
          <w:lang w:val="ru-RU"/>
        </w:rPr>
        <w:t xml:space="preserve">— Меня зовут Тиль. За толковую поправку спасибо: сегодняшний разбор для тебя даром, а в следующий раз приходи с печатями, как положено. — И тут же повернулся к парню со свёртком: — А теперь ты, Оле, всё то же самое своими словами. Начиная с брода.</w:t>
      </w:r>
    </w:p>
    <w:p>
      <w:pPr>
        <w:rPr>
          <w:lang w:val="ru-RU"/>
        </w:rPr>
      </w:pPr>
      <w:r>
        <w:rPr>
          <w:lang w:val="ru-RU"/>
        </w:rPr>
        <w:t xml:space="preserve">Я вернулась на свою скамью у входа и не шелохнувшись просидела до самого конца урока. Слушала, как Оле заново ведёт отряд через гряду — теперь уже без единой ошибки, — и с тайным удовольствием ловила себя на том, что мысленно проговариваю каждый ориентир на полшага впереди него.</w:t>
      </w:r>
    </w:p>
    <w:p>
      <w:pPr>
        <w:rPr>
          <w:lang w:val="ru-RU"/>
        </w:rPr>
      </w:pPr>
      <w:r>
        <w:rPr>
          <w:lang w:val="ru-RU"/>
        </w:rPr>
        <w:t xml:space="preserve">Мне снова было легко и спокойно. Осознала я это лишь на обратном пути, когда на середине лестничного марша пришлось тяжело опуститься на каменную ступеньку и зашитый бок угрюмо напомнил о себе.</w:t>
      </w:r>
    </w:p>
    <w:p>
      <w:pPr>
        <w:rPr>
          <w:lang w:val="ru-RU"/>
        </w:rPr>
      </w:pPr>
      <w:r>
        <w:rPr>
          <w:lang w:val="ru-RU"/>
        </w:rPr>
        <w:t xml:space="preserve">Целый час у карты я ни разу не вспомнила ни о чёрной птице под рукавом, ни о безответном прошении в Минту, ни о Кайре.</w:t>
      </w:r>
    </w:p>
    <w:p>
      <w:pPr>
        <w:rPr>
          <w:lang w:val="ru-RU"/>
        </w:rPr>
      </w:pPr>
      <w:r>
        <w:rPr>
          <w:lang w:val="ru-RU"/>
        </w:rPr>
        <w:t xml:space="preserve">Я просидела на холодной площадке ещё несколько минут, дожидаясь, пока утихнет тупая резь под рёбрами.</w:t>
      </w:r>
    </w:p>
    <w:p ns2:paraId="53A18CB2" ns2:textId="77777777" w:rsidR="0003529C" w:rsidRPr="001114B8" w:rsidRDefault="00000000">
      <w:pPr>
        <w:spacing w:before="160" w:after="160"/>
        <w:ind w:firstLine="0"/>
        <w:jc w:val="center"/>
        <w:rPr>
          <w:lang w:val="ru-RU"/>
        </w:rPr>
      </w:pPr>
      <w:r w:rsidRPr="001114B8">
        <w:rPr>
          <w:lang w:val="ru-RU"/>
        </w:rPr>
        <w:t xml:space="preserve">· · ·</w:t>
      </w:r>
    </w:p>
    <w:p>
      <w:pPr>
        <w:rPr>
          <w:lang w:val="ru-RU"/>
        </w:rPr>
      </w:pPr>
      <w:r>
        <w:rPr>
          <w:lang w:val="ru-RU"/>
        </w:rPr>
        <w:t xml:space="preserve">Дней через шесть после первой прогулки с Лираном я снова встретила на площади рыбака Бирке. У его сапог на брусчатке лежала плотно свёрнутая бухта совсем новой сети — смолёные узлы торчали жёстко, а крепкая конопляная нить ещё не успела потемнеть от речной тины.</w:t>
      </w:r>
    </w:p>
    <w:p>
      <w:pPr>
        <w:rPr>
          <w:lang w:val="ru-RU"/>
        </w:rPr>
      </w:pPr>
      <w:r>
        <w:rPr>
          <w:lang w:val="ru-RU"/>
        </w:rPr>
        <w:t xml:space="preserve">— Разрешите присесть рядом? — спросила я, остановившись у лавки.</w:t>
      </w:r>
    </w:p>
    <w:p>
      <w:pPr>
        <w:rPr>
          <w:lang w:val="ru-RU"/>
        </w:rPr>
      </w:pPr>
      <w:r>
        <w:rPr>
          <w:lang w:val="ru-RU"/>
        </w:rPr>
        <w:t xml:space="preserve">Он молча пододвинул тяжёлый свёрток ближе к себе, освобождая доску. Я осторожно опустилась на край и несколько минут молча следила за тем, как костяной челнок в его загрубевших пальцах быстро и безошибочно ныряет сквозь ячею.</w:t>
      </w:r>
    </w:p>
    <w:p>
      <w:pPr>
        <w:rPr>
          <w:lang w:val="ru-RU"/>
        </w:rPr>
      </w:pPr>
      <w:r>
        <w:rPr>
          <w:lang w:val="ru-RU"/>
        </w:rPr>
        <w:t xml:space="preserve">— В каких местах такой снастью ловят?</w:t>
      </w:r>
    </w:p>
    <w:p>
      <w:pPr>
        <w:rPr>
          <w:lang w:val="ru-RU"/>
        </w:rPr>
      </w:pPr>
      <w:r>
        <w:rPr>
          <w:lang w:val="ru-RU"/>
        </w:rPr>
        <w:t xml:space="preserve">— Младший брат с собой берёт, — охотно отозвался Бирке. — У них на перегоне широкая река. В прошлый выход приволок мотню с коряжным зацепом во-от в такую прореху, — он широко развёл ладони в стороны. — Вместо того чтобы отцепить с лодки, полез тянуть силой и располосовал полкрыла.</w:t>
      </w:r>
    </w:p>
    <w:p>
      <w:pPr>
        <w:rPr>
          <w:lang w:val="ru-RU"/>
        </w:rPr>
      </w:pPr>
      <w:r>
        <w:rPr>
          <w:lang w:val="ru-RU"/>
        </w:rPr>
        <w:t xml:space="preserve">— Значит, вашего брата выпускают наверх?</w:t>
      </w:r>
    </w:p>
    <w:p>
      <w:pPr>
        <w:rPr>
          <w:lang w:val="ru-RU"/>
        </w:rPr>
      </w:pPr>
      <w:r>
        <w:rPr>
          <w:lang w:val="ru-RU"/>
        </w:rPr>
        <w:t xml:space="preserve">— Он в обозной службе, ходит с караванами.</w:t>
      </w:r>
    </w:p>
    <w:p>
      <w:pPr>
        <w:rPr>
          <w:lang w:val="ru-RU"/>
        </w:rPr>
      </w:pPr>
      <w:r>
        <w:rPr>
          <w:lang w:val="ru-RU"/>
        </w:rPr>
        <w:t xml:space="preserve">Я осторожно завела речь о верхних воротах и дорогах наружу. Бирке перевернул тяжёлое полотно сети на коленях, высвобождая порванную кромку.</w:t>
      </w:r>
    </w:p>
    <w:p>
      <w:pPr>
        <w:rPr>
          <w:lang w:val="ru-RU"/>
        </w:rPr>
      </w:pPr>
      <w:r>
        <w:rPr>
          <w:lang w:val="ru-RU"/>
        </w:rPr>
        <w:t xml:space="preserve">— С открытым в метке допуском пройдёшь через любой пост, — ровно сказал он. — Какой коридор тебе на смену прописан, тем и шагаешь.</w:t>
      </w:r>
    </w:p>
    <w:p>
      <w:pPr>
        <w:rPr>
          <w:lang w:val="ru-RU"/>
        </w:rPr>
      </w:pPr>
      <w:r>
        <w:rPr>
          <w:lang w:val="ru-RU"/>
        </w:rPr>
        <w:t xml:space="preserve">— А если знаешь в скале другой выход, без постов?</w:t>
      </w:r>
    </w:p>
    <w:p>
      <w:pPr>
        <w:rPr>
          <w:lang w:val="ru-RU"/>
        </w:rPr>
      </w:pPr>
      <w:r>
        <w:rPr>
          <w:lang w:val="ru-RU"/>
        </w:rPr>
        <w:t xml:space="preserve">— Всё равно сперва получи на него строчку в листе, иначе на первой же ступеньке задохнёшься.</w:t>
      </w:r>
    </w:p>
    <w:p>
      <w:pPr>
        <w:rPr>
          <w:lang w:val="ru-RU"/>
        </w:rPr>
      </w:pPr>
      <w:r>
        <w:rPr>
          <w:lang w:val="ru-RU"/>
        </w:rPr>
        <w:t xml:space="preserve">Он туго затянул очередной узел и с силой проверил его на разрыв. Я смотрела, как побелела кожа у края его толстого сыромятного напальчника, и всё-таки решилась спросить впрямую:</w:t>
      </w:r>
    </w:p>
    <w:p>
      <w:pPr>
        <w:rPr>
          <w:lang w:val="ru-RU"/>
        </w:rPr>
      </w:pPr>
      <w:r>
        <w:rPr>
          <w:lang w:val="ru-RU"/>
        </w:rPr>
        <w:t xml:space="preserve">— Лиран обмолвился, будто вам уже четыре раза отказывали в выходе к морю.</w:t>
      </w:r>
    </w:p>
    <w:p>
      <w:pPr>
        <w:rPr>
          <w:lang w:val="ru-RU"/>
        </w:rPr>
      </w:pPr>
      <w:r>
        <w:rPr>
          <w:lang w:val="ru-RU"/>
        </w:rPr>
        <w:t xml:space="preserve">— Распорядитель сам тебе об этом выболтал?</w:t>
      </w:r>
    </w:p>
    <w:p>
      <w:pPr>
        <w:rPr>
          <w:lang w:val="ru-RU"/>
        </w:rPr>
      </w:pPr>
      <w:r>
        <w:rPr>
          <w:lang w:val="ru-RU"/>
        </w:rPr>
        <w:t xml:space="preserve">— Да, в первый день на площади.</w:t>
      </w:r>
    </w:p>
    <w:p>
      <w:pPr>
        <w:rPr>
          <w:lang w:val="ru-RU"/>
        </w:rPr>
      </w:pPr>
      <w:r>
        <w:rPr>
          <w:lang w:val="ru-RU"/>
        </w:rPr>
        <w:t xml:space="preserve">Рыбак медленно опустил челнок на колени.</w:t>
      </w:r>
    </w:p>
    <w:p>
      <w:pPr>
        <w:rPr>
          <w:lang w:val="ru-RU"/>
        </w:rPr>
      </w:pPr>
      <w:r>
        <w:rPr>
          <w:lang w:val="ru-RU"/>
        </w:rPr>
        <w:t xml:space="preserve">— Надо же, а я со счёту думал, что подавал уже пять. Видать, в первый раз мы с ним только на словах потолковали, без казённой бумаги.</w:t>
      </w:r>
    </w:p>
    <w:p>
      <w:pPr>
        <w:rPr>
          <w:lang w:val="ru-RU"/>
        </w:rPr>
      </w:pPr>
      <w:r>
        <w:rPr>
          <w:lang w:val="ru-RU"/>
        </w:rPr>
        <w:t xml:space="preserve">— Осенью снова будете подавать?</w:t>
      </w:r>
    </w:p>
    <w:p>
      <w:pPr>
        <w:rPr>
          <w:lang w:val="ru-RU"/>
        </w:rPr>
      </w:pPr>
      <w:r>
        <w:rPr>
          <w:lang w:val="ru-RU"/>
        </w:rPr>
        <w:t xml:space="preserve">Он задумчиво потёр огрубевший сгиб пальца под кожаным щитком.</w:t>
      </w:r>
    </w:p>
    <w:p>
      <w:pPr>
        <w:rPr>
          <w:lang w:val="ru-RU"/>
        </w:rPr>
      </w:pPr>
      <w:r>
        <w:rPr>
          <w:lang w:val="ru-RU"/>
        </w:rPr>
        <w:t xml:space="preserve">— Я их самый первый отказ и посейчас слово в слово наизусть помню. Подам в пятый — писарь под копирку выведет ровно ту же казённую строчку. — Он кивнул на сползающий угол дели: — Придержи-ка мне здесь кромку, раз уж рядом сидишь.</w:t>
      </w:r>
    </w:p>
    <w:p>
      <w:pPr>
        <w:rPr>
          <w:lang w:val="ru-RU"/>
        </w:rPr>
      </w:pPr>
      <w:r>
        <w:rPr>
          <w:lang w:val="ru-RU"/>
        </w:rPr>
        <w:t xml:space="preserve">Я послушно ухватила жёсткую бечеву здоровой рукой, пока он ножом вырезал перебитую прядь и ввязывал на её место свежую нить.</w:t>
      </w:r>
    </w:p>
    <w:p>
      <w:pPr>
        <w:rPr>
          <w:lang w:val="ru-RU"/>
        </w:rPr>
      </w:pPr>
      <w:r>
        <w:rPr>
          <w:lang w:val="ru-RU"/>
        </w:rPr>
        <w:t xml:space="preserve">Однако уже через несколько минут Бирке сам бережно отобрал у меня край сети:</w:t>
      </w:r>
    </w:p>
    <w:p>
      <w:pPr>
        <w:rPr>
          <w:lang w:val="ru-RU"/>
        </w:rPr>
      </w:pPr>
      <w:r>
        <w:rPr>
          <w:lang w:val="ru-RU"/>
        </w:rPr>
        <w:t xml:space="preserve">— Устала у тебя рука, девка. Сама не замечаешь, как к колену опускаешь.</w:t>
      </w:r>
    </w:p>
    <w:p>
      <w:pPr>
        <w:rPr>
          <w:lang w:val="ru-RU"/>
        </w:rPr>
      </w:pPr>
      <w:r>
        <w:rPr>
          <w:lang w:val="ru-RU"/>
        </w:rPr>
        <w:t xml:space="preserve">Я виновато спрятала ослабевшую кисть под здоровую ладонь. Он без лишних слов придавил край сети тяжёлым свёртком и продолжил плести один. Я осталась сидеть рядом на тёплой скамье и пообещала себе дождаться дня, когда за починенной снастью придёт его брат из обоза. У человека, который сам ходит по верхним дорогам, наверняка удастся узнать больше.</w:t>
      </w:r>
    </w:p>
    <w:p ns2:paraId="53A18CB2" ns2:textId="77777777" w:rsidR="0003529C" w:rsidRPr="001114B8" w:rsidRDefault="00000000">
      <w:pPr>
        <w:spacing w:before="160" w:after="160"/>
        <w:ind w:firstLine="0"/>
        <w:jc w:val="center"/>
        <w:rPr>
          <w:lang w:val="ru-RU"/>
        </w:rPr>
      </w:pPr>
      <w:r w:rsidRPr="001114B8">
        <w:rPr>
          <w:lang w:val="ru-RU"/>
        </w:rPr>
        <w:t xml:space="preserve">· · ·</w:t>
      </w:r>
    </w:p>
    <w:p>
      <w:pPr>
        <w:rPr>
          <w:lang w:val="ru-RU"/>
        </w:rPr>
      </w:pPr>
      <w:r>
        <w:rPr>
          <w:lang w:val="ru-RU"/>
        </w:rPr>
        <w:t xml:space="preserve">Официальный ответ из канцелярии Лиран принёс мне в ту минуту, когда я сидела за прикроватным столиком и углём дописывала вчерашний маршрут по площади. Свободное место на обороте предписания совсем вышло, так что последние строчки приходилось лепить боком вдоль поля.</w:t>
      </w:r>
    </w:p>
    <w:p>
      <w:pPr>
        <w:rPr>
          <w:lang w:val="ru-RU"/>
        </w:rPr>
      </w:pPr>
      <w:r>
        <w:rPr>
          <w:lang w:val="ru-RU"/>
        </w:rPr>
        <w:t xml:space="preserve">Распорядитель без предисловий положил передо мной узкий казённый бланк:</w:t>
      </w:r>
    </w:p>
    <w:p>
      <w:pPr>
        <w:rPr>
          <w:lang w:val="ru-RU"/>
        </w:rPr>
      </w:pPr>
      <w:r>
        <w:rPr>
          <w:lang w:val="ru-RU"/>
        </w:rPr>
        <w:t xml:space="preserve">— В вашем ходатайстве отказано. Любое сообщение с указанными в списке лицами остаётся под полным запретом.</w:t>
      </w:r>
    </w:p>
    <w:p>
      <w:pPr>
        <w:rPr>
          <w:lang w:val="ru-RU"/>
        </w:rPr>
      </w:pPr>
      <w:r>
        <w:rPr>
          <w:lang w:val="ru-RU"/>
        </w:rPr>
        <w:t xml:space="preserve">Я пробежала глазами сухие чернильные строки: напротив имени Агнис стоял точно такой же росчерк отказа, как и напротив привратника Бёрге.</w:t>
      </w:r>
    </w:p>
    <w:p>
      <w:pPr>
        <w:rPr>
          <w:lang w:val="ru-RU"/>
        </w:rPr>
      </w:pPr>
      <w:r>
        <w:rPr>
          <w:lang w:val="ru-RU"/>
        </w:rPr>
        <w:t xml:space="preserve">— Они ведь все живут в Минте. Написали бы прямо в одну строчку: мол, весь город для меня под замком.</w:t>
      </w:r>
    </w:p>
    <w:p>
      <w:pPr>
        <w:rPr>
          <w:lang w:val="ru-RU"/>
        </w:rPr>
      </w:pPr>
      <w:r>
        <w:rPr>
          <w:lang w:val="ru-RU"/>
        </w:rPr>
        <w:t xml:space="preserve">— Вы подавали прошение на конкретных людей, по каждому имени вынесено отдельное решение.</w:t>
      </w:r>
    </w:p>
    <w:p>
      <w:pPr>
        <w:rPr>
          <w:lang w:val="ru-RU"/>
        </w:rPr>
      </w:pPr>
      <w:r>
        <w:rPr>
          <w:lang w:val="ru-RU"/>
        </w:rPr>
        <w:t xml:space="preserve">— Но почему нельзя передать родной сестре хотя бы два слова о том, что я не умерла?!</w:t>
      </w:r>
    </w:p>
    <w:p>
      <w:pPr>
        <w:rPr>
          <w:lang w:val="ru-RU"/>
        </w:rPr>
      </w:pPr>
      <w:r>
        <w:rPr>
          <w:lang w:val="ru-RU"/>
        </w:rPr>
        <w:t xml:space="preserve">Лиран неспешно выдвинул из-под столика табурет и присел напротив.</w:t>
      </w:r>
    </w:p>
    <w:p>
      <w:pPr>
        <w:rPr>
          <w:lang w:val="ru-RU"/>
        </w:rPr>
      </w:pPr>
      <w:r>
        <w:rPr>
          <w:lang w:val="ru-RU"/>
        </w:rPr>
        <w:t xml:space="preserve">— Если минтовский филиал Арклайта числит вас в розыске, любая весточка от вашего имени мгновенно станет для них прямым следом, который тут же передадут по цепочке наверх. Совет старших не допустит подобного риска.</w:t>
      </w:r>
    </w:p>
    <w:p>
      <w:pPr>
        <w:rPr>
          <w:lang w:val="ru-RU"/>
        </w:rPr>
      </w:pPr>
      <w:r>
        <w:rPr>
          <w:lang w:val="ru-RU"/>
        </w:rPr>
        <w:t xml:space="preserve">— Так меня действительно объявили в розыск?</w:t>
      </w:r>
    </w:p>
    <w:p>
      <w:pPr>
        <w:rPr>
          <w:lang w:val="ru-RU"/>
        </w:rPr>
      </w:pPr>
      <w:r>
        <w:rPr>
          <w:lang w:val="ru-RU"/>
        </w:rPr>
        <w:t xml:space="preserve">— Мне не поступают оперативные сводки из Минты.</w:t>
      </w:r>
    </w:p>
    <w:p>
      <w:pPr>
        <w:rPr>
          <w:lang w:val="ru-RU"/>
        </w:rPr>
      </w:pPr>
      <w:r>
        <w:rPr>
          <w:lang w:val="ru-RU"/>
        </w:rPr>
        <w:t xml:space="preserve">— Тогда на каком основании вы вообще это утверждаете?!</w:t>
      </w:r>
    </w:p>
    <w:p>
      <w:pPr>
        <w:rPr>
          <w:lang w:val="ru-RU"/>
        </w:rPr>
      </w:pPr>
      <w:r>
        <w:rPr>
          <w:lang w:val="ru-RU"/>
        </w:rPr>
        <w:t xml:space="preserve">Он спокойно опустил взгляд на лежащий между нами отказ.</w:t>
      </w:r>
    </w:p>
    <w:p>
      <w:pPr>
        <w:rPr>
          <w:lang w:val="ru-RU"/>
        </w:rPr>
      </w:pPr>
      <w:r>
        <w:rPr>
          <w:lang w:val="ru-RU"/>
        </w:rPr>
        <w:t xml:space="preserve">— Когда казённый специалист бесследно пропадает после вооружённого нападения, служба безопасности неизбежно открывает розыскное дело. Наш дом исходит из этого как из данности, и проверять это предположение на практике вашим письмом никто не станет.</w:t>
      </w:r>
    </w:p>
    <w:p>
      <w:pPr>
        <w:rPr>
          <w:lang w:val="ru-RU"/>
        </w:rPr>
      </w:pPr>
      <w:r>
        <w:rPr>
          <w:lang w:val="ru-RU"/>
        </w:rPr>
        <w:t xml:space="preserve">Я до боли в подушечке пальца провела ногтем под строчкой с именем Агнис.</w:t>
      </w:r>
    </w:p>
    <w:p>
      <w:pPr>
        <w:rPr>
          <w:lang w:val="ru-RU"/>
        </w:rPr>
      </w:pPr>
      <w:r>
        <w:rPr>
          <w:lang w:val="ru-RU"/>
        </w:rPr>
        <w:t xml:space="preserve">— Моя сестра умеет держать язык за зубами.</w:t>
      </w:r>
    </w:p>
    <w:p>
      <w:pPr>
        <w:rPr>
          <w:lang w:val="ru-RU"/>
        </w:rPr>
      </w:pPr>
      <w:r>
        <w:rPr>
          <w:lang w:val="ru-RU"/>
        </w:rPr>
        <w:t xml:space="preserve">— Для канцелярии это ничего не меняет.</w:t>
      </w:r>
    </w:p>
    <w:p>
      <w:pPr>
        <w:rPr>
          <w:lang w:val="ru-RU"/>
        </w:rPr>
      </w:pPr>
      <w:r>
        <w:rPr>
          <w:lang w:val="ru-RU"/>
        </w:rPr>
        <w:t xml:space="preserve">Он подождал, пока я дочитаю лист до нижней печати, сухо спросил, понятна ли мне формулировка, и после моего кивка вышел, оставив бумагу на столике.</w:t>
      </w:r>
    </w:p>
    <w:p>
      <w:pPr>
        <w:rPr>
          <w:lang w:val="ru-RU"/>
        </w:rPr>
      </w:pPr>
      <w:r>
        <w:rPr>
          <w:lang w:val="ru-RU"/>
        </w:rPr>
        <w:t xml:space="preserve">Я аккуратно сложила казённый отказ пополам и приложила к своему исписанному уведомлению: на обратной стороне нового листка оставалось чистое поле, где можно было продолжать ежедневные записи.</w:t>
      </w:r>
    </w:p>
    <w:p>
      <w:pPr>
        <w:rPr>
          <w:lang w:val="ru-RU"/>
        </w:rPr>
      </w:pPr>
      <w:r>
        <w:rPr>
          <w:i/>
          <w:lang w:val="ru-RU"/>
        </w:rPr>
        <w:t xml:space="preserve">«Станешь искать обходной путь, чтобы переслать весть?» — тихо спросила та, что слушала изнутри.</w:t>
      </w:r>
    </w:p>
    <w:p>
      <w:pPr>
        <w:rPr>
          <w:lang w:val="ru-RU"/>
        </w:rPr>
      </w:pPr>
      <w:r>
        <w:rPr>
          <w:lang w:val="ru-RU"/>
        </w:rPr>
        <w:t xml:space="preserve">— Стану.</w:t>
      </w:r>
    </w:p>
    <w:p>
      <w:pPr>
        <w:rPr>
          <w:lang w:val="ru-RU"/>
        </w:rPr>
      </w:pPr>
      <w:r>
        <w:rPr>
          <w:i/>
          <w:lang w:val="ru-RU"/>
        </w:rPr>
        <w:t xml:space="preserve">«Только не вздумай совать кому-нибудь записку в руки, пока точно не выяснишь, чем за это расплачиваются».</w:t>
      </w:r>
    </w:p>
    <w:p>
      <w:pPr>
        <w:rPr>
          <w:lang w:val="ru-RU"/>
        </w:rPr>
      </w:pPr>
      <w:r>
        <w:rPr>
          <w:lang w:val="ru-RU"/>
        </w:rPr>
        <w:t xml:space="preserve">Я невольно посмотрела на бледную птицу у запястья. От одной моей упрямой мысли о тайном письме перья под кожей не чернели и дыхание не перехватывало. Я нарочно ещё долго и отчётливо удерживала в голове эту картинку: имя Агнис, вчетверо сложенный уголок серой бумаги, чужая загрубевшая рука, прячущая записку меж тюков на повозке.</w:t>
      </w:r>
    </w:p>
    <w:p>
      <w:pPr>
        <w:rPr>
          <w:lang w:val="ru-RU"/>
        </w:rPr>
      </w:pPr>
      <w:r>
        <w:rPr>
          <w:lang w:val="ru-RU"/>
        </w:rPr>
        <w:t xml:space="preserve">Метка молчала. Тогда я развернула казённый бланк отказа и на его чистом обороте дописала вчерашнюю строчку о прогулке.</w:t>
      </w:r>
    </w:p>
    <w:p ns2:paraId="53A18CB2" ns2:textId="77777777" w:rsidR="0003529C" w:rsidRPr="001114B8" w:rsidRDefault="00000000">
      <w:pPr>
        <w:spacing w:before="160" w:after="160"/>
        <w:ind w:firstLine="0"/>
        <w:jc w:val="center"/>
        <w:rPr>
          <w:lang w:val="ru-RU"/>
        </w:rPr>
      </w:pPr>
      <w:r w:rsidRPr="001114B8">
        <w:rPr>
          <w:lang w:val="ru-RU"/>
        </w:rPr>
        <w:t xml:space="preserve">· · ·</w:t>
      </w:r>
    </w:p>
    <w:p>
      <w:pPr>
        <w:rPr>
          <w:lang w:val="ru-RU"/>
        </w:rPr>
      </w:pPr>
      <w:r>
        <w:rPr>
          <w:lang w:val="ru-RU"/>
        </w:rPr>
        <w:t xml:space="preserve">Младший брат Бирке появился на площади у жаровни через три дня после моего разговора с Лираном.</w:t>
      </w:r>
    </w:p>
    <w:p>
      <w:pPr>
        <w:rPr>
          <w:lang w:val="ru-RU"/>
        </w:rPr>
      </w:pPr>
      <w:r>
        <w:rPr>
          <w:lang w:val="ru-RU"/>
        </w:rPr>
        <w:t xml:space="preserve">Я безошибочно угадала его со спины ещё с лестницы: точно такой же крутой разворот плеч, только ещё шире в кости, и та же въевшаяся морская привычка стоять на твёрдой брусчатке чуть расставив каблуки, словно под подошвами качалась мокрая палуба. Он ловкими кругами наматывал починенную сеть на левый локоть, пока Бирке вполголоса втолковывал ему про речной зацеп и для наглядности рубил воздух ребром ладони. Я неспешно подошла ближе и опустилась на знакомый край скамьи.</w:t>
      </w:r>
    </w:p>
    <w:p>
      <w:pPr>
        <w:rPr>
          <w:lang w:val="ru-RU"/>
        </w:rPr>
      </w:pPr>
      <w:r>
        <w:rPr>
          <w:lang w:val="ru-RU"/>
        </w:rPr>
        <w:t xml:space="preserve">Крошечный бумажный квадратик жёг мне кожу под левым обшлагом. Я вывела эти несколько строк глубокой ночью углём на оторванном поле бланка с отказом: «Агнис, я жива. Морок заперт в моей комнате в общежитии, попроси вахтёра Бёрге отпереть дверь». На внешней стороне свертка стоял только адрес нашей лавки на Ткацкой улице в Минте — ни моей подписи, ни единого намёка на «Феникс» или подземный город.</w:t>
      </w:r>
    </w:p>
    <w:p>
      <w:pPr>
        <w:rPr>
          <w:lang w:val="ru-RU"/>
        </w:rPr>
      </w:pPr>
      <w:r>
        <w:rPr>
          <w:lang w:val="ru-RU"/>
        </w:rPr>
        <w:t xml:space="preserve">— Знакомься, это мой брат Аудун, — кивнул мне Бирке. — Ходит с верхними обозами.</w:t>
      </w:r>
    </w:p>
    <w:p>
      <w:pPr>
        <w:rPr>
          <w:lang w:val="ru-RU"/>
        </w:rPr>
      </w:pPr>
      <w:r>
        <w:rPr>
          <w:lang w:val="ru-RU"/>
        </w:rPr>
        <w:t xml:space="preserve">Аудун коротко наклонил голову в знак приветствия и продолжил увязывать бухту бечевой. Я терпеливо выждала, пока он затянет последний узел.</w:t>
      </w:r>
    </w:p>
    <w:p>
      <w:pPr>
        <w:rPr>
          <w:lang w:val="ru-RU"/>
        </w:rPr>
      </w:pPr>
      <w:r>
        <w:rPr>
          <w:lang w:val="ru-RU"/>
        </w:rPr>
        <w:t xml:space="preserve">— Ваши караваны ходят по северному тракту? — негромко спросила я.</w:t>
      </w:r>
    </w:p>
    <w:p>
      <w:pPr>
        <w:rPr>
          <w:lang w:val="ru-RU"/>
        </w:rPr>
      </w:pPr>
      <w:r>
        <w:rPr>
          <w:lang w:val="ru-RU"/>
        </w:rPr>
        <w:t xml:space="preserve">— Куда выпишут подорожную, туда и правим.</w:t>
      </w:r>
    </w:p>
    <w:p>
      <w:pPr>
        <w:rPr>
          <w:lang w:val="ru-RU"/>
        </w:rPr>
      </w:pPr>
      <w:r>
        <w:rPr>
          <w:lang w:val="ru-RU"/>
        </w:rPr>
        <w:t xml:space="preserve">— Но ведь случается, что посылают и в северные уезды?</w:t>
      </w:r>
    </w:p>
    <w:p>
      <w:pPr>
        <w:rPr>
          <w:lang w:val="ru-RU"/>
        </w:rPr>
      </w:pPr>
      <w:r>
        <w:rPr>
          <w:lang w:val="ru-RU"/>
        </w:rPr>
        <w:t xml:space="preserve">Обозник быстро переглянулся со старшим братом, и Бирке тотчас опустил глаза к свёрнутой сети.</w:t>
      </w:r>
    </w:p>
    <w:p>
      <w:pPr>
        <w:rPr>
          <w:lang w:val="ru-RU"/>
        </w:rPr>
      </w:pPr>
      <w:r>
        <w:rPr>
          <w:lang w:val="ru-RU"/>
        </w:rPr>
        <w:t xml:space="preserve">— Случается и на север.</w:t>
      </w:r>
    </w:p>
    <w:p>
      <w:pPr>
        <w:rPr>
          <w:lang w:val="ru-RU"/>
        </w:rPr>
      </w:pPr>
      <w:r>
        <w:rPr>
          <w:lang w:val="ru-RU"/>
        </w:rPr>
        <w:t xml:space="preserve">Пальцами правой руки я выскользнула из рукава сложенный вчетверо бумажный уголок — от долгого тепла ладони плотная бумага совсем обмякла.</w:t>
      </w:r>
    </w:p>
    <w:p>
      <w:pPr>
        <w:rPr>
          <w:lang w:val="ru-RU"/>
        </w:rPr>
      </w:pPr>
      <w:r>
        <w:rPr>
          <w:lang w:val="ru-RU"/>
        </w:rPr>
        <w:t xml:space="preserve">— Если будете проездом в любом верхнем городе, где работает земская почтовая управа… Бросьте это, пожалуйста, в обычный уличный ящик. Здесь нет ни обратного адреса, ни имени отправителя — только две строчки сестре о том, что я жива, и просьба вызволить запертого в комнате кота.</w:t>
      </w:r>
    </w:p>
    <w:p>
      <w:pPr>
        <w:rPr>
          <w:lang w:val="ru-RU"/>
        </w:rPr>
      </w:pPr>
      <w:r>
        <w:rPr>
          <w:lang w:val="ru-RU"/>
        </w:rPr>
        <w:t xml:space="preserve">Аудун даже не шевельнул рукой, чтобы принять листок. Вместо ответа он хмуро посмотрел на мою левую кисть, затем молча расстегнул пуговицу на собственном обшлаге, высоко засучил рукав куртки и развернул ко мне внутреннюю сторону предплечья. Контур птицы у него под кожей был налит такой густой, въевшейся сине-чёрной темью, какая у меня проступала лишь в минуты приступа.</w:t>
      </w:r>
    </w:p>
    <w:p>
      <w:pPr>
        <w:rPr>
          <w:lang w:val="ru-RU"/>
        </w:rPr>
      </w:pPr>
      <w:r>
        <w:rPr>
          <w:lang w:val="ru-RU"/>
        </w:rPr>
        <w:t xml:space="preserve">— Ведаешь, отчего она у меня такая? — глухо спросил он.</w:t>
      </w:r>
    </w:p>
    <w:p>
      <w:pPr>
        <w:rPr>
          <w:lang w:val="ru-RU"/>
        </w:rPr>
      </w:pPr>
      <w:r>
        <w:rPr>
          <w:lang w:val="ru-RU"/>
        </w:rPr>
        <w:t xml:space="preserve">— Догадываюсь.</w:t>
      </w:r>
    </w:p>
    <w:p>
      <w:pPr>
        <w:rPr>
          <w:lang w:val="ru-RU"/>
        </w:rPr>
      </w:pPr>
      <w:r>
        <w:rPr>
          <w:lang w:val="ru-RU"/>
        </w:rPr>
        <w:t xml:space="preserve">— Это я в прошлом году на обратном перегоне задержался у морского берега. Всего на полдня дольше предписанного срока: сидел на гальке и смотрел на прибой. — Он медленно одёрнул рукав, застегнул манжету и выждал, пока я подниму взгляд к его лицу. — А ты просишь меня чужое письмо через кордон пронести.</w:t>
      </w:r>
    </w:p>
    <w:p>
      <w:pPr>
        <w:rPr>
          <w:lang w:val="ru-RU"/>
        </w:rPr>
      </w:pPr>
      <w:r>
        <w:rPr>
          <w:lang w:val="ru-RU"/>
        </w:rPr>
        <w:t xml:space="preserve">— Но на этом клочке нет ни слова про гильдию! Даже если его перехватят на почте, никто в жизни не догадается, откуда оно пришло!</w:t>
      </w:r>
    </w:p>
    <w:p>
      <w:pPr>
        <w:rPr>
          <w:lang w:val="ru-RU"/>
        </w:rPr>
      </w:pPr>
      <w:r>
        <w:rPr>
          <w:lang w:val="ru-RU"/>
        </w:rPr>
        <w:t xml:space="preserve">— На этом клочке написано имя твоей сестры, — произнёс он без всякой злобы, но твёрдо. — И ты мне только что своими устами выложила всё остальное: про сестру, про запертого кота, про почтовый ящик у земской управы. Теперь всё это знаю я. И знает он, — Аудун коротко мотнул подбородком в сторону брата. — Завтра на рассвете я уйду с подводами за ворота, а Бирке останется сидеть здесь, под Сводом, со всем тем, что сейчас при мне слышал.</w:t>
      </w:r>
    </w:p>
    <w:p>
      <w:pPr>
        <w:rPr>
          <w:lang w:val="ru-RU"/>
        </w:rPr>
      </w:pPr>
      <w:r>
        <w:rPr>
          <w:lang w:val="ru-RU"/>
        </w:rPr>
        <w:t xml:space="preserve">Старший брат по-прежнему не поднимал головы от скамьи, но его широкие пальцы на смолёной бечеве застыли.</w:t>
      </w:r>
    </w:p>
    <w:p>
      <w:pPr>
        <w:rPr>
          <w:lang w:val="ru-RU"/>
        </w:rPr>
      </w:pPr>
      <w:r>
        <w:rPr>
          <w:lang w:val="ru-RU"/>
        </w:rPr>
        <w:t xml:space="preserve">Я торопливо запрятала бумажный квадратик обратно за обшлаг. Ладони у меня разом сделались ледяными.</w:t>
      </w:r>
    </w:p>
    <w:p>
      <w:pPr>
        <w:rPr>
          <w:lang w:val="ru-RU"/>
        </w:rPr>
      </w:pPr>
      <w:r>
        <w:rPr>
          <w:lang w:val="ru-RU"/>
        </w:rPr>
        <w:t xml:space="preserve">— Простите меня. Я не подумала.</w:t>
      </w:r>
    </w:p>
    <w:p>
      <w:pPr>
        <w:rPr>
          <w:lang w:val="ru-RU"/>
        </w:rPr>
      </w:pPr>
      <w:r>
        <w:rPr>
          <w:lang w:val="ru-RU"/>
        </w:rPr>
        <w:t xml:space="preserve">— Больше никогда с этим ко мне не подходи, — негромко уронил Аудун. — Я сюда к брату за чиненой снастью спустился, а теперь за арку через пост выходить боюсь.</w:t>
      </w:r>
    </w:p>
    <w:p>
      <w:pPr>
        <w:rPr>
          <w:lang w:val="ru-RU"/>
        </w:rPr>
      </w:pPr>
      <w:r>
        <w:rPr>
          <w:lang w:val="ru-RU"/>
        </w:rPr>
        <w:t xml:space="preserve">Он одним махом вскинул тяжёлую сеть на плечо, коротко и крепко сжал пятернёй затылок старшего брата на прощание и широким шагом направился к пограничной арке. У караульного стола задержался на полминуты, предъявил дежурному подорожный жетон и скрылся за каменным сводом.</w:t>
      </w:r>
    </w:p>
    <w:p>
      <w:pPr>
        <w:rPr>
          <w:lang w:val="ru-RU"/>
        </w:rPr>
      </w:pPr>
      <w:r>
        <w:rPr>
          <w:lang w:val="ru-RU"/>
        </w:rPr>
        <w:t xml:space="preserve">Я осталась сидеть на краю скамьи рядом с Бирке. Рыбак покрутил в руках пустой костяной челнок, отложил на доску, потом взял снова.</w:t>
      </w:r>
    </w:p>
    <w:p>
      <w:pPr>
        <w:rPr>
          <w:lang w:val="ru-RU"/>
        </w:rPr>
      </w:pPr>
      <w:r>
        <w:rPr>
          <w:lang w:val="ru-RU"/>
        </w:rPr>
        <w:t xml:space="preserve">— Ведь он дело говорит, девка, — глухо произнёс он наконец.</w:t>
      </w:r>
    </w:p>
    <w:p>
      <w:pPr>
        <w:rPr>
          <w:lang w:val="ru-RU"/>
        </w:rPr>
      </w:pPr>
      <w:r>
        <w:rPr>
          <w:lang w:val="ru-RU"/>
        </w:rPr>
        <w:t xml:space="preserve">— Я понимаю.</w:t>
      </w:r>
    </w:p>
    <w:p>
      <w:pPr>
        <w:rPr>
          <w:lang w:val="ru-RU"/>
        </w:rPr>
      </w:pPr>
      <w:r>
        <w:rPr>
          <w:lang w:val="ru-RU"/>
        </w:rPr>
        <w:t xml:space="preserve">— Ну, раз понимаешь — придержи мне вон тот край старой дели, коли всё равно сидишь без дела.</w:t>
      </w:r>
    </w:p>
    <w:p>
      <w:pPr>
        <w:rPr>
          <w:lang w:val="ru-RU"/>
        </w:rPr>
      </w:pPr>
      <w:r>
        <w:rPr>
          <w:lang w:val="ru-RU"/>
        </w:rPr>
        <w:t xml:space="preserve">Я послушно взялась пальцами за верёвку. До самых сумерек мы сидели в полном молчании, и лишь когда я поднялась уходить в лазарет, он вдруг буркнул в усы: «Заглядывай завтра», — да так ровно, что я не сразу поняла, всерьёз ли он зовёт.</w:t>
      </w:r>
    </w:p>
    <w:p>
      <w:pPr>
        <w:rPr>
          <w:lang w:val="ru-RU"/>
        </w:rPr>
      </w:pPr>
      <w:r>
        <w:rPr>
          <w:i/>
          <w:lang w:val="ru-RU"/>
        </w:rPr>
        <w:t xml:space="preserve">«Я ведь тебя предупреждала: сперва разузнай, какую цену тут за это платят», — напомнил голос внутри, когда я вечером улеглась на койку.</w:t>
      </w:r>
    </w:p>
    <w:p>
      <w:pPr>
        <w:rPr>
          <w:lang w:val="ru-RU"/>
        </w:rPr>
      </w:pPr>
      <w:r>
        <w:rPr>
          <w:lang w:val="ru-RU"/>
        </w:rPr>
        <w:t xml:space="preserve">— Да если бы платить пришлось мне одной… — я отвернулась лицом к холодной известковой стене. — Под удар попадал его брат.</w:t>
      </w:r>
    </w:p>
    <w:p>
      <w:pPr>
        <w:rPr>
          <w:lang w:val="ru-RU"/>
        </w:rPr>
      </w:pPr>
      <w:r>
        <w:rPr>
          <w:lang w:val="ru-RU"/>
        </w:rPr>
        <w:t xml:space="preserve">Она не стала возражать. Неотправленную записку я выбрасывать не стала: бережно развернула измятый квадратик на столике, разгладила ногтем сгибы и на крошечном свободном краешке приписала, сколько шагов прошла сегодня без отдыха.</w:t>
      </w:r>
    </w:p>
    <w:p ns2:paraId="53A18CB2" ns2:textId="77777777" w:rsidR="0003529C" w:rsidRPr="001114B8" w:rsidRDefault="00000000">
      <w:pPr>
        <w:spacing w:before="160" w:after="160"/>
        <w:ind w:firstLine="0"/>
        <w:jc w:val="center"/>
        <w:rPr>
          <w:lang w:val="ru-RU"/>
        </w:rPr>
      </w:pPr>
      <w:r w:rsidRPr="001114B8">
        <w:rPr>
          <w:lang w:val="ru-RU"/>
        </w:rPr>
        <w:t xml:space="preserve">· · ·</w:t>
      </w:r>
    </w:p>
    <w:p>
      <w:pPr>
        <w:rPr>
          <w:lang w:val="ru-RU"/>
        </w:rPr>
      </w:pPr>
      <w:r>
        <w:rPr>
          <w:lang w:val="ru-RU"/>
        </w:rPr>
        <w:t xml:space="preserve">Последнюю шёлковую нитку из шва на боку Дагоберт вытянул за три дня до назначенной аттестации.</w:t>
      </w:r>
    </w:p>
    <w:p>
      <w:pPr>
        <w:rPr>
          <w:lang w:val="ru-RU"/>
        </w:rPr>
      </w:pPr>
      <w:r>
        <w:rPr>
          <w:lang w:val="ru-RU"/>
        </w:rPr>
        <w:t xml:space="preserve">Я сидела на краю постели и следила за тем, как он неторопливо укладывает блестящий пинцет и ножницы в кожаный футляр. Ханна тем временем сгребла со столика все старые бинты и склянки, так что столешница впервые за месяц опустела наполовину и мне открылся весь светлый выцветший кружок на дереве, оставленный мокрым донцем кружки.</w:t>
      </w:r>
    </w:p>
    <w:p>
      <w:pPr>
        <w:rPr>
          <w:lang w:val="ru-RU"/>
        </w:rPr>
      </w:pPr>
      <w:r>
        <w:rPr>
          <w:lang w:val="ru-RU"/>
        </w:rPr>
        <w:t xml:space="preserve">— Глубокие ткани срослись чисто, — заключил старший целитель. — Больше держать рубец под повязкой нет нужды.</w:t>
      </w:r>
    </w:p>
    <w:p>
      <w:pPr>
        <w:rPr>
          <w:lang w:val="ru-RU"/>
        </w:rPr>
      </w:pPr>
      <w:r>
        <w:rPr>
          <w:lang w:val="ru-RU"/>
        </w:rPr>
        <w:t xml:space="preserve">Я с опаской повернула корпус влево: молодую стянутую кожу на боку ощутимо потянуло, но без прежнего прострела под рёбрами, так что можно было податься плечом ещё дальше. От этой забытой лёгкости мне тут же нетерпеливо захотелось вскочить на ноги.</w:t>
      </w:r>
    </w:p>
    <w:p>
      <w:pPr>
        <w:rPr>
          <w:lang w:val="ru-RU"/>
        </w:rPr>
      </w:pPr>
      <w:r>
        <w:rPr>
          <w:lang w:val="ru-RU"/>
        </w:rPr>
        <w:t xml:space="preserve">— Значит, мне уже можно разминаться в учебном зале?</w:t>
      </w:r>
    </w:p>
    <w:p>
      <w:pPr>
        <w:rPr>
          <w:lang w:val="ru-RU"/>
        </w:rPr>
      </w:pPr>
      <w:r>
        <w:rPr>
          <w:lang w:val="ru-RU"/>
        </w:rPr>
        <w:t xml:space="preserve">— В выписке для комиссии я укажу, что умеренная нагрузка дозволена. Однако резких бросков, падений и прямых ударов в корпус пока следует избегать. Если после пробы сил рубец снова начнёт ныть — немедленно вернётесь к Ханне.</w:t>
      </w:r>
    </w:p>
    <w:p>
      <w:pPr>
        <w:rPr>
          <w:lang w:val="ru-RU"/>
        </w:rPr>
      </w:pPr>
      <w:r>
        <w:rPr>
          <w:lang w:val="ru-RU"/>
        </w:rPr>
        <w:t xml:space="preserve">— По лестнице я всё равно до сих пор поднимаюсь медленнее всех в крыле.</w:t>
      </w:r>
    </w:p>
    <w:p>
      <w:pPr>
        <w:rPr>
          <w:lang w:val="ru-RU"/>
        </w:rPr>
      </w:pPr>
      <w:r>
        <w:rPr>
          <w:lang w:val="ru-RU"/>
        </w:rPr>
        <w:t xml:space="preserve">— Неужто даже медленнее меня? — чуть приподнял седую бровь Дагоберт, застёгивая ремешок врачебной сумки.</w:t>
      </w:r>
    </w:p>
    <w:p>
      <w:pPr>
        <w:rPr>
          <w:lang w:val="ru-RU"/>
        </w:rPr>
      </w:pPr>
      <w:r>
        <w:rPr>
          <w:lang w:val="ru-RU"/>
        </w:rPr>
        <w:t xml:space="preserve">Я смущённо промолчала. Он придвинул саквояж к краю столика и снова внимательно посмотрел мне в глаза:</w:t>
      </w:r>
    </w:p>
    <w:p>
      <w:pPr>
        <w:rPr>
          <w:lang w:val="ru-RU"/>
        </w:rPr>
      </w:pPr>
      <w:r>
        <w:rPr>
          <w:lang w:val="ru-RU"/>
        </w:rPr>
        <w:t xml:space="preserve">— Живая сила возвращается в мышцы куда медленнее, чем схватывается рассечённая кожа, Сильвия. Телу требуется свой срок: сытная еда, спокойный сон и расчётливое движение день за днём. Ханна лучше других видит ваш шаг — вот с её разрешения и прибавляйте нагрузку.</w:t>
      </w:r>
    </w:p>
    <w:p>
      <w:pPr>
        <w:rPr>
          <w:lang w:val="ru-RU"/>
        </w:rPr>
      </w:pPr>
      <w:r>
        <w:rPr>
          <w:lang w:val="ru-RU"/>
        </w:rPr>
        <w:t xml:space="preserve">Когда старший целитель поднялся уходить, Ханна придержала мне ворот свежей рубахи, помогая продеть в рукав правую руку.</w:t>
      </w:r>
    </w:p>
    <w:p>
      <w:pPr>
        <w:rPr>
          <w:lang w:val="ru-RU"/>
        </w:rPr>
      </w:pPr>
      <w:r>
        <w:rPr>
          <w:lang w:val="ru-RU"/>
        </w:rPr>
        <w:t xml:space="preserve">Я с нетерпением ждала, когда за ними обоими закроется дверь палаты, чтобы в одиночку ещё раз свободно повернуть плечи без тугих бинтов на поясе.</w:t>
      </w:r>
    </w:p>
    <w:p ns2:paraId="53A18CB2" ns2:textId="77777777" w:rsidR="0003529C" w:rsidRPr="001114B8" w:rsidRDefault="00000000">
      <w:pPr>
        <w:spacing w:before="160" w:after="160"/>
        <w:ind w:firstLine="0"/>
        <w:jc w:val="center"/>
        <w:rPr>
          <w:lang w:val="ru-RU"/>
        </w:rPr>
      </w:pPr>
      <w:r w:rsidRPr="001114B8">
        <w:rPr>
          <w:lang w:val="ru-RU"/>
        </w:rPr>
        <w:t xml:space="preserve">· · ·</w:t>
      </w:r>
    </w:p>
    <w:p>
      <w:pPr>
        <w:rPr>
          <w:lang w:val="ru-RU"/>
        </w:rPr>
      </w:pPr>
      <w:r>
        <w:rPr>
          <w:lang w:val="ru-RU"/>
        </w:rPr>
        <w:t xml:space="preserve">В последний вечер перед испытанием я сидела с ногами на койке и перебирала два плотных бумажных листа. Оборотная сторона казённого отказа была исписана углём почти до самой гербовой печати внизу, а на лицевой стороне предписания чернели завтрашний утренний час и номера двух проверочных залов.</w:t>
      </w:r>
    </w:p>
    <w:p>
      <w:pPr>
        <w:rPr>
          <w:lang w:val="ru-RU"/>
        </w:rPr>
      </w:pPr>
      <w:r>
        <w:rPr>
          <w:lang w:val="ru-RU"/>
        </w:rPr>
        <w:t xml:space="preserve">Утром заходил Лиран и подтвердил порядок: сам заглянет за мной сразу после раннего завтрака. Наказал плотно поесть и захватить с собой флягу или кружку для воды, добавив, что врачебное заключение от Дагоберта уже подшито к моему делу.</w:t>
      </w:r>
    </w:p>
    <w:p>
      <w:pPr>
        <w:rPr>
          <w:lang w:val="ru-RU"/>
        </w:rPr>
      </w:pPr>
      <w:r>
        <w:rPr>
          <w:lang w:val="ru-RU"/>
        </w:rPr>
        <w:t xml:space="preserve">Среди угольных строчек я отыскала вчерашнюю запись: «Дошла от палаты до фонтана без единой передышки». Сначала рука потянулась подчеркнуть эти слова жирной чертой, но я тут же отложила уголёк в тряпицу: завтра в проверочном зале никто не сделает мне скидки ни на одну прошлую остановку.</w:t>
      </w:r>
    </w:p>
    <w:p>
      <w:pPr>
        <w:rPr>
          <w:lang w:val="ru-RU"/>
        </w:rPr>
      </w:pPr>
      <w:r>
        <w:rPr>
          <w:i/>
          <w:lang w:val="ru-RU"/>
        </w:rPr>
        <w:t xml:space="preserve">«На завтрашней проверке я буду молчать, как условились», — негромко напомнила та, что жила внутри.</w:t>
      </w:r>
    </w:p>
    <w:p>
      <w:pPr>
        <w:rPr>
          <w:lang w:val="ru-RU"/>
        </w:rPr>
      </w:pPr>
      <w:r>
        <w:rPr>
          <w:lang w:val="ru-RU"/>
        </w:rPr>
        <w:t xml:space="preserve">— Даже если увидишь, что я совершаю грубую ошибку.</w:t>
      </w:r>
    </w:p>
    <w:p>
      <w:pPr>
        <w:rPr>
          <w:lang w:val="ru-RU"/>
        </w:rPr>
      </w:pPr>
      <w:r>
        <w:rPr>
          <w:i/>
          <w:lang w:val="ru-RU"/>
        </w:rPr>
        <w:t xml:space="preserve">«Ты уже брала с меня это слово».</w:t>
      </w:r>
    </w:p>
    <w:p>
      <w:pPr>
        <w:rPr>
          <w:lang w:val="ru-RU"/>
        </w:rPr>
      </w:pPr>
      <w:r>
        <w:rPr>
          <w:lang w:val="ru-RU"/>
        </w:rPr>
        <w:t xml:space="preserve">— Помню.</w:t>
      </w:r>
    </w:p>
    <w:p>
      <w:pPr>
        <w:rPr>
          <w:lang w:val="ru-RU"/>
        </w:rPr>
      </w:pPr>
      <w:r>
        <w:rPr>
          <w:i/>
          <w:lang w:val="ru-RU"/>
        </w:rPr>
        <w:t xml:space="preserve">«Если провалюсь на глубину — предупрежу заранее. Если останусь рядом — буду только смотреть твоими глазами и ни во что не вмешаюсь».</w:t>
      </w:r>
    </w:p>
    <w:p>
      <w:pPr>
        <w:rPr>
          <w:lang w:val="ru-RU"/>
        </w:rPr>
      </w:pPr>
      <w:r>
        <w:rPr>
          <w:lang w:val="ru-RU"/>
        </w:rPr>
        <w:t xml:space="preserve">Я аккуратно сложила оба бланка стопкой на краю столика.</w:t>
      </w:r>
    </w:p>
    <w:p>
      <w:pPr>
        <w:rPr>
          <w:lang w:val="ru-RU"/>
        </w:rPr>
      </w:pPr>
      <w:r>
        <w:rPr>
          <w:lang w:val="ru-RU"/>
        </w:rPr>
        <w:t xml:space="preserve">— А что, если в первом зале снова выйдет пустота?</w:t>
      </w:r>
    </w:p>
    <w:p>
      <w:pPr>
        <w:rPr>
          <w:lang w:val="ru-RU"/>
        </w:rPr>
      </w:pPr>
      <w:r>
        <w:rPr>
          <w:i/>
          <w:lang w:val="ru-RU"/>
        </w:rPr>
        <w:t xml:space="preserve">«Значит, всё решит проверка у боевого мастера».</w:t>
      </w:r>
    </w:p>
    <w:p>
      <w:pPr>
        <w:rPr>
          <w:lang w:val="ru-RU"/>
        </w:rPr>
      </w:pPr>
      <w:r>
        <w:t>— Я говорю про проверочное пламя. Если здешние мастера станут проверять магический отклик точно так же, как проверяли в училище Арклайта.</w:t>
      </w:r>
    </w:p>
    <w:p>
      <w:pPr>
        <w:rPr>
          <w:lang w:val="ru-RU"/>
        </w:rPr>
      </w:pPr>
      <w:r>
        <w:rPr>
          <w:lang w:val="ru-RU"/>
        </w:rPr>
        <w:t xml:space="preserve">Она ответила не сразу:</w:t>
      </w:r>
    </w:p>
    <w:p>
      <w:pPr>
        <w:rPr>
          <w:lang w:val="ru-RU"/>
        </w:rPr>
      </w:pPr>
      <w:r>
        <w:rPr>
          <w:i/>
          <w:lang w:val="ru-RU"/>
        </w:rPr>
        <w:t xml:space="preserve">«Я не в силах вложить в твои руки то, чего в тебе нет от природы».</w:t>
      </w:r>
    </w:p>
    <w:p>
      <w:pPr>
        <w:rPr>
          <w:lang w:val="ru-RU"/>
        </w:rPr>
      </w:pPr>
      <w:r>
        <w:rPr>
          <w:lang w:val="ru-RU"/>
        </w:rPr>
        <w:t xml:space="preserve">— Я у тебя этого и не прошу.</w:t>
      </w:r>
    </w:p>
    <w:p>
      <w:pPr>
        <w:rPr>
          <w:lang w:val="ru-RU"/>
        </w:rPr>
      </w:pPr>
      <w:r>
        <w:rPr>
          <w:lang w:val="ru-RU"/>
        </w:rPr>
        <w:t xml:space="preserve">Опустившись на подушки, я ещё долго пристраивала правую руку вдоль бока: зажившее плечо уже не отзывалось болью от простого соприкосновения с тюфяком, но тело по въевшейся за месяц привычке всё равно старалось держать локоть чуть на весу.</w:t>
      </w:r>
    </w:p>
    <w:p>
      <w:pPr>
        <w:rPr>
          <w:lang w:val="ru-RU"/>
        </w:rPr>
      </w:pPr>
      <w:r>
        <w:rPr>
          <w:lang w:val="ru-RU"/>
        </w:rPr>
        <w:t xml:space="preserve">За приоткрытой дверью по коридору прошагал Юст. Приостановился у косяка своей седьмой палаты и негромко похвастался дежурившей на посту Кларе, что сегодня впервые сам дошёл до центральной площади. Сиделка вполголоса спросила, кто его сопровождал, но его ответа я уже не расслышала.</w:t>
      </w:r>
    </w:p>
    <w:p ns2:paraId="65954BAB" ns2:textId="77777777" w:rsidR="0003529C" w:rsidRPr="001114B8" w:rsidRDefault="00000000">
      <w:pPr>
        <w:pStyle w:val="1"/>
        <w:rPr>
          <w:rFonts w:ascii="Times New Roman" w:hAnsi="Times New Roman" w:cs="Times New Roman"/>
          <w:lang w:val="ru-RU"/>
        </w:rPr>
      </w:pPr>
      <w:r>
        <w:t>ГЛАВА 9</w:t>
      </w:r>
    </w:p>
    <w:p>
      <w:pPr>
        <w:rPr>
          <w:lang w:val="ru-RU"/>
        </w:rPr>
      </w:pPr>
      <w:r>
        <w:t>У Ирсаля на столе лежали металлический стержень, шар мутного стекла и стопка листов. Между ними помещалась лампа. Других приборов я сначала не увидела.</w:t>
      </w:r>
    </w:p>
    <w:p>
      <w:pPr>
        <w:rPr>
          <w:lang w:val="ru-RU"/>
        </w:rPr>
      </w:pPr>
      <w:r>
        <w:t>Комната была длинная, с высоким потолком. Ирсаль принёс стул от дальней стены и поставил напротив себя. Лиран передал бумаги и вышел.</w:t>
      </w:r>
    </w:p>
    <w:p>
      <w:pPr>
        <w:rPr>
          <w:lang w:val="ru-RU"/>
        </w:rPr>
      </w:pPr>
      <w:r>
        <w:t>Ирсаль оказался авалийцем. Светлые волосы он собрал низко на затылке, и когда наклонился над листом, открылось узкое заострённое ухо. В порту я видела авалийцев, обычно издали. Сейчас разглядывать его было неловко, и я перевела взгляд на приборы.</w:t>
      </w:r>
    </w:p>
    <w:p>
      <w:pPr>
        <w:rPr>
          <w:lang w:val="ru-RU"/>
        </w:rPr>
      </w:pPr>
      <w:r>
        <w:t>— Как сегодня чувствуете себя?</w:t>
      </w:r>
    </w:p>
    <w:p>
      <w:pPr>
        <w:rPr>
          <w:lang w:val="ru-RU"/>
        </w:rPr>
      </w:pPr>
      <w:r>
        <w:t>— Нормально.</w:t>
      </w:r>
    </w:p>
    <w:p>
      <w:pPr>
        <w:rPr>
          <w:lang w:val="ru-RU"/>
        </w:rPr>
      </w:pPr>
      <w:r>
        <w:t>Он сверил что-то в записи Дагоберта.</w:t>
      </w:r>
    </w:p>
    <w:p>
      <w:pPr>
        <w:rPr>
          <w:lang w:val="ru-RU"/>
        </w:rPr>
      </w:pPr>
      <w:r>
        <w:t>— Спрашиваю про это утро. По дороге отдыхали?</w:t>
      </w:r>
    </w:p>
    <w:p>
      <w:pPr>
        <w:rPr>
          <w:lang w:val="ru-RU"/>
        </w:rPr>
      </w:pPr>
      <w:r>
        <w:t>— Один раз. Присела на скамью внизу, пока Лиран говорил с дежурным.</w:t>
      </w:r>
    </w:p>
    <w:p>
      <w:pPr>
        <w:rPr>
          <w:lang w:val="ru-RU"/>
        </w:rPr>
      </w:pPr>
      <w:r>
        <w:t>— Сами решили присесть? — уточнил он, поднимая глаза от листа.</w:t>
      </w:r>
    </w:p>
    <w:p>
      <w:pPr>
        <w:rPr>
          <w:lang w:val="ru-RU"/>
        </w:rPr>
      </w:pPr>
      <w:r>
        <w:t>— Да.</w:t>
      </w:r>
    </w:p>
    <w:p>
      <w:pPr>
        <w:rPr>
          <w:lang w:val="ru-RU"/>
        </w:rPr>
      </w:pPr>
      <w:r>
        <w:t>Ирсаль записал.</w:t>
      </w:r>
    </w:p>
    <w:p>
      <w:pPr>
        <w:rPr>
          <w:lang w:val="ru-RU"/>
        </w:rPr>
      </w:pPr>
      <w:r>
        <w:t>— Если понадобится перерыв, скажите. При сильном утомлении результат отмечают предварительным, можно будет повторить проверку.</w:t>
      </w:r>
    </w:p>
    <w:p>
      <w:pPr>
        <w:rPr>
          <w:lang w:val="ru-RU"/>
        </w:rPr>
      </w:pPr>
      <w:r>
        <w:t>Взгляд невольно метнулся к двери, за которой исчез Лиран.</w:t>
      </w:r>
    </w:p>
    <w:p>
      <w:pPr>
        <w:rPr>
          <w:lang w:val="ru-RU"/>
        </w:rPr>
      </w:pPr>
      <w:r>
        <w:t>— Мне говорили, срок не перенесут.</w:t>
      </w:r>
    </w:p>
    <w:p>
      <w:pPr>
        <w:rPr>
          <w:lang w:val="ru-RU"/>
        </w:rPr>
      </w:pPr>
      <w:r>
        <w:t>— Крайний день как раз сегодня. Дополнительная проба возможна уже после нынешней. Вам объяснили, что именно проверяют?</w:t>
      </w:r>
    </w:p>
    <w:p>
      <w:pPr>
        <w:rPr>
          <w:lang w:val="ru-RU"/>
        </w:rPr>
      </w:pPr>
      <w:r>
        <w:t>— Магический отклик.</w:t>
      </w:r>
    </w:p>
    <w:p>
      <w:pPr>
        <w:rPr>
          <w:lang w:val="ru-RU"/>
        </w:rPr>
      </w:pPr>
      <w:r>
        <w:t>— Да, — кивнул Ирсаль. — Будет несколько воздействий. Я смотрю, возникает ли ответ с вашей стороны. Обучались прежде?</w:t>
      </w:r>
    </w:p>
    <w:p>
      <w:pPr>
        <w:rPr>
          <w:lang w:val="ru-RU"/>
        </w:rPr>
      </w:pPr>
      <w:r>
        <w:t>— Проверяли. Дома, потом в Арклайте каждый год. Ни разу ничего.</w:t>
      </w:r>
    </w:p>
    <w:p>
      <w:pPr>
        <w:rPr>
          <w:lang w:val="ru-RU"/>
        </w:rPr>
      </w:pPr>
      <w:r>
        <w:t>Он написал ещё несколько слов.</w:t>
      </w:r>
    </w:p>
    <w:p>
      <w:pPr>
        <w:rPr>
          <w:lang w:val="ru-RU"/>
        </w:rPr>
      </w:pPr>
      <w:r>
        <w:t>Ирсаль взял металлический стержень и поставил между нами. Над утолщённым концом появилось маленькое пламя.</w:t>
      </w:r>
    </w:p>
    <w:p>
      <w:pPr>
        <w:rPr>
          <w:lang w:val="ru-RU"/>
        </w:rPr>
      </w:pPr>
      <w:r>
        <w:t>Казалось, он вот-вот уберёт ладонь подальше, но Ирсаль придержал стержень у самого огня. Его пальцы оставались спокойными.</w:t>
      </w:r>
    </w:p>
    <w:p>
      <w:pPr>
        <w:rPr>
          <w:lang w:val="ru-RU"/>
        </w:rPr>
      </w:pPr>
      <w:r>
        <w:t>— Не обжигает, — сказал Ирсаль, заметив мой взгляд. — Через фокус удобно держать воздействие. Свет делает его видимым для вас.</w:t>
      </w:r>
    </w:p>
    <w:p>
      <w:pPr>
        <w:rPr>
          <w:lang w:val="ru-RU"/>
        </w:rPr>
      </w:pPr>
      <w:r>
        <w:t>— Мне смотреть?</w:t>
      </w:r>
    </w:p>
    <w:p>
      <w:pPr>
        <w:rPr>
          <w:lang w:val="ru-RU"/>
        </w:rPr>
      </w:pPr>
      <w:r>
        <w:t>— Пока смотреть.</w:t>
      </w:r>
    </w:p>
    <w:p>
      <w:pPr>
        <w:rPr>
          <w:lang w:val="ru-RU"/>
        </w:rPr>
      </w:pPr>
      <w:r>
        <w:t>Пламя стояло ровно. Я попробовала найти у края голубую полоску, какую помнила у свечи, и не нашла. Подняла глаза на Ирсаля. Он смотрел чуть в сторону от меня, прищурившись.</w:t>
      </w:r>
    </w:p>
    <w:p>
      <w:pPr>
        <w:rPr>
          <w:lang w:val="ru-RU"/>
        </w:rPr>
      </w:pPr>
      <w:r>
        <w:t>Потом он попросил изменить форму пламени. Я представила, как оно вытягивается вверх — сначала тонкой полоской, затем шире, — и попыталась удержать новую форму перед глазами.</w:t>
      </w:r>
    </w:p>
    <w:p>
      <w:pPr>
        <w:rPr>
          <w:lang w:val="ru-RU"/>
        </w:rPr>
      </w:pPr>
      <w:r>
        <w:t>Пламя оставалось прежним.</w:t>
      </w:r>
    </w:p>
    <w:p>
      <w:pPr>
        <w:rPr>
          <w:lang w:val="ru-RU"/>
        </w:rPr>
      </w:pPr>
      <w:r>
        <w:t>— Ещё раз, — сказал Ирсаль. — Можно меньше усилия. Попробуйте приблизиться к нему.</w:t>
      </w:r>
    </w:p>
    <w:p>
      <w:pPr>
        <w:rPr>
          <w:lang w:val="ru-RU"/>
        </w:rPr>
      </w:pPr>
      <w:r>
        <w:t>Я наклонилась.</w:t>
      </w:r>
    </w:p>
    <w:p>
      <w:pPr>
        <w:rPr>
          <w:lang w:val="ru-RU"/>
        </w:rPr>
      </w:pPr>
      <w:r>
        <w:t>— Сидите удобно, — поправил он. — Мысленно.</w:t>
      </w:r>
    </w:p>
    <w:p>
      <w:pPr>
        <w:rPr>
          <w:lang w:val="ru-RU"/>
        </w:rPr>
      </w:pPr>
      <w:r>
        <w:t>Стало жарко в лице. Я выпрямилась и посмотрела на свои колени.</w:t>
      </w:r>
    </w:p>
    <w:p>
      <w:pPr>
        <w:rPr>
          <w:lang w:val="ru-RU"/>
        </w:rPr>
      </w:pPr>
      <w:r>
        <w:t>Мы попробовали ещё несколько раз. Он менял просьбы, давал отдохнуть. Я всё чаще смотрела на его перо. Оно лежало рядом с незаполненной строкой, и мне хотелось, чтобы он уже взял его.</w:t>
      </w:r>
    </w:p>
    <w:p>
      <w:pPr>
        <w:rPr>
          <w:lang w:val="ru-RU"/>
        </w:rPr>
      </w:pPr>
      <w:r>
        <w:t>— Раздражение бывает полезно, — сказал Ирсаль. — Если оно есть, можно попробовать с ним.</w:t>
      </w:r>
    </w:p>
    <w:p>
      <w:pPr>
        <w:rPr>
          <w:lang w:val="ru-RU"/>
        </w:rPr>
      </w:pPr>
      <w:r>
        <w:t>— Как?</w:t>
      </w:r>
    </w:p>
    <w:p>
      <w:pPr>
        <w:rPr>
          <w:lang w:val="ru-RU"/>
        </w:rPr>
      </w:pPr>
      <w:r>
        <w:t>— Направить на пламя. Захотеть убрать его.</w:t>
      </w:r>
    </w:p>
    <w:p>
      <w:pPr>
        <w:rPr>
          <w:lang w:val="ru-RU"/>
        </w:rPr>
      </w:pPr>
      <w:r>
        <w:t>Захотеть этого оказалось легко. Я представила, как смахну стержень со стола: Ирсаль подберёт его, посмотрит, что сломалось, и хоть ненадолго перестанет ждать чего-то от меня.</w:t>
      </w:r>
    </w:p>
    <w:p>
      <w:pPr>
        <w:rPr>
          <w:lang w:val="ru-RU"/>
        </w:rPr>
      </w:pPr>
      <w:r>
        <w:t>Пламя стояло.</w:t>
      </w:r>
    </w:p>
    <w:p>
      <w:pPr>
        <w:rPr>
          <w:lang w:val="ru-RU"/>
        </w:rPr>
      </w:pPr>
      <w:r>
        <w:t>Я сжала пальцы под столом и разжала. Она молчала. Хотелось спросить, видит ли хоть она, что я стараюсь.</w:t>
      </w:r>
    </w:p>
    <w:p>
      <w:pPr>
        <w:rPr>
          <w:lang w:val="ru-RU"/>
        </w:rPr>
      </w:pPr>
      <w:r>
        <w:t>— Давайте отдохнём, — сказал Ирсаль. — Оставлю фокус, пока заполняю первую часть бланка. Бывает ответ и в покое. Можете устроиться поудобнее.</w:t>
      </w:r>
    </w:p>
    <w:p>
      <w:pPr>
        <w:rPr>
          <w:lang w:val="ru-RU"/>
        </w:rPr>
      </w:pPr>
      <w:r>
        <w:t>Спина с облегчением коснулась жёсткой перекладины стула. Поясница ныла, правая ступня затекла. Я выдвинула ногу под столом и стала медленно сгибать пальцы в башмаке.</w:t>
      </w:r>
    </w:p>
    <w:p>
      <w:pPr>
        <w:rPr>
          <w:lang w:val="ru-RU"/>
        </w:rPr>
      </w:pPr>
      <w:r>
        <w:t>За плечом Ирсаля на стене был тёмный шов. Я проследила его до потолка, потеряла за выступом и вернулась к тому месту, откуда начала.</w:t>
      </w:r>
    </w:p>
    <w:p>
      <w:pPr>
        <w:rPr>
          <w:lang w:val="ru-RU"/>
        </w:rPr>
      </w:pPr>
      <w:r>
        <w:t>Под рёбрами слева потеплело.</w:t>
      </w:r>
    </w:p>
    <w:p>
      <w:pPr>
        <w:rPr>
          <w:lang w:val="ru-RU"/>
        </w:rPr>
      </w:pPr>
      <w:r>
        <w:t>Ладонь сама легла на левый бок. Тепло уже расходилось под кожей, словно там на мгновение задержалась тёплая вода.</w:t>
      </w:r>
    </w:p>
    <w:p>
      <w:pPr>
        <w:rPr>
          <w:lang w:val="ru-RU"/>
        </w:rPr>
      </w:pPr>
      <w:r>
        <w:t>Пламя над стержнем исчезло.</w:t>
      </w:r>
    </w:p>
    <w:p>
      <w:pPr>
        <w:rPr>
          <w:lang w:val="ru-RU"/>
        </w:rPr>
      </w:pPr>
      <w:r>
        <w:t>— Погасло, — сказала я.</w:t>
      </w:r>
    </w:p>
    <w:p>
      <w:pPr>
        <w:rPr>
          <w:lang w:val="ru-RU"/>
        </w:rPr>
      </w:pPr>
      <w:r>
        <w:t>Ирсаль поднял голову. Посмотрел на фокус, взял его и повернул к свету.</w:t>
      </w:r>
    </w:p>
    <w:p>
      <w:pPr>
        <w:rPr>
          <w:lang w:val="ru-RU"/>
        </w:rPr>
      </w:pPr>
      <w:r>
        <w:t>— Давно?</w:t>
      </w:r>
    </w:p>
    <w:p>
      <w:pPr>
        <w:rPr>
          <w:lang w:val="ru-RU"/>
        </w:rPr>
      </w:pPr>
      <w:r>
        <w:t>— Только что.</w:t>
      </w:r>
    </w:p>
    <w:p>
      <w:pPr>
        <w:rPr>
          <w:lang w:val="ru-RU"/>
        </w:rPr>
      </w:pPr>
      <w:r>
        <w:t>— Вы как-то потянулись к нему?</w:t>
      </w:r>
    </w:p>
    <w:p>
      <w:pPr>
        <w:rPr>
          <w:lang w:val="ru-RU"/>
        </w:rPr>
      </w:pPr>
      <w:r>
        <w:t>— Сидела. Здесь стало тепло. — Я показала на бок.</w:t>
      </w:r>
    </w:p>
    <w:p>
      <w:pPr>
        <w:rPr>
          <w:lang w:val="ru-RU"/>
        </w:rPr>
      </w:pPr>
      <w:r>
        <w:t>Он посмотрел туда, потом на запись Дагоберта.</w:t>
      </w:r>
    </w:p>
    <w:p>
      <w:pPr>
        <w:rPr>
          <w:lang w:val="ru-RU"/>
        </w:rPr>
      </w:pPr>
      <w:r>
        <w:t>— И сейчас?</w:t>
      </w:r>
    </w:p>
    <w:p>
      <w:pPr>
        <w:rPr>
          <w:lang w:val="ru-RU"/>
        </w:rPr>
      </w:pPr>
      <w:r>
        <w:t>— Прошло.</w:t>
      </w:r>
    </w:p>
    <w:p>
      <w:pPr>
        <w:rPr>
          <w:lang w:val="ru-RU"/>
        </w:rPr>
      </w:pPr>
      <w:r>
        <w:t>Над стержнем опять появилось пламя. Ирсаль держал его несколько мгновений, нахмурившись.</w:t>
      </w:r>
    </w:p>
    <w:p>
      <w:pPr>
        <w:rPr>
          <w:lang w:val="ru-RU"/>
        </w:rPr>
      </w:pPr>
      <w:r>
        <w:t>Грудью я подалась к самому краю стола.</w:t>
      </w:r>
    </w:p>
    <w:p>
      <w:pPr>
        <w:rPr>
          <w:lang w:val="ru-RU"/>
        </w:rPr>
      </w:pPr>
      <w:r>
        <w:t>— Это я сделала?</w:t>
      </w:r>
    </w:p>
    <w:p>
      <w:pPr>
        <w:rPr>
          <w:lang w:val="ru-RU"/>
        </w:rPr>
      </w:pPr>
      <w:r>
        <w:t>— Ответа с вашей стороны я не заметил. Возможно, упустил контур, пока писал.</w:t>
      </w:r>
    </w:p>
    <w:p>
      <w:pPr>
        <w:rPr>
          <w:lang w:val="ru-RU"/>
        </w:rPr>
      </w:pPr>
      <w:r>
        <w:t>— Но у меня потеплело.</w:t>
      </w:r>
    </w:p>
    <w:p>
      <w:pPr>
        <w:rPr>
          <w:lang w:val="ru-RU"/>
        </w:rPr>
      </w:pPr>
      <w:r>
        <w:t>— Запишу, — он снова обмакнул перо. — Рядом с зажившей раной, правильно?</w:t>
      </w:r>
    </w:p>
    <w:p>
      <w:pPr>
        <w:rPr>
          <w:lang w:val="ru-RU"/>
        </w:rPr>
      </w:pPr>
      <w:r>
        <w:t>— Да.</w:t>
      </w:r>
    </w:p>
    <w:p>
      <w:pPr>
        <w:rPr>
          <w:lang w:val="ru-RU"/>
        </w:rPr>
      </w:pPr>
      <w:r>
        <w:t>Он записал, но на стержень я продолжала смотреть. Огонь горел так же ровно, как прежде. Хотелось вернуть то мгновение, когда я увидела пустое место над металлом.</w:t>
      </w:r>
    </w:p>
    <w:p>
      <w:pPr>
        <w:rPr>
          <w:lang w:val="ru-RU"/>
        </w:rPr>
      </w:pPr>
      <w:r>
        <w:t>Ирсаль убрал фокус и придвинул стеклянный шар.</w:t>
      </w:r>
    </w:p>
    <w:p>
      <w:pPr>
        <w:rPr>
          <w:lang w:val="ru-RU"/>
        </w:rPr>
      </w:pPr>
      <w:r>
        <w:t>— Повторим с другим прибором. Проверим, не ошибся ли я. Просто посидите.</w:t>
      </w:r>
    </w:p>
    <w:p>
      <w:pPr>
        <w:rPr>
          <w:lang w:val="ru-RU"/>
        </w:rPr>
      </w:pPr>
      <w:r>
        <w:t>Внутри шара загорелся свет.</w:t>
      </w:r>
    </w:p>
    <w:p>
      <w:pPr>
        <w:rPr>
          <w:lang w:val="ru-RU"/>
        </w:rPr>
      </w:pPr>
      <w:r>
        <w:t>Глаза снова нашли то место на стене, куда я смотрела в прошлый раз. Я попыталась устроить ногу точно так же. Тёмный шов теперь обрывался раньше, потому что я села ближе к столу.</w:t>
      </w:r>
    </w:p>
    <w:p>
      <w:pPr>
        <w:rPr>
          <w:lang w:val="ru-RU"/>
        </w:rPr>
      </w:pPr>
      <w:r>
        <w:t>Шар светился.</w:t>
      </w:r>
    </w:p>
    <w:p>
      <w:pPr>
        <w:rPr>
          <w:lang w:val="ru-RU"/>
        </w:rPr>
      </w:pPr>
      <w:r>
        <w:t>Я отпустила бок, потом опять положила туда ладонь. Ирсаль предложил подушку для спины. Я отказалась, испугавшись, что придётся вставать и мы начнём сначала.</w:t>
      </w:r>
    </w:p>
    <w:p>
      <w:pPr>
        <w:rPr>
          <w:lang w:val="ru-RU"/>
        </w:rPr>
      </w:pPr>
      <w:r>
        <w:t>Через некоторое время он погасил шар.</w:t>
      </w:r>
    </w:p>
    <w:p>
      <w:pPr>
        <w:rPr>
          <w:lang w:val="ru-RU"/>
        </w:rPr>
      </w:pPr>
      <w:r>
        <w:t>— Достаточно.</w:t>
      </w:r>
    </w:p>
    <w:p>
      <w:pPr>
        <w:rPr>
          <w:lang w:val="ru-RU"/>
        </w:rPr>
      </w:pPr>
      <w:r>
        <w:t>— Уже всё?</w:t>
      </w:r>
    </w:p>
    <w:p>
      <w:pPr>
        <w:rPr>
          <w:lang w:val="ru-RU"/>
        </w:rPr>
      </w:pPr>
      <w:r>
        <w:t>Он кивнул. Взял перо.</w:t>
      </w:r>
    </w:p>
    <w:p>
      <w:pPr>
        <w:rPr>
          <w:lang w:val="ru-RU"/>
        </w:rPr>
      </w:pPr>
      <w:r>
        <w:t>Пока он выводил заключение, я следила за кончиком пера. Успела заметить слово «отсутствует», потом он сдвинул лист, и строчку стало не разобрать.</w:t>
      </w:r>
    </w:p>
    <w:p>
      <w:pPr>
        <w:rPr>
          <w:lang w:val="ru-RU"/>
        </w:rPr>
      </w:pPr>
      <w:r>
        <w:t>— А пламя?</w:t>
      </w:r>
    </w:p>
    <w:p>
      <w:pPr>
        <w:rPr>
          <w:lang w:val="ru-RU"/>
        </w:rPr>
      </w:pPr>
      <w:r>
        <w:t>— Указал. Предполагаемая потеря контура оператором, повторная проба без отклика. Ощущение тепла тоже указал. По этим результатам признать отклик я не могу.</w:t>
      </w:r>
    </w:p>
    <w:p>
      <w:pPr>
        <w:rPr>
          <w:lang w:val="ru-RU"/>
        </w:rPr>
      </w:pPr>
      <w:r>
        <w:t>— Если бы это была ваша ошибка, я бы ничего не почувствовала.</w:t>
      </w:r>
    </w:p>
    <w:p>
      <w:pPr>
        <w:rPr>
          <w:lang w:val="ru-RU"/>
        </w:rPr>
      </w:pPr>
      <w:r>
        <w:t>Ирсаль положил перо.</w:t>
      </w:r>
    </w:p>
    <w:p>
      <w:pPr>
        <w:rPr>
          <w:lang w:val="ru-RU"/>
        </w:rPr>
      </w:pPr>
      <w:r>
        <w:t>— Не знаю, почему вы почувствовали тепло. По одному такому случаю я не могу объяснить, что произошло.</w:t>
      </w:r>
    </w:p>
    <w:p>
      <w:pPr>
        <w:rPr>
          <w:lang w:val="ru-RU"/>
        </w:rPr>
      </w:pPr>
      <w:r>
        <w:t>Я ждала. Он взял лист и подул на последнюю строку.</w:t>
      </w:r>
    </w:p>
    <w:p>
      <w:pPr>
        <w:rPr>
          <w:lang w:val="ru-RU"/>
        </w:rPr>
      </w:pPr>
      <w:r>
        <w:t>Ирсаль открыл дверь. Я ещё раз посмотрела на стол: пламя исчезло, пока я была здесь. В протоколе это останется его возможной ошибкой.</w:t>
      </w:r>
    </w:p>
    <w:p ns2:paraId="53A18CB2" ns2:textId="77777777" w:rsidR="0003529C" w:rsidRPr="001114B8" w:rsidRDefault="00000000">
      <w:pPr>
        <w:spacing w:before="160" w:after="160"/>
        <w:ind w:firstLine="0"/>
        <w:jc w:val="center"/>
        <w:rPr>
          <w:lang w:val="ru-RU"/>
        </w:rPr>
      </w:pPr>
      <w:r>
        <w:t>· · ·</w:t>
      </w:r>
    </w:p>
    <w:p>
      <w:pPr>
        <w:rPr>
          <w:lang w:val="ru-RU"/>
        </w:rPr>
      </w:pPr>
      <w:r>
        <w:t>Лиран отвёл меня пообедать, а после — в тренировочный зал. Там пахло песком и потом.</w:t>
      </w:r>
    </w:p>
    <w:p>
      <w:pPr>
        <w:rPr>
          <w:lang w:val="ru-RU"/>
        </w:rPr>
      </w:pPr>
      <w:r>
        <w:t>Двое бойцов у правой стены работали на длинных палках. Рослый парень наступал, а его напарник пропускал выпад мимо себя и возвращался на прежнее место. Я замедлилась возле двери, дожидаясь, когда они разойдутся.</w:t>
      </w:r>
    </w:p>
    <w:p>
      <w:pPr>
        <w:rPr>
          <w:lang w:val="ru-RU"/>
        </w:rPr>
      </w:pPr>
      <w:r>
        <w:t>Лиран коснулся моего локтя.</w:t>
      </w:r>
    </w:p>
    <w:p>
      <w:pPr>
        <w:rPr>
          <w:lang w:val="ru-RU"/>
        </w:rPr>
      </w:pPr>
      <w:r>
        <w:t>— Нам туда.</w:t>
      </w:r>
    </w:p>
    <w:p>
      <w:pPr>
        <w:rPr>
          <w:lang w:val="ru-RU"/>
        </w:rPr>
      </w:pPr>
      <w:r>
        <w:t>Он показал скамью у стоек. Я прошла за ним, держась ближе к стене. До дальнего выхода было слишком далеко, а этот проход у нас за спиной оставался виден между стойками.</w:t>
      </w:r>
    </w:p>
    <w:p>
      <w:pPr>
        <w:rPr>
          <w:lang w:val="ru-RU"/>
        </w:rPr>
      </w:pPr>
      <w:r>
        <w:t>Возле мишеней стреляла женщина с короткими тёмными волосами. Выстрелила, опустила лук и посмотрела на него так сердито, что я тоже стала смотреть.</w:t>
      </w:r>
    </w:p>
    <w:p>
      <w:pPr>
        <w:rPr>
          <w:lang w:val="ru-RU"/>
        </w:rPr>
      </w:pPr>
      <w:r>
        <w:t>— Мабрик! Опять тянет в сторону!</w:t>
      </w:r>
    </w:p>
    <w:p>
      <w:pPr>
        <w:rPr>
          <w:lang w:val="ru-RU"/>
        </w:rPr>
      </w:pPr>
      <w:r>
        <w:t>От стойки с инструментами ответили:</w:t>
      </w:r>
    </w:p>
    <w:p>
      <w:pPr>
        <w:rPr>
          <w:lang w:val="ru-RU"/>
        </w:rPr>
      </w:pPr>
      <w:r>
        <w:t>— Я тебе говорил, снимай тетиву.</w:t>
      </w:r>
    </w:p>
    <w:p>
      <w:pPr>
        <w:rPr>
          <w:lang w:val="ru-RU"/>
        </w:rPr>
      </w:pPr>
      <w:r>
        <w:t>— Да не хранила я его натянутым.</w:t>
      </w:r>
    </w:p>
    <w:p>
      <w:pPr>
        <w:rPr>
          <w:lang w:val="ru-RU"/>
        </w:rPr>
      </w:pPr>
      <w:r>
        <w:t>Женщина пошла к нему, на ходу поворачивая лук. Прошла совсем близко. Тетива у рукояти лежала чуть вбок, а верхнее плечо при повороте закрывало её раньше нижнего. Я задержала взгляд.</w:t>
      </w:r>
    </w:p>
    <w:p>
      <w:pPr>
        <w:rPr>
          <w:lang w:val="ru-RU"/>
        </w:rPr>
      </w:pPr>
      <w:r>
        <w:t>Лиран передал бумаги кряжистому седому ветерану с перебитым переносьем и бугристыми от старых шрамов предплечьями под закатанными рукавами. Тот дочитал первый лист из-под кустистых бровей, перевернул второй бланк и спросил, где я.</w:t>
      </w:r>
    </w:p>
    <w:p>
      <w:pPr>
        <w:rPr>
          <w:lang w:val="ru-RU"/>
        </w:rPr>
      </w:pPr>
      <w:r>
        <w:t>— Здесь, — сказала я.</w:t>
      </w:r>
    </w:p>
    <w:p>
      <w:pPr>
        <w:rPr>
          <w:lang w:val="ru-RU"/>
        </w:rPr>
      </w:pPr>
      <w:r>
        <w:t>Он поднял голову.</w:t>
      </w:r>
    </w:p>
    <w:p>
      <w:pPr>
        <w:rPr>
          <w:lang w:val="ru-RU"/>
        </w:rPr>
      </w:pPr>
      <w:r>
        <w:t>— Сигурд. Отдохнула после магической?</w:t>
      </w:r>
    </w:p>
    <w:p>
      <w:pPr>
        <w:rPr>
          <w:lang w:val="ru-RU"/>
        </w:rPr>
      </w:pPr>
      <w:r>
        <w:t>— Поела.</w:t>
      </w:r>
    </w:p>
    <w:p>
      <w:pPr>
        <w:rPr>
          <w:lang w:val="ru-RU"/>
        </w:rPr>
      </w:pPr>
      <w:r>
        <w:t>— Садись пока.</w:t>
      </w:r>
    </w:p>
    <w:p>
      <w:pPr>
        <w:rPr>
          <w:lang w:val="ru-RU"/>
        </w:rPr>
      </w:pPr>
      <w:r>
        <w:t>На скамье у стены я перевела дух. Инструктор вернул Лирану направление, а врачебный лист оставил у себя. Лиран сказал, что подождёт у выхода.</w:t>
      </w:r>
    </w:p>
    <w:p>
      <w:pPr>
        <w:rPr>
          <w:lang w:val="ru-RU"/>
        </w:rPr>
      </w:pPr>
      <w:r>
        <w:t>Сигурд положил бумагу на скамью, придавил флягой.</w:t>
      </w:r>
    </w:p>
    <w:p>
      <w:pPr>
        <w:rPr>
          <w:lang w:val="ru-RU"/>
        </w:rPr>
      </w:pPr>
      <w:r>
        <w:t>— С чем тебя учили работать?</w:t>
      </w:r>
    </w:p>
    <w:p>
      <w:pPr>
        <w:rPr>
          <w:lang w:val="ru-RU"/>
        </w:rPr>
      </w:pPr>
      <w:r>
        <w:t>— Нож, короткий клинок. Палка. Лук хуже.</w:t>
      </w:r>
    </w:p>
    <w:p>
      <w:pPr>
        <w:rPr>
          <w:lang w:val="ru-RU"/>
        </w:rPr>
      </w:pPr>
      <w:r>
        <w:t>— Правая ведущая? — Сигурд кивнул на мою ладонь.</w:t>
      </w:r>
    </w:p>
    <w:p>
      <w:pPr>
        <w:rPr>
          <w:lang w:val="ru-RU"/>
        </w:rPr>
      </w:pPr>
      <w:r>
        <w:t>— Да.</w:t>
      </w:r>
    </w:p>
    <w:p>
      <w:pPr>
        <w:rPr>
          <w:lang w:val="ru-RU"/>
        </w:rPr>
      </w:pPr>
      <w:r>
        <w:t>Он подошёл к стойке, взял две короткие палки с обмотанными концами и одну из них протянул мне.</w:t>
      </w:r>
    </w:p>
    <w:p>
      <w:pPr>
        <w:rPr>
          <w:lang w:val="ru-RU"/>
        </w:rPr>
      </w:pPr>
      <w:r>
        <w:t>Я встала и взяла её. Рукоять была толще, чем мне хотелось. Я перехватила пониже, попробовала поднять.</w:t>
      </w:r>
    </w:p>
    <w:p>
      <w:pPr>
        <w:rPr>
          <w:lang w:val="ru-RU"/>
        </w:rPr>
      </w:pPr>
      <w:r>
        <w:t>— Лёгкий контакт, — сказал Сигурд. — Касание по корпусу или руке. После касания расходимся. Если нужно остановиться, говоришь.</w:t>
      </w:r>
    </w:p>
    <w:p>
      <w:pPr>
        <w:rPr>
          <w:lang w:val="ru-RU"/>
        </w:rPr>
      </w:pPr>
      <w:r>
        <w:t>— И что вы тогда поставите?</w:t>
      </w:r>
    </w:p>
    <w:p>
      <w:pPr>
        <w:rPr>
          <w:lang w:val="ru-RU"/>
        </w:rPr>
      </w:pPr>
      <w:r>
        <w:t>— Опишу то, что покажешь.</w:t>
      </w:r>
    </w:p>
    <w:p>
      <w:pPr>
        <w:rPr>
          <w:lang w:val="ru-RU"/>
        </w:rPr>
      </w:pPr>
      <w:r>
        <w:t>Мой взгляд упал на врачебный лист под флягой.</w:t>
      </w:r>
    </w:p>
    <w:p>
      <w:pPr>
        <w:rPr>
          <w:lang w:val="ru-RU"/>
        </w:rPr>
      </w:pPr>
      <w:r>
        <w:t>Сигурд ждал. Я вышла на мат, отступила от края и подняла палку.</w:t>
      </w:r>
    </w:p>
    <w:p>
      <w:pPr>
        <w:rPr>
          <w:lang w:val="ru-RU"/>
        </w:rPr>
      </w:pPr>
      <w:r>
        <w:t>Он пошёл вперёд.</w:t>
      </w:r>
    </w:p>
    <w:p>
      <w:pPr>
        <w:rPr>
          <w:lang w:val="ru-RU"/>
        </w:rPr>
      </w:pPr>
      <w:r>
        <w:t>Я сдвинулась вправо, освобождая место слева. Плечо само довернулось, чтобы видеть обоих: того, кто шёл на меня, и того, кто должен был оставаться рядом.</w:t>
      </w:r>
    </w:p>
    <w:p>
      <w:pPr>
        <w:rPr>
          <w:lang w:val="ru-RU"/>
        </w:rPr>
      </w:pPr>
      <w:r>
        <w:t>Сигурд коснулся руки выше локтя.</w:t>
      </w:r>
    </w:p>
    <w:p>
      <w:pPr>
        <w:rPr>
          <w:lang w:val="ru-RU"/>
        </w:rPr>
      </w:pPr>
      <w:r>
        <w:t>От резкого толчка в дерево пальцы на мгновение ослабли, хотя удар был короткий и без замаха.</w:t>
      </w:r>
    </w:p>
    <w:p>
      <w:pPr>
        <w:rPr>
          <w:lang w:val="ru-RU"/>
        </w:rPr>
      </w:pPr>
      <w:r>
        <w:t>— Разошлись.</w:t>
      </w:r>
    </w:p>
    <w:p>
      <w:pPr>
        <w:rPr>
          <w:lang w:val="ru-RU"/>
        </w:rPr>
      </w:pPr>
      <w:r>
        <w:t>Он вернулся на своё место. Я посмотрела налево. Там был край мата и дальше песок.</w:t>
      </w:r>
    </w:p>
    <w:p>
      <w:pPr>
        <w:rPr>
          <w:lang w:val="ru-RU"/>
        </w:rPr>
      </w:pPr>
      <w:r>
        <w:t>— В паре работала? — спросил Сигурд.</w:t>
      </w:r>
    </w:p>
    <w:p>
      <w:pPr>
        <w:rPr>
          <w:lang w:val="ru-RU"/>
        </w:rPr>
      </w:pPr>
      <w:r>
        <w:t>— Да.</w:t>
      </w:r>
    </w:p>
    <w:p>
      <w:pPr>
        <w:rPr>
          <w:lang w:val="ru-RU"/>
        </w:rPr>
      </w:pPr>
      <w:r>
        <w:t>— Здесь ты работаешь одна. Дистанцию держи для себя.</w:t>
      </w:r>
    </w:p>
    <w:p>
      <w:pPr>
        <w:rPr>
          <w:lang w:val="ru-RU"/>
        </w:rPr>
      </w:pPr>
      <w:r>
        <w:t>Пришлось кивнуть и встать чуть левее.</w:t>
      </w:r>
    </w:p>
    <w:p>
      <w:pPr>
        <w:rPr>
          <w:lang w:val="ru-RU"/>
        </w:rPr>
      </w:pPr>
      <w:r>
        <w:t>При следующем сходе он качнул плечом. Я подняла руку, закрываясь, и увидела палку слишком поздно: она уже шла с обратной стороны.</w:t>
      </w:r>
    </w:p>
    <w:p>
      <w:pPr>
        <w:rPr>
          <w:lang w:val="ru-RU"/>
        </w:rPr>
      </w:pPr>
      <w:r>
        <w:t>Конец лёг под левые рёбра.</w:t>
      </w:r>
    </w:p>
    <w:p>
      <w:pPr>
        <w:rPr>
          <w:lang w:val="ru-RU"/>
        </w:rPr>
      </w:pPr>
      <w:r>
        <w:t>Я согнулась, прижав локоть к боку. Боль отозвалась глубоко под рёбрами. Я ждала, что это сейчас закончится, и не могла выпрямиться.</w:t>
      </w:r>
    </w:p>
    <w:p>
      <w:pPr>
        <w:rPr>
          <w:lang w:val="ru-RU"/>
        </w:rPr>
      </w:pPr>
      <w:r>
        <w:t>Сигурд отвёл палку.</w:t>
      </w:r>
    </w:p>
    <w:p>
      <w:pPr>
        <w:rPr>
          <w:lang w:val="ru-RU"/>
        </w:rPr>
      </w:pPr>
      <w:r>
        <w:t>— Дыши. Сядь, если нужно.</w:t>
      </w:r>
    </w:p>
    <w:p>
      <w:pPr>
        <w:rPr>
          <w:lang w:val="ru-RU"/>
        </w:rPr>
      </w:pPr>
      <w:r>
        <w:t>На краю мата я сунула пальцы под рубаху к рубцу. Ткань оставалась сухой, но я проверила ещё раз.</w:t>
      </w:r>
    </w:p>
    <w:p>
      <w:pPr>
        <w:rPr>
          <w:lang w:val="ru-RU"/>
        </w:rPr>
      </w:pPr>
      <w:r>
        <w:t>— Там недавно сняли швы, — сказала я.</w:t>
      </w:r>
    </w:p>
    <w:p>
      <w:pPr>
        <w:rPr>
          <w:lang w:val="ru-RU"/>
        </w:rPr>
      </w:pPr>
      <w:r>
        <w:t>— Читал. — Он посмотрел на лист под флягой, проверяя, не написано ли там другое. — Швы сняты, значит, зажило. Я по такому обычно уже работаю.</w:t>
      </w:r>
    </w:p>
    <w:p>
      <w:pPr>
        <w:rPr>
          <w:lang w:val="ru-RU"/>
        </w:rPr>
      </w:pPr>
      <w:r>
        <w:t>— Ещё болит.</w:t>
      </w:r>
    </w:p>
    <w:p>
      <w:pPr>
        <w:rPr>
          <w:lang w:val="ru-RU"/>
        </w:rPr>
      </w:pPr>
      <w:r>
        <w:t>— Вижу.</w:t>
      </w:r>
    </w:p>
    <w:p>
      <w:pPr>
        <w:rPr>
          <w:lang w:val="ru-RU"/>
        </w:rPr>
      </w:pPr>
      <w:r>
        <w:t>Он стоял близко, держа палку вдоль ноги, и не отходил, и не помогал.</w:t>
      </w:r>
    </w:p>
    <w:p>
      <w:pPr>
        <w:rPr>
          <w:lang w:val="ru-RU"/>
        </w:rPr>
      </w:pPr>
      <w:r>
        <w:t>— Ты открыла бок. В следующем сходе увидишь это движение раньше.</w:t>
      </w:r>
    </w:p>
    <w:p>
      <w:pPr>
        <w:rPr>
          <w:lang w:val="ru-RU"/>
        </w:rPr>
      </w:pPr>
      <w:r>
        <w:t>Я смотрела на него. Вокруг продолжали заниматься: хлопали палки, кто-то у дальней стены считал вслух. Никто не ждал, когда я встану, кроме Сигурда.</w:t>
      </w:r>
    </w:p>
    <w:p>
      <w:pPr>
        <w:rPr>
          <w:lang w:val="ru-RU"/>
        </w:rPr>
      </w:pPr>
      <w:r>
        <w:t>— Дагоберт написал про удары.</w:t>
      </w:r>
    </w:p>
    <w:p>
      <w:pPr>
        <w:rPr>
          <w:lang w:val="ru-RU"/>
        </w:rPr>
      </w:pPr>
      <w:r>
        <w:t>— Сильных не будет. Этот почувствовала?</w:t>
      </w:r>
    </w:p>
    <w:p>
      <w:pPr>
        <w:rPr>
          <w:lang w:val="ru-RU"/>
        </w:rPr>
      </w:pPr>
      <w:r>
        <w:t>— Да, — выдохнула я. — Сильно.</w:t>
      </w:r>
    </w:p>
    <w:p>
      <w:pPr>
        <w:rPr>
          <w:lang w:val="ru-RU"/>
        </w:rPr>
      </w:pPr>
      <w:r>
        <w:t>— Дальше можешь?</w:t>
      </w:r>
    </w:p>
    <w:p>
      <w:pPr>
        <w:rPr>
          <w:lang w:val="ru-RU"/>
        </w:rPr>
      </w:pPr>
      <w:r>
        <w:t>Руку я убрала из-под рубахи. На пальцах ничего не было.</w:t>
      </w:r>
    </w:p>
    <w:p>
      <w:pPr>
        <w:rPr>
          <w:lang w:val="ru-RU"/>
        </w:rPr>
      </w:pPr>
      <w:r>
        <w:t>— Могу.</w:t>
      </w:r>
    </w:p>
    <w:p>
      <w:pPr>
        <w:rPr>
          <w:lang w:val="ru-RU"/>
        </w:rPr>
      </w:pPr>
      <w:r>
        <w:t>Он отступил. Я поднялась сама, упираясь в колено. Бок отпускало медленно. При каждом вдохе я прислушивалась, не стало ли хуже.</w:t>
      </w:r>
    </w:p>
    <w:p>
      <w:pPr>
        <w:rPr>
          <w:lang w:val="ru-RU"/>
        </w:rPr>
      </w:pPr>
      <w:r>
        <w:t>Сигурд снова поставил правую ногу сзади.</w:t>
      </w:r>
    </w:p>
    <w:p>
      <w:pPr>
        <w:rPr>
          <w:lang w:val="ru-RU"/>
        </w:rPr>
      </w:pPr>
      <w:r>
        <w:t>Теперь я не сводила глаз с его правого плеча. В прошлый раз оно двинулось раньше руки. Значит, можно было успеть войти в шаг, пока он ещё переносит вес.</w:t>
      </w:r>
    </w:p>
    <w:p>
      <w:pPr>
        <w:rPr>
          <w:lang w:val="ru-RU"/>
        </w:rPr>
      </w:pPr>
      <w:r>
        <w:t>Он начал движение.</w:t>
      </w:r>
    </w:p>
    <w:p>
      <w:pPr>
        <w:rPr>
          <w:lang w:val="ru-RU"/>
        </w:rPr>
      </w:pPr>
      <w:r>
        <w:t>Я шагнула внутрь, ударила снизу, целясь в предплечье. Палка прошла мимо: Сигурд отвёл руку, повернулся, и я оказалась сбоку от него. Успела пригнуться под ответный удар.</w:t>
      </w:r>
    </w:p>
    <w:p>
      <w:pPr>
        <w:rPr>
          <w:lang w:val="ru-RU"/>
        </w:rPr>
      </w:pPr>
      <w:r>
        <w:t>Мы разошлись.</w:t>
      </w:r>
    </w:p>
    <w:p>
      <w:pPr>
        <w:rPr>
          <w:lang w:val="ru-RU"/>
        </w:rPr>
      </w:pPr>
      <w:r>
        <w:t>За спиной пустовала левая половина мата, и я невольно оглянулась туда. В горле стало сухо. Если бы Кайр был рядом, он уже зашёл бы с открытой стороны.</w:t>
      </w:r>
    </w:p>
    <w:p>
      <w:pPr>
        <w:rPr>
          <w:lang w:val="ru-RU"/>
        </w:rPr>
      </w:pPr>
      <w:r>
        <w:t>— Ещё раз, — сказал Сигурд.</w:t>
      </w:r>
    </w:p>
    <w:p>
      <w:pPr>
        <w:rPr>
          <w:lang w:val="ru-RU"/>
        </w:rPr>
      </w:pPr>
      <w:r>
        <w:t>В следующем сходе я пошла слишком рано. Он остался стоять, дождался меня и оттеснил к краю. Пришлось отступать, глядя на его руку. Под пяткой кончился мат.</w:t>
      </w:r>
    </w:p>
    <w:p>
      <w:pPr>
        <w:rPr>
          <w:lang w:val="ru-RU"/>
        </w:rPr>
      </w:pPr>
      <w:r>
        <w:t>Попыталась перенести вес обратно, но нога задрожала, и я села на пол. Ладонь хлопнула по песку за краем мата, однако палку я удержала.</w:t>
      </w:r>
    </w:p>
    <w:p>
      <w:pPr>
        <w:rPr>
          <w:lang w:val="ru-RU"/>
        </w:rPr>
      </w:pPr>
      <w:r>
        <w:t>Сигурд подождал, пока я подняла голову.</w:t>
      </w:r>
    </w:p>
    <w:p>
      <w:pPr>
        <w:rPr>
          <w:lang w:val="ru-RU"/>
        </w:rPr>
      </w:pPr>
      <w:r>
        <w:t>— Отдашь?</w:t>
      </w:r>
    </w:p>
    <w:p>
      <w:pPr>
        <w:rPr>
          <w:lang w:val="ru-RU"/>
        </w:rPr>
      </w:pPr>
      <w:r>
        <w:t>Палку я протянула ему. Он поставил обе у скамьи и принёс флягу.</w:t>
      </w:r>
    </w:p>
    <w:p>
      <w:pPr>
        <w:rPr>
          <w:lang w:val="ru-RU"/>
        </w:rPr>
      </w:pPr>
      <w:r>
        <w:t>— Отдохни.</w:t>
      </w:r>
    </w:p>
    <w:p>
      <w:pPr>
        <w:rPr>
          <w:lang w:val="ru-RU"/>
        </w:rPr>
      </w:pPr>
      <w:r>
        <w:t>Пила я маленькими глотками. Вода отдавала металлом. Глоток пошёл не в то горло, я закашлялась, зажала бок и долго не могла остановиться.</w:t>
      </w:r>
    </w:p>
    <w:p>
      <w:pPr>
        <w:rPr>
          <w:lang w:val="ru-RU"/>
        </w:rPr>
      </w:pPr>
      <w:r>
        <w:t>Сигурд присел рядом, дождался, когда я уберу руку от рёбер.</w:t>
      </w:r>
    </w:p>
    <w:p>
      <w:pPr>
        <w:rPr>
          <w:lang w:val="ru-RU"/>
        </w:rPr>
      </w:pPr>
      <w:r>
        <w:t>— От удара?</w:t>
      </w:r>
    </w:p>
    <w:p>
      <w:pPr>
        <w:rPr>
          <w:lang w:val="ru-RU"/>
        </w:rPr>
      </w:pPr>
      <w:r>
        <w:t>— Когда кашляю, больнее.</w:t>
      </w:r>
    </w:p>
    <w:p>
      <w:pPr>
        <w:rPr>
          <w:lang w:val="ru-RU"/>
        </w:rPr>
      </w:pPr>
      <w:r>
        <w:t>Он посмотрел на моё лицо, потом на флягу.</w:t>
      </w:r>
    </w:p>
    <w:p>
      <w:pPr>
        <w:rPr>
          <w:lang w:val="ru-RU"/>
        </w:rPr>
      </w:pPr>
      <w:r>
        <w:t>— Корпус закончили. Посидишь, проверим руку. И на сегодня всё.</w:t>
      </w:r>
    </w:p>
    <w:p>
      <w:pPr>
        <w:rPr>
          <w:lang w:val="ru-RU"/>
        </w:rPr>
      </w:pPr>
      <w:r>
        <w:t>Спорить я не стала, только кивнула.</w:t>
      </w:r>
    </w:p>
    <w:p>
      <w:pPr>
        <w:rPr>
          <w:lang w:val="ru-RU"/>
        </w:rPr>
      </w:pPr>
      <w:r>
        <w:t>После отдыха он дал мне палку и попросил несколько раз сменить защиту. Сначала я успевала. Потом рукоять стала поворачиваться в ладони, её приходилось поправлять левой рукой.</w:t>
      </w:r>
    </w:p>
    <w:p>
      <w:pPr>
        <w:rPr>
          <w:lang w:val="ru-RU"/>
        </w:rPr>
      </w:pPr>
      <w:r>
        <w:t>Сигурд дал отдохнуть и попросил встать в защиту ещё раз.</w:t>
      </w:r>
    </w:p>
    <w:p>
      <w:pPr>
        <w:rPr>
          <w:lang w:val="ru-RU"/>
        </w:rPr>
      </w:pPr>
      <w:r>
        <w:t>Так нас ставили на втором курсе. Мы с Кайром занимались после ужина, когда в зале освобождалось место. Я всё время поднимала локоть. Кайр подставлял ладонь снизу, велел упереться и запомнить, как стоит рука. Потом отходил и смотрел, сколько я продержусь.</w:t>
      </w:r>
    </w:p>
    <w:p>
      <w:pPr>
        <w:rPr>
          <w:lang w:val="ru-RU"/>
        </w:rPr>
      </w:pPr>
      <w:r>
        <w:t>Я тогда сердилась, потому что он начинал считать раньше, чем я говорила «готово».</w:t>
      </w:r>
    </w:p>
    <w:p>
      <w:pPr>
        <w:rPr>
          <w:lang w:val="ru-RU"/>
        </w:rPr>
      </w:pPr>
      <w:r>
        <w:t>Сейчас я встала правильно.</w:t>
      </w:r>
    </w:p>
    <w:p>
      <w:pPr>
        <w:rPr>
          <w:lang w:val="ru-RU"/>
        </w:rPr>
      </w:pPr>
      <w:r>
        <w:t>Сигурд двинулся ко мне. Правое плечо пошло вперёд, и я увидела, что успею.</w:t>
      </w:r>
    </w:p>
    <w:p>
      <w:pPr>
        <w:rPr>
          <w:lang w:val="ru-RU"/>
        </w:rPr>
      </w:pPr>
      <w:r>
        <w:t>Палка осталась у бедра.</w:t>
      </w:r>
    </w:p>
    <w:p>
      <w:pPr>
        <w:rPr>
          <w:lang w:val="ru-RU"/>
        </w:rPr>
      </w:pPr>
      <w:r>
        <w:t>Он остановился, не дойдя. Я всё ещё ждала, хотя ждать было некого. Кайр никогда больше не скажет «готово» вместо меня и не начнёт смеяться, когда я собьюсь.</w:t>
      </w:r>
    </w:p>
    <w:p>
      <w:pPr>
        <w:rPr>
          <w:lang w:val="ru-RU"/>
        </w:rPr>
      </w:pPr>
      <w:r>
        <w:t>— Хватит, — сказал Сигурд.</w:t>
      </w:r>
    </w:p>
    <w:p>
      <w:pPr>
        <w:rPr>
          <w:lang w:val="ru-RU"/>
        </w:rPr>
      </w:pPr>
      <w:r>
        <w:t>Пальцы с трудом разжались. Он забрал палку и показал на скамью.</w:t>
      </w:r>
    </w:p>
    <w:p ns2:paraId="53A18CB2" ns2:textId="77777777" w:rsidR="0003529C" w:rsidRPr="001114B8" w:rsidRDefault="00000000">
      <w:pPr>
        <w:spacing w:before="160" w:after="160"/>
        <w:ind w:firstLine="0"/>
        <w:jc w:val="center"/>
        <w:rPr>
          <w:lang w:val="ru-RU"/>
        </w:rPr>
      </w:pPr>
      <w:r>
        <w:t>· · ·</w:t>
      </w:r>
    </w:p>
    <w:p>
      <w:pPr>
        <w:rPr>
          <w:lang w:val="ru-RU"/>
        </w:rPr>
      </w:pPr>
      <w:r>
        <w:t>Сигурд дал мне воды, потом сел рядом с медицинским листом. Что-то написал на отдельной бумаге, сверил и положил обе под флягу.</w:t>
      </w:r>
    </w:p>
    <w:p>
      <w:pPr>
        <w:rPr>
          <w:lang w:val="ru-RU"/>
        </w:rPr>
      </w:pPr>
      <w:r>
        <w:t>Смотреть на мат расхотелось, и я опустила глаза к своим ступням.</w:t>
      </w:r>
    </w:p>
    <w:p>
      <w:pPr>
        <w:rPr>
          <w:lang w:val="ru-RU"/>
        </w:rPr>
      </w:pPr>
      <w:r>
        <w:t>— Ты вошла раньше, чем я ударил, — сказал он. — Как поняла, что успеешь?</w:t>
      </w:r>
    </w:p>
    <w:p>
      <w:pPr>
        <w:rPr>
          <w:lang w:val="ru-RU"/>
        </w:rPr>
      </w:pPr>
      <w:r>
        <w:t>— У вас правое плечо идёт первым. Вы ещё стоите, а оно уже пошло.</w:t>
      </w:r>
    </w:p>
    <w:p>
      <w:pPr>
        <w:rPr>
          <w:lang w:val="ru-RU"/>
        </w:rPr>
      </w:pPr>
      <w:r>
        <w:t>Он повернулся ко мне этим плечом, пробуя движение.</w:t>
      </w:r>
    </w:p>
    <w:p>
      <w:pPr>
        <w:rPr>
          <w:lang w:val="ru-RU"/>
        </w:rPr>
      </w:pPr>
      <w:r>
        <w:t>— Увидела. В следующем сходе я остался на месте, и ты всё равно вошла.</w:t>
      </w:r>
    </w:p>
    <w:p>
      <w:pPr>
        <w:rPr>
          <w:lang w:val="ru-RU"/>
        </w:rPr>
      </w:pPr>
      <w:r>
        <w:t>— Да.</w:t>
      </w:r>
    </w:p>
    <w:p>
      <w:pPr>
        <w:rPr>
          <w:lang w:val="ru-RU"/>
        </w:rPr>
      </w:pPr>
      <w:r>
        <w:t>— Прежде чем входить, проверяй, двигаюсь ли я вообще.</w:t>
      </w:r>
    </w:p>
    <w:p>
      <w:pPr>
        <w:rPr>
          <w:lang w:val="ru-RU"/>
        </w:rPr>
      </w:pPr>
      <w:r>
        <w:t>Ладонь скользнула по колену. Он ждал, но я больше ничего не сказала.</w:t>
      </w:r>
    </w:p>
    <w:p>
      <w:pPr>
        <w:rPr>
          <w:lang w:val="ru-RU"/>
        </w:rPr>
      </w:pPr>
      <w:r>
        <w:t>— Напарник где сейчас?</w:t>
      </w:r>
    </w:p>
    <w:p>
      <w:pPr>
        <w:rPr>
          <w:lang w:val="ru-RU"/>
        </w:rPr>
      </w:pPr>
      <w:r>
        <w:t>— Погиб.</w:t>
      </w:r>
    </w:p>
    <w:p>
      <w:pPr>
        <w:rPr>
          <w:lang w:val="ru-RU"/>
        </w:rPr>
      </w:pPr>
      <w:r>
        <w:t>Он опустил глаза к бумаге. Ничего не записал.</w:t>
      </w:r>
    </w:p>
    <w:p>
      <w:pPr>
        <w:rPr>
          <w:lang w:val="ru-RU"/>
        </w:rPr>
      </w:pPr>
      <w:r>
        <w:t>— Ты всё время даёшь ему место, — сказал через некоторое время.</w:t>
      </w:r>
    </w:p>
    <w:p>
      <w:pPr>
        <w:rPr>
          <w:lang w:val="ru-RU"/>
        </w:rPr>
      </w:pPr>
      <w:r>
        <w:t>Пришлось молча кивнуть, глядя в пол.</w:t>
      </w:r>
    </w:p>
    <w:p>
      <w:pPr>
        <w:rPr>
          <w:lang w:val="ru-RU"/>
        </w:rPr>
      </w:pPr>
      <w:r>
        <w:t>— Я понимаю, что здесь его нет.</w:t>
      </w:r>
    </w:p>
    <w:p>
      <w:pPr>
        <w:rPr>
          <w:lang w:val="ru-RU"/>
        </w:rPr>
      </w:pPr>
      <w:r>
        <w:t>— Придётся отдельно работать с отходом. Пока ты место ему держишь, бок остаётся открытым. Туда и будут бить.</w:t>
      </w:r>
    </w:p>
    <w:p>
      <w:pPr>
        <w:rPr>
          <w:lang w:val="ru-RU"/>
        </w:rPr>
      </w:pPr>
      <w:r>
        <w:t>Он взял флягу.</w:t>
      </w:r>
    </w:p>
    <w:p>
      <w:pPr>
        <w:rPr>
          <w:lang w:val="ru-RU"/>
        </w:rPr>
      </w:pPr>
      <w:r>
        <w:t>— Сегодня под рёбрами ещё будет болеть. Ханне скажешь, где попал. Я тоже напишу. Если дыхание станет хуже, сразу к ней.</w:t>
      </w:r>
    </w:p>
    <w:p>
      <w:pPr>
        <w:rPr>
          <w:lang w:val="ru-RU"/>
        </w:rPr>
      </w:pPr>
      <w:r>
        <w:t>— Вы знали, куда бьёте.</w:t>
      </w:r>
    </w:p>
    <w:p>
      <w:pPr>
        <w:rPr>
          <w:lang w:val="ru-RU"/>
        </w:rPr>
      </w:pPr>
      <w:r>
        <w:t>Сигурд отвинтил крышку фляги.</w:t>
      </w:r>
    </w:p>
    <w:p>
      <w:pPr>
        <w:rPr>
          <w:lang w:val="ru-RU"/>
        </w:rPr>
      </w:pPr>
      <w:r>
        <w:t>— Я видел открытый бок. Для такого касания мне разрешения хватало. Думал, хватит.</w:t>
      </w:r>
    </w:p>
    <w:p>
      <w:pPr>
        <w:rPr>
          <w:lang w:val="ru-RU"/>
        </w:rPr>
      </w:pPr>
      <w:r>
        <w:t>— Я после удара сказала, что больно.</w:t>
      </w:r>
    </w:p>
    <w:p>
      <w:pPr>
        <w:rPr>
          <w:lang w:val="ru-RU"/>
        </w:rPr>
      </w:pPr>
      <w:r>
        <w:t>Он посмотрел на врачебный лист.</w:t>
      </w:r>
    </w:p>
    <w:p>
      <w:pPr>
        <w:rPr>
          <w:lang w:val="ru-RU"/>
        </w:rPr>
      </w:pPr>
      <w:r>
        <w:t>— Да. Нужно было тогда остановить схватку, а остальную часть проверить отдельно.</w:t>
      </w:r>
    </w:p>
    <w:p>
      <w:pPr>
        <w:rPr>
          <w:lang w:val="ru-RU"/>
        </w:rPr>
      </w:pPr>
      <w:r>
        <w:t>Я ждала. Он так и держал флягу, не пил.</w:t>
      </w:r>
    </w:p>
    <w:p>
      <w:pPr>
        <w:rPr>
          <w:lang w:val="ru-RU"/>
        </w:rPr>
      </w:pPr>
      <w:r>
        <w:t>— Я хотел увидеть, как ты работаешь против человека, — сказал он.</w:t>
      </w:r>
    </w:p>
    <w:p>
      <w:pPr>
        <w:rPr>
          <w:lang w:val="ru-RU"/>
        </w:rPr>
      </w:pPr>
      <w:r>
        <w:t>В зале хлопнули палки. Я повернула голову: двое бойцов у стоек тащили мешок с песком, и шедший спиной парень пятился прямо к нашей скамье. Сигурд окликнул их, показал, куда отнести.</w:t>
      </w:r>
    </w:p>
    <w:p>
      <w:pPr>
        <w:rPr>
          <w:lang w:val="ru-RU"/>
        </w:rPr>
      </w:pPr>
      <w:r>
        <w:t>— Ханне напишете и про удар, и что потом продолжили? — спросила я.</w:t>
      </w:r>
    </w:p>
    <w:p>
      <w:pPr>
        <w:rPr>
          <w:lang w:val="ru-RU"/>
        </w:rPr>
      </w:pPr>
      <w:r>
        <w:t>Он посмотрел на меня, поставил флягу на пол и вытащил из-под врачебной выписки второй бланк.</w:t>
      </w:r>
    </w:p>
    <w:p>
      <w:pPr>
        <w:rPr>
          <w:lang w:val="ru-RU"/>
        </w:rPr>
      </w:pPr>
      <w:r>
        <w:t>— Напишу.</w:t>
      </w:r>
    </w:p>
    <w:p>
      <w:pPr>
        <w:rPr>
          <w:lang w:val="ru-RU"/>
        </w:rPr>
      </w:pPr>
      <w:r>
        <w:t>Я видела, как он добавил строку. Разобрать её с моего места не могла.</w:t>
      </w:r>
    </w:p>
    <w:p>
      <w:pPr>
        <w:rPr>
          <w:lang w:val="ru-RU"/>
        </w:rPr>
      </w:pPr>
      <w:r>
        <w:t>— Что ещё заметила в зале? — спросил он, подняв голову.</w:t>
      </w:r>
    </w:p>
    <w:p>
      <w:pPr>
        <w:rPr>
          <w:lang w:val="ru-RU"/>
        </w:rPr>
      </w:pPr>
      <w:r>
        <w:t>— Кажется, у лука той женщины повело верхнее плечо. Когда она шла сюда, было видно, как у рукояти сместилась тетива.</w:t>
      </w:r>
    </w:p>
    <w:p>
      <w:pPr>
        <w:rPr>
          <w:lang w:val="ru-RU"/>
        </w:rPr>
      </w:pPr>
      <w:r>
        <w:t>— У Рэйны?</w:t>
      </w:r>
    </w:p>
    <w:p>
      <w:pPr>
        <w:rPr>
          <w:lang w:val="ru-RU"/>
        </w:rPr>
      </w:pPr>
      <w:r>
        <w:t>Кивком я указала на лучницу, которая как раз забирала оружие у верстака.</w:t>
      </w:r>
    </w:p>
    <w:p>
      <w:pPr>
        <w:rPr>
          <w:lang w:val="ru-RU"/>
        </w:rPr>
      </w:pPr>
      <w:r>
        <w:t>— Мабрик! — позвал Сигурд. — Плечи тоже смотрел?</w:t>
      </w:r>
    </w:p>
    <w:p>
      <w:pPr>
        <w:rPr>
          <w:lang w:val="ru-RU"/>
        </w:rPr>
      </w:pPr>
      <w:r>
        <w:t>— Да проверил я оба рога.</w:t>
      </w:r>
    </w:p>
    <w:p>
      <w:pPr>
        <w:rPr>
          <w:lang w:val="ru-RU"/>
        </w:rPr>
      </w:pPr>
      <w:r>
        <w:t>— Ещё раз посмотри, пока Рэйна здесь.</w:t>
      </w:r>
    </w:p>
    <w:p>
      <w:pPr>
        <w:rPr>
          <w:lang w:val="ru-RU"/>
        </w:rPr>
      </w:pPr>
      <w:r>
        <w:t>Коренастый оружейник в промасленном кожаном фартуке, с колючей седой щетиной на тяжёлом подбородке, недовольно повернул к нему голову, но лук забрал обратно. Лучница Рэйна — гибкая, скуластая девушка с острым прищуром карих глаз и собранными ремешком тёмными волосами — осталась ждать у стойки. На её левом предплечье, когда она скрестила руки, стал виден белесый шрам от старого ожога.</w:t>
      </w:r>
    </w:p>
    <w:p>
      <w:pPr>
        <w:rPr>
          <w:lang w:val="ru-RU"/>
        </w:rPr>
      </w:pPr>
      <w:r>
        <w:t>Сигурд встал.</w:t>
      </w:r>
    </w:p>
    <w:p>
      <w:pPr>
        <w:rPr>
          <w:lang w:val="ru-RU"/>
        </w:rPr>
      </w:pPr>
      <w:r>
        <w:t>— Результат сообщит Лиран. Два дня отдыхаешь, на третье утро приходи до общей группы. Будем начинать отдельно.</w:t>
      </w:r>
    </w:p>
    <w:p>
      <w:pPr>
        <w:rPr>
          <w:lang w:val="ru-RU"/>
        </w:rPr>
      </w:pPr>
      <w:r>
        <w:t>— Что делать?</w:t>
      </w:r>
    </w:p>
    <w:p>
      <w:pPr>
        <w:rPr>
          <w:lang w:val="ru-RU"/>
        </w:rPr>
      </w:pPr>
      <w:r>
        <w:t>— Сначала ходить, — ответил Сигурд, убирая карандаш. — Поворачиваться. Вставать со скамьи без помощи рук. До палок ещё дойдём.</w:t>
      </w:r>
    </w:p>
    <w:p>
      <w:pPr>
        <w:rPr>
          <w:lang w:val="ru-RU"/>
        </w:rPr>
      </w:pPr>
      <w:r>
        <w:t>— Ханна разрешит?</w:t>
      </w:r>
    </w:p>
    <w:p>
      <w:pPr>
        <w:rPr>
          <w:lang w:val="ru-RU"/>
        </w:rPr>
      </w:pPr>
      <w:r>
        <w:t>— С ней согласую. Если после проверки станет хуже, сперва к ней на осмотр. С алхимией сама не пробуй ускорять.</w:t>
      </w:r>
    </w:p>
    <w:p>
      <w:pPr>
        <w:rPr>
          <w:lang w:val="ru-RU"/>
        </w:rPr>
      </w:pPr>
      <w:r>
        <w:t>Он забрал врачебный лист, вернул флягу на скамью и пошёл к группе.</w:t>
      </w:r>
    </w:p>
    <w:p>
      <w:pPr>
        <w:rPr>
          <w:lang w:val="ru-RU"/>
        </w:rPr>
      </w:pPr>
      <w:r>
        <w:t>У стены я осталась сидеть одна. Палку, которой он попал мне в бок, уже взял парень из соседней пары, провёл пальцем по обмотке и вернул на место.</w:t>
      </w:r>
    </w:p>
    <w:p ns2:paraId="53A18CB2" ns2:textId="77777777" w:rsidR="0003529C" w:rsidRPr="001114B8" w:rsidRDefault="00000000">
      <w:pPr>
        <w:spacing w:before="160" w:after="160"/>
        <w:ind w:firstLine="0"/>
        <w:jc w:val="center"/>
        <w:rPr>
          <w:lang w:val="ru-RU"/>
        </w:rPr>
      </w:pPr>
      <w:r>
        <w:t>· · ·</w:t>
      </w:r>
    </w:p>
    <w:p>
      <w:pPr>
        <w:rPr>
          <w:lang w:val="ru-RU"/>
        </w:rPr>
      </w:pPr>
      <w:r>
        <w:t>Мабрик снял тетиву. Смотрел вдоль лука, повернув его к свету, потом приложил к плечу прямую планку. Рэйна наклонилась рядом. Некоторое время они говорили тихо, и я не слышала.</w:t>
      </w:r>
    </w:p>
    <w:p>
      <w:pPr>
        <w:rPr>
          <w:lang w:val="ru-RU"/>
        </w:rPr>
      </w:pPr>
      <w:r>
        <w:t>Мабрик оставил лук у себя. Рэйна пришла к моей скамье с колчаном в руке.</w:t>
      </w:r>
    </w:p>
    <w:p>
      <w:pPr>
        <w:rPr>
          <w:lang w:val="ru-RU"/>
        </w:rPr>
      </w:pPr>
      <w:r>
        <w:t>— Ты сказала проверить?</w:t>
      </w:r>
    </w:p>
    <w:p>
      <w:pPr>
        <w:rPr>
          <w:lang w:val="ru-RU"/>
        </w:rPr>
      </w:pPr>
      <w:r>
        <w:t>— Сигурду сказала.</w:t>
      </w:r>
    </w:p>
    <w:p>
      <w:pPr>
        <w:rPr>
          <w:lang w:val="ru-RU"/>
        </w:rPr>
      </w:pPr>
      <w:r>
        <w:t>— Он сам никогда луков не видит, пока я не начну орать.</w:t>
      </w:r>
    </w:p>
    <w:p>
      <w:pPr>
        <w:rPr>
          <w:lang w:val="ru-RU"/>
        </w:rPr>
      </w:pPr>
      <w:r>
        <w:t>Она села, поставила колчан между ступнями и стала перебирать стрелы. Вблизи выглядела ненамного старше меня. Когда потянулась за стрелой, на левом предплечье открылся широкий светлый след ожога.</w:t>
      </w:r>
    </w:p>
    <w:p>
      <w:pPr>
        <w:rPr>
          <w:lang w:val="ru-RU"/>
        </w:rPr>
      </w:pPr>
      <w:r>
        <w:t>Крайнее древко с помятым оперением она отложила к себе на колени.</w:t>
      </w:r>
    </w:p>
    <w:p>
      <w:pPr>
        <w:rPr>
          <w:lang w:val="ru-RU"/>
        </w:rPr>
      </w:pPr>
      <w:r>
        <w:t>— Повело? — спросила я.</w:t>
      </w:r>
    </w:p>
    <w:p>
      <w:pPr>
        <w:rPr>
          <w:lang w:val="ru-RU"/>
        </w:rPr>
      </w:pPr>
      <w:r>
        <w:t>— Верхнее плечо ушло. Мабрик просушит и попробует выправить. Срок назовёт завтра, когда я снова приду и спрошу.</w:t>
      </w:r>
    </w:p>
    <w:p>
      <w:pPr>
        <w:rPr>
          <w:lang w:val="ru-RU"/>
        </w:rPr>
      </w:pPr>
      <w:r>
        <w:t>Она провела ногтем по оперению стрелы, пригладила перо.</w:t>
      </w:r>
    </w:p>
    <w:p>
      <w:pPr>
        <w:rPr>
          <w:lang w:val="ru-RU"/>
        </w:rPr>
      </w:pPr>
      <w:r>
        <w:t>— Стреляешь?</w:t>
      </w:r>
    </w:p>
    <w:p>
      <w:pPr>
        <w:rPr>
          <w:lang w:val="ru-RU"/>
        </w:rPr>
      </w:pPr>
      <w:r>
        <w:t>— Плохо.</w:t>
      </w:r>
    </w:p>
    <w:p>
      <w:pPr>
        <w:rPr>
          <w:lang w:val="ru-RU"/>
        </w:rPr>
      </w:pPr>
      <w:r>
        <w:t>— На сколько шагов? — она провела пальцем по перьям.</w:t>
      </w:r>
    </w:p>
    <w:p>
      <w:pPr>
        <w:rPr>
          <w:lang w:val="ru-RU"/>
        </w:rPr>
      </w:pPr>
      <w:r>
        <w:t>— Двадцать нормально. На сорока теряю точность.</w:t>
      </w:r>
    </w:p>
    <w:p>
      <w:pPr>
        <w:rPr>
          <w:lang w:val="ru-RU"/>
        </w:rPr>
      </w:pPr>
      <w:r>
        <w:t>— В какую мишень?</w:t>
      </w:r>
    </w:p>
    <w:p>
      <w:pPr>
        <w:rPr>
          <w:lang w:val="ru-RU"/>
        </w:rPr>
      </w:pPr>
      <w:r>
        <w:t>Пальцами я показала наклон тетивы у рукояти. Рэйна посмотрела и кивнула.</w:t>
      </w:r>
    </w:p>
    <w:p>
      <w:pPr>
        <w:rPr>
          <w:lang w:val="ru-RU"/>
        </w:rPr>
      </w:pPr>
      <w:r>
        <w:t>— Можно работать. Лук только пока лёгкий. Ты сегодня палку еле держала.</w:t>
      </w:r>
    </w:p>
    <w:p>
      <w:pPr>
        <w:rPr>
          <w:lang w:val="ru-RU"/>
        </w:rPr>
      </w:pPr>
      <w:r>
        <w:t>Ладони сами опустились обратно на колени. Она заметила движение и уже мягче спросила:</w:t>
      </w:r>
    </w:p>
    <w:p>
      <w:pPr>
        <w:rPr>
          <w:lang w:val="ru-RU"/>
        </w:rPr>
      </w:pPr>
      <w:r>
        <w:t>— Давно из крыла?</w:t>
      </w:r>
    </w:p>
    <w:p>
      <w:pPr>
        <w:rPr>
          <w:lang w:val="ru-RU"/>
        </w:rPr>
      </w:pPr>
      <w:r>
        <w:t>— Я там ещё живу.</w:t>
      </w:r>
    </w:p>
    <w:p>
      <w:pPr>
        <w:rPr>
          <w:lang w:val="ru-RU"/>
        </w:rPr>
      </w:pPr>
      <w:r>
        <w:t>— Тогда подожди. Сможешь полколокола простоять без опоры — приходи к мишеням. Попробуем.</w:t>
      </w:r>
    </w:p>
    <w:p>
      <w:pPr>
        <w:rPr>
          <w:lang w:val="ru-RU"/>
        </w:rPr>
      </w:pPr>
      <w:r>
        <w:t>Я посмотрела на её стрелы.</w:t>
      </w:r>
    </w:p>
    <w:p>
      <w:pPr>
        <w:rPr>
          <w:lang w:val="ru-RU"/>
        </w:rPr>
      </w:pPr>
      <w:r>
        <w:t>Рэйна поднялась, подхватила колчан.</w:t>
      </w:r>
    </w:p>
    <w:p>
      <w:pPr>
        <w:rPr>
          <w:lang w:val="ru-RU"/>
        </w:rPr>
      </w:pPr>
      <w:r>
        <w:t>— Как тебя зовут?</w:t>
      </w:r>
    </w:p>
    <w:p>
      <w:pPr>
        <w:rPr>
          <w:lang w:val="ru-RU"/>
        </w:rPr>
      </w:pPr>
      <w:r>
        <w:t>— Сильвия.</w:t>
      </w:r>
    </w:p>
    <w:p>
      <w:pPr>
        <w:rPr>
          <w:lang w:val="ru-RU"/>
        </w:rPr>
      </w:pPr>
      <w:r>
        <w:t>— Я Рэйна. Приходи, Сильвия. Со своим луком пока не возись, здесь подберём.</w:t>
      </w:r>
    </w:p>
    <w:p>
      <w:pPr>
        <w:rPr>
          <w:lang w:val="ru-RU"/>
        </w:rPr>
      </w:pPr>
      <w:r>
        <w:t>Она ушла за подменным оружием. Я следила, как она примеряет хват, кладёт лук обратно и берёт соседний со стойки. Хотелось посмотреть, какой из них она выберет и как будет с него стрелять.</w:t>
      </w:r>
    </w:p>
    <w:p>
      <w:pPr>
        <w:rPr>
          <w:lang w:val="ru-RU"/>
        </w:rPr>
      </w:pPr>
      <w:r>
        <w:t>Когда Лиран подошёл, я смогла подняться со скамьи. На первой лестнице попросила остановиться.</w:t>
      </w:r>
    </w:p>
    <w:p ns2:paraId="53A18CB2" ns2:textId="77777777" w:rsidR="0003529C" w:rsidRPr="001114B8" w:rsidRDefault="00000000">
      <w:pPr>
        <w:spacing w:before="160" w:after="160"/>
        <w:ind w:firstLine="0"/>
        <w:jc w:val="center"/>
        <w:rPr>
          <w:lang w:val="ru-RU"/>
        </w:rPr>
      </w:pPr>
      <w:r>
        <w:t>· · ·</w:t>
      </w:r>
    </w:p>
    <w:p>
      <w:pPr>
        <w:rPr>
          <w:lang w:val="ru-RU"/>
        </w:rPr>
      </w:pPr>
      <w:r>
        <w:t>Ханна ждала в палате. Я села на кровать и сразу подняла рубаху, пока она не начала спрашивать.</w:t>
      </w:r>
    </w:p>
    <w:p>
      <w:pPr>
        <w:rPr>
          <w:lang w:val="ru-RU"/>
        </w:rPr>
      </w:pPr>
      <w:r>
        <w:t>Она осмотрела бок и осторожно надавила возле рубца. Я невольно отодвинулась, и Ханна велела сесть ровнее.</w:t>
      </w:r>
    </w:p>
    <w:p>
      <w:pPr>
        <w:rPr>
          <w:lang w:val="ru-RU"/>
        </w:rPr>
      </w:pPr>
      <w:r>
        <w:t>— Здесь?</w:t>
      </w:r>
    </w:p>
    <w:p>
      <w:pPr>
        <w:rPr>
          <w:lang w:val="ru-RU"/>
        </w:rPr>
      </w:pPr>
      <w:r>
        <w:t>— Да.</w:t>
      </w:r>
    </w:p>
    <w:p>
      <w:pPr>
        <w:rPr>
          <w:lang w:val="ru-RU"/>
        </w:rPr>
      </w:pPr>
      <w:r>
        <w:t>Ханна посмотрела ещё раз, взяла со столика лист Сигурда.</w:t>
      </w:r>
    </w:p>
    <w:p>
      <w:pPr>
        <w:rPr>
          <w:lang w:val="ru-RU"/>
        </w:rPr>
      </w:pPr>
      <w:r>
        <w:t>— Завтра сюда придёт Дагоберт. До осмотра только по крылу.</w:t>
      </w:r>
    </w:p>
    <w:p>
      <w:pPr>
        <w:rPr>
          <w:lang w:val="ru-RU"/>
        </w:rPr>
      </w:pPr>
      <w:r>
        <w:t>— Сигурд сказал, что такие касания уже разрешены.</w:t>
      </w:r>
    </w:p>
    <w:p>
      <w:pPr>
        <w:rPr>
          <w:lang w:val="ru-RU"/>
        </w:rPr>
      </w:pPr>
      <w:r>
        <w:t>— Я прочла. — Она смочила полотно. — Он это пишет каждому, у кого сняты швы. Дагоберт с ним поговорит, уже не впервые.</w:t>
      </w:r>
    </w:p>
    <w:p>
      <w:pPr>
        <w:rPr>
          <w:lang w:val="ru-RU"/>
        </w:rPr>
      </w:pPr>
      <w:r>
        <w:t>На палец выше рубца проступало тёмное пятно. Ханна приложила к нему влажное полотно. Я прижала компресс ладонью, пока она убирала со столика бумаги.</w:t>
      </w:r>
    </w:p>
    <w:p>
      <w:pPr>
        <w:rPr>
          <w:lang w:val="ru-RU"/>
        </w:rPr>
      </w:pPr>
      <w:r>
        <w:t>Вечером боль уменьшилась. Повернуться во сне на бок я всё равно не смогла: просыпалась, снова ложилась на спину и поправляла подушку.</w:t>
      </w:r>
    </w:p>
    <w:p>
      <w:pPr>
        <w:rPr>
          <w:lang w:val="ru-RU"/>
        </w:rPr>
      </w:pPr>
      <w:r>
        <w:t>Та, что была внутри, молчала весь вечер. Перед сном я тихо спросила, здесь ли она.</w:t>
      </w:r>
    </w:p>
    <w:p>
      <w:pPr>
        <w:rPr>
          <w:lang w:val="ru-RU"/>
        </w:rPr>
      </w:pPr>
      <w:r>
        <w:t>«Здесь.»</w:t>
      </w:r>
    </w:p>
    <w:p>
      <w:pPr>
        <w:rPr>
          <w:lang w:val="ru-RU"/>
        </w:rPr>
      </w:pPr>
      <w:r>
        <w:t>— Ты видела?</w:t>
      </w:r>
    </w:p>
    <w:p>
      <w:pPr>
        <w:rPr>
          <w:lang w:val="ru-RU"/>
        </w:rPr>
      </w:pPr>
      <w:r>
        <w:t>«Ни одного движения не пропустила», — тихо отозвалась она.</w:t>
      </w:r>
    </w:p>
    <w:p>
      <w:pPr>
        <w:rPr>
          <w:lang w:val="ru-RU"/>
        </w:rPr>
      </w:pPr>
      <w:r>
        <w:t>— Потом поговорим.</w:t>
      </w:r>
    </w:p>
    <w:p>
      <w:pPr>
        <w:rPr>
          <w:lang w:val="ru-RU"/>
        </w:rPr>
      </w:pPr>
      <w:r>
        <w:t>«Хорошо.»</w:t>
      </w:r>
    </w:p>
    <w:p>
      <w:pPr>
        <w:rPr>
          <w:lang w:val="ru-RU"/>
        </w:rPr>
      </w:pPr>
      <w:r>
        <w:t>Я закрыла глаза. На этот раз сон пришёл быстро, и я почти ничего не запомнила.</w:t>
      </w:r>
    </w:p>
    <w:p ns2:paraId="53A18CB2" ns2:textId="77777777" w:rsidR="0003529C" w:rsidRPr="001114B8" w:rsidRDefault="00000000">
      <w:pPr>
        <w:spacing w:before="160" w:after="160"/>
        <w:ind w:firstLine="0"/>
        <w:jc w:val="center"/>
        <w:rPr>
          <w:lang w:val="ru-RU"/>
        </w:rPr>
      </w:pPr>
      <w:r>
        <w:t>· · ·</w:t>
      </w:r>
    </w:p>
    <w:p>
      <w:pPr>
        <w:rPr>
          <w:lang w:val="ru-RU"/>
        </w:rPr>
      </w:pPr>
      <w:r>
        <w:t>Утром Дагоберт осмотрел бок. Сказал, что рана не открылась, попросил глубоко вдохнуть. Я вдохнула до конца. Кожа над ушибом натянулась.</w:t>
      </w:r>
    </w:p>
    <w:p>
      <w:pPr>
        <w:rPr>
          <w:lang w:val="ru-RU"/>
        </w:rPr>
      </w:pPr>
      <w:r>
        <w:t>Он оставил Ханне запись и повторил про отдых. Потом пришёл Лиран.</w:t>
      </w:r>
    </w:p>
    <w:p>
      <w:pPr>
        <w:rPr>
          <w:lang w:val="ru-RU"/>
        </w:rPr>
      </w:pPr>
      <w:r>
        <w:t>Подумалось, что он принёс новое ограничение. Я подвинула на столике исписанные листы, освобождая место.</w:t>
      </w:r>
    </w:p>
    <w:p>
      <w:pPr>
        <w:rPr>
          <w:lang w:val="ru-RU"/>
        </w:rPr>
      </w:pPr>
      <w:r>
        <w:t>— Второй рабочий ранг, — сказал он.</w:t>
      </w:r>
    </w:p>
    <w:p>
      <w:pPr>
        <w:rPr>
          <w:lang w:val="ru-RU"/>
        </w:rPr>
      </w:pPr>
      <w:r>
        <w:t>Я посмотрела на него.</w:t>
      </w:r>
    </w:p>
    <w:p>
      <w:pPr>
        <w:rPr>
          <w:lang w:val="ru-RU"/>
        </w:rPr>
      </w:pPr>
      <w:r>
        <w:t>— Мне?</w:t>
      </w:r>
    </w:p>
    <w:p>
      <w:pPr>
        <w:rPr>
          <w:lang w:val="ru-RU"/>
        </w:rPr>
      </w:pPr>
      <w:r>
        <w:t>— Вам. По полевому наблюдению и разведке. Решение со вчерашней датой.</w:t>
      </w:r>
    </w:p>
    <w:p>
      <w:pPr>
        <w:rPr>
          <w:lang w:val="ru-RU"/>
        </w:rPr>
      </w:pPr>
      <w:r>
        <w:t>Он положил передо мной бумагу с двумя подписями.</w:t>
      </w:r>
    </w:p>
    <w:p>
      <w:pPr>
        <w:rPr>
          <w:lang w:val="ru-RU"/>
        </w:rPr>
      </w:pPr>
      <w:r>
        <w:t>Я прочла первую строку, потом собственное имя. Оно стояло одно, как в метрике, а в соседней графе, где должна была быть фамилия, кто-то ровным почерком вписал «Минта». Глаза снова вернулись к верхней строке.</w:t>
      </w:r>
    </w:p>
    <w:p>
      <w:pPr>
        <w:rPr>
          <w:lang w:val="ru-RU"/>
        </w:rPr>
      </w:pPr>
      <w:r>
        <w:t>— А магическая часть?</w:t>
      </w:r>
    </w:p>
    <w:p>
      <w:pPr>
        <w:rPr>
          <w:lang w:val="ru-RU"/>
        </w:rPr>
      </w:pPr>
      <w:r>
        <w:t>— Отсутствие отклика указано. Оценка Сигурда позволяет присвоить второй ранг по вашему разряду.</w:t>
      </w:r>
    </w:p>
    <w:p>
      <w:pPr>
        <w:rPr>
          <w:lang w:val="ru-RU"/>
        </w:rPr>
      </w:pPr>
      <w:r>
        <w:t>— Я ведь ни разу его не достала, — напомнила я.</w:t>
      </w:r>
    </w:p>
    <w:p>
      <w:pPr>
        <w:rPr>
          <w:lang w:val="ru-RU"/>
        </w:rPr>
      </w:pPr>
      <w:r>
        <w:t>— Он и не предлагает назначать вас бойцом. Написал про наблюдение, выбор момента, работу в паре. Подготовка в Арклайте зачтена.</w:t>
      </w:r>
    </w:p>
    <w:p>
      <w:pPr>
        <w:rPr>
          <w:lang w:val="ru-RU"/>
        </w:rPr>
      </w:pPr>
      <w:r>
        <w:t>Взгляд снова скользнул по моему имени и слову рядом с ним.</w:t>
      </w:r>
    </w:p>
    <w:p>
      <w:pPr>
        <w:rPr>
          <w:lang w:val="ru-RU"/>
        </w:rPr>
      </w:pPr>
      <w:r>
        <w:t>— Это уже действует?</w:t>
      </w:r>
    </w:p>
    <w:p>
      <w:pPr>
        <w:rPr>
          <w:lang w:val="ru-RU"/>
        </w:rPr>
      </w:pPr>
      <w:r>
        <w:t>— Ранг — да. Для выхода на работу сначала закончите восстановление. Здесь отдельно указано.</w:t>
      </w:r>
    </w:p>
    <w:p>
      <w:pPr>
        <w:rPr>
          <w:lang w:val="ru-RU"/>
        </w:rPr>
      </w:pPr>
      <w:r>
        <w:t>Он показал строку. Я дочитала до неё и перевернула лист.</w:t>
      </w:r>
    </w:p>
    <w:p>
      <w:pPr>
        <w:rPr>
          <w:lang w:val="ru-RU"/>
        </w:rPr>
      </w:pPr>
      <w:r>
        <w:t>Зал для занятий. Общая столовая. Жилые секции до внешнего кольца. Арка, у которой Лиран велел остановиться, теперь оказывалась внутри разрешённого.</w:t>
      </w:r>
    </w:p>
    <w:p>
      <w:pPr>
        <w:rPr>
          <w:lang w:val="ru-RU"/>
        </w:rPr>
      </w:pPr>
      <w:r>
        <w:t>Дальше значилось бюро заданий и назначения второго ранга после допуска целителя.</w:t>
      </w:r>
    </w:p>
    <w:p>
      <w:pPr>
        <w:rPr>
          <w:lang w:val="ru-RU"/>
        </w:rPr>
      </w:pPr>
      <w:r>
        <w:t>— Допуск тоже уже изменили?</w:t>
      </w:r>
    </w:p>
    <w:p>
      <w:pPr>
        <w:rPr>
          <w:lang w:val="ru-RU"/>
        </w:rPr>
      </w:pPr>
      <w:r>
        <w:t>— Да. Ханна пока ограничивает хождение по состоянию, ей об этом тоже сообщили. Когда разрешит дальше, сможете идти.</w:t>
      </w:r>
    </w:p>
    <w:p>
      <w:pPr>
        <w:rPr>
          <w:lang w:val="ru-RU"/>
        </w:rPr>
      </w:pPr>
      <w:r>
        <w:t>Я взяла лист обеими руками, чтобы не свернулся. В Арклайте временное свидетельство нужно было снова подтверждать через полгода. Я поискала здесь срок, не нашла.</w:t>
      </w:r>
    </w:p>
    <w:p>
      <w:pPr>
        <w:rPr>
          <w:lang w:val="ru-RU"/>
        </w:rPr>
      </w:pPr>
      <w:r>
        <w:t>— Продлевать когда?</w:t>
      </w:r>
    </w:p>
    <w:p>
      <w:pPr>
        <w:rPr>
          <w:lang w:val="ru-RU"/>
        </w:rPr>
      </w:pPr>
      <w:r>
        <w:t>— Планового продления нет. Пересмотрят, если появится основание.</w:t>
      </w:r>
    </w:p>
    <w:p>
      <w:pPr>
        <w:rPr>
          <w:lang w:val="ru-RU"/>
        </w:rPr>
      </w:pPr>
      <w:r>
        <w:t>Лиран подвинул табурет к кровати, но садиться не стал.</w:t>
      </w:r>
    </w:p>
    <w:p>
      <w:pPr>
        <w:rPr>
          <w:lang w:val="ru-RU"/>
        </w:rPr>
      </w:pPr>
      <w:r>
        <w:t>— Поздравляю с рангом, Сильвия. По занятиям передадут отдельно.</w:t>
      </w:r>
    </w:p>
    <w:p>
      <w:pPr>
        <w:rPr>
          <w:lang w:val="ru-RU"/>
        </w:rPr>
      </w:pPr>
      <w:r>
        <w:t>Он вышел. Я перечитала лист ещё раз.</w:t>
      </w:r>
    </w:p>
    <w:p>
      <w:pPr>
        <w:rPr>
          <w:lang w:val="ru-RU"/>
        </w:rPr>
      </w:pPr>
      <w:r>
        <w:t>Бумага легла на колени, и я разгладила её ладонью. Возле двери остановились шаги, мне захотелось поднять голову, но человек прошёл дальше.</w:t>
      </w:r>
    </w:p>
    <w:p>
      <w:pPr>
        <w:rPr>
          <w:lang w:val="ru-RU"/>
        </w:rPr>
      </w:pPr>
      <w:r>
        <w:t>Я знала, кому сначала показала бы лист.</w:t>
      </w:r>
    </w:p>
    <w:p>
      <w:pPr>
        <w:rPr>
          <w:lang w:val="ru-RU"/>
        </w:rPr>
      </w:pPr>
      <w:r>
        <w:t>Кайр ждал бы у лестницы. Спросил бы издалека, успели ли подписать, и я подняла бы бумагу, чтобы он увидел. Потом пришлось бы вырвать её обратно: он всегда начинал читать с середины и задавал вопросы раньше, чем доходил до конца.</w:t>
      </w:r>
    </w:p>
    <w:p>
      <w:pPr>
        <w:rPr>
          <w:lang w:val="ru-RU"/>
        </w:rPr>
      </w:pPr>
      <w:r>
        <w:t>Перед глазами встало, как я держу этот лист над его рукой.</w:t>
      </w:r>
    </w:p>
    <w:p>
      <w:pPr>
        <w:rPr>
          <w:lang w:val="ru-RU"/>
        </w:rPr>
      </w:pPr>
      <w:r>
        <w:t>Положила на столик.</w:t>
      </w:r>
    </w:p>
    <w:p>
      <w:pPr>
        <w:rPr>
          <w:lang w:val="ru-RU"/>
        </w:rPr>
      </w:pPr>
      <w:r>
        <w:t>Можно было позвать Ханну. Она приходила, когда я просила, и знала, с каким трудом мне далась прогулка до фонтана. Но с ней пришлось бы начинать издалека: какие бумаги мне не давали в Арклайте и что я говорила после каждого отказа. Пришлось бы рассказывать и о том, как я потом заставляла Кайра снова проверять со мной маршруты.</w:t>
      </w:r>
    </w:p>
    <w:p>
      <w:pPr>
        <w:rPr>
          <w:lang w:val="ru-RU"/>
        </w:rPr>
      </w:pPr>
      <w:r>
        <w:t>Агнис знала всё это. Достаточно было зайти в лавку с таким лицом, и она уже пошла бы за чашками.</w:t>
      </w:r>
    </w:p>
    <w:p>
      <w:pPr>
        <w:rPr>
          <w:lang w:val="ru-RU"/>
        </w:rPr>
      </w:pPr>
      <w:r>
        <w:t>Рука потянулась за углём. На обороте нового листа было много чистого места.</w:t>
      </w:r>
    </w:p>
    <w:p>
      <w:pPr>
        <w:rPr>
          <w:lang w:val="ru-RU"/>
        </w:rPr>
      </w:pPr>
      <w:r>
        <w:t>«Мне дали».</w:t>
      </w:r>
    </w:p>
    <w:p>
      <w:pPr>
        <w:rPr>
          <w:lang w:val="ru-RU"/>
        </w:rPr>
      </w:pPr>
      <w:r>
        <w:t>Дальше я остановилась. Она спросила бы, кто дал. Я попробовала представить её лицо, когда скажу про «Феникс». Агнис видела, как Кайр упал. Была там, когда меня уносили.</w:t>
      </w:r>
    </w:p>
    <w:p>
      <w:pPr>
        <w:rPr>
          <w:lang w:val="ru-RU"/>
        </w:rPr>
      </w:pPr>
      <w:r>
        <w:t>Я затёрла два слова пальцем. Осталось серое пятно.</w:t>
      </w:r>
    </w:p>
    <w:p>
      <w:pPr>
        <w:rPr>
          <w:lang w:val="ru-RU"/>
        </w:rPr>
      </w:pPr>
      <w:r>
        <w:t>Уголь вернулся в тряпицу, а приказ я положила на полку шкафа, чистой стороной вниз.</w:t>
      </w:r>
    </w:p>
    <w:p ns2:paraId="53A18CB2" ns2:textId="77777777" w:rsidR="0003529C" w:rsidRPr="001114B8" w:rsidRDefault="00000000">
      <w:pPr>
        <w:spacing w:before="160" w:after="160"/>
        <w:ind w:firstLine="0"/>
        <w:jc w:val="center"/>
        <w:rPr>
          <w:lang w:val="ru-RU"/>
        </w:rPr>
      </w:pPr>
      <w:r>
        <w:t>· · ·</w:t>
      </w:r>
    </w:p>
    <w:p>
      <w:pPr>
        <w:rPr>
          <w:lang w:val="ru-RU"/>
        </w:rPr>
      </w:pPr>
      <w:r>
        <w:t>Она заговорила вечером, когда Ханна ушла после осмотра.</w:t>
      </w:r>
    </w:p>
    <w:p>
      <w:pPr>
        <w:rPr>
          <w:lang w:val="ru-RU"/>
        </w:rPr>
      </w:pPr>
      <w:r>
        <w:t>«Можно про вчерашнее?»</w:t>
      </w:r>
    </w:p>
    <w:p>
      <w:pPr>
        <w:rPr>
          <w:lang w:val="ru-RU"/>
        </w:rPr>
      </w:pPr>
      <w:r>
        <w:t>Я кивнула, потом сказала вслух:</w:t>
      </w:r>
    </w:p>
    <w:p>
      <w:pPr>
        <w:rPr>
          <w:lang w:val="ru-RU"/>
        </w:rPr>
      </w:pPr>
      <w:r>
        <w:t>— Можно.</w:t>
      </w:r>
    </w:p>
    <w:p>
      <w:pPr>
        <w:rPr>
          <w:lang w:val="ru-RU"/>
        </w:rPr>
      </w:pPr>
      <w:r>
        <w:t>«Про пламя у Ирсаля. Я думаю, оно ушло в тебя.»</w:t>
      </w:r>
    </w:p>
    <w:p>
      <w:pPr>
        <w:rPr>
          <w:lang w:val="ru-RU"/>
        </w:rPr>
      </w:pPr>
      <w:r>
        <w:t>Ладонь замерла на краю подушки.</w:t>
      </w:r>
    </w:p>
    <w:p>
      <w:pPr>
        <w:rPr>
          <w:lang w:val="ru-RU"/>
        </w:rPr>
      </w:pPr>
      <w:r>
        <w:t>— Ты же молчала.</w:t>
      </w:r>
    </w:p>
    <w:p>
      <w:pPr>
        <w:rPr>
          <w:lang w:val="ru-RU"/>
        </w:rPr>
      </w:pPr>
      <w:r>
        <w:t>«Я только наблюдала. Тело не трогала и ничего не подсказывала.»</w:t>
      </w:r>
    </w:p>
    <w:p>
      <w:pPr>
        <w:rPr>
          <w:lang w:val="ru-RU"/>
        </w:rPr>
      </w:pPr>
      <w:r>
        <w:t>— И ничего не делала с огнём? — переспросила я вполголоса.</w:t>
      </w:r>
    </w:p>
    <w:p>
      <w:pPr>
        <w:rPr>
          <w:lang w:val="ru-RU"/>
        </w:rPr>
      </w:pPr>
      <w:r>
        <w:t>«Даже не пыталась. Я этого не умею.»</w:t>
      </w:r>
    </w:p>
    <w:p>
      <w:pPr>
        <w:rPr>
          <w:lang w:val="ru-RU"/>
        </w:rPr>
      </w:pPr>
      <w:r>
        <w:t>Пальцы легли на левый бок. Ушиб был чуть выше. Если нажать рядом с ним, кожа отзывалась обычной болью.</w:t>
      </w:r>
    </w:p>
    <w:p>
      <w:pPr>
        <w:rPr>
          <w:lang w:val="ru-RU"/>
        </w:rPr>
      </w:pPr>
      <w:r>
        <w:t>— Почему в меня?</w:t>
      </w:r>
    </w:p>
    <w:p>
      <w:pPr>
        <w:rPr>
          <w:lang w:val="ru-RU"/>
        </w:rPr>
      </w:pPr>
      <w:r>
        <w:t>«Я почувствовала движение внутрь. Сразу потом стало тепло. Ты тоже почувствовала.»</w:t>
      </w:r>
    </w:p>
    <w:p>
      <w:pPr>
        <w:rPr>
          <w:lang w:val="ru-RU"/>
        </w:rPr>
      </w:pPr>
      <w:r>
        <w:t>— Ирсаль сказал, что мог потерять контур, — проговорила я, глядя в потолок.</w:t>
      </w:r>
    </w:p>
    <w:p>
      <w:pPr>
        <w:rPr>
          <w:lang w:val="ru-RU"/>
        </w:rPr>
      </w:pPr>
      <w:r>
        <w:t>«Он ждал ответа от тебя. Смотрел, как ты подействуешь на его огонь. Я была здесь, с твоей стороны, и почувствовала, куда пошло.»</w:t>
      </w:r>
    </w:p>
    <w:p>
      <w:pPr>
        <w:rPr>
          <w:lang w:val="ru-RU"/>
        </w:rPr>
      </w:pPr>
      <w:r>
        <w:t>— Почему тогда шар светился?</w:t>
      </w:r>
    </w:p>
    <w:p>
      <w:pPr>
        <w:rPr>
          <w:lang w:val="ru-RU"/>
        </w:rPr>
      </w:pPr>
      <w:r>
        <w:t>Она помолчала.</w:t>
      </w:r>
    </w:p>
    <w:p>
      <w:pPr>
        <w:rPr>
          <w:lang w:val="ru-RU"/>
        </w:rPr>
      </w:pPr>
      <w:r>
        <w:t>«Не знаю. Ты уже следила за собой. Может быть, помешала.»</w:t>
      </w:r>
    </w:p>
    <w:p>
      <w:pPr>
        <w:rPr>
          <w:lang w:val="ru-RU"/>
        </w:rPr>
      </w:pPr>
      <w:r>
        <w:t>Под рубахой, когда я отняла ладонь, ещё оставался тёплый след пальцев.</w:t>
      </w:r>
    </w:p>
    <w:p>
      <w:pPr>
        <w:rPr>
          <w:lang w:val="ru-RU"/>
        </w:rPr>
      </w:pPr>
      <w:r>
        <w:t>— Это там, где меня ранили?</w:t>
      </w:r>
    </w:p>
    <w:p>
      <w:pPr>
        <w:rPr>
          <w:lang w:val="ru-RU"/>
        </w:rPr>
      </w:pPr>
      <w:r>
        <w:t>«Там осталась трещина. Клинок повредил душу.»</w:t>
      </w:r>
    </w:p>
    <w:p>
      <w:pPr>
        <w:rPr>
          <w:lang w:val="ru-RU"/>
        </w:rPr>
      </w:pPr>
      <w:r>
        <w:t>Я выпрямилась. Дагоберт утром сказал, что рана не открылась.</w:t>
      </w:r>
    </w:p>
    <w:p>
      <w:pPr>
        <w:rPr>
          <w:lang w:val="ru-RU"/>
        </w:rPr>
      </w:pPr>
      <w:r>
        <w:t>— Ханна говорила, что метка повреждает душу.</w:t>
      </w:r>
    </w:p>
    <w:p>
      <w:pPr>
        <w:rPr>
          <w:lang w:val="ru-RU"/>
        </w:rPr>
      </w:pPr>
      <w:r>
        <w:t>«Я чувствовала трещину ещё до метки.»</w:t>
      </w:r>
    </w:p>
    <w:p>
      <w:pPr>
        <w:rPr>
          <w:lang w:val="ru-RU"/>
        </w:rPr>
      </w:pPr>
      <w:r>
        <w:t>Сразу вспомнилось, как в кофейне под ногами стало мягко: серое лицо узколицего передо мной, его рука возле моего бока. Элизабет говорила, что ранить меня было нужно.</w:t>
      </w:r>
    </w:p>
    <w:p>
      <w:pPr>
        <w:rPr>
          <w:lang w:val="ru-RU"/>
        </w:rPr>
      </w:pPr>
      <w:r>
        <w:t>— Ты знала всё это время?</w:t>
      </w:r>
    </w:p>
    <w:p>
      <w:pPr>
        <w:rPr>
          <w:lang w:val="ru-RU"/>
        </w:rPr>
      </w:pPr>
      <w:r>
        <w:t>«Про трещину — знала. Про пламя узнала вчера.»</w:t>
      </w:r>
    </w:p>
    <w:p>
      <w:pPr>
        <w:rPr>
          <w:lang w:val="ru-RU"/>
        </w:rPr>
      </w:pPr>
      <w:r>
        <w:t>— И теперь говоришь.</w:t>
      </w:r>
    </w:p>
    <w:p>
      <w:pPr>
        <w:rPr>
          <w:lang w:val="ru-RU"/>
        </w:rPr>
      </w:pPr>
      <w:r>
        <w:t>«Я не знала, что с ней делать. И сейчас не знаю.»</w:t>
      </w:r>
    </w:p>
    <w:p>
      <w:pPr>
        <w:rPr>
          <w:lang w:val="ru-RU"/>
        </w:rPr>
      </w:pPr>
      <w:r>
        <w:t>Я вытащила рубаху из-под пояса. Розовая линия была тонкой, местами ещё краснее. Рядом темнел ушиб. Я смотрела на шрам, пока она молчала.</w:t>
      </w:r>
    </w:p>
    <w:p>
      <w:pPr>
        <w:rPr>
          <w:lang w:val="ru-RU"/>
        </w:rPr>
      </w:pPr>
      <w:r>
        <w:t>— Это может стать хуже?</w:t>
      </w:r>
    </w:p>
    <w:p>
      <w:pPr>
        <w:rPr>
          <w:lang w:val="ru-RU"/>
        </w:rPr>
      </w:pPr>
      <w:r>
        <w:t>«Трудно сказать заранее.»</w:t>
      </w:r>
    </w:p>
    <w:p>
      <w:pPr>
        <w:rPr>
          <w:lang w:val="ru-RU"/>
        </w:rPr>
      </w:pPr>
      <w:r>
        <w:t>— Ты знаешь, как это лечат? — спросила я тише.</w:t>
      </w:r>
    </w:p>
    <w:p>
      <w:pPr>
        <w:rPr>
          <w:lang w:val="ru-RU"/>
        </w:rPr>
      </w:pPr>
      <w:r>
        <w:t>«Нет.»</w:t>
      </w:r>
    </w:p>
    <w:p>
      <w:pPr>
        <w:rPr>
          <w:lang w:val="ru-RU"/>
        </w:rPr>
      </w:pPr>
      <w:r>
        <w:t>— Тогда надо сказать Дагоберту.</w:t>
      </w:r>
    </w:p>
    <w:p>
      <w:pPr>
        <w:rPr>
          <w:lang w:val="ru-RU"/>
        </w:rPr>
      </w:pPr>
      <w:r>
        <w:t>Она ответила не сразу.</w:t>
      </w:r>
    </w:p>
    <w:p>
      <w:pPr>
        <w:rPr>
          <w:lang w:val="ru-RU"/>
        </w:rPr>
      </w:pPr>
      <w:r>
        <w:t>«Можно. Только сначала подумай, кто ещё получит его запись.»</w:t>
      </w:r>
    </w:p>
    <w:p>
      <w:pPr>
        <w:rPr>
          <w:lang w:val="ru-RU"/>
        </w:rPr>
      </w:pPr>
      <w:r>
        <w:t>Взгляд упал на столик. Лиран прочёл врачебный лист раньше, чем привёл меня в зал, а Сигурд прочёл ту же выписку и ударил в бок.</w:t>
      </w:r>
    </w:p>
    <w:p>
      <w:pPr>
        <w:rPr>
          <w:lang w:val="ru-RU"/>
        </w:rPr>
      </w:pPr>
      <w:r>
        <w:t>— А если я промолчу и станет хуже?</w:t>
      </w:r>
    </w:p>
    <w:p>
      <w:pPr>
        <w:rPr>
          <w:lang w:val="ru-RU"/>
        </w:rPr>
      </w:pPr>
      <w:r>
        <w:t>«Я не знаю, Сильвия.»</w:t>
      </w:r>
    </w:p>
    <w:p>
      <w:pPr>
        <w:rPr>
          <w:lang w:val="ru-RU"/>
        </w:rPr>
      </w:pPr>
      <w:r>
        <w:t>Она произнесла моё имя тихо. Я подтянула одеяло, закрывая шрам.</w:t>
      </w:r>
    </w:p>
    <w:p>
      <w:pPr>
        <w:rPr>
          <w:lang w:val="ru-RU"/>
        </w:rPr>
      </w:pPr>
      <w:r>
        <w:t>«Я знаю, что вчера у нас получилось приблизиться. Раньше не получалось. Можно попробовать ещё раз.»</w:t>
      </w:r>
    </w:p>
    <w:p>
      <w:pPr>
        <w:rPr>
          <w:lang w:val="ru-RU"/>
        </w:rPr>
      </w:pPr>
      <w:r>
        <w:t>— У кого — у нас?</w:t>
      </w:r>
    </w:p>
    <w:p>
      <w:pPr>
        <w:rPr>
          <w:lang w:val="ru-RU"/>
        </w:rPr>
      </w:pPr>
      <w:r>
        <w:t>«У тебя. Я видела.»</w:t>
      </w:r>
    </w:p>
    <w:p>
      <w:pPr>
        <w:rPr>
          <w:lang w:val="ru-RU"/>
        </w:rPr>
      </w:pPr>
      <w:r>
        <w:t>Мне хотелось спросить, что ещё она видела и оставила при себе. Хотелось пойти к Ханне, но пришлось бы снова поднимать рубаху, объяснять, что именно говорит та, которой тоже нельзя верить до конца.</w:t>
      </w:r>
    </w:p>
    <w:p>
      <w:pPr>
        <w:rPr>
          <w:lang w:val="ru-RU"/>
        </w:rPr>
      </w:pPr>
      <w:r>
        <w:t>Я осталась сидеть.</w:t>
      </w:r>
    </w:p>
    <w:p>
      <w:pPr>
        <w:rPr>
          <w:lang w:val="ru-RU"/>
        </w:rPr>
      </w:pPr>
      <w:r>
        <w:t>— Как попробовать?</w:t>
      </w:r>
    </w:p>
    <w:p>
      <w:pPr>
        <w:rPr>
          <w:lang w:val="ru-RU"/>
        </w:rPr>
      </w:pPr>
      <w:r>
        <w:t>«Ты долго старалась. Устала, разозлилась. Потом сработало. Я видела, как просыпалась сила после долгого усилия.»</w:t>
      </w:r>
    </w:p>
    <w:p>
      <w:pPr>
        <w:rPr>
          <w:lang w:val="ru-RU"/>
        </w:rPr>
      </w:pPr>
      <w:r>
        <w:t>— Такая?</w:t>
      </w:r>
    </w:p>
    <w:p>
      <w:pPr>
        <w:rPr>
          <w:lang w:val="ru-RU"/>
        </w:rPr>
      </w:pPr>
      <w:r>
        <w:t>«Нет, — ответила она после короткой заминки. — Среди тех, кого я видела, такого повреждения ни у кого не было.»</w:t>
      </w:r>
    </w:p>
    <w:p>
      <w:pPr>
        <w:rPr>
          <w:lang w:val="ru-RU"/>
        </w:rPr>
      </w:pPr>
      <w:r>
        <w:t>— Тогда почему пробовать так же?</w:t>
      </w:r>
    </w:p>
    <w:p>
      <w:pPr>
        <w:rPr>
          <w:lang w:val="ru-RU"/>
        </w:rPr>
      </w:pPr>
      <w:r>
        <w:t>«Потому что пока есть только этот случай. Его можно повторить. Будем искать, где получается.»</w:t>
      </w:r>
    </w:p>
    <w:p>
      <w:pPr>
        <w:rPr>
          <w:lang w:val="ru-RU"/>
        </w:rPr>
      </w:pPr>
      <w:r>
        <w:t>В памяти всплыл тёмный шов на стене и затёкшая ступня, которую я двигала под столом. В тот момент я уже перестала ждать.</w:t>
      </w:r>
    </w:p>
    <w:p>
      <w:pPr>
        <w:rPr>
          <w:lang w:val="ru-RU"/>
        </w:rPr>
      </w:pPr>
      <w:r>
        <w:t>— Я сидела и ничего не делала.</w:t>
      </w:r>
    </w:p>
    <w:p>
      <w:pPr>
        <w:rPr>
          <w:lang w:val="ru-RU"/>
        </w:rPr>
      </w:pPr>
      <w:r>
        <w:t>«До этого делала долго. Могло накопиться.»</w:t>
      </w:r>
    </w:p>
    <w:p>
      <w:pPr>
        <w:rPr>
          <w:lang w:val="ru-RU"/>
        </w:rPr>
      </w:pPr>
      <w:r>
        <w:t>— А если нужно как раз перестать стараться? — спросила я.</w:t>
      </w:r>
    </w:p>
    <w:p>
      <w:pPr>
        <w:rPr>
          <w:lang w:val="ru-RU"/>
        </w:rPr>
      </w:pPr>
      <w:r>
        <w:t>«Проверим и это. Но сначала попробуем направить самой. Чтобы получалось по желанию.»</w:t>
      </w:r>
    </w:p>
    <w:p>
      <w:pPr>
        <w:rPr>
          <w:lang w:val="ru-RU"/>
        </w:rPr>
      </w:pPr>
      <w:r>
        <w:t>Я посмотрела на лампу над дверью.</w:t>
      </w:r>
    </w:p>
    <w:p>
      <w:pPr>
        <w:rPr>
          <w:lang w:val="ru-RU"/>
        </w:rPr>
      </w:pPr>
      <w:r>
        <w:t>Лампа над дверью горела так же тускло, как в день пробуждения. Можно было просидеть перед ней до утра. В Арклайте я так и делала: ждала, старалась, снова ждала.</w:t>
      </w:r>
    </w:p>
    <w:p>
      <w:pPr>
        <w:rPr>
          <w:lang w:val="ru-RU"/>
        </w:rPr>
      </w:pPr>
      <w:r>
        <w:t>— Сегодня не буду.</w:t>
      </w:r>
    </w:p>
    <w:p>
      <w:pPr>
        <w:rPr>
          <w:lang w:val="ru-RU"/>
        </w:rPr>
      </w:pPr>
      <w:r>
        <w:t>«Завтра.»</w:t>
      </w:r>
    </w:p>
    <w:p>
      <w:pPr>
        <w:rPr>
          <w:lang w:val="ru-RU"/>
        </w:rPr>
      </w:pPr>
      <w:r>
        <w:t>— С утра посмотрю.</w:t>
      </w:r>
    </w:p>
    <w:p>
      <w:pPr>
        <w:rPr>
          <w:lang w:val="ru-RU"/>
        </w:rPr>
      </w:pPr>
      <w:r>
        <w:t>Она помолчала.</w:t>
      </w:r>
    </w:p>
    <w:p>
      <w:pPr>
        <w:rPr>
          <w:lang w:val="ru-RU"/>
        </w:rPr>
      </w:pPr>
      <w:r>
        <w:t>«Хорошо.»</w:t>
      </w:r>
    </w:p>
    <w:p>
      <w:pPr>
        <w:rPr>
          <w:lang w:val="ru-RU"/>
        </w:rPr>
      </w:pPr>
      <w:r>
        <w:t>Поверх одеяла ладонь скользнула по левому боку.</w:t>
      </w:r>
    </w:p>
    <w:p>
      <w:pPr>
        <w:rPr>
          <w:lang w:val="ru-RU"/>
        </w:rPr>
      </w:pPr>
      <w:r>
        <w:t>— Если оно во мне осталось, я должна его чувствовать?</w:t>
      </w:r>
    </w:p>
    <w:p>
      <w:pPr>
        <w:rPr>
          <w:lang w:val="ru-RU"/>
        </w:rPr>
      </w:pPr>
      <w:r>
        <w:t>«Не знаю.»</w:t>
      </w:r>
    </w:p>
    <w:p>
      <w:pPr>
        <w:rPr>
          <w:lang w:val="ru-RU"/>
        </w:rPr>
      </w:pPr>
      <w:r>
        <w:t>Я попробовала найти то тепло. Под пальцами болело после палки, чуть ниже тянуло кожу. Я убрала ладонь и прислушалась к тому, что было глубже.</w:t>
      </w:r>
    </w:p>
    <w:p>
      <w:pPr>
        <w:rPr>
          <w:lang w:val="ru-RU"/>
        </w:rPr>
      </w:pPr>
      <w:r>
        <w:t>Ничего не нашла.</w:t>
      </w:r>
    </w:p>
    <w:p ns2:paraId="53A18CB2" ns2:textId="77777777" w:rsidR="0003529C" w:rsidRPr="001114B8" w:rsidRDefault="00000000">
      <w:pPr>
        <w:spacing w:before="160" w:after="160"/>
        <w:ind w:firstLine="0"/>
        <w:jc w:val="center"/>
        <w:rPr>
          <w:lang w:val="ru-RU"/>
        </w:rPr>
      </w:pPr>
      <w:r>
        <w:t>· · ·</w:t>
      </w:r>
    </w:p>
    <w:p>
      <w:pPr>
        <w:rPr>
          <w:lang w:val="ru-RU"/>
        </w:rPr>
      </w:pPr>
      <w:r>
        <w:t>Через несколько дней меня перевели в жилую секцию.</w:t>
      </w:r>
    </w:p>
    <w:p>
      <w:pPr>
        <w:rPr>
          <w:lang w:val="ru-RU"/>
        </w:rPr>
      </w:pPr>
      <w:r>
        <w:t>Ханна посмотрела рубец, провела пальцами рядом с жёлтым краем ушиба и велела поднять руку. Потом записала что-то на своей пластине.</w:t>
      </w:r>
    </w:p>
    <w:p>
      <w:pPr>
        <w:rPr>
          <w:lang w:val="ru-RU"/>
        </w:rPr>
      </w:pPr>
      <w:r>
        <w:t>— Кровать нужна следующему раненому, — сказала она. — До вас сегодня дойдут с ключом.</w:t>
      </w:r>
    </w:p>
    <w:p>
      <w:pPr>
        <w:rPr>
          <w:lang w:val="ru-RU"/>
        </w:rPr>
      </w:pPr>
      <w:r>
        <w:t>Взгляд скользнул по шкафу. Казалось, собирать почти нечего, а вышло, что мои вещи лежали по разным углам: исписанные листы, уголёк, пояс, разрезанная рубаха и сменная сорочка. Под подушкой нашлась тряпица от света.</w:t>
      </w:r>
    </w:p>
    <w:p>
      <w:pPr>
        <w:rPr>
          <w:lang w:val="ru-RU"/>
        </w:rPr>
      </w:pPr>
      <w:r>
        <w:t>Кружка со сколом стояла на столике. Она была не моя. Я подержала её и поставила обратно ручкой к двери, как ставила Ханна.</w:t>
      </w:r>
    </w:p>
    <w:p>
      <w:pPr>
        <w:rPr>
          <w:lang w:val="ru-RU"/>
        </w:rPr>
      </w:pPr>
      <w:r>
        <w:t>Я проверила карман старой рубахи. Два куска янтаря стукнулись друг о друга.</w:t>
      </w:r>
    </w:p>
    <w:p>
      <w:pPr>
        <w:rPr>
          <w:lang w:val="ru-RU"/>
        </w:rPr>
      </w:pPr>
      <w:r>
        <w:t>Ханна сняла их с меня ещё в первые дни. С тех пор я перекладывала рубаху так, чтобы карман оставался сверху, и каждый раз проверяла пальцами. Теперь достала обе половинки: через большую ещё проходил обрывок шнура, а второй осколок был меньше. Если приложить края ровно, линия излома почти исчезала.</w:t>
      </w:r>
    </w:p>
    <w:p>
      <w:pPr>
        <w:rPr>
          <w:lang w:val="ru-RU"/>
        </w:rPr>
      </w:pPr>
      <w:r>
        <w:t>Агнис велела носить на груди.</w:t>
      </w:r>
    </w:p>
    <w:p>
      <w:pPr>
        <w:rPr>
          <w:lang w:val="ru-RU"/>
        </w:rPr>
      </w:pPr>
      <w:r>
        <w:t>Половинки пришлось разнять. Ханна дала мне чистый лоскут полотна, я завернула в него янтарь и убрала в карман. Она подождала, пока я закончу.</w:t>
      </w:r>
    </w:p>
    <w:p>
      <w:pPr>
        <w:rPr>
          <w:lang w:val="ru-RU"/>
        </w:rPr>
      </w:pPr>
      <w:r>
        <w:t>— Вечером опять сюда? — спросила я.</w:t>
      </w:r>
    </w:p>
    <w:p>
      <w:pPr>
        <w:rPr>
          <w:lang w:val="ru-RU"/>
        </w:rPr>
      </w:pPr>
      <w:r>
        <w:t>— На осмотр послезавтра. Раньше — если понадобится. Вы знаете дорогу.</w:t>
      </w:r>
    </w:p>
    <w:p>
      <w:pPr>
        <w:rPr>
          <w:lang w:val="ru-RU"/>
        </w:rPr>
      </w:pPr>
      <w:r>
        <w:t>Я кивнула. Она забрала с кровати полосу ткани, которой я закрывала глаза, и положила поверх моих вещей.</w:t>
      </w:r>
    </w:p>
    <w:p>
      <w:pPr>
        <w:rPr>
          <w:lang w:val="ru-RU"/>
        </w:rPr>
      </w:pPr>
      <w:r>
        <w:t>Комната на третьем ярусе была такая узкая, что между столом и кроватью приходилось проходить боком. На полке стояла маленькая масляная лампа. Крючок за дверью, табурет, пустое место под кроватью. Кувшина не было.</w:t>
      </w:r>
    </w:p>
    <w:p>
      <w:pPr>
        <w:rPr>
          <w:lang w:val="ru-RU"/>
        </w:rPr>
      </w:pPr>
      <w:r>
        <w:t>Человек, который меня привёл, положил на стол новый ключ и лист с номером комнаты. Дождался оттиска и ушёл. Я слышала, как его шаги дошли до лестницы.</w:t>
      </w:r>
    </w:p>
    <w:p>
      <w:pPr>
        <w:rPr>
          <w:lang w:val="ru-RU"/>
        </w:rPr>
      </w:pPr>
      <w:r>
        <w:t>Ключ от общежития остался у меня на шее. Новый был толще, с круглой головкой. Я проверила его в замке и положила на стол.</w:t>
      </w:r>
    </w:p>
    <w:p>
      <w:pPr>
        <w:rPr>
          <w:lang w:val="ru-RU"/>
        </w:rPr>
      </w:pPr>
      <w:r>
        <w:t>Села на постель. Матрас сразу промялся до досок.</w:t>
      </w:r>
    </w:p>
    <w:p>
      <w:pPr>
        <w:rPr>
          <w:lang w:val="ru-RU"/>
        </w:rPr>
      </w:pPr>
      <w:r>
        <w:t>Потянулась вправо, к изголовью.</w:t>
      </w:r>
    </w:p>
    <w:p>
      <w:pPr>
        <w:rPr>
          <w:lang w:val="ru-RU"/>
        </w:rPr>
      </w:pPr>
      <w:r>
        <w:t>«Шнур там остался», — сказала она.</w:t>
      </w:r>
    </w:p>
    <w:p>
      <w:pPr>
        <w:rPr>
          <w:lang w:val="ru-RU"/>
        </w:rPr>
      </w:pPr>
      <w:r>
        <w:t>— Я вижу.</w:t>
      </w:r>
    </w:p>
    <w:p>
      <w:pPr>
        <w:rPr>
          <w:lang w:val="ru-RU"/>
        </w:rPr>
      </w:pPr>
      <w:r>
        <w:t>Ладонь я убрала на колено.</w:t>
      </w:r>
    </w:p>
    <w:p>
      <w:pPr>
        <w:rPr>
          <w:lang w:val="ru-RU"/>
        </w:rPr>
      </w:pPr>
      <w:r>
        <w:t>В коридоре переговаривались. Кто-то смеялся, потом дверь напротив хлопнула и стало тихо. Я положила вещи на полку, сходила попить, вернулась. Проверила, где ближайшая лестница к лечебному крылу, и прошла по ней до знакомого коридора.</w:t>
      </w:r>
    </w:p>
    <w:p>
      <w:pPr>
        <w:rPr>
          <w:lang w:val="ru-RU"/>
        </w:rPr>
      </w:pPr>
      <w:r>
        <w:t>Вернувшись, я заперла дверь и подвинула табурет: проходя между ним и кроватью, всё время ударялась коленом об угол стола.</w:t>
      </w:r>
    </w:p>
    <w:p ns2:paraId="53A18CB2" ns2:textId="77777777" w:rsidR="0003529C" w:rsidRPr="001114B8" w:rsidRDefault="00000000">
      <w:pPr>
        <w:spacing w:before="160" w:after="160"/>
        <w:ind w:firstLine="0"/>
        <w:jc w:val="center"/>
        <w:rPr>
          <w:lang w:val="ru-RU"/>
        </w:rPr>
      </w:pPr>
      <w:r>
        <w:t>· · ·</w:t>
      </w:r>
    </w:p>
    <w:p>
      <w:pPr>
        <w:rPr>
          <w:lang w:val="ru-RU"/>
        </w:rPr>
      </w:pPr>
      <w:r>
        <w:t>К Сигурду я начала ходить ещё из лечебного крыла. После переезда путь стал короче, но по утрам всё равно приходилось выходить заранее. Он убрал палки, поставил скамью у стены и учил меня садиться так, чтобы потом суметь встать. Я поднялась без помощи рук, но колени тут же затряслись, и пришлось ухватиться за скамью, так что доска глухо стукнулась о стену.</w:t>
      </w:r>
    </w:p>
    <w:p>
      <w:pPr>
        <w:rPr>
          <w:lang w:val="ru-RU"/>
        </w:rPr>
      </w:pPr>
      <w:r>
        <w:t>— На сегодня всё.</w:t>
      </w:r>
    </w:p>
    <w:p>
      <w:pPr>
        <w:rPr>
          <w:lang w:val="ru-RU"/>
        </w:rPr>
      </w:pPr>
      <w:r>
        <w:t>— Я ещё могу.</w:t>
      </w:r>
    </w:p>
    <w:p>
      <w:pPr>
        <w:rPr>
          <w:lang w:val="ru-RU"/>
        </w:rPr>
      </w:pPr>
      <w:r>
        <w:t>Он придержал скамью ногой, дождался, пока я посмотрю на собственные руки. Они всё ещё держали доску.</w:t>
      </w:r>
    </w:p>
    <w:p>
      <w:pPr>
        <w:rPr>
          <w:lang w:val="ru-RU"/>
        </w:rPr>
      </w:pPr>
      <w:r>
        <w:t>Назавтра мы только ходили по залу. Вечером я записала оба занятия рядом. Хороший день выглядел на бумаге почти так же, как плохой, если не дописывать, сколько потом сидела на лестнице.</w:t>
      </w:r>
    </w:p>
    <w:p>
      <w:pPr>
        <w:rPr>
          <w:lang w:val="ru-RU"/>
        </w:rPr>
      </w:pPr>
      <w:r>
        <w:t>Сил прибавлялось медленно, зато аппетит вернулся сразу. Я стала брать вторую порцию в столовой, сначала пропуская вперёд кого-нибудь из соседей по очереди. Потом раздатчица сама подняла половник: «Сразу побольше?» Пришлось кивнуть при людях.</w:t>
      </w:r>
    </w:p>
    <w:p>
      <w:pPr>
        <w:rPr>
          <w:lang w:val="ru-RU"/>
        </w:rPr>
      </w:pPr>
      <w:r>
        <w:t>У Марны выпросила свечу. Сначала пробовала спокойно сидеть возле неё, как у Ирсаля. Потом — как советовала та, внутри: добиваться, злиться, направлять усилие. Свеча догорела, я перешла к комнатной лампе.</w:t>
      </w:r>
    </w:p>
    <w:p>
      <w:pPr>
        <w:rPr>
          <w:lang w:val="ru-RU"/>
        </w:rPr>
      </w:pPr>
      <w:r>
        <w:t>Она спорила, когда я останавливалась. Иногда я соглашалась на ещё одну попытку, иногда ложилась. На обороте комнатного назначения копились черты. Те попытки, где обходилась без усилия, я обводила кружком. Перед выездом выписала их отдельно. Ни разу не потеплело слева.</w:t>
      </w:r>
    </w:p>
    <w:p>
      <w:pPr>
        <w:rPr>
          <w:lang w:val="ru-RU"/>
        </w:rPr>
      </w:pPr>
      <w:r>
        <w:t>Рэйна получила свой лук из починки. Я пришла сказать, что уже могу простоять полколокола, а она дала мне его подержать. Я смотрела вдоль плеча, поворачивала, и дерево нагревалось в ладонях.</w:t>
      </w:r>
    </w:p>
    <w:p>
      <w:pPr>
        <w:rPr>
          <w:lang w:val="ru-RU"/>
        </w:rPr>
      </w:pPr>
      <w:r>
        <w:t>— Этим пока стрелять не дам, — сказала она. — Подберём лёгкий. После следующего осмотра зайди.</w:t>
      </w:r>
    </w:p>
    <w:p>
      <w:pPr>
        <w:rPr>
          <w:lang w:val="ru-RU"/>
        </w:rPr>
      </w:pPr>
      <w:r>
        <w:t>Лук я отдала с неохотой. На лестнице всё ещё устраивала пальцы вокруг рукояти, которой в руке не было.</w:t>
      </w:r>
    </w:p>
    <w:p ns2:paraId="53A18CB2" ns2:textId="77777777" w:rsidR="0003529C" w:rsidRPr="001114B8" w:rsidRDefault="00000000">
      <w:pPr>
        <w:spacing w:before="160" w:after="160"/>
        <w:ind w:firstLine="0"/>
        <w:jc w:val="center"/>
        <w:rPr>
          <w:lang w:val="ru-RU"/>
        </w:rPr>
      </w:pPr>
      <w:r>
        <w:t>· · ·</w:t>
      </w:r>
    </w:p>
    <w:p>
      <w:pPr>
        <w:rPr>
          <w:lang w:val="ru-RU"/>
        </w:rPr>
      </w:pPr>
      <w:r>
        <w:t>Лиран пришёл с двумя бумагами. Один бланк положил на стол, второй лист оставил у себя.</w:t>
      </w:r>
    </w:p>
    <w:p>
      <w:pPr>
        <w:rPr>
          <w:lang w:val="ru-RU"/>
        </w:rPr>
      </w:pPr>
      <w:r>
        <w:t>— Есть работа у южного тракта. Небольшая полевая разведка. Сможете выйти после допуска Дагоберта.</w:t>
      </w:r>
    </w:p>
    <w:p>
      <w:pPr>
        <w:rPr>
          <w:lang w:val="ru-RU"/>
        </w:rPr>
      </w:pPr>
      <w:r>
        <w:t>Я подвинула лампу, чтобы развернуть лист.</w:t>
      </w:r>
    </w:p>
    <w:p>
      <w:pPr>
        <w:rPr>
          <w:lang w:val="ru-RU"/>
        </w:rPr>
      </w:pPr>
      <w:r>
        <w:t>Рахд. Название я прочитала дважды. Рядом была схема: дорога, сухое русло, несколько крестиков у северного края посёлка. Крайний крестик у дороги был обведён кружком.</w:t>
      </w:r>
    </w:p>
    <w:p>
      <w:pPr>
        <w:rPr>
          <w:lang w:val="ru-RU"/>
        </w:rPr>
      </w:pPr>
      <w:r>
        <w:t>— Там нужно восстановить дверь?</w:t>
      </w:r>
    </w:p>
    <w:p>
      <w:pPr>
        <w:rPr>
          <w:lang w:val="ru-RU"/>
        </w:rPr>
      </w:pPr>
      <w:r>
        <w:t>— Требуется новая точка. Ближайшая действующая — у Кальдерского тракта. От неё до Рахда четыре колокола повозкой. Для пеших групп слишком далеко. Вам определён район поиска возле северной дороги.</w:t>
      </w:r>
    </w:p>
    <w:p>
      <w:pPr>
        <w:rPr>
          <w:lang w:val="ru-RU"/>
        </w:rPr>
      </w:pPr>
      <w:r>
        <w:t>— Мне найти проход?</w:t>
      </w:r>
    </w:p>
    <w:p>
      <w:pPr>
        <w:rPr>
          <w:lang w:val="ru-RU"/>
        </w:rPr>
      </w:pPr>
      <w:r>
        <w:t>— И поставить метку.</w:t>
      </w:r>
    </w:p>
    <w:p>
      <w:pPr>
        <w:rPr>
          <w:lang w:val="ru-RU"/>
        </w:rPr>
      </w:pPr>
      <w:r>
        <w:t>До этого слова всё казалось понятным, и я подняла глаза на Лирана.</w:t>
      </w:r>
    </w:p>
    <w:p>
      <w:pPr>
        <w:rPr>
          <w:lang w:val="ru-RU"/>
        </w:rPr>
      </w:pPr>
      <w:r>
        <w:t>— Я не умею.</w:t>
      </w:r>
    </w:p>
    <w:p>
      <w:pPr>
        <w:rPr>
          <w:lang w:val="ru-RU"/>
        </w:rPr>
      </w:pPr>
      <w:r>
        <w:t>Лиран развернул второй бланк. В нём стояло разрешение на обучение и нанесение одной внешней метки в пределах указанного района.</w:t>
      </w:r>
    </w:p>
    <w:p>
      <w:pPr>
        <w:rPr>
          <w:lang w:val="ru-RU"/>
        </w:rPr>
      </w:pPr>
      <w:r>
        <w:t>— Нерет вас ждёт завтра после осмотра. Срок выхода согласуем, когда она подтвердит подготовку.</w:t>
      </w:r>
    </w:p>
    <w:p>
      <w:pPr>
        <w:rPr>
          <w:lang w:val="ru-RU"/>
        </w:rPr>
      </w:pPr>
      <w:r>
        <w:t>— А отсутствие отклика?</w:t>
      </w:r>
    </w:p>
    <w:p>
      <w:pPr>
        <w:rPr>
          <w:lang w:val="ru-RU"/>
        </w:rPr>
      </w:pPr>
      <w:r>
        <w:t>— Для этой работы вам передадут чужую силу. Умение ею пользоваться проверит Нерет.</w:t>
      </w:r>
    </w:p>
    <w:p>
      <w:pPr>
        <w:rPr>
          <w:lang w:val="ru-RU"/>
        </w:rPr>
      </w:pPr>
      <w:r>
        <w:t>Я провела пальцем под словом «одной».</w:t>
      </w:r>
    </w:p>
    <w:p>
      <w:pPr>
        <w:rPr>
          <w:lang w:val="ru-RU"/>
        </w:rPr>
      </w:pPr>
      <w:r>
        <w:t>— Сразу после аттестации такое дают всем?</w:t>
      </w:r>
    </w:p>
    <w:p>
      <w:pPr>
        <w:rPr>
          <w:lang w:val="ru-RU"/>
        </w:rPr>
      </w:pPr>
      <w:r>
        <w:t>— Обычно направляют после нескольких полевых работ. Сначала смотрят отчёты.</w:t>
      </w:r>
    </w:p>
    <w:p>
      <w:pPr>
        <w:rPr>
          <w:lang w:val="ru-RU"/>
        </w:rPr>
      </w:pPr>
      <w:r>
        <w:t>— Моего отчёта ещё нет, — заметила я.</w:t>
      </w:r>
    </w:p>
    <w:p>
      <w:pPr>
        <w:rPr>
          <w:lang w:val="ru-RU"/>
        </w:rPr>
      </w:pPr>
      <w:r>
        <w:t>— Я знаю.</w:t>
      </w:r>
    </w:p>
    <w:p>
      <w:pPr>
        <w:rPr>
          <w:lang w:val="ru-RU"/>
        </w:rPr>
      </w:pPr>
      <w:r>
        <w:t>Он сел на табурет. Пришлось отодвинуть ноги, чтобы ему хватило места.</w:t>
      </w:r>
    </w:p>
    <w:p>
      <w:pPr>
        <w:rPr>
          <w:lang w:val="ru-RU"/>
        </w:rPr>
      </w:pPr>
      <w:r>
        <w:t>— Ваша мать подала ходатайство. Его удовлетворили.</w:t>
      </w:r>
    </w:p>
    <w:p>
      <w:pPr>
        <w:rPr>
          <w:lang w:val="ru-RU"/>
        </w:rPr>
      </w:pPr>
      <w:r>
        <w:t>Пальцы сами соскользнули с края бумаги.</w:t>
      </w:r>
    </w:p>
    <w:p>
      <w:pPr>
        <w:rPr>
          <w:lang w:val="ru-RU"/>
        </w:rPr>
      </w:pPr>
      <w:r>
        <w:t>Лиран ждал, пока я дочитаю. Мне хотелось вернуть ему оба листа. Пусть передаст той, которая решила, где мне лежать, кому принадлежать и чему теперь учиться.</w:t>
      </w:r>
    </w:p>
    <w:p>
      <w:pPr>
        <w:rPr>
          <w:lang w:val="ru-RU"/>
        </w:rPr>
      </w:pPr>
      <w:r>
        <w:t>Оба бланка я подвинула обратно к нему.</w:t>
      </w:r>
    </w:p>
    <w:p>
      <w:pPr>
        <w:rPr>
          <w:lang w:val="ru-RU"/>
        </w:rPr>
      </w:pPr>
      <w:r>
        <w:t>— Передайте ей, что я отказываюсь.</w:t>
      </w:r>
    </w:p>
    <w:p>
      <w:pPr>
        <w:rPr>
          <w:lang w:val="ru-RU"/>
        </w:rPr>
      </w:pPr>
      <w:r>
        <w:t>Он не взял.</w:t>
      </w:r>
    </w:p>
    <w:p>
      <w:pPr>
        <w:rPr>
          <w:lang w:val="ru-RU"/>
        </w:rPr>
      </w:pPr>
      <w:r>
        <w:t>— От обучения вы можете отказаться. Поездка обязательная. — Лиран посмотрел на разрешение. — Ваша мать просила о допуске к метке. Назначение я подобрал сам. Без этого ходатайства работу с внешней меткой вы получили бы через месяц или два.</w:t>
      </w:r>
    </w:p>
    <w:p>
      <w:pPr>
        <w:rPr>
          <w:lang w:val="ru-RU"/>
        </w:rPr>
      </w:pPr>
      <w:r>
        <w:t>— То есть я пойду в любом случае.</w:t>
      </w:r>
    </w:p>
    <w:p>
      <w:pPr>
        <w:rPr>
          <w:lang w:val="ru-RU"/>
        </w:rPr>
      </w:pPr>
      <w:r>
        <w:t>— Поездка не отменится. С меткой или без неё.</w:t>
      </w:r>
    </w:p>
    <w:p>
      <w:pPr>
        <w:rPr>
          <w:lang w:val="ru-RU"/>
        </w:rPr>
      </w:pPr>
      <w:r>
        <w:t>Ладонь так и лежала на листах. Хотелось, чтобы Элизабет получила их обратно и узнала, что я ей ответила. Только Лиран забрал бы одно лишь разрешение, а схема осталась бы у меня со всеми её крестиками.</w:t>
      </w:r>
    </w:p>
    <w:p>
      <w:pPr>
        <w:rPr>
          <w:lang w:val="ru-RU"/>
        </w:rPr>
      </w:pPr>
      <w:r>
        <w:t>— Она выбрала и Рахд?</w:t>
      </w:r>
    </w:p>
    <w:p>
      <w:pPr>
        <w:rPr>
          <w:lang w:val="ru-RU"/>
        </w:rPr>
      </w:pPr>
      <w:r>
        <w:t>— Место выбрал я. Мне нужно проверить, сможете ли вы обследовать участок и вернуться с пригодным результатом. Для вас там предусмотрены ночлег и проезд. Я не выдам назначение, если целитель будет против.</w:t>
      </w:r>
    </w:p>
    <w:p>
      <w:pPr>
        <w:rPr>
          <w:lang w:val="ru-RU"/>
        </w:rPr>
      </w:pPr>
      <w:r>
        <w:t>Он достал карандаш.</w:t>
      </w:r>
    </w:p>
    <w:p>
      <w:pPr>
        <w:rPr>
          <w:lang w:val="ru-RU"/>
        </w:rPr>
      </w:pPr>
      <w:r>
        <w:t>— Какие вопросы по самой работе?</w:t>
      </w:r>
    </w:p>
    <w:p>
      <w:pPr>
        <w:rPr>
          <w:lang w:val="ru-RU"/>
        </w:rPr>
      </w:pPr>
      <w:r>
        <w:t>Я посмотрела на схему ещё раз. Кто-то рисовал её торопливо: у сухого русла линия двоилась, путь к кресту терялся между двумя штрихами.</w:t>
      </w:r>
    </w:p>
    <w:p>
      <w:pPr>
        <w:rPr>
          <w:lang w:val="ru-RU"/>
        </w:rPr>
      </w:pPr>
      <w:r>
        <w:t>— Кто обследовал двор?</w:t>
      </w:r>
    </w:p>
    <w:p>
      <w:pPr>
        <w:rPr>
          <w:lang w:val="ru-RU"/>
        </w:rPr>
      </w:pPr>
      <w:r>
        <w:t>— Попутная группа. Дальше дороги не ходили. Отметили, что северный въезд пустует.</w:t>
      </w:r>
    </w:p>
    <w:p>
      <w:pPr>
        <w:rPr>
          <w:lang w:val="ru-RU"/>
        </w:rPr>
      </w:pPr>
      <w:r>
        <w:t>— Когда?</w:t>
      </w:r>
    </w:p>
    <w:p>
      <w:pPr>
        <w:rPr>
          <w:lang w:val="ru-RU"/>
        </w:rPr>
      </w:pPr>
      <w:r>
        <w:t>Лиран нашёл дату на обороте. Почти месяц назад.</w:t>
      </w:r>
    </w:p>
    <w:p>
      <w:pPr>
        <w:rPr>
          <w:lang w:val="ru-RU"/>
        </w:rPr>
      </w:pPr>
      <w:r>
        <w:t>— Значит, мне его тоже проверять.</w:t>
      </w:r>
    </w:p>
    <w:p>
      <w:pPr>
        <w:rPr>
          <w:lang w:val="ru-RU"/>
        </w:rPr>
      </w:pPr>
      <w:r>
        <w:t>— Да.</w:t>
      </w:r>
    </w:p>
    <w:p>
      <w:pPr>
        <w:rPr>
          <w:lang w:val="ru-RU"/>
        </w:rPr>
      </w:pPr>
      <w:r>
        <w:t>Я подтянула лист к себе.</w:t>
      </w:r>
    </w:p>
    <w:p>
      <w:pPr>
        <w:rPr>
          <w:lang w:val="ru-RU"/>
        </w:rPr>
      </w:pPr>
      <w:r>
        <w:t>— Оставьте оба.</w:t>
      </w:r>
    </w:p>
    <w:p>
      <w:pPr>
        <w:rPr>
          <w:lang w:val="ru-RU"/>
        </w:rPr>
      </w:pPr>
      <w:r>
        <w:t>Когда он ушёл, я долго не переворачивала разрешение лицом вверх.</w:t>
      </w:r>
    </w:p>
    <w:p>
      <w:pPr>
        <w:rPr>
          <w:lang w:val="ru-RU"/>
        </w:rPr>
      </w:pPr>
      <w:r>
        <w:t>«Можешь выбросить», — сказала она.</w:t>
      </w:r>
    </w:p>
    <w:p>
      <w:pPr>
        <w:rPr>
          <w:lang w:val="ru-RU"/>
        </w:rPr>
      </w:pPr>
      <w:r>
        <w:t>— И что?</w:t>
      </w:r>
    </w:p>
    <w:p>
      <w:pPr>
        <w:rPr>
          <w:lang w:val="ru-RU"/>
        </w:rPr>
      </w:pPr>
      <w:r>
        <w:t>«Потом попросишь другое. Если дадут.»</w:t>
      </w:r>
    </w:p>
    <w:p>
      <w:pPr>
        <w:rPr>
          <w:lang w:val="ru-RU"/>
        </w:rPr>
      </w:pPr>
      <w:r>
        <w:t>— Я знаю.</w:t>
      </w:r>
    </w:p>
    <w:p>
      <w:pPr>
        <w:rPr>
          <w:lang w:val="ru-RU"/>
        </w:rPr>
      </w:pPr>
      <w:r>
        <w:t>Она помолчала.</w:t>
      </w:r>
    </w:p>
    <w:p>
      <w:pPr>
        <w:rPr>
          <w:lang w:val="ru-RU"/>
        </w:rPr>
      </w:pPr>
      <w:r>
        <w:t>«На схеме у двора два выхода. Второй проём ведёт к руслу. Ты его видела?»</w:t>
      </w:r>
    </w:p>
    <w:p>
      <w:pPr>
        <w:rPr>
          <w:lang w:val="ru-RU"/>
        </w:rPr>
      </w:pPr>
      <w:r>
        <w:t>Я повернула лист. Проследила стёртую линию от ворот к руслу: там действительно был разрыв в стене.</w:t>
      </w:r>
    </w:p>
    <w:p ns2:paraId="53A18CB2" ns2:textId="77777777" w:rsidR="0003529C" w:rsidRPr="001114B8" w:rsidRDefault="00000000">
      <w:pPr>
        <w:spacing w:before="160" w:after="160"/>
        <w:ind w:firstLine="0"/>
        <w:jc w:val="center"/>
        <w:rPr>
          <w:lang w:val="ru-RU"/>
        </w:rPr>
      </w:pPr>
      <w:r>
        <w:t>· · ·</w:t>
      </w:r>
    </w:p>
    <w:p>
      <w:pPr>
        <w:rPr>
          <w:lang w:val="ru-RU"/>
        </w:rPr>
      </w:pPr>
      <w:r>
        <w:t>Нерет я застала на полу. Она просунула руку за деревянную раму, установленную посреди комнаты, и шарила там пальцами. Из-под рамы вывалился конец чёрного шнура, которым были стянуты опоры.</w:t>
      </w:r>
    </w:p>
    <w:p>
      <w:pPr>
        <w:rPr>
          <w:lang w:val="ru-RU"/>
        </w:rPr>
      </w:pPr>
      <w:r>
        <w:t>— Подай.</w:t>
      </w:r>
    </w:p>
    <w:p>
      <w:pPr>
        <w:rPr>
          <w:lang w:val="ru-RU"/>
        </w:rPr>
      </w:pPr>
      <w:r>
        <w:t>Я подала шнур. Нерет — жилистая, остролицая женщина с короткими чёрными кудрями, тронутыми у висков ранней проседью, и быстрыми тёмными глазами — вытащила руку из-за рамы и села на пятки.</w:t>
      </w:r>
    </w:p>
    <w:p>
      <w:pPr>
        <w:rPr>
          <w:lang w:val="ru-RU"/>
        </w:rPr>
      </w:pPr>
      <w:r>
        <w:t>— Опять зажат. Им говоришь: не двигать. Двигают.</w:t>
      </w:r>
    </w:p>
    <w:p>
      <w:pPr>
        <w:rPr>
          <w:lang w:val="ru-RU"/>
        </w:rPr>
      </w:pPr>
      <w:r>
        <w:t>Она отвязала шнур, отодвинула эту раму от соседней. Вдоль стены стояли ещё три. Никаких дверных полотен в них не было.</w:t>
      </w:r>
    </w:p>
    <w:p>
      <w:pPr>
        <w:rPr>
          <w:lang w:val="ru-RU"/>
        </w:rPr>
      </w:pPr>
      <w:r>
        <w:t>Нерет поднялась, вытерла ладони о штаны и взяла моё разрешение. Прочла до конца, вернулась к подписи.</w:t>
      </w:r>
    </w:p>
    <w:p>
      <w:pPr>
        <w:rPr>
          <w:lang w:val="ru-RU"/>
        </w:rPr>
      </w:pPr>
      <w:r>
        <w:t>— Давно здесь?</w:t>
      </w:r>
    </w:p>
    <w:p>
      <w:pPr>
        <w:rPr>
          <w:lang w:val="ru-RU"/>
        </w:rPr>
      </w:pPr>
      <w:r>
        <w:t>Пришлось назвать день поступления.</w:t>
      </w:r>
    </w:p>
    <w:p>
      <w:pPr>
        <w:rPr>
          <w:lang w:val="ru-RU"/>
        </w:rPr>
      </w:pPr>
      <w:r>
        <w:t>— Быстро же. Я до такого допуска ходила с группами, проверяла чужие проходы. Сядь, пока я это уберу.</w:t>
      </w:r>
    </w:p>
    <w:p>
      <w:pPr>
        <w:rPr>
          <w:lang w:val="ru-RU"/>
        </w:rPr>
      </w:pPr>
      <w:r>
        <w:t>Она смотала шнур. Я осталась стоять, потом всё-таки села: спуск сюда был длинный.</w:t>
      </w:r>
    </w:p>
    <w:p>
      <w:pPr>
        <w:rPr>
          <w:lang w:val="ru-RU"/>
        </w:rPr>
      </w:pPr>
      <w:r>
        <w:t>На столе лежала каменная плитка. Нерет подала её мне. В неглубокой бороздке светилась узкая линия, но когда я провела по ней пальцем, то ничего не почувствовала.</w:t>
      </w:r>
    </w:p>
    <w:p>
      <w:pPr>
        <w:rPr>
          <w:lang w:val="ru-RU"/>
        </w:rPr>
      </w:pPr>
      <w:r>
        <w:t>— Это метка?</w:t>
      </w:r>
    </w:p>
    <w:p>
      <w:pPr>
        <w:rPr>
          <w:lang w:val="ru-RU"/>
        </w:rPr>
      </w:pPr>
      <w:r>
        <w:t>— Учебная. Действующую ставят на проход. Отдельный камень домой тебя не отведёт.</w:t>
      </w:r>
    </w:p>
    <w:p>
      <w:pPr>
        <w:rPr>
          <w:lang w:val="ru-RU"/>
        </w:rPr>
      </w:pPr>
      <w:r>
        <w:t>— А кто даёт силу? — спросила я, переворачивая камень.</w:t>
      </w:r>
    </w:p>
    <w:p>
      <w:pPr>
        <w:rPr>
          <w:lang w:val="ru-RU"/>
        </w:rPr>
      </w:pPr>
      <w:r>
        <w:t>— Глава гильдии. До тебя дойдёт малая частица. Её хватает связать проход со штабом. Я передаю по разрешению, учу пользоваться, потом принимаю пробу.</w:t>
      </w:r>
    </w:p>
    <w:p>
      <w:pPr>
        <w:rPr>
          <w:lang w:val="ru-RU"/>
        </w:rPr>
      </w:pPr>
      <w:r>
        <w:t>— Он это чувствует? Когда ставят?</w:t>
      </w:r>
    </w:p>
    <w:p>
      <w:pPr>
        <w:rPr>
          <w:lang w:val="ru-RU"/>
        </w:rPr>
      </w:pPr>
      <w:r>
        <w:t>Нерет забрала плитку.</w:t>
      </w:r>
    </w:p>
    <w:p>
      <w:pPr>
        <w:rPr>
          <w:lang w:val="ru-RU"/>
        </w:rPr>
      </w:pPr>
      <w:r>
        <w:t>— Я с ним этого не обсуждала.</w:t>
      </w:r>
    </w:p>
    <w:p>
      <w:pPr>
        <w:rPr>
          <w:lang w:val="ru-RU"/>
        </w:rPr>
      </w:pPr>
      <w:r>
        <w:t>Она попросила протянуть левую руку, поддержала за кисть и накрыла птицу ладонью. Некоторое время ничего не происходило. Потом я почувствовала возле запястья тугое сопротивление, словно мне вложили в пальцы кончик нити, а противоположный край придерживали.</w:t>
      </w:r>
    </w:p>
    <w:p>
      <w:pPr>
        <w:rPr>
          <w:lang w:val="ru-RU"/>
        </w:rPr>
      </w:pPr>
      <w:r>
        <w:t>Я невольно потянула руку назад. Нерет отпустила сразу.</w:t>
      </w:r>
    </w:p>
    <w:p>
      <w:pPr>
        <w:rPr>
          <w:lang w:val="ru-RU"/>
        </w:rPr>
      </w:pPr>
      <w:r>
        <w:t>Сопротивление осталось.</w:t>
      </w:r>
    </w:p>
    <w:p>
      <w:pPr>
        <w:rPr>
          <w:lang w:val="ru-RU"/>
        </w:rPr>
      </w:pPr>
      <w:r>
        <w:t>На раскрытой ладони не осталось никакого следа.</w:t>
      </w:r>
    </w:p>
    <w:p>
      <w:pPr>
        <w:rPr>
          <w:lang w:val="ru-RU"/>
        </w:rPr>
      </w:pPr>
      <w:r>
        <w:t>— Теперь сюда, — сказала Нерет и положила плитку передо мной.</w:t>
      </w:r>
    </w:p>
    <w:p>
      <w:pPr>
        <w:rPr>
          <w:lang w:val="ru-RU"/>
        </w:rPr>
      </w:pPr>
      <w:r>
        <w:t>Она показывала движение медленно. Сначала нужно было провести линию по образцу, затем удержать вместе начало и конец. Я всё время упускала одну точку, пока искала другую. Наконец в бороздке вспыхнула искра.</w:t>
      </w:r>
    </w:p>
    <w:p>
      <w:pPr>
        <w:rPr>
          <w:lang w:val="ru-RU"/>
        </w:rPr>
      </w:pPr>
      <w:r>
        <w:t>Рука дрогнула, и точка сразу погасла.</w:t>
      </w:r>
    </w:p>
    <w:p>
      <w:pPr>
        <w:rPr>
          <w:lang w:val="ru-RU"/>
        </w:rPr>
      </w:pPr>
      <w:r>
        <w:t>— Зачем бросила?</w:t>
      </w:r>
    </w:p>
    <w:p>
      <w:pPr>
        <w:rPr>
          <w:lang w:val="ru-RU"/>
        </w:rPr>
      </w:pPr>
      <w:r>
        <w:t>— Получилось.</w:t>
      </w:r>
    </w:p>
    <w:p>
      <w:pPr>
        <w:rPr>
          <w:lang w:val="ru-RU"/>
        </w:rPr>
      </w:pPr>
      <w:r>
        <w:t>— Начало получилось. Держи дальше.</w:t>
      </w:r>
    </w:p>
    <w:p>
      <w:pPr>
        <w:rPr>
          <w:lang w:val="ru-RU"/>
        </w:rPr>
      </w:pPr>
      <w:r>
        <w:t>Я попробовала снова. На этот раз линия продержалась, пока Нерет не велела отпустить.</w:t>
      </w:r>
    </w:p>
    <w:p>
      <w:pPr>
        <w:rPr>
          <w:lang w:val="ru-RU"/>
        </w:rPr>
      </w:pPr>
      <w:r>
        <w:t>Мне хотелось спросить, увидел ли бы это Ирсаль и мог ли он записать, что отклик всё-таки есть. Но силу я чувствовала только там, где её оставила Нерет, а до её прикосновения там ничего не было.</w:t>
      </w:r>
    </w:p>
    <w:p>
      <w:pPr>
        <w:rPr>
          <w:lang w:val="ru-RU"/>
        </w:rPr>
      </w:pPr>
      <w:r>
        <w:t>— Можно этой силой зажечь лампу?</w:t>
      </w:r>
    </w:p>
    <w:p>
      <w:pPr>
        <w:rPr>
          <w:lang w:val="ru-RU"/>
        </w:rPr>
      </w:pPr>
      <w:r>
        <w:t>— Я передаю её для связи проходов. Как зажечь ею лампу, я не знаю. Если хочешь заниматься огнём, спроси Ирсаля.</w:t>
      </w:r>
    </w:p>
    <w:p>
      <w:pPr>
        <w:rPr>
          <w:lang w:val="ru-RU"/>
        </w:rPr>
      </w:pPr>
      <w:r>
        <w:t>Я вернулась к плитке.</w:t>
      </w:r>
    </w:p>
    <w:p>
      <w:pPr>
        <w:rPr>
          <w:lang w:val="ru-RU"/>
        </w:rPr>
      </w:pPr>
      <w:r>
        <w:t>В конце занятия Нерет подвела меня к пустой раме. Попросила обойти косяк и проверить, куда поставлю ногу, выходя с обратной стороны. На полу за порогом лежал её мешок.</w:t>
      </w:r>
    </w:p>
    <w:p>
      <w:pPr>
        <w:rPr>
          <w:lang w:val="ru-RU"/>
        </w:rPr>
      </w:pPr>
      <w:r>
        <w:t>— А если там обрыв? — спросила я.</w:t>
      </w:r>
    </w:p>
    <w:p>
      <w:pPr>
        <w:rPr>
          <w:lang w:val="ru-RU"/>
        </w:rPr>
      </w:pPr>
      <w:r>
        <w:t>— Будешь вспоминать, кто проверял выход. Поэтому смотри с обеих сторон. Сила не выберет тебе место.</w:t>
      </w:r>
    </w:p>
    <w:p>
      <w:pPr>
        <w:rPr>
          <w:lang w:val="ru-RU"/>
        </w:rPr>
      </w:pPr>
      <w:r>
        <w:t>На следующее утро я поставила учебную метку на внутреннем краю рамы. Нерет прошла в проём первой и позвала меня. Я шагнула следом, машинально подав плечо вперёд, как открывают дверь. По ту сторону оказалась соседняя комната, и Нерет поймала меня за рукав.</w:t>
      </w:r>
    </w:p>
    <w:p>
      <w:pPr>
        <w:rPr>
          <w:lang w:val="ru-RU"/>
        </w:rPr>
      </w:pPr>
      <w:r>
        <w:t>— Медленно. Пол ниже.</w:t>
      </w:r>
    </w:p>
    <w:p>
      <w:pPr>
        <w:rPr>
          <w:lang w:val="ru-RU"/>
        </w:rPr>
      </w:pPr>
      <w:r>
        <w:t>Мы вернулись. Нерет сняла отметку, и я прошла через тот же проём ещё раз. За ним лежал мешок.</w:t>
      </w:r>
    </w:p>
    <w:p>
      <w:pPr>
        <w:rPr>
          <w:lang w:val="ru-RU"/>
        </w:rPr>
      </w:pPr>
      <w:r>
        <w:t>Перед поездкой она заставила меня поставить и снять метку без подсказок. Потом дала чистую дощечку: нарисовать проход и подходы по памяти. На рисунке я забыла низкую поперечину за рамой.</w:t>
      </w:r>
    </w:p>
    <w:p>
      <w:pPr>
        <w:rPr>
          <w:lang w:val="ru-RU"/>
        </w:rPr>
      </w:pPr>
      <w:r>
        <w:t>Она ткнула туда пальцем.</w:t>
      </w:r>
    </w:p>
    <w:p>
      <w:pPr>
        <w:rPr>
          <w:lang w:val="ru-RU"/>
        </w:rPr>
      </w:pPr>
      <w:r>
        <w:t>— Вернёшься с такой схемой — отправлю дорисовывать. Если я ногу сломаю, будешь носить меня сама.</w:t>
      </w:r>
    </w:p>
    <w:p>
      <w:pPr>
        <w:rPr>
          <w:lang w:val="ru-RU"/>
        </w:rPr>
      </w:pPr>
      <w:r>
        <w:t>Я дорисовала.</w:t>
      </w:r>
    </w:p>
    <w:p>
      <w:pPr>
        <w:rPr>
          <w:lang w:val="ru-RU"/>
        </w:rPr>
      </w:pPr>
      <w:r>
        <w:t>Нерет подтвердила подготовку только после следующей пробы. Внизу разрешения приписала: «Одна внешняя точка. Без расширения района».</w:t>
      </w:r>
    </w:p>
    <w:p>
      <w:pPr>
        <w:rPr>
          <w:lang w:val="ru-RU"/>
        </w:rPr>
      </w:pPr>
      <w:r>
        <w:t>— Сама ещё одну метку не ставь. Рисунок можешь повторить где угодно, но разрешения от этого не прибавится. У тебя на запястье это тоже записано.</w:t>
      </w:r>
    </w:p>
    <w:p>
      <w:pPr>
        <w:rPr>
          <w:lang w:val="ru-RU"/>
        </w:rPr>
      </w:pPr>
      <w:r>
        <w:t>Левое запястье с птицей я невольно прикрыла рукавом.</w:t>
      </w:r>
    </w:p>
    <w:p>
      <w:pPr>
        <w:rPr>
          <w:lang w:val="ru-RU"/>
        </w:rPr>
      </w:pPr>
      <w:r>
        <w:t>— Возвращаешься через старую точку, — добавила она. — Новую сначала проверим по твоей схеме, потом пустим в работу. Не уходи в неё сразу после постановки.</w:t>
      </w:r>
    </w:p>
    <w:p>
      <w:pPr>
        <w:rPr>
          <w:lang w:val="ru-RU"/>
        </w:rPr>
      </w:pPr>
      <w:r>
        <w:t>— А если подходящего места не найду?</w:t>
      </w:r>
    </w:p>
    <w:p>
      <w:pPr>
        <w:rPr>
          <w:lang w:val="ru-RU"/>
        </w:rPr>
      </w:pPr>
      <w:r>
        <w:t>— Вернёшься со схемой и объяснишь почему. Хуже, если найдёшь из желания закончить.</w:t>
      </w:r>
    </w:p>
    <w:p>
      <w:pPr>
        <w:rPr>
          <w:lang w:val="ru-RU"/>
        </w:rPr>
      </w:pPr>
      <w:r>
        <w:t>У двери я обернулась. Нерет уже придвигала раму к стене, придерживая носком тот самый шнур.</w:t>
      </w:r>
    </w:p>
    <w:p>
      <w:pPr>
        <w:rPr>
          <w:lang w:val="ru-RU"/>
        </w:rPr>
      </w:pPr>
      <w:r>
        <w:t>— Я могу сама снять поставленную метку?</w:t>
      </w:r>
    </w:p>
    <w:p>
      <w:pPr>
        <w:rPr>
          <w:lang w:val="ru-RU"/>
        </w:rPr>
      </w:pPr>
      <w:r>
        <w:t>— Свою тебя научила снимать. Чужую метку сейчас не трогай. И помни: сотрёшь внешнюю точку — связь этого прохода со штабом исчезнет. Обратную дорогу держи в голове до того, как начнёшь стирать.</w:t>
      </w:r>
    </w:p>
    <w:p ns2:paraId="53A18CB2" ns2:textId="77777777" w:rsidR="0003529C" w:rsidRPr="001114B8" w:rsidRDefault="00000000">
      <w:pPr>
        <w:spacing w:before="160" w:after="160"/>
        <w:ind w:firstLine="0"/>
        <w:jc w:val="center"/>
        <w:rPr>
          <w:lang w:val="ru-RU"/>
        </w:rPr>
      </w:pPr>
      <w:r>
        <w:t>· · ·</w:t>
      </w:r>
    </w:p>
    <w:p>
      <w:pPr>
        <w:rPr>
          <w:lang w:val="ru-RU"/>
        </w:rPr>
      </w:pPr>
      <w:r>
        <w:t>К одиннадцатому дню занятий у Сигурда разрешение Нерет уже было подписано. Я выучила на схеме каждую линию и всё равно ничего не знала о северном дворе.</w:t>
      </w:r>
    </w:p>
    <w:p>
      <w:pPr>
        <w:rPr>
          <w:lang w:val="ru-RU"/>
        </w:rPr>
      </w:pPr>
      <w:r>
        <w:t>Дагоберт проверил бок, велел пройтись и присесть. Я сказала, что повозка довезёт до посёлка, а оттуда до участка меньше получаса пешком. Две ночи можно провести в Рахде, но если одной ночёвки хватит, вернусь раньше.</w:t>
      </w:r>
    </w:p>
    <w:p>
      <w:pPr>
        <w:rPr>
          <w:lang w:val="ru-RU"/>
        </w:rPr>
      </w:pPr>
      <w:r>
        <w:t>— На крутой склон не полезете, — сказал он. — И тяжёлого не понесёте. Если появится резкая боль или дурнота, обследование заканчиваете. Дорога обратно останется такой же длинной.</w:t>
      </w:r>
    </w:p>
    <w:p>
      <w:pPr>
        <w:rPr>
          <w:lang w:val="ru-RU"/>
        </w:rPr>
      </w:pPr>
      <w:r>
        <w:t>Он записал ограничения на листе, дождался, пока я прочту.</w:t>
      </w:r>
    </w:p>
    <w:p>
      <w:pPr>
        <w:rPr>
          <w:lang w:val="ru-RU"/>
        </w:rPr>
      </w:pPr>
      <w:r>
        <w:t>— После возвращения обязательно показаться дежурному целителю. В тот же вечер.</w:t>
      </w:r>
    </w:p>
    <w:p>
      <w:pPr>
        <w:rPr>
          <w:lang w:val="ru-RU"/>
        </w:rPr>
      </w:pPr>
      <w:r>
        <w:t>Лиран выдал окончательное назначение: схема, описание подходов, одна скрытая пешеходная точка. Два серебряных и четыре печати. Проезд и место во дворе оплачены.</w:t>
      </w:r>
    </w:p>
    <w:p>
      <w:pPr>
        <w:rPr>
          <w:lang w:val="ru-RU"/>
        </w:rPr>
      </w:pPr>
      <w:r>
        <w:t>Я прочитала всё, включая условия возвращения без метки. Потом спросила, кто будет ходить через новый выход.</w:t>
      </w:r>
    </w:p>
    <w:p>
      <w:pPr>
        <w:rPr>
          <w:lang w:val="ru-RU"/>
        </w:rPr>
      </w:pPr>
      <w:r>
        <w:t>— Полевые группы, — ответил Лиран.</w:t>
      </w:r>
    </w:p>
    <w:p>
      <w:pPr>
        <w:rPr>
          <w:lang w:val="ru-RU"/>
        </w:rPr>
      </w:pPr>
      <w:r>
        <w:t>— Какие?</w:t>
      </w:r>
    </w:p>
    <w:p>
      <w:pPr>
        <w:rPr>
          <w:lang w:val="ru-RU"/>
        </w:rPr>
      </w:pPr>
      <w:r>
        <w:t>— Распределение ещё будет. Сейчас им нужен путь.</w:t>
      </w:r>
    </w:p>
    <w:p>
      <w:pPr>
        <w:rPr>
          <w:lang w:val="ru-RU"/>
        </w:rPr>
      </w:pPr>
      <w:r>
        <w:t>Ногтем я провела вдоль строки о разрешённом районе и посмотрела на крест у северного двора.</w:t>
      </w:r>
    </w:p>
    <w:p>
      <w:pPr>
        <w:rPr>
          <w:lang w:val="ru-RU"/>
        </w:rPr>
      </w:pPr>
      <w:r>
        <w:t>— Вы мне покажете его на большой карте?</w:t>
      </w:r>
    </w:p>
    <w:p>
      <w:pPr>
        <w:rPr>
          <w:lang w:val="ru-RU"/>
        </w:rPr>
      </w:pPr>
      <w:r>
        <w:t>— У портальной комнаты. Завтра.</w:t>
      </w:r>
    </w:p>
    <w:p>
      <w:pPr>
        <w:rPr>
          <w:lang w:val="ru-RU"/>
        </w:rPr>
      </w:pPr>
      <w:r>
        <w:t>Пока он убирал бумаги, я представила первое утро с Ханной: тогда я могла только спрашивать, где нахожусь. Завтра мне покажут место, куда я пойду сама.</w:t>
      </w:r>
    </w:p>
    <w:p ns2:paraId="53A18CB2" ns2:textId="77777777" w:rsidR="0003529C" w:rsidRPr="001114B8" w:rsidRDefault="00000000">
      <w:pPr>
        <w:spacing w:before="160" w:after="160"/>
        <w:ind w:firstLine="0"/>
        <w:jc w:val="center"/>
        <w:rPr>
          <w:lang w:val="ru-RU"/>
        </w:rPr>
      </w:pPr>
      <w:r>
        <w:t>· · ·</w:t>
      </w:r>
    </w:p>
    <w:p>
      <w:pPr>
        <w:rPr>
          <w:lang w:val="ru-RU"/>
        </w:rPr>
      </w:pPr>
      <w:r>
        <w:t>Мабрик дал нож, лёгкий плащ и полотнище для головы. Я попыталась завернуть его и связала концы. Получилось туго под подбородком.</w:t>
      </w:r>
    </w:p>
    <w:p>
      <w:pPr>
        <w:rPr>
          <w:lang w:val="ru-RU"/>
        </w:rPr>
      </w:pPr>
      <w:r>
        <w:t>— На тракте поправят, — сказал он. — Сейчас не затягивай. Нож покажи.</w:t>
      </w:r>
    </w:p>
    <w:p>
      <w:pPr>
        <w:rPr>
          <w:lang w:val="ru-RU"/>
        </w:rPr>
      </w:pPr>
      <w:r>
        <w:t>Я повесила ножны слева, вынула клинок и убрала обратно. Потом села и проверила, не упирается ли рукоять. Мабрик перестегнул ремень на соседнее отверстие и посмотрел ещё раз.</w:t>
      </w:r>
    </w:p>
    <w:p>
      <w:pPr>
        <w:rPr>
          <w:lang w:val="ru-RU"/>
        </w:rPr>
      </w:pPr>
      <w:r>
        <w:t>— Так сдашь. На первом попавшемся камне не правь.</w:t>
      </w:r>
    </w:p>
    <w:p>
      <w:pPr>
        <w:rPr>
          <w:lang w:val="ru-RU"/>
        </w:rPr>
      </w:pPr>
      <w:r>
        <w:t>Дорожные деньги — восемь медных — я завязала отдельно от своих трёх. В сумку положила два чистых листа, выданных Лираном для отчёта, уголь, воду и рубаху. На дне лежала схема Рахда. Всё поместилось, а я всё равно открыла сумку ещё раз, прежде чем пойти за Лираном.</w:t>
      </w:r>
    </w:p>
    <w:p>
      <w:pPr>
        <w:rPr>
          <w:lang w:val="ru-RU"/>
        </w:rPr>
      </w:pPr>
      <w:r>
        <w:t>В портальной комнате торцевая стена была занята большой картой. Я сначала искала море. Нашла береговую линию, потом Минту, и палец сам потянулся туда.</w:t>
      </w:r>
    </w:p>
    <w:p>
      <w:pPr>
        <w:rPr>
          <w:lang w:val="ru-RU"/>
        </w:rPr>
      </w:pPr>
      <w:r>
        <w:t>Лиран показал значительно ниже и левее, за центральными землями.</w:t>
      </w:r>
    </w:p>
    <w:p>
      <w:pPr>
        <w:rPr>
          <w:lang w:val="ru-RU"/>
        </w:rPr>
      </w:pPr>
      <w:r>
        <w:t>— Кальдерский тракт. Внешний склад. Дальше вас встретят.</w:t>
      </w:r>
    </w:p>
    <w:p>
      <w:pPr>
        <w:rPr>
          <w:lang w:val="ru-RU"/>
        </w:rPr>
      </w:pPr>
      <w:r>
        <w:t>Я отвела руку от моря. Между Минтой и его пальцем оставалось столько места, что я невольно посмотрела на дверь за спиной. Она была обычная. До неё я дошла за несколько минут.</w:t>
      </w:r>
    </w:p>
    <w:p>
      <w:pPr>
        <w:rPr>
          <w:lang w:val="ru-RU"/>
        </w:rPr>
      </w:pPr>
      <w:r>
        <w:t>— Можно выйти и ближе к Минте?</w:t>
      </w:r>
    </w:p>
    <w:p>
      <w:pPr>
        <w:rPr>
          <w:lang w:val="ru-RU"/>
        </w:rPr>
      </w:pPr>
      <w:r>
        <w:t>— Ваше разрешённое направление отмечено здесь.</w:t>
      </w:r>
    </w:p>
    <w:p>
      <w:pPr>
        <w:rPr>
          <w:lang w:val="ru-RU"/>
        </w:rPr>
      </w:pPr>
      <w:r>
        <w:t>— Я спрашиваю про саму сеть, — не отступала я.</w:t>
      </w:r>
    </w:p>
    <w:p>
      <w:pPr>
        <w:rPr>
          <w:lang w:val="ru-RU"/>
        </w:rPr>
      </w:pPr>
      <w:r>
        <w:t>— Сильвия, сегодня обсуждаем этот маршрут.</w:t>
      </w:r>
    </w:p>
    <w:p>
      <w:pPr>
        <w:rPr>
          <w:lang w:val="ru-RU"/>
        </w:rPr>
      </w:pPr>
      <w:r>
        <w:t>Дежурный сверил назначение и коснулся отметки на карте. В пустом проёме напротив темнела глухая кладка. Он повернул небольшую оправу под картой — стена исчезла, и за порогом открылся двор перед складом.</w:t>
      </w:r>
    </w:p>
    <w:p>
      <w:pPr>
        <w:rPr>
          <w:lang w:val="ru-RU"/>
        </w:rPr>
      </w:pPr>
      <w:r>
        <w:t>Перед шагом я ещё раз проверила, куда поставлю ногу по ту сторону.</w:t>
      </w:r>
    </w:p>
    <w:p>
      <w:pPr>
        <w:rPr>
          <w:lang w:val="ru-RU"/>
        </w:rPr>
      </w:pPr>
      <w:r>
        <w:t>«Я здесь», — сказала она.</w:t>
      </w:r>
    </w:p>
    <w:p>
      <w:pPr>
        <w:rPr>
          <w:lang w:val="ru-RU"/>
        </w:rPr>
      </w:pPr>
      <w:r>
        <w:t>— Знаю.</w:t>
      </w:r>
    </w:p>
    <w:p>
      <w:pPr>
        <w:rPr>
          <w:lang w:val="ru-RU"/>
        </w:rPr>
      </w:pPr>
      <w:r>
        <w:t>Дежурный поднял глаза.</w:t>
      </w:r>
    </w:p>
    <w:p>
      <w:pPr>
        <w:rPr>
          <w:lang w:val="ru-RU"/>
        </w:rPr>
      </w:pPr>
      <w:r>
        <w:t>Я шагнула в проход.</w:t>
      </w:r>
    </w:p>
    <w:p ns2:paraId="53A18CB2" ns2:textId="77777777" w:rsidR="0003529C" w:rsidRPr="001114B8" w:rsidRDefault="00000000">
      <w:pPr>
        <w:spacing w:before="160" w:after="160"/>
        <w:ind w:firstLine="0"/>
        <w:jc w:val="center"/>
        <w:rPr>
          <w:lang w:val="ru-RU"/>
        </w:rPr>
      </w:pPr>
      <w:r>
        <w:t>· · ·</w:t>
      </w:r>
    </w:p>
    <w:p>
      <w:pPr>
        <w:rPr>
          <w:lang w:val="ru-RU"/>
        </w:rPr>
      </w:pPr>
      <w:r>
        <w:t>Снаружи было светло так, что пришлось закрыть лицо ладонью.</w:t>
      </w:r>
    </w:p>
    <w:p>
      <w:pPr>
        <w:rPr>
          <w:lang w:val="ru-RU"/>
        </w:rPr>
      </w:pPr>
      <w:r>
        <w:t>Шаг из-под навеса дался с прищуром, и я сразу отступила обратно в тень. Воздух шёл в грудь сухой, пах пылью и нагретой верёвкой. Из-за угла слышался стук колеса.</w:t>
      </w:r>
    </w:p>
    <w:p>
      <w:pPr>
        <w:rPr>
          <w:lang w:val="ru-RU"/>
        </w:rPr>
      </w:pPr>
      <w:r>
        <w:t>Дверь за мной вела в маленький склад с почти пустыми полками. Я обошла её взглядом и нашла отметку на внутреннем краю, там, где, открывая, заслоняешь собой косяк.</w:t>
      </w:r>
    </w:p>
    <w:p>
      <w:pPr>
        <w:rPr>
          <w:lang w:val="ru-RU"/>
        </w:rPr>
      </w:pPr>
      <w:r>
        <w:t>Пришёл человек с деревянным обручем. Кивнул мне, вошёл через ту же дверь и вышел обратно с охапкой мешков. Сквозь проём я видела заднюю стену. Человек бросил мешки к моим ногам и вернулся за верёвкой.</w:t>
      </w:r>
    </w:p>
    <w:p>
      <w:pPr>
        <w:rPr>
          <w:lang w:val="ru-RU"/>
        </w:rPr>
      </w:pPr>
      <w:r>
        <w:t>Я стояла, пока он связывал мешки, и прижимала свою ладонь к левому рукаву.</w:t>
      </w:r>
    </w:p>
    <w:p>
      <w:pPr>
        <w:rPr>
          <w:lang w:val="ru-RU"/>
        </w:rPr>
      </w:pPr>
      <w:r>
        <w:t>— К Рахду? — спросил он наконец.</w:t>
      </w:r>
    </w:p>
    <w:p>
      <w:pPr>
        <w:rPr>
          <w:lang w:val="ru-RU"/>
        </w:rPr>
      </w:pPr>
      <w:r>
        <w:t>— Да.</w:t>
      </w:r>
    </w:p>
    <w:p>
      <w:pPr>
        <w:rPr>
          <w:lang w:val="ru-RU"/>
        </w:rPr>
      </w:pPr>
      <w:r>
        <w:t>— Халиль ждёт. Вон за поворотом.</w:t>
      </w:r>
    </w:p>
    <w:p>
      <w:pPr>
        <w:rPr>
          <w:lang w:val="ru-RU"/>
        </w:rPr>
      </w:pPr>
      <w:r>
        <w:t>Я пошла вдоль стены. На земле появилась моя тень: резкая, короткая, с сумкой на боку. Я остановилась и подняла руку. Тень руки повторила движение, пальцы на камне разошлись. Ноги в тени были тоньше, чем я помнила.</w:t>
      </w:r>
    </w:p>
    <w:p>
      <w:pPr>
        <w:rPr>
          <w:lang w:val="ru-RU"/>
        </w:rPr>
      </w:pPr>
      <w:r>
        <w:t>«Смотри и под ноги тоже.»</w:t>
      </w:r>
    </w:p>
    <w:p>
      <w:pPr>
        <w:rPr>
          <w:lang w:val="ru-RU"/>
        </w:rPr>
      </w:pPr>
      <w:r>
        <w:t>Я переступила обрывок верёвки и пошла дальше.</w:t>
      </w:r>
    </w:p>
    <w:p>
      <w:pPr>
        <w:rPr>
          <w:lang w:val="ru-RU"/>
        </w:rPr>
      </w:pPr>
      <w:r>
        <w:t>Халиль сидел на борту повозки и ел что-то из сложенной лепёшки. Седая борода была подвязана узкой тесьмой, а за голенищем торчал длинный нож. Увидев меня, он поднялся, положил еду на доску и приложил ладонь к груди.</w:t>
      </w:r>
    </w:p>
    <w:p>
      <w:pPr>
        <w:rPr>
          <w:lang w:val="ru-RU"/>
        </w:rPr>
      </w:pPr>
      <w:r>
        <w:t>Я поздоровалась. Он немного подождал, потом посмотрел на мою руку.</w:t>
      </w:r>
    </w:p>
    <w:p>
      <w:pPr>
        <w:rPr>
          <w:lang w:val="ru-RU"/>
        </w:rPr>
      </w:pPr>
      <w:r>
        <w:t>Ладонь неловко повторила его жест у груди.</w:t>
      </w:r>
    </w:p>
    <w:p>
      <w:pPr>
        <w:rPr>
          <w:lang w:val="ru-RU"/>
        </w:rPr>
      </w:pPr>
      <w:r>
        <w:t>— Уже лучше. Сумку сюда. Ты северянка?</w:t>
      </w:r>
    </w:p>
    <w:p>
      <w:pPr>
        <w:rPr>
          <w:lang w:val="ru-RU"/>
        </w:rPr>
      </w:pPr>
      <w:r>
        <w:t>— Издалека.</w:t>
      </w:r>
    </w:p>
    <w:p>
      <w:pPr>
        <w:rPr>
          <w:lang w:val="ru-RU"/>
        </w:rPr>
      </w:pPr>
      <w:r>
        <w:t>— Это я вижу. Здесь так не завязывают: у тебя шея сгорит, а уши вспотеют. Позволишь?</w:t>
      </w:r>
    </w:p>
    <w:p>
      <w:pPr>
        <w:rPr>
          <w:lang w:val="ru-RU"/>
        </w:rPr>
      </w:pPr>
      <w:r>
        <w:t>Я кивнула. Халиль расправил полотнище над затылком, оставил свободный край прикрывать шею.</w:t>
      </w:r>
    </w:p>
    <w:p>
      <w:pPr>
        <w:rPr>
          <w:lang w:val="ru-RU"/>
        </w:rPr>
      </w:pPr>
      <w:r>
        <w:t>На повозке лежали свёрнутые циновки. Для меня оставили место у переднего борта, куда я и забралась, поставив ступни на перекладину. Халиль убрал лепёшку и тронул мулов.</w:t>
      </w:r>
    </w:p>
    <w:p>
      <w:pPr>
        <w:rPr>
          <w:lang w:val="ru-RU"/>
        </w:rPr>
      </w:pPr>
      <w:r>
        <w:t>За складами земля раскрылась до самого неба. Низкие жёлтые гряды, тёмные выступы камня, светлые полосы песка в ложбинах. Дальние скалы казались синими. Я смотрела на них, пока не начало мутить, потом опустила глаза к колесу.</w:t>
      </w:r>
    </w:p>
    <w:p>
      <w:pPr>
        <w:rPr>
          <w:lang w:val="ru-RU"/>
        </w:rPr>
      </w:pPr>
      <w:r>
        <w:t>Халиль придержал мулов.</w:t>
      </w:r>
    </w:p>
    <w:p>
      <w:pPr>
        <w:rPr>
          <w:lang w:val="ru-RU"/>
        </w:rPr>
      </w:pPr>
      <w:r>
        <w:t>— После болезни?</w:t>
      </w:r>
    </w:p>
    <w:p>
      <w:pPr>
        <w:rPr>
          <w:lang w:val="ru-RU"/>
        </w:rPr>
      </w:pPr>
      <w:r>
        <w:t>— Ранили недавно.</w:t>
      </w:r>
    </w:p>
    <w:p>
      <w:pPr>
        <w:rPr>
          <w:lang w:val="ru-RU"/>
        </w:rPr>
      </w:pPr>
      <w:r>
        <w:t>Он подвинул мне сложенную циновку под спину. Расспрашивать не стал.</w:t>
      </w:r>
    </w:p>
    <w:p>
      <w:pPr>
        <w:rPr>
          <w:lang w:val="ru-RU"/>
        </w:rPr>
      </w:pPr>
      <w:r>
        <w:t>Через некоторое время я снова подняла голову. Ветер шевелил край ткани у лица. Я держала его двумя пальцами, отпускала, ловила. В штабе от движения занавески всегда можно было найти причину: кто-то прошёл или открыл дверь. Здесь некого было искать.</w:t>
      </w:r>
    </w:p>
    <w:p>
      <w:pPr>
        <w:rPr>
          <w:lang w:val="ru-RU"/>
        </w:rPr>
      </w:pPr>
      <w:r>
        <w:t>«Нравится?»</w:t>
      </w:r>
    </w:p>
    <w:p>
      <w:pPr>
        <w:rPr>
          <w:lang w:val="ru-RU"/>
        </w:rPr>
      </w:pPr>
      <w:r>
        <w:t>— Да.</w:t>
      </w:r>
    </w:p>
    <w:p>
      <w:pPr>
        <w:rPr>
          <w:lang w:val="ru-RU"/>
        </w:rPr>
      </w:pPr>
      <w:r>
        <w:t>Халиль обернулся.</w:t>
      </w:r>
    </w:p>
    <w:p>
      <w:pPr>
        <w:rPr>
          <w:lang w:val="ru-RU"/>
        </w:rPr>
      </w:pPr>
      <w:r>
        <w:t>— Что?</w:t>
      </w:r>
    </w:p>
    <w:p>
      <w:pPr>
        <w:rPr>
          <w:lang w:val="ru-RU"/>
        </w:rPr>
      </w:pPr>
      <w:r>
        <w:t>— Дорога. Я такой ещё не видела.</w:t>
      </w:r>
    </w:p>
    <w:p>
      <w:pPr>
        <w:rPr>
          <w:lang w:val="ru-RU"/>
        </w:rPr>
      </w:pPr>
      <w:r>
        <w:t>Он посмотрел вперёд.</w:t>
      </w:r>
    </w:p>
    <w:p>
      <w:pPr>
        <w:rPr>
          <w:lang w:val="ru-RU"/>
        </w:rPr>
      </w:pPr>
      <w:r>
        <w:t>— На обратном пути будешь видеть меньше. Пыль к вечеру поднимется.</w:t>
      </w:r>
    </w:p>
    <w:p ns2:paraId="53A18CB2" ns2:textId="77777777" w:rsidR="0003529C" w:rsidRPr="001114B8" w:rsidRDefault="00000000">
      <w:pPr>
        <w:spacing w:before="160" w:after="160"/>
        <w:ind w:firstLine="0"/>
        <w:jc w:val="center"/>
        <w:rPr>
          <w:lang w:val="ru-RU"/>
        </w:rPr>
      </w:pPr>
      <w:r>
        <w:t>· · ·</w:t>
      </w:r>
    </w:p>
    <w:p>
      <w:pPr>
        <w:rPr>
          <w:lang w:val="ru-RU"/>
        </w:rPr>
      </w:pPr>
      <w:r>
        <w:t>У водосбора стояли копейщики. Я заметила их заранее и сосчитала: пятеро караульных на солнце, шестой дозорный в тени у стены. На левом плече у десятника висела перевязь с медными пластинами.</w:t>
      </w:r>
    </w:p>
    <w:p>
      <w:pPr>
        <w:rPr>
          <w:lang w:val="ru-RU"/>
        </w:rPr>
      </w:pPr>
      <w:r>
        <w:t>Халиль поднял руку. Десятник ответил тем же жестом, но не двинулся, пока повозка не остановилась.</w:t>
      </w:r>
    </w:p>
    <w:p>
      <w:pPr>
        <w:rPr>
          <w:lang w:val="ru-RU"/>
        </w:rPr>
      </w:pPr>
      <w:r>
        <w:t>Они поздоровались и назвали друг друга по именам. Потом старший караульный спросил, кого Халиль везёт.</w:t>
      </w:r>
    </w:p>
    <w:p>
      <w:pPr>
        <w:rPr>
          <w:lang w:val="ru-RU"/>
        </w:rPr>
      </w:pPr>
      <w:r>
        <w:t>— На северный двор смотреть. Дороги рисует.</w:t>
      </w:r>
    </w:p>
    <w:p>
      <w:pPr>
        <w:rPr>
          <w:lang w:val="ru-RU"/>
        </w:rPr>
      </w:pPr>
      <w:r>
        <w:t>Человек посмотрел на меня.</w:t>
      </w:r>
    </w:p>
    <w:p>
      <w:pPr>
        <w:rPr>
          <w:lang w:val="ru-RU"/>
        </w:rPr>
      </w:pPr>
      <w:r>
        <w:t>— Для кого?</w:t>
      </w:r>
    </w:p>
    <w:p>
      <w:pPr>
        <w:rPr>
          <w:lang w:val="ru-RU"/>
        </w:rPr>
      </w:pPr>
      <w:r>
        <w:t>Пришлось назвать торговый дом, указанный в дорожном листе. Десятник попросил бумагу и прочёл, придерживая край большим пальцем, пока его напарник обходил повозку и приподнимал верхнюю циновку.</w:t>
      </w:r>
    </w:p>
    <w:p>
      <w:pPr>
        <w:rPr>
          <w:lang w:val="ru-RU"/>
        </w:rPr>
      </w:pPr>
      <w:r>
        <w:t>Халиль следил за его руками. Когда досмотрщик потянул следующую скатку, старик сказал:</w:t>
      </w:r>
    </w:p>
    <w:p>
      <w:pPr>
        <w:rPr>
          <w:lang w:val="ru-RU"/>
        </w:rPr>
      </w:pPr>
      <w:r>
        <w:t>— Обратно свернёшь сам. Мне их потом продавать.</w:t>
      </w:r>
    </w:p>
    <w:p>
      <w:pPr>
        <w:rPr>
          <w:lang w:val="ru-RU"/>
        </w:rPr>
      </w:pPr>
      <w:r>
        <w:t>Стражник отпустил край. Десятник вернул мне лист и указал на каменный бассейн.</w:t>
      </w:r>
    </w:p>
    <w:p>
      <w:pPr>
        <w:rPr>
          <w:lang w:val="ru-RU"/>
        </w:rPr>
      </w:pPr>
      <w:r>
        <w:t>— Вода для людей слева. Животных туда не подводи.</w:t>
      </w:r>
    </w:p>
    <w:p>
      <w:pPr>
        <w:rPr>
          <w:lang w:val="ru-RU"/>
        </w:rPr>
      </w:pPr>
      <w:r>
        <w:t>Самый юный из копейщиков, едва ли старше меня, принёс ковш воды. Я потянулась было в карман за медяками, но Халиль накрыл рукой мой кошель.</w:t>
      </w:r>
    </w:p>
    <w:p>
      <w:pPr>
        <w:rPr>
          <w:lang w:val="ru-RU"/>
        </w:rPr>
      </w:pPr>
      <w:r>
        <w:t>— Потом сочтёшься, где продают. Здесь пей.</w:t>
      </w:r>
    </w:p>
    <w:p>
      <w:pPr>
        <w:rPr>
          <w:lang w:val="ru-RU"/>
        </w:rPr>
      </w:pPr>
      <w:r>
        <w:t>Вода пахла камнем. Я выпила половину и вернула ковш.</w:t>
      </w:r>
    </w:p>
    <w:p>
      <w:pPr>
        <w:rPr>
          <w:lang w:val="ru-RU"/>
        </w:rPr>
      </w:pPr>
      <w:r>
        <w:t>Над бассейном в нише стоял обожжённый глиняный меч. Вдоль лезвия тянулась полоса копоти. Молодой копейщик заметил мой взгляд.</w:t>
      </w:r>
    </w:p>
    <w:p>
      <w:pPr>
        <w:rPr>
          <w:lang w:val="ru-RU"/>
        </w:rPr>
      </w:pPr>
      <w:r>
        <w:t>— Герре, — сказал он. — Вернулся живым — принеси огонь.</w:t>
      </w:r>
    </w:p>
    <w:p>
      <w:pPr>
        <w:rPr>
          <w:lang w:val="ru-RU"/>
        </w:rPr>
      </w:pPr>
      <w:r>
        <w:t>— Какой огонь?</w:t>
      </w:r>
    </w:p>
    <w:p>
      <w:pPr>
        <w:rPr>
          <w:lang w:val="ru-RU"/>
        </w:rPr>
      </w:pPr>
      <w:r>
        <w:t>Он показал на маленькие глиняные светильники на уступе. Крайний ночник был ещё цел, а соседние плошки давно закоптились и треснули. Рядом лежала новая широкая чашка.</w:t>
      </w:r>
    </w:p>
    <w:p>
      <w:pPr>
        <w:rPr>
          <w:lang w:val="ru-RU"/>
        </w:rPr>
      </w:pPr>
      <w:r>
        <w:t>— Для брата оставил. В прошлую весну вместе ходили через перевал, теперь он без меня ушёл.</w:t>
      </w:r>
    </w:p>
    <w:p>
      <w:pPr>
        <w:rPr>
          <w:lang w:val="ru-RU"/>
        </w:rPr>
      </w:pPr>
      <w:r>
        <w:t>Я спросила, почему чашка без масла.</w:t>
      </w:r>
    </w:p>
    <w:p>
      <w:pPr>
        <w:rPr>
          <w:lang w:val="ru-RU"/>
        </w:rPr>
      </w:pPr>
      <w:r>
        <w:t>Юный копейщик перестал улыбаться.</w:t>
      </w:r>
    </w:p>
    <w:p>
      <w:pPr>
        <w:rPr>
          <w:lang w:val="ru-RU"/>
        </w:rPr>
      </w:pPr>
      <w:r>
        <w:t>— Он ещё не вернулся. Огонь сам поставит.</w:t>
      </w:r>
    </w:p>
    <w:p>
      <w:pPr>
        <w:rPr>
          <w:lang w:val="ru-RU"/>
        </w:rPr>
      </w:pPr>
      <w:r>
        <w:t>Пришлось отвести взгляд. Халиль принёс воды мулам. Пока он поил второго мула из бадьи, молодой копейщик снова подошёл к борту и показал на плохо уложенный конец ткани: край сполз, открывая шею.</w:t>
      </w:r>
    </w:p>
    <w:p>
      <w:pPr>
        <w:rPr>
          <w:lang w:val="ru-RU"/>
        </w:rPr>
      </w:pPr>
      <w:r>
        <w:t>На дорогу нам пожелали огня в очаге и целого клинка. Халиль ответил привычно, не поворачиваясь. Я запомнила слова и несколько раз повторила их про себя.</w:t>
      </w:r>
    </w:p>
    <w:p>
      <w:pPr>
        <w:rPr>
          <w:lang w:val="ru-RU"/>
        </w:rPr>
      </w:pPr>
      <w:r>
        <w:t>За следующим поворотом переспросила, когда говорить такое первой.</w:t>
      </w:r>
    </w:p>
    <w:p>
      <w:pPr>
        <w:rPr>
          <w:lang w:val="ru-RU"/>
        </w:rPr>
      </w:pPr>
      <w:r>
        <w:t>— Когда уходишь из чужого дома. Хозяину приятно.</w:t>
      </w:r>
    </w:p>
    <w:p>
      <w:pPr>
        <w:rPr>
          <w:lang w:val="ru-RU"/>
        </w:rPr>
      </w:pPr>
      <w:r>
        <w:t>— А если у него нет клинка?</w:t>
      </w:r>
    </w:p>
    <w:p>
      <w:pPr>
        <w:rPr>
          <w:lang w:val="ru-RU"/>
        </w:rPr>
      </w:pPr>
      <w:r>
        <w:t>— Тогда пожелай, чтобы крыша не текла. Особенно моей сестре.</w:t>
      </w:r>
    </w:p>
    <w:p>
      <w:pPr>
        <w:rPr>
          <w:lang w:val="ru-RU"/>
        </w:rPr>
      </w:pPr>
      <w:r>
        <w:t>Он улыбнулся в бороду и стал рассказывать про сестрин двор. Крышу там починили осенью, а весной вода нашла другую щель.</w:t>
      </w:r>
    </w:p>
    <w:p>
      <w:pPr>
        <w:rPr>
          <w:lang w:val="ru-RU"/>
        </w:rPr>
      </w:pPr>
      <w:r>
        <w:t>Я выждала, потом спросила, далеко ли из Рахда отправляют письма. Халиль показал вперёд.</w:t>
      </w:r>
    </w:p>
    <w:p>
      <w:pPr>
        <w:rPr>
          <w:lang w:val="ru-RU"/>
        </w:rPr>
      </w:pPr>
      <w:r>
        <w:t>— При управе берут. Имя назовёшь, заплатишь. Если на север, сначала сюда, к Кальдерскому тракту, потом с караванами через центральные земли.</w:t>
      </w:r>
    </w:p>
    <w:p>
      <w:pPr>
        <w:rPr>
          <w:lang w:val="ru-RU"/>
        </w:rPr>
      </w:pPr>
      <w:r>
        <w:t>— До Минты дойдёт?</w:t>
      </w:r>
    </w:p>
    <w:p>
      <w:pPr>
        <w:rPr>
          <w:lang w:val="ru-RU"/>
        </w:rPr>
      </w:pPr>
      <w:r>
        <w:t>— Так далеко на север не возил. В управе спросишь, когда приедем.</w:t>
      </w:r>
    </w:p>
    <w:p>
      <w:pPr>
        <w:rPr>
          <w:lang w:val="ru-RU"/>
        </w:rPr>
      </w:pPr>
      <w:r>
        <w:t>Про управу я сразу отложила в памяти: там можно будет хотя бы узнать, что приходит с севера.</w:t>
      </w:r>
    </w:p>
    <w:p>
      <w:pPr>
        <w:rPr>
          <w:lang w:val="ru-RU"/>
        </w:rPr>
      </w:pPr>
      <w:r>
        <w:t>Я слушала, разглядывая каменные полосы на склоне. Она внутри тоже молчала. Когда Халиль ненадолго остановился поправить упряжь, она спросила:</w:t>
      </w:r>
    </w:p>
    <w:p>
      <w:pPr>
        <w:rPr>
          <w:lang w:val="ru-RU"/>
        </w:rPr>
      </w:pPr>
      <w:r>
        <w:t>«У вас всем желают целого оружия?»</w:t>
      </w:r>
    </w:p>
    <w:p>
      <w:pPr>
        <w:rPr>
          <w:lang w:val="ru-RU"/>
        </w:rPr>
      </w:pPr>
      <w:r>
        <w:t>— Нет.</w:t>
      </w:r>
    </w:p>
    <w:p>
      <w:pPr>
        <w:rPr>
          <w:lang w:val="ru-RU"/>
        </w:rPr>
      </w:pPr>
      <w:r>
        <w:t>«Мне нравится», — заметила она.</w:t>
      </w:r>
    </w:p>
    <w:p>
      <w:pPr>
        <w:rPr>
          <w:lang w:val="ru-RU"/>
        </w:rPr>
      </w:pPr>
      <w:r>
        <w:t>— Лучше бы крышу починили.</w:t>
      </w:r>
    </w:p>
    <w:p>
      <w:pPr>
        <w:rPr>
          <w:lang w:val="ru-RU"/>
        </w:rPr>
      </w:pPr>
      <w:r>
        <w:t>«Одно другому не мешает.»</w:t>
      </w:r>
    </w:p>
    <w:p>
      <w:pPr>
        <w:rPr>
          <w:lang w:val="ru-RU"/>
        </w:rPr>
      </w:pPr>
      <w:r>
        <w:t>Я рассмеялась. Халиль поднял голову от ремня, и я показала ему на мулов: левый тянулся зубами к кисточке на шее упряжного соседа. Халиль отогнал его ладонью.</w:t>
      </w:r>
    </w:p>
    <w:p>
      <w:pPr>
        <w:rPr>
          <w:lang w:val="ru-RU"/>
        </w:rPr>
      </w:pPr>
      <w:r>
        <w:t>Пришлось смотреть прямо на дорогу, чтобы не выдать себя улыбкой ещё раз.</w:t>
      </w:r>
    </w:p>
    <w:p ns2:paraId="65954BAB" ns2:textId="77777777" w:rsidR="0003529C" w:rsidRPr="001114B8" w:rsidRDefault="00000000">
      <w:pPr>
        <w:pStyle w:val="1"/>
        <w:rPr>
          <w:rFonts w:ascii="Times New Roman" w:hAnsi="Times New Roman" w:cs="Times New Roman"/>
          <w:lang w:val="ru-RU"/>
        </w:rPr>
      </w:pPr>
      <w:r>
        <w:t>ГЛАВА 10</w:t>
      </w:r>
    </w:p>
    <w:p>
      <w:pPr>
        <w:rPr>
          <w:lang w:val="ru-RU"/>
        </w:rPr>
      </w:pPr>
      <w:r>
        <w:t>Рахд появился из-за светлой гряды. Сначала я увидела деревья, потом плоские крыши, тесно поставленные у подножия скалы. Дорога вошла между стенами, и солнце исчезло с моего лица.</w:t>
      </w:r>
    </w:p>
    <w:p>
      <w:pPr>
        <w:rPr>
          <w:lang w:val="ru-RU"/>
        </w:rPr>
      </w:pPr>
      <w:r>
        <w:t>Над переулком висели полотнища. Где-то за стеной стучали, потом перестали, и в тишине стало слышно, как трутся друг о друга доски повозки. У закрытой лавки спал человек, положив голову на свёрнутую одежду. Меч он просунул под колени.</w:t>
      </w:r>
    </w:p>
    <w:p>
      <w:pPr>
        <w:rPr>
          <w:lang w:val="ru-RU"/>
        </w:rPr>
      </w:pPr>
      <w:r>
        <w:t>Халиль свернул во двор. С внутренней стороны ворота были выкрашены синим, краска у земли облупилась. Под навесом стояли низкие столы. Вдоль стены тянулась циновка, и я сразу захотела на неё лечь.</w:t>
      </w:r>
    </w:p>
    <w:p>
      <w:pPr>
        <w:rPr>
          <w:lang w:val="ru-RU"/>
        </w:rPr>
      </w:pPr>
      <w:r>
        <w:t>— Сначала сумку, — сказал Халиль, увидев, как я спускаюсь. — Не прыгай.</w:t>
      </w:r>
    </w:p>
    <w:p>
      <w:pPr>
        <w:rPr>
          <w:lang w:val="ru-RU"/>
        </w:rPr>
      </w:pPr>
      <w:r>
        <w:t>Сумку я подала вниз. Халиль поставил её на борт и придержал меня за локоть, пока я нащупывала ногой ступицу колеса.</w:t>
      </w:r>
    </w:p>
    <w:p>
      <w:pPr>
        <w:rPr>
          <w:lang w:val="ru-RU"/>
        </w:rPr>
      </w:pPr>
      <w:r>
        <w:t>Из дома вышла женщина с кувшином. Между бровей и на одной щеке у неё были белые следы муки.</w:t>
      </w:r>
    </w:p>
    <w:p>
      <w:pPr>
        <w:rPr>
          <w:lang w:val="ru-RU"/>
        </w:rPr>
      </w:pPr>
      <w:r>
        <w:t>Халиль поздоровался. Она поставила кувшин, выслушала пожелание целого клинка и спросила, привёз ли он доски.</w:t>
      </w:r>
    </w:p>
    <w:p>
      <w:pPr>
        <w:rPr>
          <w:lang w:val="ru-RU"/>
        </w:rPr>
      </w:pPr>
      <w:r>
        <w:t>— Завтра.</w:t>
      </w:r>
    </w:p>
    <w:p>
      <w:pPr>
        <w:rPr>
          <w:lang w:val="ru-RU"/>
        </w:rPr>
      </w:pPr>
      <w:r>
        <w:t>— Вчера ты тоже собирался завтра.</w:t>
      </w:r>
    </w:p>
    <w:p>
      <w:pPr>
        <w:rPr>
          <w:lang w:val="ru-RU"/>
        </w:rPr>
      </w:pPr>
      <w:r>
        <w:t>— Меня и в посёлке тогда не было, — развёл руками Халиль.</w:t>
      </w:r>
    </w:p>
    <w:p>
      <w:pPr>
        <w:rPr>
          <w:lang w:val="ru-RU"/>
        </w:rPr>
      </w:pPr>
      <w:r>
        <w:t>— Зато был тот, кому ты сказал.</w:t>
      </w:r>
    </w:p>
    <w:p>
      <w:pPr>
        <w:rPr>
          <w:lang w:val="ru-RU"/>
        </w:rPr>
      </w:pPr>
      <w:r>
        <w:t>Он поднял ладони. Женщина перевела взгляд на меня, провела испачканным пальцем по собственной щеке, оставив ещё одну полосу.</w:t>
      </w:r>
    </w:p>
    <w:p>
      <w:pPr>
        <w:rPr>
          <w:lang w:val="ru-RU"/>
        </w:rPr>
      </w:pPr>
      <w:r>
        <w:t>— Сафа. Воду ставлю здесь. Умоешься за занавеской, потом поешь.</w:t>
      </w:r>
    </w:p>
    <w:p>
      <w:pPr>
        <w:rPr>
          <w:lang w:val="ru-RU"/>
        </w:rPr>
      </w:pPr>
      <w:r>
        <w:t>Пришлось напомнить, что место для меня уже оплачено.</w:t>
      </w:r>
    </w:p>
    <w:p>
      <w:pPr>
        <w:rPr>
          <w:lang w:val="ru-RU"/>
        </w:rPr>
      </w:pPr>
      <w:r>
        <w:t>— Знаю. Я брала деньги. Проходи.</w:t>
      </w:r>
    </w:p>
    <w:p>
      <w:pPr>
        <w:rPr>
          <w:lang w:val="ru-RU"/>
        </w:rPr>
      </w:pPr>
      <w:r>
        <w:t>Мне отвели угол на крытой галерее: тонкий тюфяк, сложенное покрывало и ниша для вещей. Дальше за перегородкой отдыхали ещё двое постояльцев. Ближний мужчина приподнялся, посмотрел на меня и снова лёг, прикрыв лицо краем рубахи.</w:t>
      </w:r>
    </w:p>
    <w:p>
      <w:pPr>
        <w:rPr>
          <w:lang w:val="ru-RU"/>
        </w:rPr>
      </w:pPr>
      <w:r>
        <w:t>Сафа принесла хлеб, миску чечевицы и маленькую чашку кислого молока. На лепёшке местами надулись большие пузыри. Я отломила корочку: внутри оказалось пусто и горячо.</w:t>
      </w:r>
    </w:p>
    <w:p>
      <w:pPr>
        <w:rPr>
          <w:lang w:val="ru-RU"/>
        </w:rPr>
      </w:pPr>
      <w:r>
        <w:t>Взглядом я поискала ложку. Сафа показала, как зачерпнуть чечевицу загнутым краем лепёшки. Края у меня не сошлись, и густая похлёбка вылилась на пальцы. Хозяйка уже потянулась к полке за ложкой, но я попросила подождать и попробовала ещё раз.</w:t>
      </w:r>
    </w:p>
    <w:p>
      <w:pPr>
        <w:rPr>
          <w:lang w:val="ru-RU"/>
        </w:rPr>
      </w:pPr>
      <w:r>
        <w:t>Она вернулась к печи. Я следила, как она прилепила новый круг теста к внутренней стенке. Через некоторое время поддела длинной лопаткой, перевернула на доску. Рядом крутился мальчик. Сафа послала его к овце, привязанной под дальним навесом, и напомнила про ножницы.</w:t>
      </w:r>
    </w:p>
    <w:p>
      <w:pPr>
        <w:rPr>
          <w:lang w:val="ru-RU"/>
        </w:rPr>
      </w:pPr>
      <w:r>
        <w:t>Он взял их с таким лицом, что я перестала жевать.</w:t>
      </w:r>
    </w:p>
    <w:p>
      <w:pPr>
        <w:rPr>
          <w:lang w:val="ru-RU"/>
        </w:rPr>
      </w:pPr>
      <w:r>
        <w:t>— Сам?</w:t>
      </w:r>
    </w:p>
    <w:p>
      <w:pPr>
        <w:rPr>
          <w:lang w:val="ru-RU"/>
        </w:rPr>
      </w:pPr>
      <w:r>
        <w:t>— Шерсть стричь. Всё никак не научится. Овца раньше него научится, куда надо поворачиваться.</w:t>
      </w:r>
    </w:p>
    <w:p>
      <w:pPr>
        <w:rPr>
          <w:lang w:val="ru-RU"/>
        </w:rPr>
      </w:pPr>
      <w:r>
        <w:t>Доедала я сидя на циновке. За стенами стоял яркий зной, а внутри двора слышались шаги Сафы, шорох теста по доске и короткий стук лопатки. Я прикрыла веки, собираясь только дать глазам отдохнуть.</w:t>
      </w:r>
    </w:p>
    <w:p>
      <w:pPr>
        <w:rPr>
          <w:lang w:val="ru-RU"/>
        </w:rPr>
      </w:pPr>
      <w:r>
        <w:t>Проснулась, когда мальчик крикнул, что она опять не стоит.</w:t>
      </w:r>
    </w:p>
    <w:p ns2:paraId="53A18CB2" ns2:textId="77777777" w:rsidR="0003529C" w:rsidRPr="001114B8" w:rsidRDefault="00000000">
      <w:pPr>
        <w:spacing w:before="160" w:after="160"/>
        <w:ind w:firstLine="0"/>
        <w:jc w:val="center"/>
        <w:rPr>
          <w:lang w:val="ru-RU"/>
        </w:rPr>
      </w:pPr>
      <w:r>
        <w:t>· · ·</w:t>
      </w:r>
    </w:p>
    <w:p>
      <w:pPr>
        <w:rPr>
          <w:lang w:val="ru-RU"/>
        </w:rPr>
      </w:pPr>
      <w:r>
        <w:t>К северному двору я пошла, когда тень от ворот легла поперёк улицы.</w:t>
      </w:r>
    </w:p>
    <w:p>
      <w:pPr>
        <w:rPr>
          <w:lang w:val="ru-RU"/>
        </w:rPr>
      </w:pPr>
      <w:r>
        <w:t>Халиль отвёл меня до последнего дома и показал тропу. Дальше собирался к знакомому: там обещали доски, которые надо было успеть забрать до отъезда.</w:t>
      </w:r>
    </w:p>
    <w:p>
      <w:pPr>
        <w:rPr>
          <w:lang w:val="ru-RU"/>
        </w:rPr>
      </w:pPr>
      <w:r>
        <w:t>— Вдоль воды не иди, там осыпается. Ступени вон за углом. Обратно найдёшь?</w:t>
      </w:r>
    </w:p>
    <w:p>
      <w:pPr>
        <w:rPr>
          <w:lang w:val="ru-RU"/>
        </w:rPr>
      </w:pPr>
      <w:r>
        <w:t>На повороте я оглянулась на крайний дом. Над дверью торчал обломанный водосток, а рядом в кладку вделали старый жернов.</w:t>
      </w:r>
    </w:p>
    <w:p>
      <w:pPr>
        <w:rPr>
          <w:lang w:val="ru-RU"/>
        </w:rPr>
      </w:pPr>
      <w:r>
        <w:t>— Найду.</w:t>
      </w:r>
    </w:p>
    <w:p>
      <w:pPr>
        <w:rPr>
          <w:lang w:val="ru-RU"/>
        </w:rPr>
      </w:pPr>
      <w:r>
        <w:t>— К ужину возвращайся. Сафа не любит держать еду.</w:t>
      </w:r>
    </w:p>
    <w:p>
      <w:pPr>
        <w:rPr>
          <w:lang w:val="ru-RU"/>
        </w:rPr>
      </w:pPr>
      <w:r>
        <w:t>Он ушёл. Я подождала, пока перестала видеть его плечи между стенами.</w:t>
      </w:r>
    </w:p>
    <w:p>
      <w:pPr>
        <w:rPr>
          <w:lang w:val="ru-RU"/>
        </w:rPr>
      </w:pPr>
      <w:r>
        <w:t>— Теперь можно говорить.</w:t>
      </w:r>
    </w:p>
    <w:p>
      <w:pPr>
        <w:rPr>
          <w:lang w:val="ru-RU"/>
        </w:rPr>
      </w:pPr>
      <w:r>
        <w:t>«Ты уже полдня так считаешь.»</w:t>
      </w:r>
    </w:p>
    <w:p>
      <w:pPr>
        <w:rPr>
          <w:lang w:val="ru-RU"/>
        </w:rPr>
      </w:pPr>
      <w:r>
        <w:t>— Халиль ничего не заметил, — тихо возразила я.</w:t>
      </w:r>
    </w:p>
    <w:p>
      <w:pPr>
        <w:rPr>
          <w:lang w:val="ru-RU"/>
        </w:rPr>
      </w:pPr>
      <w:r>
        <w:t>«Он дважды обернулся.»</w:t>
      </w:r>
    </w:p>
    <w:p>
      <w:pPr>
        <w:rPr>
          <w:lang w:val="ru-RU"/>
        </w:rPr>
      </w:pPr>
      <w:r>
        <w:t>Ноги сами остановились. Я оглянулась на поворот, за которым исчез возчик.</w:t>
      </w:r>
    </w:p>
    <w:p>
      <w:pPr>
        <w:rPr>
          <w:lang w:val="ru-RU"/>
        </w:rPr>
      </w:pPr>
      <w:r>
        <w:t>— Думаешь, понял?</w:t>
      </w:r>
    </w:p>
    <w:p>
      <w:pPr>
        <w:rPr>
          <w:lang w:val="ru-RU"/>
        </w:rPr>
      </w:pPr>
      <w:r>
        <w:t>«В следующий раз точно спросит, с кем ты разговариваешь.»</w:t>
      </w:r>
    </w:p>
    <w:p>
      <w:pPr>
        <w:rPr>
          <w:lang w:val="ru-RU"/>
        </w:rPr>
      </w:pPr>
      <w:r>
        <w:t>Переулок позади нас оставался пустым.</w:t>
      </w:r>
    </w:p>
    <w:p>
      <w:pPr>
        <w:rPr>
          <w:lang w:val="ru-RU"/>
        </w:rPr>
      </w:pPr>
      <w:r>
        <w:t>— Предупреждай.</w:t>
      </w:r>
    </w:p>
    <w:p>
      <w:pPr>
        <w:rPr>
          <w:lang w:val="ru-RU"/>
        </w:rPr>
      </w:pPr>
      <w:r>
        <w:t>«Попробую до того, как ты откроешь рот.»</w:t>
      </w:r>
    </w:p>
    <w:p>
      <w:pPr>
        <w:rPr>
          <w:lang w:val="ru-RU"/>
        </w:rPr>
      </w:pPr>
      <w:r>
        <w:t>Мы пошли дальше. Я вслух называла ориентиры, а она поправляла, когда я забывала оглянуться. С обратной стороны камень с белой полосой оказался совсем тёмным. Я вернулась на несколько шагов, нашла рядом три низких выступа и запомнила их.</w:t>
      </w:r>
    </w:p>
    <w:p>
      <w:pPr>
        <w:rPr>
          <w:lang w:val="ru-RU"/>
        </w:rPr>
      </w:pPr>
      <w:r>
        <w:t>Старый двор стоял в ложбине. Наружная стена местами осыпалась, но над северным въездом сохранилась каменная арка. За ней лежали густая тень, ступени и пустая площадка. Я заглянула под свод и прислушалась.</w:t>
      </w:r>
    </w:p>
    <w:p>
      <w:pPr>
        <w:rPr>
          <w:lang w:val="ru-RU"/>
        </w:rPr>
      </w:pPr>
      <w:r>
        <w:t>Ветра здесь почти не чувствовалось.</w:t>
      </w:r>
    </w:p>
    <w:p>
      <w:pPr>
        <w:rPr>
          <w:lang w:val="ru-RU"/>
        </w:rPr>
      </w:pPr>
      <w:r>
        <w:t>Обойдя арку с обратной стороны, я осмотрела порог. На выходе хватало места, низких выступов над головой не было. От дороги свод закрывала стена двора. Метку можно было спрятать за выступом кладки — я протянула руку, примерила движение и сразу убрала.</w:t>
      </w:r>
    </w:p>
    <w:p>
      <w:pPr>
        <w:rPr>
          <w:lang w:val="ru-RU"/>
        </w:rPr>
      </w:pPr>
      <w:r>
        <w:t>На камне белели короткие полоски, почти на одной высоте. Верхняя засечка стояла чуть выше остальных.</w:t>
      </w:r>
    </w:p>
    <w:p>
      <w:pPr>
        <w:rPr>
          <w:lang w:val="ru-RU"/>
        </w:rPr>
      </w:pPr>
      <w:r>
        <w:t>«Царапали чем-то.»</w:t>
      </w:r>
    </w:p>
    <w:p>
      <w:pPr>
        <w:rPr>
          <w:lang w:val="ru-RU"/>
        </w:rPr>
      </w:pPr>
      <w:r>
        <w:t>— Камень здесь мягкий?</w:t>
      </w:r>
    </w:p>
    <w:p>
      <w:pPr>
        <w:rPr>
          <w:lang w:val="ru-RU"/>
        </w:rPr>
      </w:pPr>
      <w:r>
        <w:t>Провела ногтем по камню чуть в стороне — следа не осталось. Тогда я наклонилась к нижней полоске: края у неё были свежие, белые, без пыли.</w:t>
      </w:r>
    </w:p>
    <w:p>
      <w:pPr>
        <w:rPr>
          <w:lang w:val="ru-RU"/>
        </w:rPr>
      </w:pPr>
      <w:r>
        <w:t>Во дворе валялись обломки кирпича. Я подобрала красный осколок и провела по кладке. Получилась точно такая же черта.</w:t>
      </w:r>
    </w:p>
    <w:p>
      <w:pPr>
        <w:rPr>
          <w:lang w:val="ru-RU"/>
        </w:rPr>
      </w:pPr>
      <w:r>
        <w:t>— Значит, ходят.</w:t>
      </w:r>
    </w:p>
    <w:p>
      <w:pPr>
        <w:rPr>
          <w:lang w:val="ru-RU"/>
        </w:rPr>
      </w:pPr>
      <w:r>
        <w:t>«Раз в месяц тоже ходят.»</w:t>
      </w:r>
    </w:p>
    <w:p>
      <w:pPr>
        <w:rPr>
          <w:lang w:val="ru-RU"/>
        </w:rPr>
      </w:pPr>
      <w:r>
        <w:t>— Тогда нужно узнать когда.</w:t>
      </w:r>
    </w:p>
    <w:p>
      <w:pPr>
        <w:rPr>
          <w:lang w:val="ru-RU"/>
        </w:rPr>
      </w:pPr>
      <w:r>
        <w:t>В тени у стены я достала чистый лист и начала рисовать двор. На схеме Лирана между аркой и площадкой не было ступеней, поэтому я сосчитала их и отметила на своём плане. У восточной стены обнаружился второй, низкий проход. Оттуда тянуло прохладой.</w:t>
      </w:r>
    </w:p>
    <w:p>
      <w:pPr>
        <w:rPr>
          <w:lang w:val="ru-RU"/>
        </w:rPr>
      </w:pPr>
      <w:r>
        <w:t>Мы заглянули. За ним шёл старый водоотвод. На стене осталась полоса засохшей грязи, выше моего колена.</w:t>
      </w:r>
    </w:p>
    <w:p>
      <w:pPr>
        <w:rPr>
          <w:lang w:val="ru-RU"/>
        </w:rPr>
      </w:pPr>
      <w:r>
        <w:t>«Вон там сухо.»</w:t>
      </w:r>
    </w:p>
    <w:p>
      <w:pPr>
        <w:rPr>
          <w:lang w:val="ru-RU"/>
        </w:rPr>
      </w:pPr>
      <w:r>
        <w:t>— Сейчас.</w:t>
      </w:r>
    </w:p>
    <w:p>
      <w:pPr>
        <w:rPr>
          <w:lang w:val="ru-RU"/>
        </w:rPr>
      </w:pPr>
      <w:r>
        <w:t>Кончиком пальца я указала на пучок сухой травы, застрявший в трещине. Так высоко её могло занести только потоком воды.</w:t>
      </w:r>
    </w:p>
    <w:p>
      <w:pPr>
        <w:rPr>
          <w:lang w:val="ru-RU"/>
        </w:rPr>
      </w:pPr>
      <w:r>
        <w:t>Она помолчала.</w:t>
      </w:r>
    </w:p>
    <w:p>
      <w:pPr>
        <w:rPr>
          <w:lang w:val="ru-RU"/>
        </w:rPr>
      </w:pPr>
      <w:r>
        <w:t>«Этот проход вычёркивай.»</w:t>
      </w:r>
    </w:p>
    <w:p>
      <w:pPr>
        <w:rPr>
          <w:lang w:val="ru-RU"/>
        </w:rPr>
      </w:pPr>
      <w:r>
        <w:t>— Я ещё не вписывала.</w:t>
      </w:r>
    </w:p>
    <w:p>
      <w:pPr>
        <w:rPr>
          <w:lang w:val="ru-RU"/>
        </w:rPr>
      </w:pPr>
      <w:r>
        <w:t>Вернулась к арке. Рядом с первым рисунком поставила вопрос, затем поднялась на ступени, чтобы посмотреть дальше ложбины. На красном склоне виднелась тёмная щель. До неё шла пологая тропа, терявшаяся за выступом.</w:t>
      </w:r>
    </w:p>
    <w:p>
      <w:pPr>
        <w:rPr>
          <w:lang w:val="ru-RU"/>
        </w:rPr>
      </w:pPr>
      <w:r>
        <w:t>Щель я сразу отметила на краю листа. По схеме эта часть склона тоже входила в разрешённый участок, так что проверить её можно было с утра.</w:t>
      </w:r>
    </w:p>
    <w:p>
      <w:pPr>
        <w:rPr>
          <w:lang w:val="ru-RU"/>
        </w:rPr>
      </w:pPr>
      <w:r>
        <w:t>Сейчас ноги просили сесть.</w:t>
      </w:r>
    </w:p>
    <w:p ns2:paraId="53A18CB2" ns2:textId="77777777" w:rsidR="0003529C" w:rsidRPr="001114B8" w:rsidRDefault="00000000">
      <w:pPr>
        <w:spacing w:before="160" w:after="160"/>
        <w:ind w:firstLine="0"/>
        <w:jc w:val="center"/>
        <w:rPr>
          <w:lang w:val="ru-RU"/>
        </w:rPr>
      </w:pPr>
      <w:r>
        <w:t>· · ·</w:t>
      </w:r>
    </w:p>
    <w:p>
      <w:pPr>
        <w:rPr>
          <w:lang w:val="ru-RU"/>
        </w:rPr>
      </w:pPr>
      <w:r>
        <w:t>Мы задержались дольше, чем я собиралась. Солнце ушло за край стены. Внизу стало слышно голоса.</w:t>
      </w:r>
    </w:p>
    <w:p>
      <w:pPr>
        <w:rPr>
          <w:lang w:val="ru-RU"/>
        </w:rPr>
      </w:pPr>
      <w:r>
        <w:t>Голоса заставили меня поднять голову от схемы.</w:t>
      </w:r>
    </w:p>
    <w:p>
      <w:pPr>
        <w:rPr>
          <w:lang w:val="ru-RU"/>
        </w:rPr>
      </w:pPr>
      <w:r>
        <w:t>В арку вошли трое: женщина со связкой палок, мужчина с корзиной, мальчик. За ними ещё несколько человек. Я сложила лист, оставив снаружи рисунок водоотвода.</w:t>
      </w:r>
    </w:p>
    <w:p>
      <w:pPr>
        <w:rPr>
          <w:lang w:val="ru-RU"/>
        </w:rPr>
      </w:pPr>
      <w:r>
        <w:t>Женщина положила палки, увидела меня и спросила:</w:t>
      </w:r>
    </w:p>
    <w:p>
      <w:pPr>
        <w:rPr>
          <w:lang w:val="ru-RU"/>
        </w:rPr>
      </w:pPr>
      <w:r>
        <w:t>— С дороги?</w:t>
      </w:r>
    </w:p>
    <w:p>
      <w:pPr>
        <w:rPr>
          <w:lang w:val="ru-RU"/>
        </w:rPr>
      </w:pPr>
      <w:r>
        <w:t>— Смотрю старый двор.</w:t>
      </w:r>
    </w:p>
    <w:p>
      <w:pPr>
        <w:rPr>
          <w:lang w:val="ru-RU"/>
        </w:rPr>
      </w:pPr>
      <w:r>
        <w:t>Она кивнула на корзину.</w:t>
      </w:r>
    </w:p>
    <w:p>
      <w:pPr>
        <w:rPr>
          <w:lang w:val="ru-RU"/>
        </w:rPr>
      </w:pPr>
      <w:r>
        <w:t>— Тогда подвинься. Здесь вода будет.</w:t>
      </w:r>
    </w:p>
    <w:p>
      <w:pPr>
        <w:rPr>
          <w:lang w:val="ru-RU"/>
        </w:rPr>
      </w:pPr>
      <w:r>
        <w:t>Пришлось пересесть ближе к краю. Мужчина поставил кувшин и вынул чашки. Мальчик подбежал к арке, прижался спиной к камню, а женщина опустила ладонь ему на темя и приложила к кладке кусочек кирпича.</w:t>
      </w:r>
    </w:p>
    <w:p>
      <w:pPr>
        <w:rPr>
          <w:lang w:val="ru-RU"/>
        </w:rPr>
      </w:pPr>
      <w:r>
        <w:t>Новая черта легла совсем рядом с прежней.</w:t>
      </w:r>
    </w:p>
    <w:p>
      <w:pPr>
        <w:rPr>
          <w:lang w:val="ru-RU"/>
        </w:rPr>
      </w:pPr>
      <w:r>
        <w:t>— Почти, — сказал мальчик.</w:t>
      </w:r>
    </w:p>
    <w:p>
      <w:pPr>
        <w:rPr>
          <w:lang w:val="ru-RU"/>
        </w:rPr>
      </w:pPr>
      <w:r>
        <w:t>— Ещё ешь, — ответил мужчина с корзиной.</w:t>
      </w:r>
    </w:p>
    <w:p>
      <w:pPr>
        <w:rPr>
          <w:lang w:val="ru-RU"/>
        </w:rPr>
      </w:pPr>
      <w:r>
        <w:t>Во двор подтягивались люди — кто-то шёл прямо с работы, с инструментом за поясом. Двое парней пришли босые, с перемотанными кистями. Первый перед входом коснулся пальцами маленького глиняного меча в нише, а его напарник прошёл мимо и вернулся только после оклика.</w:t>
      </w:r>
    </w:p>
    <w:p>
      <w:pPr>
        <w:rPr>
          <w:lang w:val="ru-RU"/>
        </w:rPr>
      </w:pPr>
      <w:r>
        <w:t>Женщина раздала палки. Мальчик получил самую короткую и отошёл к такому же мальчику у стены. Пока взрослые выбирали пары, они уже успели сцепиться, толкая друг друга в плечи.</w:t>
      </w:r>
    </w:p>
    <w:p>
      <w:pPr>
        <w:rPr>
          <w:lang w:val="ru-RU"/>
        </w:rPr>
      </w:pPr>
      <w:r>
        <w:t>— Вы бы отдохнули хоть немного! Так и без рук можно остаться, — сказала женщина.</w:t>
      </w:r>
    </w:p>
    <w:p>
      <w:pPr>
        <w:rPr>
          <w:lang w:val="ru-RU"/>
        </w:rPr>
      </w:pPr>
      <w:r>
        <w:t>Мальчишки неохотно разошлись. Младший засмеялся, но заметил, что наставница всё ещё смотрит на них, и поднял палку как положено.</w:t>
      </w:r>
    </w:p>
    <w:p>
      <w:pPr>
        <w:rPr>
          <w:lang w:val="ru-RU"/>
        </w:rPr>
      </w:pPr>
      <w:r>
        <w:t>Площадка ожила сразу. В штабе удары отзывались от высокого свода, а здесь звук уходил прямо в открытое небо. Слышно было дыхание, скрип подошв, короткие ругательства. Мужчина у корзины разливал воду и спорил с одним из бойцов о цене мула. Они продолжали препираться даже тогда, когда тот вышел в пару.</w:t>
      </w:r>
    </w:p>
    <w:p>
      <w:pPr>
        <w:rPr>
          <w:lang w:val="ru-RU"/>
        </w:rPr>
      </w:pPr>
      <w:r>
        <w:t>Я сидела у самого удобного, скрытого от дороги прохода. Через него всё время входили. Я отодвинула кувшин, чтобы его не задели ногами.</w:t>
      </w:r>
    </w:p>
    <w:p>
      <w:pPr>
        <w:rPr>
          <w:lang w:val="ru-RU"/>
        </w:rPr>
      </w:pPr>
      <w:r>
        <w:t>«Хорошо, что не поставила», — сказала она.</w:t>
      </w:r>
    </w:p>
    <w:p>
      <w:pPr>
        <w:rPr>
          <w:lang w:val="ru-RU"/>
        </w:rPr>
      </w:pPr>
      <w:r>
        <w:t>Взгляд скользнул по белым засечкам возле моего плеча.</w:t>
      </w:r>
    </w:p>
    <w:p>
      <w:pPr>
        <w:rPr>
          <w:lang w:val="ru-RU"/>
        </w:rPr>
      </w:pPr>
      <w:r>
        <w:t>— Да.</w:t>
      </w:r>
    </w:p>
    <w:p>
      <w:pPr>
        <w:rPr>
          <w:lang w:val="ru-RU"/>
        </w:rPr>
      </w:pPr>
      <w:r>
        <w:t>У дальнего края женщина отбила палку парня, коснулась его груди. Он отошёл, ругаясь на себя. Попробовал снова, опять опоздал.</w:t>
      </w:r>
    </w:p>
    <w:p>
      <w:pPr>
        <w:rPr>
          <w:lang w:val="ru-RU"/>
        </w:rPr>
      </w:pPr>
      <w:r>
        <w:t>«Правую ногу задерживает.»</w:t>
      </w:r>
    </w:p>
    <w:p>
      <w:pPr>
        <w:rPr>
          <w:lang w:val="ru-RU"/>
        </w:rPr>
      </w:pPr>
      <w:r>
        <w:t>Пришлось присмотреться к его стойке.</w:t>
      </w:r>
    </w:p>
    <w:p>
      <w:pPr>
        <w:rPr>
          <w:lang w:val="ru-RU"/>
        </w:rPr>
      </w:pPr>
      <w:r>
        <w:t>— Он её бережёт.</w:t>
      </w:r>
    </w:p>
    <w:p>
      <w:pPr>
        <w:rPr>
          <w:lang w:val="ru-RU"/>
        </w:rPr>
      </w:pPr>
      <w:r>
        <w:t>«Вижу. Но уходит всё равно на неё. Пусть развернётся.»</w:t>
      </w:r>
    </w:p>
    <w:p>
      <w:pPr>
        <w:rPr>
          <w:lang w:val="ru-RU"/>
        </w:rPr>
      </w:pPr>
      <w:r>
        <w:t>В следующем сходе парень вовремя развернул корпус. Палка прошла у него перед лицом, никого не задев.</w:t>
      </w:r>
    </w:p>
    <w:p>
      <w:pPr>
        <w:rPr>
          <w:lang w:val="ru-RU"/>
        </w:rPr>
      </w:pPr>
      <w:r>
        <w:t>Она тихо, довольно отозвалась у меня внутри. Я улыбнулась и успела удержать слова за зубами.</w:t>
      </w:r>
    </w:p>
    <w:p>
      <w:pPr>
        <w:rPr>
          <w:lang w:val="ru-RU"/>
        </w:rPr>
      </w:pPr>
      <w:r>
        <w:t>Хотелось посидеть здесь ещё: посмотреть следующую пару и понять, почему мужчина с тяжёлой перевязью всякий раз успевает к запястью раньше молодых бойцов.</w:t>
      </w:r>
    </w:p>
    <w:p>
      <w:pPr>
        <w:rPr>
          <w:lang w:val="ru-RU"/>
        </w:rPr>
      </w:pPr>
      <w:r>
        <w:t>Вместо этого я развернула схему и подписала время. Потом попросила женщину сказать, каждый ли вечер они занимаются.</w:t>
      </w:r>
    </w:p>
    <w:p>
      <w:pPr>
        <w:rPr>
          <w:lang w:val="ru-RU"/>
        </w:rPr>
      </w:pPr>
      <w:r>
        <w:t>— Пока сухо. После дождя вода тут стоит по щиколотку. Тогда у меня во дворе, только там негде разойтись.</w:t>
      </w:r>
    </w:p>
    <w:p>
      <w:pPr>
        <w:rPr>
          <w:lang w:val="ru-RU"/>
        </w:rPr>
      </w:pPr>
      <w:r>
        <w:t>Она предложила мне палку.</w:t>
      </w:r>
    </w:p>
    <w:p>
      <w:pPr>
        <w:rPr>
          <w:lang w:val="ru-RU"/>
        </w:rPr>
      </w:pPr>
      <w:r>
        <w:t>В ответ я коснулась ладонью левого бока. Женщина понимающе кивнула и отдала палку подошедшему соседу. Того сразу заставила расстегнуть ворот: он весь взмок, пока добрался сюда.</w:t>
      </w:r>
    </w:p>
    <w:p>
      <w:pPr>
        <w:rPr>
          <w:lang w:val="ru-RU"/>
        </w:rPr>
      </w:pPr>
      <w:r>
        <w:t>К Сафе я вернулась в сумерках, когда хлеб уже убрали под полотно.</w:t>
      </w:r>
    </w:p>
    <w:p ns2:paraId="53A18CB2" ns2:textId="77777777" w:rsidR="0003529C" w:rsidRPr="001114B8" w:rsidRDefault="00000000">
      <w:pPr>
        <w:spacing w:before="160" w:after="160"/>
        <w:ind w:firstLine="0"/>
        <w:jc w:val="center"/>
        <w:rPr>
          <w:lang w:val="ru-RU"/>
        </w:rPr>
      </w:pPr>
      <w:r>
        <w:t>· · ·</w:t>
      </w:r>
    </w:p>
    <w:p>
      <w:pPr>
        <w:rPr>
          <w:lang w:val="ru-RU"/>
        </w:rPr>
      </w:pPr>
      <w:r>
        <w:t>После еды я села на галерее и сняла сапоги.</w:t>
      </w:r>
    </w:p>
    <w:p>
      <w:pPr>
        <w:rPr>
          <w:lang w:val="ru-RU"/>
        </w:rPr>
      </w:pPr>
      <w:r>
        <w:t>Под ремешком на левой ноге натёрло. Бёдра ныли, бок тянул, если разворачиваться слишком быстро. Я намочила кусок ткани, приложила к ноге и некоторое время смотрела, как за краем галереи гаснет небо.</w:t>
      </w:r>
    </w:p>
    <w:p>
      <w:pPr>
        <w:rPr>
          <w:lang w:val="ru-RU"/>
        </w:rPr>
      </w:pPr>
      <w:r>
        <w:t>Далеко во дворе звякнул металл. Халиль проверял, затянуты ли крепления на повозке: доски он всё-таки привёз. Сафа светила ему лампой и прикрывала пламя свободной ладонью от ветра.</w:t>
      </w:r>
    </w:p>
    <w:p>
      <w:pPr>
        <w:rPr>
          <w:lang w:val="ru-RU"/>
        </w:rPr>
      </w:pPr>
      <w:r>
        <w:t>«Завтра к красному склону?»</w:t>
      </w:r>
    </w:p>
    <w:p>
      <w:pPr>
        <w:rPr>
          <w:lang w:val="ru-RU"/>
        </w:rPr>
      </w:pPr>
      <w:r>
        <w:t>— Если ноги дадут.</w:t>
      </w:r>
    </w:p>
    <w:p>
      <w:pPr>
        <w:rPr>
          <w:lang w:val="ru-RU"/>
        </w:rPr>
      </w:pPr>
      <w:r>
        <w:t>«Сейчас хуже, чем днём?» — спросила она.</w:t>
      </w:r>
    </w:p>
    <w:p>
      <w:pPr>
        <w:rPr>
          <w:lang w:val="ru-RU"/>
        </w:rPr>
      </w:pPr>
      <w:r>
        <w:t>— К вечеру гудят сильнее. Днём смотрела по сторонам.</w:t>
      </w:r>
    </w:p>
    <w:p>
      <w:pPr>
        <w:rPr>
          <w:lang w:val="ru-RU"/>
        </w:rPr>
      </w:pPr>
      <w:r>
        <w:t>Она помолчала.</w:t>
      </w:r>
    </w:p>
    <w:p>
      <w:pPr>
        <w:rPr>
          <w:lang w:val="ru-RU"/>
        </w:rPr>
      </w:pPr>
      <w:r>
        <w:t>«Я тоже смотрела. Хороший день.»</w:t>
      </w:r>
    </w:p>
    <w:p>
      <w:pPr>
        <w:rPr>
          <w:lang w:val="ru-RU"/>
        </w:rPr>
      </w:pPr>
      <w:r>
        <w:t>— Проход мы забраковали.</w:t>
      </w:r>
    </w:p>
    <w:p>
      <w:pPr>
        <w:rPr>
          <w:lang w:val="ru-RU"/>
        </w:rPr>
      </w:pPr>
      <w:r>
        <w:t>«Двор нашли. Ещё научились есть без ложки. А тот парень всё-таки успел убрать руку.»</w:t>
      </w:r>
    </w:p>
    <w:p>
      <w:pPr>
        <w:rPr>
          <w:lang w:val="ru-RU"/>
        </w:rPr>
      </w:pPr>
      <w:r>
        <w:t>Ладонь плотнее прижала мокрую тряпицу к щиколотке.</w:t>
      </w:r>
    </w:p>
    <w:p>
      <w:pPr>
        <w:rPr>
          <w:lang w:val="ru-RU"/>
        </w:rPr>
      </w:pPr>
      <w:r>
        <w:t>— Тебе там понравилось.</w:t>
      </w:r>
    </w:p>
    <w:p>
      <w:pPr>
        <w:rPr>
          <w:lang w:val="ru-RU"/>
        </w:rPr>
      </w:pPr>
      <w:r>
        <w:t>«Да.»</w:t>
      </w:r>
    </w:p>
    <w:p>
      <w:pPr>
        <w:rPr>
          <w:lang w:val="ru-RU"/>
        </w:rPr>
      </w:pPr>
      <w:r>
        <w:t>— Ты за весь вечер ни разу не сказала про боль, — заметила я.</w:t>
      </w:r>
    </w:p>
    <w:p>
      <w:pPr>
        <w:rPr>
          <w:lang w:val="ru-RU"/>
        </w:rPr>
      </w:pPr>
      <w:r>
        <w:t>«Она всё время здесь. Ты сегодня смогла дойти до двора. Я смотрела на то, ради чего дошла.»</w:t>
      </w:r>
    </w:p>
    <w:p>
      <w:pPr>
        <w:rPr>
          <w:lang w:val="ru-RU"/>
        </w:rPr>
      </w:pPr>
      <w:r>
        <w:t>Халиль стукнул по доске кулаком. Сафа подняла лампу, чтобы увидеть соединение.</w:t>
      </w:r>
    </w:p>
    <w:p>
      <w:pPr>
        <w:rPr>
          <w:lang w:val="ru-RU"/>
        </w:rPr>
      </w:pPr>
      <w:r>
        <w:t>— А если бы ничего не болело?</w:t>
      </w:r>
    </w:p>
    <w:p>
      <w:pPr>
        <w:rPr>
          <w:lang w:val="ru-RU"/>
        </w:rPr>
      </w:pPr>
      <w:r>
        <w:t>«Я бы с удовольствием прошла ещё.»</w:t>
      </w:r>
    </w:p>
    <w:p>
      <w:pPr>
        <w:rPr>
          <w:lang w:val="ru-RU"/>
        </w:rPr>
      </w:pPr>
      <w:r>
        <w:t>Я рассмеялась. Бок потянуло, пришлось прижать локоть.</w:t>
      </w:r>
    </w:p>
    <w:p>
      <w:pPr>
        <w:rPr>
          <w:lang w:val="ru-RU"/>
        </w:rPr>
      </w:pPr>
      <w:r>
        <w:t>— Я думала, ты сейчас скажешь, что без этого нельзя.</w:t>
      </w:r>
    </w:p>
    <w:p>
      <w:pPr>
        <w:rPr>
          <w:lang w:val="ru-RU"/>
        </w:rPr>
      </w:pPr>
      <w:r>
        <w:t>«У меня бывали дни: ладони содраны, спина ноет, а утром просишься опять. Мучение помню другое — ждёшь, чтобы день кончился, потом следующий. Болит или уже ничего не чувствуешь, всё одинаково. Только бы кончилось.»</w:t>
      </w:r>
    </w:p>
    <w:p>
      <w:pPr>
        <w:rPr>
          <w:lang w:val="ru-RU"/>
        </w:rPr>
      </w:pPr>
      <w:r>
        <w:t>— Можно всю жизнь сидеть, где умеешь.</w:t>
      </w:r>
    </w:p>
    <w:p>
      <w:pPr>
        <w:rPr>
          <w:lang w:val="ru-RU"/>
        </w:rPr>
      </w:pPr>
      <w:r>
        <w:t>«Никто не запретит. Только ты сегодня смотрела на парня с палкой так, будто хотела встать рядом. Хотя знала, куда он тебе попадёт.»</w:t>
      </w:r>
    </w:p>
    <w:p>
      <w:pPr>
        <w:rPr>
          <w:lang w:val="ru-RU"/>
        </w:rPr>
      </w:pPr>
      <w:r>
        <w:t>Под пальцами подвернулся мелкий камешек с пола. Я повертела его и положила на край своей схемы.</w:t>
      </w:r>
    </w:p>
    <w:p>
      <w:pPr>
        <w:rPr>
          <w:lang w:val="ru-RU"/>
        </w:rPr>
      </w:pPr>
      <w:r>
        <w:t>— Ты тоже хотела.</w:t>
      </w:r>
    </w:p>
    <w:p>
      <w:pPr>
        <w:rPr>
          <w:lang w:val="ru-RU"/>
        </w:rPr>
      </w:pPr>
      <w:r>
        <w:t>«И я бы встала. Помню, как это: весь день ждёшь, что опять собьют с ног. Потом раз успела. Всего раз. А ложишься и думаешь, как завтра сделать ещё.»</w:t>
      </w:r>
    </w:p>
    <w:p>
      <w:pPr>
        <w:rPr>
          <w:lang w:val="ru-RU"/>
        </w:rPr>
      </w:pPr>
      <w:r>
        <w:t>— А если вообще никто не собьёт? — спросила я, глядя во двор.</w:t>
      </w:r>
    </w:p>
    <w:p>
      <w:pPr>
        <w:rPr>
          <w:lang w:val="ru-RU"/>
        </w:rPr>
      </w:pPr>
      <w:r>
        <w:t>«Попробуй.»</w:t>
      </w:r>
    </w:p>
    <w:p>
      <w:pPr>
        <w:rPr>
          <w:lang w:val="ru-RU"/>
        </w:rPr>
      </w:pPr>
      <w:r>
        <w:t>— О чём ты?</w:t>
      </w:r>
    </w:p>
    <w:p>
      <w:pPr>
        <w:rPr>
          <w:lang w:val="ru-RU"/>
        </w:rPr>
      </w:pPr>
      <w:r>
        <w:t>Она попросила собрать горсть мелких камней. На галерее других не нашлось, поэтому я натянула сапоги, спустилась во двор и набрала гальки возле стены. Халиль спросил, что я потеряла. Пришлось ответить, что ищу чем прижать бумагу от ветра.</w:t>
      </w:r>
    </w:p>
    <w:p>
      <w:pPr>
        <w:rPr>
          <w:lang w:val="ru-RU"/>
        </w:rPr>
      </w:pPr>
      <w:r>
        <w:t>Вернувшись, я высыпала камни на покрывало и снова сняла сапоги. Камней оказалось тринадцать.</w:t>
      </w:r>
    </w:p>
    <w:p>
      <w:pPr>
        <w:rPr>
          <w:lang w:val="ru-RU"/>
        </w:rPr>
      </w:pPr>
      <w:r>
        <w:t>«По очереди берём один, два или три. Кто забрал последний — проиграл. Ходишь?»</w:t>
      </w:r>
    </w:p>
    <w:p>
      <w:pPr>
        <w:rPr>
          <w:lang w:val="ru-RU"/>
        </w:rPr>
      </w:pPr>
      <w:r>
        <w:t>Для начала я отодвинула два камешка. Она велела убрать ещё пару за неё. Потом я взяла три, она — один, и скоро передо мной остался последний камень.</w:t>
      </w:r>
    </w:p>
    <w:p>
      <w:pPr>
        <w:rPr>
          <w:lang w:val="ru-RU"/>
        </w:rPr>
      </w:pPr>
      <w:r>
        <w:t>— Ты это уже знаешь.</w:t>
      </w:r>
    </w:p>
    <w:p>
      <w:pPr>
        <w:rPr>
          <w:lang w:val="ru-RU"/>
        </w:rPr>
      </w:pPr>
      <w:r>
        <w:t>«Ещё раз.»</w:t>
      </w:r>
    </w:p>
    <w:p>
      <w:pPr>
        <w:rPr>
          <w:lang w:val="ru-RU"/>
        </w:rPr>
      </w:pPr>
      <w:r>
        <w:t>Следующую партию я начала с одного камня, но и так ничего не вышло. Пришлось разложить гальку обратно.</w:t>
      </w:r>
    </w:p>
    <w:p>
      <w:pPr>
        <w:rPr>
          <w:lang w:val="ru-RU"/>
        </w:rPr>
      </w:pPr>
      <w:r>
        <w:t>«Ладно. Ты победила.»</w:t>
      </w:r>
    </w:p>
    <w:p>
      <w:pPr>
        <w:rPr>
          <w:lang w:val="ru-RU"/>
        </w:rPr>
      </w:pPr>
      <w:r>
        <w:t>— С чего вдруг? — удивилась я.</w:t>
      </w:r>
    </w:p>
    <w:p>
      <w:pPr>
        <w:rPr>
          <w:lang w:val="ru-RU"/>
        </w:rPr>
      </w:pPr>
      <w:r>
        <w:t>«Я уступаю. Следующую партию тоже. И сколько скажешь.»</w:t>
      </w:r>
    </w:p>
    <w:p>
      <w:pPr>
        <w:rPr>
          <w:lang w:val="ru-RU"/>
        </w:rPr>
      </w:pPr>
      <w:r>
        <w:t>Глядя на рассыпанную гальку, я едва удержалась, чтобы не смахнуть её с покрывала.</w:t>
      </w:r>
    </w:p>
    <w:p>
      <w:pPr>
        <w:rPr>
          <w:lang w:val="ru-RU"/>
        </w:rPr>
      </w:pPr>
      <w:r>
        <w:t>— Так нечего делать.</w:t>
      </w:r>
    </w:p>
    <w:p>
      <w:pPr>
        <w:rPr>
          <w:lang w:val="ru-RU"/>
        </w:rPr>
      </w:pPr>
      <w:r>
        <w:t>«Вот», — спокойно заметила она.</w:t>
      </w:r>
    </w:p>
    <w:p>
      <w:pPr>
        <w:rPr>
          <w:lang w:val="ru-RU"/>
        </w:rPr>
      </w:pPr>
      <w:r>
        <w:t>— Ты опять подстроила.</w:t>
      </w:r>
    </w:p>
    <w:p>
      <w:pPr>
        <w:rPr>
          <w:lang w:val="ru-RU"/>
        </w:rPr>
      </w:pPr>
      <w:r>
        <w:t>«Нарочно сделала. Ты хотела обыграть меня. Я предложила отдать победу даром, и тебе расхотелось даже сидеть.»</w:t>
      </w:r>
    </w:p>
    <w:p>
      <w:pPr>
        <w:rPr>
          <w:lang w:val="ru-RU"/>
        </w:rPr>
      </w:pPr>
      <w:r>
        <w:t>Ладонь сгребла камни ближе к коленям.</w:t>
      </w:r>
    </w:p>
    <w:p>
      <w:pPr>
        <w:rPr>
          <w:lang w:val="ru-RU"/>
        </w:rPr>
      </w:pPr>
      <w:r>
        <w:t>— А когда вообще ничего не получается, хочется?</w:t>
      </w:r>
    </w:p>
    <w:p>
      <w:pPr>
        <w:rPr>
          <w:lang w:val="ru-RU"/>
        </w:rPr>
      </w:pPr>
      <w:r>
        <w:t>«Первые годы — очень.»</w:t>
      </w:r>
    </w:p>
    <w:p>
      <w:pPr>
        <w:rPr>
          <w:lang w:val="ru-RU"/>
        </w:rPr>
      </w:pPr>
      <w:r>
        <w:t>Я подняла голову.</w:t>
      </w:r>
    </w:p>
    <w:p>
      <w:pPr>
        <w:rPr>
          <w:lang w:val="ru-RU"/>
        </w:rPr>
      </w:pPr>
      <w:r>
        <w:t>Она долго молчала. Во дворе Халиль закончил с креплением, Сафа унесла лампу. Стало видно звёзды над крышей.</w:t>
      </w:r>
    </w:p>
    <w:p>
      <w:pPr>
        <w:rPr>
          <w:lang w:val="ru-RU"/>
        </w:rPr>
      </w:pPr>
      <w:r>
        <w:t>«Потом уже всё равно, — сказала она. — Вот этого я боюсь. Боль ещё заставляет отдёрнуть руку. Захотеть иначе. А можно дойти до места, где уже и отдёргивать незачем.»</w:t>
      </w:r>
    </w:p>
    <w:p>
      <w:pPr>
        <w:rPr>
          <w:lang w:val="ru-RU"/>
        </w:rPr>
      </w:pPr>
      <w:r>
        <w:t>— И ты думаешь, я должна терпеть, чтобы туда не попасть?</w:t>
      </w:r>
    </w:p>
    <w:p>
      <w:pPr>
        <w:rPr>
          <w:lang w:val="ru-RU"/>
        </w:rPr>
      </w:pPr>
      <w:r>
        <w:t>«Просто хочу, чтобы после трудного дня тянуло встретить следующий. Сегодня мне этого хочется. Мы ещё не посмотрели щель в скале.»</w:t>
      </w:r>
    </w:p>
    <w:p>
      <w:pPr>
        <w:rPr>
          <w:lang w:val="ru-RU"/>
        </w:rPr>
      </w:pPr>
      <w:r>
        <w:t>Ноготь провёл вдоль грубого края покрывала, цепляясь за нитку.</w:t>
      </w:r>
    </w:p>
    <w:p>
      <w:pPr>
        <w:rPr>
          <w:lang w:val="ru-RU"/>
        </w:rPr>
      </w:pPr>
      <w:r>
        <w:t>— За меня уже решили, сколько я вытерплю. Мать. Ты тоже.</w:t>
      </w:r>
    </w:p>
    <w:p>
      <w:pPr>
        <w:rPr>
          <w:lang w:val="ru-RU"/>
        </w:rPr>
      </w:pPr>
      <w:r>
        <w:t>«Да.»</w:t>
      </w:r>
    </w:p>
    <w:p>
      <w:pPr>
        <w:rPr>
          <w:lang w:val="ru-RU"/>
        </w:rPr>
      </w:pPr>
      <w:r>
        <w:t>Она не стала продолжать. Я выжала мокрую ткань в чашку и снова приложила к ноге.</w:t>
      </w:r>
    </w:p>
    <w:p>
      <w:pPr>
        <w:rPr>
          <w:lang w:val="ru-RU"/>
        </w:rPr>
      </w:pPr>
      <w:r>
        <w:t>«Я не знала, что будет после темноты, — сказала она. — Если вообще будет. Потом у тебя застучало сердце. Мне хотелось слушать его всё время. Даже когда ты злилась, даже когда у тебя болело. Я тогда думала: только бы не замолчало.»</w:t>
      </w:r>
    </w:p>
    <w:p>
      <w:pPr>
        <w:rPr>
          <w:lang w:val="ru-RU"/>
        </w:rPr>
      </w:pPr>
      <w:r>
        <w:t>Взгляд замер на собственных пальцах. Они лежали возле тринадцати маленьких камней, и мне вдруг стало трудно убрать руку.</w:t>
      </w:r>
    </w:p>
    <w:p>
      <w:pPr>
        <w:rPr>
          <w:lang w:val="ru-RU"/>
        </w:rPr>
      </w:pPr>
      <w:r>
        <w:t>— Мне иногда хотелось, чтобы замолчало всё. В палате.</w:t>
      </w:r>
    </w:p>
    <w:p>
      <w:pPr>
        <w:rPr>
          <w:lang w:val="ru-RU"/>
        </w:rPr>
      </w:pPr>
      <w:r>
        <w:t>«Я слышала.»</w:t>
      </w:r>
    </w:p>
    <w:p>
      <w:pPr>
        <w:rPr>
          <w:lang w:val="ru-RU"/>
        </w:rPr>
      </w:pPr>
      <w:r>
        <w:t>— А ты всё равно поднимала, — проговорила я тихо.</w:t>
      </w:r>
    </w:p>
    <w:p>
      <w:pPr>
        <w:rPr>
          <w:lang w:val="ru-RU"/>
        </w:rPr>
      </w:pPr>
      <w:r>
        <w:t>«Я боялась, что ты сможешь меня туда вернуть.»</w:t>
      </w:r>
    </w:p>
    <w:p>
      <w:pPr>
        <w:rPr>
          <w:lang w:val="ru-RU"/>
        </w:rPr>
      </w:pPr>
      <w:r>
        <w:t>Во дворе скрипнула дверь. Кто-то кашлянул за перегородкой и повернулся на тюфяке.</w:t>
      </w:r>
    </w:p>
    <w:p>
      <w:pPr>
        <w:rPr>
          <w:lang w:val="ru-RU"/>
        </w:rPr>
      </w:pPr>
      <w:r>
        <w:t>— Поэтому завтра я сама скажу, сколько пройду.</w:t>
      </w:r>
    </w:p>
    <w:p>
      <w:pPr>
        <w:rPr>
          <w:lang w:val="ru-RU"/>
        </w:rPr>
      </w:pPr>
      <w:r>
        <w:t>«Тебе и решать.»</w:t>
      </w:r>
    </w:p>
    <w:p>
      <w:pPr>
        <w:rPr>
          <w:lang w:val="ru-RU"/>
        </w:rPr>
      </w:pPr>
      <w:r>
        <w:t>— И если вернёмся без метки, ты не будешь считать, что я мало старалась, — добавила я.</w:t>
      </w:r>
    </w:p>
    <w:p>
      <w:pPr>
        <w:rPr>
          <w:lang w:val="ru-RU"/>
        </w:rPr>
      </w:pPr>
      <w:r>
        <w:t>«Сначала посмотрим, с чем вернёмся.»</w:t>
      </w:r>
    </w:p>
    <w:p>
      <w:pPr>
        <w:rPr>
          <w:lang w:val="ru-RU"/>
        </w:rPr>
      </w:pPr>
      <w:r>
        <w:t>Я хотела переспросить. Она добавила:</w:t>
      </w:r>
    </w:p>
    <w:p>
      <w:pPr>
        <w:rPr>
          <w:lang w:val="ru-RU"/>
        </w:rPr>
      </w:pPr>
      <w:r>
        <w:t>«Ноги оставь себе. Они нужны нам обеим.»</w:t>
      </w:r>
    </w:p>
    <w:p>
      <w:pPr>
        <w:rPr>
          <w:lang w:val="ru-RU"/>
        </w:rPr>
      </w:pPr>
      <w:r>
        <w:t>Коротко выдохнув, я посмотрела на гальку и подвинула один камешек.</w:t>
      </w:r>
    </w:p>
    <w:p>
      <w:pPr>
        <w:rPr>
          <w:lang w:val="ru-RU"/>
        </w:rPr>
      </w:pPr>
      <w:r>
        <w:t>— Теперь начинай ты.</w:t>
      </w:r>
    </w:p>
    <w:p>
      <w:pPr>
        <w:rPr>
          <w:lang w:val="ru-RU"/>
        </w:rPr>
      </w:pPr>
      <w:r>
        <w:t>«Два.»</w:t>
      </w:r>
    </w:p>
    <w:p>
      <w:pPr>
        <w:rPr>
          <w:lang w:val="ru-RU"/>
        </w:rPr>
      </w:pPr>
      <w:r>
        <w:t>За неё я отодвинула два камня, подумала и забрала ещё пару.</w:t>
      </w:r>
    </w:p>
    <w:p>
      <w:pPr>
        <w:rPr>
          <w:lang w:val="ru-RU"/>
        </w:rPr>
      </w:pPr>
      <w:r>
        <w:t>Осталось девять.</w:t>
      </w:r>
    </w:p>
    <w:p>
      <w:pPr>
        <w:rPr>
          <w:lang w:val="ru-RU"/>
        </w:rPr>
      </w:pPr>
      <w:r>
        <w:t>После следующего её хода в кучке осталось пять штук, а потом — один камешек.</w:t>
      </w:r>
    </w:p>
    <w:p>
      <w:pPr>
        <w:rPr>
          <w:lang w:val="ru-RU"/>
        </w:rPr>
      </w:pPr>
      <w:r>
        <w:t>Она молчала.</w:t>
      </w:r>
    </w:p>
    <w:p>
      <w:pPr>
        <w:rPr>
          <w:lang w:val="ru-RU"/>
        </w:rPr>
      </w:pPr>
      <w:r>
        <w:t>— Бери.</w:t>
      </w:r>
    </w:p>
    <w:p>
      <w:pPr>
        <w:rPr>
          <w:lang w:val="ru-RU"/>
        </w:rPr>
      </w:pPr>
      <w:r>
        <w:t>«Вижу», — отозвалась она.</w:t>
      </w:r>
    </w:p>
    <w:p>
      <w:pPr>
        <w:rPr>
          <w:lang w:val="ru-RU"/>
        </w:rPr>
      </w:pPr>
      <w:r>
        <w:t>— Чего сидишь?</w:t>
      </w:r>
    </w:p>
    <w:p>
      <w:pPr>
        <w:rPr>
          <w:lang w:val="ru-RU"/>
        </w:rPr>
      </w:pPr>
      <w:r>
        <w:t>«У меня нет рук. Ты забери.»</w:t>
      </w:r>
    </w:p>
    <w:p>
      <w:pPr>
        <w:rPr>
          <w:lang w:val="ru-RU"/>
        </w:rPr>
      </w:pPr>
      <w:r>
        <w:t>Я взяла последний камень за неё и засмеялась. На этот раз заранее придержала бок.</w:t>
      </w:r>
    </w:p>
    <w:p>
      <w:pPr>
        <w:rPr>
          <w:lang w:val="ru-RU"/>
        </w:rPr>
      </w:pPr>
      <w:r>
        <w:t>— Ещё раз.</w:t>
      </w:r>
    </w:p>
    <w:p>
      <w:pPr>
        <w:rPr>
          <w:lang w:val="ru-RU"/>
        </w:rPr>
      </w:pPr>
      <w:r>
        <w:t>«Сперва страшно, потом ещё раз», — сказала она.</w:t>
      </w:r>
    </w:p>
    <w:p>
      <w:pPr>
        <w:rPr>
          <w:lang w:val="ru-RU"/>
        </w:rPr>
      </w:pPr>
      <w:r>
        <w:t>Пришлось оглянуться на перегородку, за которой спали постояльцы. Я придвинула камни поближе и дальше говорила шёпотом.</w:t>
      </w:r>
    </w:p>
    <w:p>
      <w:pPr>
        <w:rPr>
          <w:lang w:val="ru-RU"/>
        </w:rPr>
      </w:pPr>
      <w:r>
        <w:t>Мы сыграли ещё одну партию. Потом я убрала схему, легла и долго смотрела на светлую полосу неба. Она назвала три звезды так, как я никогда не слышала. Четвёртую звезду она найти не смогла и рассердилась: по её памяти, та всегда висела справа от двух соседних.</w:t>
      </w:r>
    </w:p>
    <w:p>
      <w:pPr>
        <w:rPr>
          <w:lang w:val="ru-RU"/>
        </w:rPr>
      </w:pPr>
      <w:r>
        <w:t>Пришлось напомнить, что над крышей ещё тянется дым от печи. Она согласилась подождать.</w:t>
      </w:r>
    </w:p>
    <w:p ns2:paraId="53A18CB2" ns2:textId="77777777" w:rsidR="0003529C" w:rsidRPr="001114B8" w:rsidRDefault="00000000">
      <w:pPr>
        <w:spacing w:before="160" w:after="160"/>
        <w:ind w:firstLine="0"/>
        <w:jc w:val="center"/>
        <w:rPr>
          <w:lang w:val="ru-RU"/>
        </w:rPr>
      </w:pPr>
      <w:r>
        <w:t>· · ·</w:t>
      </w:r>
    </w:p>
    <w:p>
      <w:pPr>
        <w:rPr>
          <w:lang w:val="ru-RU"/>
        </w:rPr>
      </w:pPr>
      <w:r>
        <w:t>К красному склону мы пошли до жары.</w:t>
      </w:r>
    </w:p>
    <w:p>
      <w:pPr>
        <w:rPr>
          <w:lang w:val="ru-RU"/>
        </w:rPr>
      </w:pPr>
      <w:r>
        <w:t>Проснулась я с тяжёлыми ногами, посидела на краю тюфяка и прошлась по галерее. Бок тянул так же, как вчера. Сафе я сказала, куда иду и когда вернусь. Она завернула хлеб и велела взять воды больше, чем я собиралась.</w:t>
      </w:r>
    </w:p>
    <w:p>
      <w:pPr>
        <w:rPr>
          <w:lang w:val="ru-RU"/>
        </w:rPr>
      </w:pPr>
      <w:r>
        <w:t>Во дворе мальчик чистил овцу: вдоль спины у неё шла кривая выстриженная полоса. Увидев меня, заслонил её собой. Я поздоровалась так, как вчера показал Халиль, и пошла дальше.</w:t>
      </w:r>
    </w:p>
    <w:p>
      <w:pPr>
        <w:rPr>
          <w:lang w:val="ru-RU"/>
        </w:rPr>
      </w:pPr>
      <w:r>
        <w:t>У последнего дома оглянулась. Жернов в стене ещё был в тени.</w:t>
      </w:r>
    </w:p>
    <w:p>
      <w:pPr>
        <w:rPr>
          <w:lang w:val="ru-RU"/>
        </w:rPr>
      </w:pPr>
      <w:r>
        <w:t>Старый двор был пуст. У арки стояла корзина, накрытая камнем. Я отметила её на рисунке и свернула к скале.</w:t>
      </w:r>
    </w:p>
    <w:p>
      <w:pPr>
        <w:rPr>
          <w:lang w:val="ru-RU"/>
        </w:rPr>
      </w:pPr>
      <w:r>
        <w:t>Тропа поднималась полого. На одном повороте пришлось остановиться, подождать, пока успокоится дыхание. Я села на камень, достала воду. Она ничего не сказала. Только когда я поднялась, напомнила посмотреть назад.</w:t>
      </w:r>
    </w:p>
    <w:p>
      <w:pPr>
        <w:rPr>
          <w:lang w:val="ru-RU"/>
        </w:rPr>
      </w:pPr>
      <w:r>
        <w:t>Тёмная щель оказалась сквозным проходом под каменной перемычкой. За ней скала расходилась, открывая маленькую площадку. Снизу её закрывал выступ, а сверху добраться сюда можно было только по крутому склону. Я обошла перемычку кругом и осмотрела верхний край. Камень над проходом шёл сплошным пластом. Отколовшиеся глыбы лежали дальше по склону, а у самого прохода обломков не было.</w:t>
      </w:r>
    </w:p>
    <w:p>
      <w:pPr>
        <w:rPr>
          <w:lang w:val="ru-RU"/>
        </w:rPr>
      </w:pPr>
      <w:r>
        <w:t>Подняла ладонь над головой, прикидывая высоту. Над пальцами ещё оставалось место.</w:t>
      </w:r>
    </w:p>
    <w:p>
      <w:pPr>
        <w:rPr>
          <w:lang w:val="ru-RU"/>
        </w:rPr>
      </w:pPr>
      <w:r>
        <w:t>В трещинах лежала сухая пыль. Я посмотрела, нет ли следов воды, веток, примятой травы. Потом прошла в обе стороны, выбирая место, где сможет остановиться человек с ношей.</w:t>
      </w:r>
    </w:p>
    <w:p>
      <w:pPr>
        <w:rPr>
          <w:lang w:val="ru-RU"/>
        </w:rPr>
      </w:pPr>
      <w:r>
        <w:t>У нижнего края нашла след подошвы.</w:t>
      </w:r>
    </w:p>
    <w:p>
      <w:pPr>
        <w:rPr>
          <w:lang w:val="ru-RU"/>
        </w:rPr>
      </w:pPr>
      <w:r>
        <w:t>На корточках отпечаток было видно лучше. След остался неполным, пыль успела осыпаться обратно, а рядом вдавилась круглая ямка от палки.</w:t>
      </w:r>
    </w:p>
    <w:p>
      <w:pPr>
        <w:rPr>
          <w:lang w:val="ru-RU"/>
        </w:rPr>
      </w:pPr>
      <w:r>
        <w:t>«Ходили.»</w:t>
      </w:r>
    </w:p>
    <w:p>
      <w:pPr>
        <w:rPr>
          <w:lang w:val="ru-RU"/>
        </w:rPr>
      </w:pPr>
      <w:r>
        <w:t>— Да.</w:t>
      </w:r>
    </w:p>
    <w:p>
      <w:pPr>
        <w:rPr>
          <w:lang w:val="ru-RU"/>
        </w:rPr>
      </w:pPr>
      <w:r>
        <w:t>Мы молчали. Мне хотелось признать след старым. Сказать, что человек здесь был один, давно, и больше не придёт. Ничего этого я по пыли определить не могла.</w:t>
      </w:r>
    </w:p>
    <w:p>
      <w:pPr>
        <w:rPr>
          <w:lang w:val="ru-RU"/>
        </w:rPr>
      </w:pPr>
      <w:r>
        <w:t>Второй чистый лист пошёл под новую схему. Внизу я подписала: «След человека с палкой. Давность не определила».</w:t>
      </w:r>
    </w:p>
    <w:p>
      <w:pPr>
        <w:rPr>
          <w:lang w:val="ru-RU"/>
        </w:rPr>
      </w:pPr>
      <w:r>
        <w:t>Потом вернулась в посёлок, во двор к Сафе. Она удивилась, увидев меня так рано. Я спросила, ходят ли к красной перемычке.</w:t>
      </w:r>
    </w:p>
    <w:p>
      <w:pPr>
        <w:rPr>
          <w:lang w:val="ru-RU"/>
        </w:rPr>
      </w:pPr>
      <w:r>
        <w:t>— Когда козы уходят. Ещё мои зимой камень смотрели, но оттуда возить неудобно.</w:t>
      </w:r>
    </w:p>
    <w:p>
      <w:pPr>
        <w:rPr>
          <w:lang w:val="ru-RU"/>
        </w:rPr>
      </w:pPr>
      <w:r>
        <w:t>— Её разбирать собираются?</w:t>
      </w:r>
    </w:p>
    <w:p>
      <w:pPr>
        <w:rPr>
          <w:lang w:val="ru-RU"/>
        </w:rPr>
      </w:pPr>
      <w:r>
        <w:t>— Кому это надо? Дальше есть осыпь, бери готовый.</w:t>
      </w:r>
    </w:p>
    <w:p>
      <w:pPr>
        <w:rPr>
          <w:lang w:val="ru-RU"/>
        </w:rPr>
      </w:pPr>
      <w:r>
        <w:t>Она показала место на моём рисунке. Я попросила уточнить тропу, затем спросила, бывают ли там люди с дороги.</w:t>
      </w:r>
    </w:p>
    <w:p>
      <w:pPr>
        <w:rPr>
          <w:lang w:val="ru-RU"/>
        </w:rPr>
      </w:pPr>
      <w:r>
        <w:t>— Иногда. Вон Халиля спроси: его возчики от жары прятались. Только вода далеко, потому редко туда сворачивают.</w:t>
      </w:r>
    </w:p>
    <w:p>
      <w:pPr>
        <w:rPr>
          <w:lang w:val="ru-RU"/>
        </w:rPr>
      </w:pPr>
      <w:r>
        <w:t>Халиль подтвердил. Я записала его слова отдельно от своих наблюдений.</w:t>
      </w:r>
    </w:p>
    <w:p>
      <w:pPr>
        <w:rPr>
          <w:lang w:val="ru-RU"/>
        </w:rPr>
      </w:pPr>
      <w:r>
        <w:t>— Ты что там нашла? — спросил он.</w:t>
      </w:r>
    </w:p>
    <w:p>
      <w:pPr>
        <w:rPr>
          <w:lang w:val="ru-RU"/>
        </w:rPr>
      </w:pPr>
      <w:r>
        <w:t>— Короткий подход к верхней дороге. Мне нужно выбрать место для остановки.</w:t>
      </w:r>
    </w:p>
    <w:p>
      <w:pPr>
        <w:rPr>
          <w:lang w:val="ru-RU"/>
        </w:rPr>
      </w:pPr>
      <w:r>
        <w:t>Халиль прищурился на мой чертёж.</w:t>
      </w:r>
    </w:p>
    <w:p>
      <w:pPr>
        <w:rPr>
          <w:lang w:val="ru-RU"/>
        </w:rPr>
      </w:pPr>
      <w:r>
        <w:t>— Для одного — хватит. Для повозки не годится.</w:t>
      </w:r>
    </w:p>
    <w:p>
      <w:pPr>
        <w:rPr>
          <w:lang w:val="ru-RU"/>
        </w:rPr>
      </w:pPr>
      <w:r>
        <w:t>— Мне для пеших.</w:t>
      </w:r>
    </w:p>
    <w:p>
      <w:pPr>
        <w:rPr>
          <w:lang w:val="ru-RU"/>
        </w:rPr>
      </w:pPr>
      <w:r>
        <w:t>Халиль вернул лист и напомнил, когда уезжаем. Я пообещала не задерживаться.</w:t>
      </w:r>
    </w:p>
    <w:p>
      <w:pPr>
        <w:rPr>
          <w:lang w:val="ru-RU"/>
        </w:rPr>
      </w:pPr>
      <w:r>
        <w:t>Обратно под перемычку я поднялась той же дорогой. Ниже прохода нашлась небольшая площадка за выступом скалы. Я промерила её шагами, записала размеры и легла в тени, проверяя, как здесь поместится человек. Отсюда доносились отдельные звуки посёлка, однако людей видно не было, и поворот тропы скрывался за камнем. На открытом участке склона никто не появился. Отдохнув, я вернулась к проходу.</w:t>
      </w:r>
    </w:p>
    <w:p>
      <w:pPr>
        <w:rPr>
          <w:lang w:val="ru-RU"/>
        </w:rPr>
      </w:pPr>
      <w:r>
        <w:t>На схеме я отыскала границу разрешённого района и сверила её с красным выступом, указанным в ориентирах. Проход оставался внутри.</w:t>
      </w:r>
    </w:p>
    <w:p>
      <w:pPr>
        <w:rPr>
          <w:lang w:val="ru-RU"/>
        </w:rPr>
      </w:pPr>
      <w:r>
        <w:t>Место было пригодно для одного человека с поклажей. Его могли найти. Здесь могли снова остановиться от жары. Я записала и это.</w:t>
      </w:r>
    </w:p>
    <w:p>
      <w:pPr>
        <w:rPr>
          <w:lang w:val="ru-RU"/>
        </w:rPr>
      </w:pPr>
      <w:r>
        <w:t>«Решила?»</w:t>
      </w:r>
    </w:p>
    <w:p>
      <w:pPr>
        <w:rPr>
          <w:lang w:val="ru-RU"/>
        </w:rPr>
      </w:pPr>
      <w:r>
        <w:t>Прежде чем ответить, я ещё раз проверила, куда ступит человек, выходя со стороны скалы.</w:t>
      </w:r>
    </w:p>
    <w:p>
      <w:pPr>
        <w:rPr>
          <w:lang w:val="ru-RU"/>
        </w:rPr>
      </w:pPr>
      <w:r>
        <w:t>— Решила.</w:t>
      </w:r>
    </w:p>
    <w:p>
      <w:pPr>
        <w:rPr>
          <w:lang w:val="ru-RU"/>
        </w:rPr>
      </w:pPr>
      <w:r>
        <w:t>За внутренним выступом я смела с камня рыхлую пыль и прижала к нему ладонь. Сила откликнулась знакомым натяжением возле пальцев — я едва не ухватилась за неё рывком, как в первый раз у Нерет.</w:t>
      </w:r>
    </w:p>
    <w:p>
      <w:pPr>
        <w:rPr>
          <w:lang w:val="ru-RU"/>
        </w:rPr>
      </w:pPr>
      <w:r>
        <w:t>Убрала ладонь от камня. Встала удобнее. Начала снова.</w:t>
      </w:r>
    </w:p>
    <w:p>
      <w:pPr>
        <w:rPr>
          <w:lang w:val="ru-RU"/>
        </w:rPr>
      </w:pPr>
      <w:r>
        <w:t>Линия пошла по камню медленно. У края трещины раздваивалась, приходилось возвращаться, удерживая остальное. Я не разговаривала. Она тоже молчала.</w:t>
      </w:r>
    </w:p>
    <w:p>
      <w:pPr>
        <w:rPr>
          <w:lang w:val="ru-RU"/>
        </w:rPr>
      </w:pPr>
      <w:r>
        <w:t>Когда начало соединилось с концом, натяжение возле пальцев ослабло. Я убрала ладонь. Линия осталась на камне, постепенно тускнея.</w:t>
      </w:r>
    </w:p>
    <w:p>
      <w:pPr>
        <w:rPr>
          <w:lang w:val="ru-RU"/>
        </w:rPr>
      </w:pPr>
      <w:r>
        <w:t>Сквозь проём по-прежнему было видно площадку. Учебная рама выглядела так же, пока я не входила. Я представила следующий шаг — ровный пол, свет без бликов, прохладу. Оказаться дома.</w:t>
      </w:r>
    </w:p>
    <w:p>
      <w:pPr>
        <w:rPr>
          <w:lang w:val="ru-RU"/>
        </w:rPr>
      </w:pPr>
      <w:r>
        <w:t>Это слово заставило меня замереть перед проходом.</w:t>
      </w:r>
    </w:p>
    <w:p>
      <w:pPr>
        <w:rPr>
          <w:lang w:val="ru-RU"/>
        </w:rPr>
      </w:pPr>
      <w:r>
        <w:t>Нерет велела возвращаться старой точкой: новая пойдёт в работу после проверки схемы, с обеих сторон её посмотрят другие люди. Халиль ждал у Сафы. Там оставалась моя сумка.</w:t>
      </w:r>
    </w:p>
    <w:p>
      <w:pPr>
        <w:rPr>
          <w:lang w:val="ru-RU"/>
        </w:rPr>
      </w:pPr>
      <w:r>
        <w:t>Сзади за перемычкой снова были только голая скала и пыль. Я вернулась, проверила отметку и обозначила её положение на схеме прохода. С дороги место закрывал каменный выступ.</w:t>
      </w:r>
    </w:p>
    <w:p>
      <w:pPr>
        <w:rPr>
          <w:lang w:val="ru-RU"/>
        </w:rPr>
      </w:pPr>
      <w:r>
        <w:t>Пальцы стали свободными. Я сжала и разжала их, прислушиваясь. В боку ничего не потеплело. Рубец тянул от того, что я долго стояла в одном положении.</w:t>
      </w:r>
    </w:p>
    <w:p>
      <w:pPr>
        <w:rPr>
          <w:lang w:val="ru-RU"/>
        </w:rPr>
      </w:pPr>
      <w:r>
        <w:t>«Ты поставила.»</w:t>
      </w:r>
    </w:p>
    <w:p>
      <w:pPr>
        <w:rPr>
          <w:lang w:val="ru-RU"/>
        </w:rPr>
      </w:pPr>
      <w:r>
        <w:t>Оставалось только кивнуть.</w:t>
      </w:r>
    </w:p>
    <w:p>
      <w:pPr>
        <w:rPr>
          <w:lang w:val="ru-RU"/>
        </w:rPr>
      </w:pPr>
      <w:r>
        <w:t>Подойдя ближе, я наклонилась к отметке. В ней больше ничего не менялось. Я провела пальцем рядом с линией, осторожно, чтобы не коснуться контура, и на подушечке остался рыжий след каменной пыли.</w:t>
      </w:r>
    </w:p>
    <w:p>
      <w:pPr>
        <w:rPr>
          <w:lang w:val="ru-RU"/>
        </w:rPr>
      </w:pPr>
      <w:r>
        <w:t>— Через него кто-нибудь пойдёт.</w:t>
      </w:r>
    </w:p>
    <w:p>
      <w:pPr>
        <w:rPr>
          <w:lang w:val="ru-RU"/>
        </w:rPr>
      </w:pPr>
      <w:r>
        <w:t>«Да.»</w:t>
      </w:r>
    </w:p>
    <w:p>
      <w:pPr>
        <w:rPr>
          <w:lang w:val="ru-RU"/>
        </w:rPr>
      </w:pPr>
      <w:r>
        <w:t>— И даже не узнает, что я сначала выбрала двор, — усмехнулась я.</w:t>
      </w:r>
    </w:p>
    <w:p>
      <w:pPr>
        <w:rPr>
          <w:lang w:val="ru-RU"/>
        </w:rPr>
      </w:pPr>
      <w:r>
        <w:t>«Поэтому пусть Нерет прочтёт про двор тоже.»</w:t>
      </w:r>
    </w:p>
    <w:p>
      <w:pPr>
        <w:rPr>
          <w:lang w:val="ru-RU"/>
        </w:rPr>
      </w:pPr>
      <w:r>
        <w:t>На первом листе линии не смазались. Я убрала оба рисунка в сумку и пошла вниз.</w:t>
      </w:r>
    </w:p>
    <w:p>
      <w:pPr>
        <w:rPr>
          <w:lang w:val="ru-RU"/>
        </w:rPr>
      </w:pPr>
      <w:r>
        <w:t>У последнего дома мне пришлось пропустить женщину с корзиной. Она подождала, пока я обойду жернов, пожелала целого клинка.</w:t>
      </w:r>
    </w:p>
    <w:p>
      <w:pPr>
        <w:rPr>
          <w:lang w:val="ru-RU"/>
        </w:rPr>
      </w:pPr>
      <w:r>
        <w:t>Ответное пожелание я произнесла без единой запинки.</w:t>
      </w:r>
    </w:p>
    <w:p ns2:paraId="53A18CB2" ns2:textId="77777777" w:rsidR="0003529C" w:rsidRPr="001114B8" w:rsidRDefault="00000000">
      <w:pPr>
        <w:spacing w:before="160" w:after="160"/>
        <w:ind w:firstLine="0"/>
        <w:jc w:val="center"/>
        <w:rPr>
          <w:lang w:val="ru-RU"/>
        </w:rPr>
      </w:pPr>
      <w:r>
        <w:t>· · ·</w:t>
      </w:r>
    </w:p>
    <w:p>
      <w:pPr>
        <w:rPr>
          <w:lang w:val="ru-RU"/>
        </w:rPr>
      </w:pPr>
      <w:r>
        <w:t>До отъезда оставалось время. Сафа дала умыться, налила кислого молока и посмотрела, как я пью: быстро, в несколько глотков.</w:t>
      </w:r>
    </w:p>
    <w:p>
      <w:pPr>
        <w:rPr>
          <w:lang w:val="ru-RU"/>
        </w:rPr>
      </w:pPr>
      <w:r>
        <w:t>— Походила.</w:t>
      </w:r>
    </w:p>
    <w:p>
      <w:pPr>
        <w:rPr>
          <w:lang w:val="ru-RU"/>
        </w:rPr>
      </w:pPr>
      <w:r>
        <w:t>Пустая чашка стукнула о стол, и я полезла в карман за дорожными медяками.</w:t>
      </w:r>
    </w:p>
    <w:p>
      <w:pPr>
        <w:rPr>
          <w:lang w:val="ru-RU"/>
        </w:rPr>
      </w:pPr>
      <w:r>
        <w:t>— За хлеб в дорогу.</w:t>
      </w:r>
    </w:p>
    <w:p>
      <w:pPr>
        <w:rPr>
          <w:lang w:val="ru-RU"/>
        </w:rPr>
      </w:pPr>
      <w:r>
        <w:t>— Твой провиант вперёд оплачен, — отмахнулась Сафа.</w:t>
      </w:r>
    </w:p>
    <w:p>
      <w:pPr>
        <w:rPr>
          <w:lang w:val="ru-RU"/>
        </w:rPr>
      </w:pPr>
      <w:r>
        <w:t>— Вы ещё вчера дали.</w:t>
      </w:r>
    </w:p>
    <w:p>
      <w:pPr>
        <w:rPr>
          <w:lang w:val="ru-RU"/>
        </w:rPr>
      </w:pPr>
      <w:r>
        <w:t>— За оба дня внесено. Если очень хочешь оставить монету, купи у меня соли. Халиль отвезёт, продашь на тракте.</w:t>
      </w:r>
    </w:p>
    <w:p>
      <w:pPr>
        <w:rPr>
          <w:lang w:val="ru-RU"/>
        </w:rPr>
      </w:pPr>
      <w:r>
        <w:t>Монеты вернулись в кошель. Соль мне была не нужна.</w:t>
      </w:r>
    </w:p>
    <w:p>
      <w:pPr>
        <w:rPr>
          <w:lang w:val="ru-RU"/>
        </w:rPr>
      </w:pPr>
      <w:r>
        <w:t>Халиль снимал доски с повозки, а Сафа показывала, куда их сложить, чтобы ночью никто не споткнулся. Я подождала, пока он отнёс последнюю тесину, и спросила, успею ли дойти до управы.</w:t>
      </w:r>
    </w:p>
    <w:p>
      <w:pPr>
        <w:rPr>
          <w:lang w:val="ru-RU"/>
        </w:rPr>
      </w:pPr>
      <w:r>
        <w:t>— Схему сдавать?</w:t>
      </w:r>
    </w:p>
    <w:p>
      <w:pPr>
        <w:rPr>
          <w:lang w:val="ru-RU"/>
        </w:rPr>
      </w:pPr>
      <w:r>
        <w:t>— Посмотреть объявления, — ответила я. — Из других городов.</w:t>
      </w:r>
    </w:p>
    <w:p>
      <w:pPr>
        <w:rPr>
          <w:lang w:val="ru-RU"/>
        </w:rPr>
      </w:pPr>
      <w:r>
        <w:t>Он показал переулок.</w:t>
      </w:r>
    </w:p>
    <w:p>
      <w:pPr>
        <w:rPr>
          <w:lang w:val="ru-RU"/>
        </w:rPr>
      </w:pPr>
      <w:r>
        <w:t>— За водоводом. Я туда тоже пойду, нужно отметку о провозе забрать. Если раньше закончишь, жди у повозки.</w:t>
      </w:r>
    </w:p>
    <w:p>
      <w:pPr>
        <w:rPr>
          <w:lang w:val="ru-RU"/>
        </w:rPr>
      </w:pPr>
      <w:r>
        <w:t>Ремень сумки лёг на плечо, и я вышла со двора. Прощаться с Сафой собиралась уже после управы — хотелось повторить про себя пожелание о целой крыше, чтобы сказать без ошибки.</w:t>
      </w:r>
    </w:p>
    <w:p ns2:paraId="53A18CB2" ns2:textId="77777777" w:rsidR="0003529C" w:rsidRPr="001114B8" w:rsidRDefault="00000000">
      <w:pPr>
        <w:spacing w:before="160" w:after="160"/>
        <w:ind w:firstLine="0"/>
        <w:jc w:val="center"/>
        <w:rPr>
          <w:lang w:val="ru-RU"/>
        </w:rPr>
      </w:pPr>
      <w:r>
        <w:t>· · ·</w:t>
      </w:r>
    </w:p>
    <w:p>
      <w:pPr>
        <w:rPr>
          <w:lang w:val="ru-RU"/>
        </w:rPr>
      </w:pPr>
      <w:r>
        <w:t>Доска висела под навесом, справа от входа. Длинная, в два ряда. Под гвоздями бумага выцвела слабее, чем на открытых местах.</w:t>
      </w:r>
    </w:p>
    <w:p>
      <w:pPr>
        <w:rPr>
          <w:lang w:val="ru-RU"/>
        </w:rPr>
      </w:pPr>
      <w:r>
        <w:t>Площадь я обошла по краю. У колодца женщина разговаривала с кем-то за углом, поставив оба ведра на землю. Мальчик тянул козу к переулку, а та упёрлась и жевала край верёвки. У коновязи никого не было.</w:t>
      </w:r>
    </w:p>
    <w:p>
      <w:pPr>
        <w:rPr>
          <w:lang w:val="ru-RU"/>
        </w:rPr>
      </w:pPr>
      <w:r>
        <w:t>Под навесом я встала сбоку, откуда было видно вход в управу. У коновязи на крюке висел открытый фонарь. Рядом оставили банку с маслом и связку новых фитилей.</w:t>
      </w:r>
    </w:p>
    <w:p>
      <w:pPr>
        <w:rPr>
          <w:lang w:val="ru-RU"/>
        </w:rPr>
      </w:pPr>
      <w:r>
        <w:t>Сначала прочитала, в какие дни пускают караваны по верхней дороге, потом — про сбор на починку водовода. За разбор старой кладки у северного двора полагался штраф, и под объявлением стояли имена трёх свидетелей.</w:t>
      </w:r>
    </w:p>
    <w:p>
      <w:pPr>
        <w:rPr>
          <w:lang w:val="ru-RU"/>
        </w:rPr>
      </w:pPr>
      <w:r>
        <w:t>За спиной звякнуло ведро. Женщина у колодца попросила подождать, она ещё не договорила.</w:t>
      </w:r>
    </w:p>
    <w:p>
      <w:pPr>
        <w:rPr>
          <w:lang w:val="ru-RU"/>
        </w:rPr>
      </w:pPr>
      <w:r>
        <w:t>Справа висели серые листы с печатью Арклайта. Я видела их с того момента, как подошла. На местных объявлениях больше нечего было читать.</w:t>
      </w:r>
    </w:p>
    <w:p>
      <w:pPr>
        <w:rPr>
          <w:lang w:val="ru-RU"/>
        </w:rPr>
      </w:pPr>
      <w:r>
        <w:t>«Розыскной отдел. Сводка вторая за месяц травня».</w:t>
      </w:r>
    </w:p>
    <w:p>
      <w:pPr>
        <w:rPr>
          <w:lang w:val="ru-RU"/>
        </w:rPr>
      </w:pPr>
      <w:r>
        <w:t>Взгляд побежал по первой колонке: разыскиваемые, грузы, происшествия. Наконец нашёлся северо-восточный край.</w:t>
      </w:r>
    </w:p>
    <w:p>
      <w:pPr>
        <w:rPr>
          <w:lang w:val="ru-RU"/>
        </w:rPr>
      </w:pPr>
      <w:r>
        <w:t>«Минта, филиал Корпуса разведки. Нападение вооружённой группы на заведение общественного питания „Серебряная ложка“, улица Малая Гончарная. Четырнадцатое цветня».</w:t>
      </w:r>
    </w:p>
    <w:p>
      <w:pPr>
        <w:rPr>
          <w:lang w:val="ru-RU"/>
        </w:rPr>
      </w:pPr>
      <w:r>
        <w:t>Малая Гончарная. Я могла пройти её с закрытыми глазами: ступенька у порога, которую всегда забывают показать новому разносчику, поворот к окну, снаружи ящики. Хельга просила не загораживать ими проход, и каждый привоз их опять ставили там.</w:t>
      </w:r>
    </w:p>
    <w:p>
      <w:pPr>
        <w:rPr>
          <w:lang w:val="ru-RU"/>
        </w:rPr>
      </w:pPr>
      <w:r>
        <w:t>Ниже шёл общий список погибших по региону.</w:t>
      </w:r>
    </w:p>
    <w:p>
      <w:pPr>
        <w:rPr>
          <w:lang w:val="ru-RU"/>
        </w:rPr>
      </w:pPr>
      <w:r>
        <w:t>Строчки шли одна за другой, пока взгляд не наткнулся на знакомую фамилию. Я скользнула глазами ниже и тут же вернулась.</w:t>
      </w:r>
    </w:p>
    <w:p>
      <w:pPr>
        <w:rPr>
          <w:lang w:val="ru-RU"/>
        </w:rPr>
      </w:pPr>
      <w:r>
        <w:t>«Норд К., рядовой третьего года, филиал Корпуса разведки, двадцать один год».</w:t>
      </w:r>
    </w:p>
    <w:p>
      <w:pPr>
        <w:rPr>
          <w:lang w:val="ru-RU"/>
        </w:rPr>
      </w:pPr>
      <w:r>
        <w:t>В журнале регистрации пары его записали так же. Тогда я читала его строку и свою рядом, с прочерком вместо фамилии, и проверяла, всё ли внесли. Нас наконец поставили рядом.</w:t>
      </w:r>
    </w:p>
    <w:p>
      <w:pPr>
        <w:rPr>
          <w:lang w:val="ru-RU"/>
        </w:rPr>
      </w:pPr>
      <w:r>
        <w:t>Пальцы сами поднялись к доске, но в полувершке от бумаги замерли. Уголок листа отогнулся от шляпки гвоздя — если прижать его, можно было расправить строчку с именем.</w:t>
      </w:r>
    </w:p>
    <w:p>
      <w:pPr>
        <w:rPr>
          <w:lang w:val="ru-RU"/>
        </w:rPr>
      </w:pPr>
      <w:r>
        <w:t>За столбом коза стукнула копытом. Мальчик прикрикнул на неё.</w:t>
      </w:r>
    </w:p>
    <w:p>
      <w:pPr>
        <w:rPr>
          <w:lang w:val="ru-RU"/>
        </w:rPr>
      </w:pPr>
      <w:r>
        <w:t>Двадцать один. Зимой Кайр сказал, что никаких пирогов, потому что потом заставляют резать и всем раздавать. Я всё равно купила два маленьких. Он съел свой по дороге, а мой нёс завёрнутым, чтобы я не испачкала рукав.</w:t>
      </w:r>
    </w:p>
    <w:p>
      <w:pPr>
        <w:rPr>
          <w:lang w:val="ru-RU"/>
        </w:rPr>
      </w:pPr>
      <w:r>
        <w:t>Теперь никак не вспоминалось, донесли ли мы мой пирожок до общежития. Вроде присели где-то по пути. Или это было в другой день.</w:t>
      </w:r>
    </w:p>
    <w:p>
      <w:pPr>
        <w:rPr>
          <w:lang w:val="ru-RU"/>
        </w:rPr>
      </w:pPr>
      <w:r>
        <w:t>На бумаге стояло точно: двадцать один.</w:t>
      </w:r>
    </w:p>
    <w:p>
      <w:pPr>
        <w:rPr>
          <w:lang w:val="ru-RU"/>
        </w:rPr>
      </w:pPr>
      <w:r>
        <w:t>Рука опустилась вдоль шва, а глаза побежали по остальным строкам. У одного погибшего было указано место службы — порт. Я не знала, видела ли его когда-нибудь, и фамилия ничего мне не говорила. Перечитала список ещё раз, надеясь, что хоть кого-то вспомню.</w:t>
      </w:r>
    </w:p>
    <w:p>
      <w:pPr>
        <w:rPr>
          <w:lang w:val="ru-RU"/>
        </w:rPr>
      </w:pPr>
      <w:r>
        <w:t>Хельги в списке не было. Торена тоже.</w:t>
      </w:r>
    </w:p>
    <w:p>
      <w:pPr>
        <w:rPr>
          <w:lang w:val="ru-RU"/>
        </w:rPr>
      </w:pPr>
      <w:r>
        <w:t>Пришлось вернуться к последней строке. Может, их внесли в следующий столбец, где перечисляли пропавших и разыскиваемых.</w:t>
      </w:r>
    </w:p>
    <w:p>
      <w:pPr>
        <w:rPr>
          <w:lang w:val="ru-RU"/>
        </w:rPr>
      </w:pPr>
      <w:r>
        <w:t>Первым в списке значился безымянный мужчина из нападавших — приметы и одежда. Следом шла я.</w:t>
      </w:r>
    </w:p>
    <w:p>
      <w:pPr>
        <w:rPr>
          <w:lang w:val="ru-RU"/>
        </w:rPr>
      </w:pPr>
      <w:r>
        <w:t>«Сильвия, воспитанница Элизабет с Ткацкой, учащаяся выпускного года, филиал Корпуса разведки, двадцать лет. Рост средний, сложение худощавое, волосы серебристые, глаза серые. Особых примет не имеет. Последний раз наблюдалась на месте происшествия. Тело не обнаружено. Розыск продолжается по заявлению Агнис, дочери Элизабет».</w:t>
      </w:r>
    </w:p>
    <w:p>
      <w:pPr>
        <w:rPr>
          <w:lang w:val="ru-RU"/>
        </w:rPr>
      </w:pPr>
      <w:r>
        <w:t>Глаза опустились к левому запястью. Плащ сполз, и из-под манжета виднелся край тёмной птицы. Я быстро прикрыла метку большим пальцем правой руки.</w:t>
      </w:r>
    </w:p>
    <w:p>
      <w:pPr>
        <w:rPr>
          <w:lang w:val="ru-RU"/>
        </w:rPr>
      </w:pPr>
      <w:r>
        <w:t>«Особых примет не имеет».</w:t>
      </w:r>
    </w:p>
    <w:p>
      <w:pPr>
        <w:rPr>
          <w:lang w:val="ru-RU"/>
        </w:rPr>
      </w:pPr>
      <w:r>
        <w:t>Накануне нападения Агнис завязывала мне шнурок подвески. Под её пальцами была целая кожа. Она ещё могла описать меня такой, и писарь записал.</w:t>
      </w:r>
    </w:p>
    <w:p>
      <w:pPr>
        <w:rPr>
          <w:lang w:val="ru-RU"/>
        </w:rPr>
      </w:pPr>
      <w:r>
        <w:t>Пришлось перечитать абзац до конца.</w:t>
      </w:r>
    </w:p>
    <w:p>
      <w:pPr>
        <w:rPr>
          <w:lang w:val="ru-RU"/>
        </w:rPr>
      </w:pPr>
      <w:r>
        <w:t>«По заявлению Агнис».</w:t>
      </w:r>
    </w:p>
    <w:p>
      <w:pPr>
        <w:rPr>
          <w:lang w:val="ru-RU"/>
        </w:rPr>
      </w:pPr>
      <w:r>
        <w:t>Значит, она приходила в отделение. Говорила с писарем, называла мой рост и глаза. Может быть, её просили помедленнее. Агнис начинала говорить быстро, когда боялась, что её сейчас перебьют, и тогда повторяла самое важное несколько раз.</w:t>
      </w:r>
    </w:p>
    <w:p>
      <w:pPr>
        <w:rPr>
          <w:lang w:val="ru-RU"/>
        </w:rPr>
      </w:pPr>
      <w:r>
        <w:t>Я почти слышала, как она говорит, что мы были вместе. Что я осталась внутри.</w:t>
      </w:r>
    </w:p>
    <w:p>
      <w:pPr>
        <w:rPr>
          <w:lang w:val="ru-RU"/>
        </w:rPr>
      </w:pPr>
      <w:r>
        <w:t>Подняла глаза к началу строки.</w:t>
      </w:r>
    </w:p>
    <w:p>
      <w:pPr>
        <w:rPr>
          <w:lang w:val="ru-RU"/>
        </w:rPr>
      </w:pPr>
      <w:r>
        <w:t>«Воспитанница».</w:t>
      </w:r>
    </w:p>
    <w:p>
      <w:pPr>
        <w:rPr>
          <w:lang w:val="ru-RU"/>
        </w:rPr>
      </w:pPr>
      <w:r>
        <w:t>А в самом конце — «дочери». Я прочитала оба слова по отдельности. Элизабет с Ткацкой была одна. У неё в лавке висел мой старый пояс, который я вечно забывала забрать, а Агнис всё грозилась перешить его под себя. Я приходила к ним ужинать, занимала мамину табуретку и спорила, чья очередь идти за водой.</w:t>
      </w:r>
    </w:p>
    <w:p>
      <w:pPr>
        <w:rPr>
          <w:lang w:val="ru-RU"/>
        </w:rPr>
      </w:pPr>
      <w:r>
        <w:t>Писарь в Минте мог перепутать слова со слов заявительницы. Только Варден на разборе тоже назвал Элизабет моим опекуном, а я тогда пропустила это мимо ушей.</w:t>
      </w:r>
    </w:p>
    <w:p>
      <w:pPr>
        <w:rPr>
          <w:lang w:val="ru-RU"/>
        </w:rPr>
      </w:pPr>
      <w:r>
        <w:t>Хотелось зайти в управу и спросить, откуда у них этот лист. Попросить показать донесение. Сказать: здесь про меня, я могу объяснить.</w:t>
      </w:r>
    </w:p>
    <w:p>
      <w:pPr>
        <w:rPr>
          <w:lang w:val="ru-RU"/>
        </w:rPr>
      </w:pPr>
      <w:r>
        <w:t>За прикрытой дверью управы двигали по полу что-то тяжёлое. Там сидел писарь, который мог выслушать меня и записать показания точно так же, как записали слова Агнис.</w:t>
      </w:r>
    </w:p>
    <w:p>
      <w:pPr>
        <w:rPr>
          <w:lang w:val="ru-RU"/>
        </w:rPr>
      </w:pPr>
      <w:r>
        <w:t>Левое запястье прижалось к груди. Сердце билось часто, но ровно.</w:t>
      </w:r>
    </w:p>
    <w:p>
      <w:pPr>
        <w:rPr>
          <w:lang w:val="ru-RU"/>
        </w:rPr>
      </w:pPr>
      <w:r>
        <w:t>С места я так и не сдвинулась.</w:t>
      </w:r>
    </w:p>
    <w:p>
      <w:pPr>
        <w:rPr>
          <w:lang w:val="ru-RU"/>
        </w:rPr>
      </w:pPr>
      <w:r>
        <w:t>Элизабет знала, что я жива. Могла сказать Агнис хотя бы это. Я представила их за нашим столом: Агнис рассказывает, куда ходила, она слушает. Отодвинула картинку, но на её месте появилась другая — Агнис одна у двери отделения, уже после закрытия.</w:t>
      </w:r>
    </w:p>
    <w:p>
      <w:pPr>
        <w:rPr>
          <w:lang w:val="ru-RU"/>
        </w:rPr>
      </w:pPr>
      <w:r>
        <w:t>Обе картины я выдумала сама, стоя у столба. А внизу на серой бумаге по-прежнему чернело: розыск продолжается.</w:t>
      </w:r>
    </w:p>
    <w:p>
      <w:pPr>
        <w:rPr>
          <w:lang w:val="ru-RU"/>
        </w:rPr>
      </w:pPr>
      <w:r>
        <w:t>Попыталась снова отыскать глазами дату сводки и не смогла. Буквы оставались на месте, только разбирать их приходилось по одной. Плечо привалилось к деревянному столбу навеса.</w:t>
      </w:r>
    </w:p>
    <w:p>
      <w:pPr>
        <w:rPr>
          <w:lang w:val="ru-RU"/>
        </w:rPr>
      </w:pPr>
      <w:r>
        <w:t>Лицо стало горячим. Потом перестала чувствовать, как стоит левая нога.</w:t>
      </w:r>
    </w:p>
    <w:p>
      <w:pPr>
        <w:rPr>
          <w:lang w:val="ru-RU"/>
        </w:rPr>
      </w:pPr>
      <w:r>
        <w:t>С площади доносилось про воду: нижний отвод закрыли, нужно идти к другому бассейну. Я слышала слова и не понимала, кто кому отвечает.</w:t>
      </w:r>
    </w:p>
    <w:p>
      <w:pPr>
        <w:rPr>
          <w:lang w:val="ru-RU"/>
        </w:rPr>
      </w:pPr>
      <w:r>
        <w:t>В фонаре над коновязью погас огонь.</w:t>
      </w:r>
    </w:p>
    <w:p>
      <w:pPr>
        <w:rPr>
          <w:lang w:val="ru-RU"/>
        </w:rPr>
      </w:pPr>
      <w:r>
        <w:t>— Да что ж такое, — сказал человек, которого я не заметила, когда он подошёл. — Фитиль только сменил.</w:t>
      </w:r>
    </w:p>
    <w:p>
      <w:pPr>
        <w:rPr>
          <w:lang w:val="ru-RU"/>
        </w:rPr>
      </w:pPr>
      <w:r>
        <w:t>Он снял фонарь с крюка. Подержал перед собой, наклонил, заглядывая внутрь. Масло плеснулось о стекло.</w:t>
      </w:r>
    </w:p>
    <w:p>
      <w:pPr>
        <w:rPr>
          <w:lang w:val="ru-RU"/>
        </w:rPr>
      </w:pPr>
      <w:r>
        <w:t>Я смотрела на его большой палец с сорванным ногтем. Палец прижимал дверцу. Человек подул на фитиль и позвал кого-то из двора.</w:t>
      </w:r>
    </w:p>
    <w:p>
      <w:pPr>
        <w:rPr>
          <w:lang w:val="ru-RU"/>
        </w:rPr>
      </w:pPr>
      <w:r>
        <w:t>«Сильвия.»</w:t>
      </w:r>
    </w:p>
    <w:p>
      <w:pPr>
        <w:rPr>
          <w:lang w:val="ru-RU"/>
        </w:rPr>
      </w:pPr>
      <w:r>
        <w:t>Я моргнула.</w:t>
      </w:r>
    </w:p>
    <w:p>
      <w:pPr>
        <w:rPr>
          <w:lang w:val="ru-RU"/>
        </w:rPr>
      </w:pPr>
      <w:r>
        <w:t>«Халиль идёт. От управы.»</w:t>
      </w:r>
    </w:p>
    <w:p>
      <w:pPr>
        <w:rPr>
          <w:lang w:val="ru-RU"/>
        </w:rPr>
      </w:pPr>
      <w:r>
        <w:t>Он спускался с крыльца, складывая свой лист. Я смотрела на него и не могла отцепить пальцы от столба.</w:t>
      </w:r>
    </w:p>
    <w:p>
      <w:pPr>
        <w:rPr>
          <w:lang w:val="ru-RU"/>
        </w:rPr>
      </w:pPr>
      <w:r>
        <w:t>«Сможешь дойти?»</w:t>
      </w:r>
    </w:p>
    <w:p>
      <w:pPr>
        <w:rPr>
          <w:lang w:val="ru-RU"/>
        </w:rPr>
      </w:pPr>
      <w:r>
        <w:t>Я кивнула. Человек с фонарём возился с дверцей и на меня не смотрел.</w:t>
      </w:r>
    </w:p>
    <w:p>
      <w:pPr>
        <w:rPr>
          <w:lang w:val="ru-RU"/>
        </w:rPr>
      </w:pPr>
      <w:r>
        <w:t>Халиль остановился, когда я подошла. Убрал бумагу, забрал у меня сумку. Я хотела сказать, что она лёгкая, но не сказала.</w:t>
      </w:r>
    </w:p>
    <w:p>
      <w:pPr>
        <w:rPr>
          <w:lang w:val="ru-RU"/>
        </w:rPr>
      </w:pPr>
      <w:r>
        <w:t>— Пойдём, — произнёс он.</w:t>
      </w:r>
    </w:p>
    <w:p>
      <w:pPr>
        <w:rPr>
          <w:lang w:val="ru-RU"/>
        </w:rPr>
      </w:pPr>
      <w:r>
        <w:t>На стене водовода лежала узкая полоса тени. Я шла по ней, глядя ему под ноги.</w:t>
      </w:r>
    </w:p>
    <w:p>
      <w:pPr>
        <w:rPr>
          <w:lang w:val="ru-RU"/>
        </w:rPr>
      </w:pPr>
      <w:r>
        <w:t>Во дворе Сафа спросила, всё ли я забрала с галереи. Пришлось подняться по ступеням и проверить нишу. Сменная рубаха лежала там, где я её оставила. Я долго складывала ткань, пытаясь подвернуть торчащий угол.</w:t>
      </w:r>
    </w:p>
    <w:p>
      <w:pPr>
        <w:rPr>
          <w:lang w:val="ru-RU"/>
        </w:rPr>
      </w:pPr>
      <w:r>
        <w:t>Сафа пришла следом с хлебом в полотне.</w:t>
      </w:r>
    </w:p>
    <w:p>
      <w:pPr>
        <w:rPr>
          <w:lang w:val="ru-RU"/>
        </w:rPr>
      </w:pPr>
      <w:r>
        <w:t>— В дороге съешь.</w:t>
      </w:r>
    </w:p>
    <w:p>
      <w:pPr>
        <w:rPr>
          <w:lang w:val="ru-RU"/>
        </w:rPr>
      </w:pPr>
      <w:r>
        <w:t>Свёрток лёг в ладони, а слова про крышу вылетели из головы. Помнилось только, что я хотела пожелать что-то доброе их дому, но нужные слова никак не находились.</w:t>
      </w:r>
    </w:p>
    <w:p>
      <w:pPr>
        <w:rPr>
          <w:lang w:val="ru-RU"/>
        </w:rPr>
      </w:pPr>
      <w:r>
        <w:t>— Спасибо, — сказала я.</w:t>
      </w:r>
    </w:p>
    <w:p>
      <w:pPr>
        <w:rPr>
          <w:lang w:val="ru-RU"/>
        </w:rPr>
      </w:pPr>
      <w:r>
        <w:t>Она посмотрела на меня, поправила край полотнища у шеи и пошла вниз.</w:t>
      </w:r>
    </w:p>
    <w:p>
      <w:pPr>
        <w:rPr>
          <w:lang w:val="ru-RU"/>
        </w:rPr>
      </w:pPr>
      <w:r>
        <w:t>На повозке пахло свежими досками. Халиль смёл щепки с моего места и снова развернул циновку. Я забралась с его помощью и поставила ноги на перекладину.</w:t>
      </w:r>
    </w:p>
    <w:p>
      <w:pPr>
        <w:rPr>
          <w:lang w:val="ru-RU"/>
        </w:rPr>
      </w:pPr>
      <w:r>
        <w:t>Сафин внук придерживал ворота. Мимо прошёл человек с палкой за поясом, которого я вчера видела во дворе. Я узнала его по перевязи и больше ничего не смогла вспомнить.</w:t>
      </w:r>
    </w:p>
    <w:p ns2:paraId="53A18CB2" ns2:textId="77777777" w:rsidR="0003529C" w:rsidRPr="001114B8" w:rsidRDefault="00000000">
      <w:pPr>
        <w:spacing w:before="160" w:after="160"/>
        <w:ind w:firstLine="0"/>
        <w:jc w:val="center"/>
        <w:rPr>
          <w:lang w:val="ru-RU"/>
        </w:rPr>
      </w:pPr>
      <w:r>
        <w:t>· · ·</w:t>
      </w:r>
    </w:p>
    <w:p>
      <w:pPr>
        <w:rPr>
          <w:lang w:val="ru-RU"/>
        </w:rPr>
      </w:pPr>
      <w:r>
        <w:t>На обратном пути я больше не следила за дорогой.</w:t>
      </w:r>
    </w:p>
    <w:p>
      <w:pPr>
        <w:rPr>
          <w:lang w:val="ru-RU"/>
        </w:rPr>
      </w:pPr>
      <w:r>
        <w:t>Халиль говорил про доски. Теперь у Сафы есть из чего починить навес, если племянник не пустит доски на что-нибудь другое. Халиль велел сложить их подальше от водостока, но на прощание всё равно вернулся проверить. Я отвечала, когда он оборачивался. Потом он замолчал.</w:t>
      </w:r>
    </w:p>
    <w:p>
      <w:pPr>
        <w:rPr>
          <w:lang w:val="ru-RU"/>
        </w:rPr>
      </w:pPr>
      <w:r>
        <w:t>У водосбора я слезла. Сделала несколько шагов, вернулась к борту. Левый бок ныл. Халиль принёс ковш и подождал, пока я выпью.</w:t>
      </w:r>
    </w:p>
    <w:p>
      <w:pPr>
        <w:rPr>
          <w:lang w:val="ru-RU"/>
        </w:rPr>
      </w:pPr>
      <w:r>
        <w:t>— На доске кого нашла?</w:t>
      </w:r>
    </w:p>
    <w:p>
      <w:pPr>
        <w:rPr>
          <w:lang w:val="ru-RU"/>
        </w:rPr>
      </w:pPr>
      <w:r>
        <w:t>Ковш я держала обеими руками. Вода на дне мелко дрожала.</w:t>
      </w:r>
    </w:p>
    <w:p>
      <w:pPr>
        <w:rPr>
          <w:lang w:val="ru-RU"/>
        </w:rPr>
      </w:pPr>
      <w:r>
        <w:t>— Знакомого.</w:t>
      </w:r>
    </w:p>
    <w:p>
      <w:pPr>
        <w:rPr>
          <w:lang w:val="ru-RU"/>
        </w:rPr>
      </w:pPr>
      <w:r>
        <w:t>— Недоброе что? — тихо спросил Халиль.</w:t>
      </w:r>
    </w:p>
    <w:p>
      <w:pPr>
        <w:rPr>
          <w:lang w:val="ru-RU"/>
        </w:rPr>
      </w:pPr>
      <w:r>
        <w:t>— Да.</w:t>
      </w:r>
    </w:p>
    <w:p>
      <w:pPr>
        <w:rPr>
          <w:lang w:val="ru-RU"/>
        </w:rPr>
      </w:pPr>
      <w:r>
        <w:t>Он забрал ковш. Больше не спрашивал. Прежде чем снова тронуть мулов, подвязал край навеса на повозке, чтобы тень легла на моё лицо.</w:t>
      </w:r>
    </w:p>
    <w:p>
      <w:pPr>
        <w:rPr>
          <w:lang w:val="ru-RU"/>
        </w:rPr>
      </w:pPr>
      <w:r>
        <w:t>К старому складу добрались уже в темноте. Дверь под навесом показалась знакомой: днём её косяк белел на солнце, а сейчас на дереве проступили выщербины и пятна.</w:t>
      </w:r>
    </w:p>
    <w:p>
      <w:pPr>
        <w:rPr>
          <w:lang w:val="ru-RU"/>
        </w:rPr>
      </w:pPr>
      <w:r>
        <w:t>Халиль снял мою сумку, поставил рядом. Я поблагодарила. Он приложил ладонь к груди, потом подтолкнул сумку ко мне носком сапога.</w:t>
      </w:r>
    </w:p>
    <w:p>
      <w:pPr>
        <w:rPr>
          <w:lang w:val="ru-RU"/>
        </w:rPr>
      </w:pPr>
      <w:r>
        <w:t>— Хлеб у тебя сверху. Не забудь.</w:t>
      </w:r>
    </w:p>
    <w:p>
      <w:pPr>
        <w:rPr>
          <w:lang w:val="ru-RU"/>
        </w:rPr>
      </w:pPr>
      <w:r>
        <w:t>Я прошла в дверь.</w:t>
      </w:r>
    </w:p>
    <w:p>
      <w:pPr>
        <w:rPr>
          <w:lang w:val="ru-RU"/>
        </w:rPr>
      </w:pPr>
      <w:r>
        <w:t>В портальной комнате было тихо. Свет не резал глаза, пол оставался ровным. Я дошла до стены и прислонилась. Здесь сразу стало легче стоять.</w:t>
      </w:r>
    </w:p>
    <w:p>
      <w:pPr>
        <w:rPr>
          <w:lang w:val="ru-RU"/>
        </w:rPr>
      </w:pPr>
      <w:r>
        <w:t>Дежурный подошёл с книгой. Спросил имя, отметил возвращение. Я видела его перо и ждала, пока он скажет, куда идти дальше.</w:t>
      </w:r>
    </w:p>
    <w:p ns2:paraId="53A18CB2" ns2:textId="77777777" w:rsidR="0003529C" w:rsidRPr="001114B8" w:rsidRDefault="00000000">
      <w:pPr>
        <w:spacing w:before="160" w:after="160"/>
        <w:ind w:firstLine="0"/>
        <w:jc w:val="center"/>
        <w:rPr>
          <w:lang w:val="ru-RU"/>
        </w:rPr>
      </w:pPr>
      <w:r>
        <w:t>· · ·</w:t>
      </w:r>
    </w:p>
    <w:p>
      <w:pPr>
        <w:rPr>
          <w:lang w:val="ru-RU"/>
        </w:rPr>
      </w:pPr>
      <w:r>
        <w:t>Лиран ждал у комнаты учёта. Нерет сидела рядом, положив на колени моё разрешение.</w:t>
      </w:r>
    </w:p>
    <w:p>
      <w:pPr>
        <w:rPr>
          <w:lang w:val="ru-RU"/>
        </w:rPr>
      </w:pPr>
      <w:r>
        <w:t>Схемы из сумки легли на край стола. Уголок верхнего листа загнулся, и я попыталась расправить бумагу, но Нерет забрала чертёж и прижала краем учётной книги.</w:t>
      </w:r>
    </w:p>
    <w:p>
      <w:pPr>
        <w:rPr>
          <w:lang w:val="ru-RU"/>
        </w:rPr>
      </w:pPr>
      <w:r>
        <w:t>— Показать на карте сможешь?</w:t>
      </w:r>
    </w:p>
    <w:p>
      <w:pPr>
        <w:rPr>
          <w:lang w:val="ru-RU"/>
        </w:rPr>
      </w:pPr>
      <w:r>
        <w:t>Я показала. Нерет перевернула схему, посмотрела мои пометки.</w:t>
      </w:r>
    </w:p>
    <w:p>
      <w:pPr>
        <w:rPr>
          <w:lang w:val="ru-RU"/>
        </w:rPr>
      </w:pPr>
      <w:r>
        <w:t>— Кто сказал про воду?</w:t>
      </w:r>
    </w:p>
    <w:p>
      <w:pPr>
        <w:rPr>
          <w:lang w:val="ru-RU"/>
        </w:rPr>
      </w:pPr>
      <w:r>
        <w:t>— Про двор — женщина, которая ведёт занятия. Имя я не спросила. А полосу грязи в водоотводе выше колена я сама видела.</w:t>
      </w:r>
    </w:p>
    <w:p>
      <w:pPr>
        <w:rPr>
          <w:lang w:val="ru-RU"/>
        </w:rPr>
      </w:pPr>
      <w:r>
        <w:t>Она поставила рядом два значка.</w:t>
      </w:r>
    </w:p>
    <w:p>
      <w:pPr>
        <w:rPr>
          <w:lang w:val="ru-RU"/>
        </w:rPr>
      </w:pPr>
      <w:r>
        <w:t>Про след под перемычкой спросила отдельно. Лиран записывал. Один раз я попросила прочитать: мне показалось, он записал, что там никто не бывает.</w:t>
      </w:r>
    </w:p>
    <w:p>
      <w:pPr>
        <w:rPr>
          <w:lang w:val="ru-RU"/>
        </w:rPr>
      </w:pPr>
      <w:r>
        <w:t>— Редко бывают, со слов жителей, — прочёл он.</w:t>
      </w:r>
    </w:p>
    <w:p>
      <w:pPr>
        <w:rPr>
          <w:lang w:val="ru-RU"/>
        </w:rPr>
      </w:pPr>
      <w:r>
        <w:t>Я кивнула.</w:t>
      </w:r>
    </w:p>
    <w:p>
      <w:pPr>
        <w:rPr>
          <w:lang w:val="ru-RU"/>
        </w:rPr>
      </w:pPr>
      <w:r>
        <w:t>Нерет забрала второй рисунок и вышла в портальную комнату. Пока мы с Лираном разбирались с дорожными деньгами, она вернулась. Все восемь медных остались целы: за оплаченное место Сафа повторно брать не стала. Лиран пересчитал их и забрал и спросил про обратную дорогу.</w:t>
      </w:r>
    </w:p>
    <w:p>
      <w:pPr>
        <w:rPr>
          <w:lang w:val="ru-RU"/>
        </w:rPr>
      </w:pPr>
      <w:r>
        <w:t>Я могла назвать стоянку у водосбора. После неё — только склад. Пришлось так и сказать.</w:t>
      </w:r>
    </w:p>
    <w:p>
      <w:pPr>
        <w:rPr>
          <w:lang w:val="ru-RU"/>
        </w:rPr>
      </w:pPr>
      <w:r>
        <w:t>Он записал. На этот раз не стал просить приметы встречных.</w:t>
      </w:r>
    </w:p>
    <w:p>
      <w:pPr>
        <w:rPr>
          <w:lang w:val="ru-RU"/>
        </w:rPr>
      </w:pPr>
      <w:r>
        <w:t>Нерет положила лист рядом с его книгой.</w:t>
      </w:r>
    </w:p>
    <w:p>
      <w:pPr>
        <w:rPr>
          <w:lang w:val="ru-RU"/>
        </w:rPr>
      </w:pPr>
      <w:r>
        <w:t>— Место приняла. С обеих сторон посмотрели. С ношей проходит один, разойтись негде — это я добавила. В реестр внесём по твоей схеме.</w:t>
      </w:r>
    </w:p>
    <w:p>
      <w:pPr>
        <w:rPr>
          <w:lang w:val="ru-RU"/>
        </w:rPr>
      </w:pPr>
      <w:r>
        <w:t>— Значит, работает?</w:t>
      </w:r>
    </w:p>
    <w:p>
      <w:pPr>
        <w:rPr>
          <w:lang w:val="ru-RU"/>
        </w:rPr>
      </w:pPr>
      <w:r>
        <w:t>— Дежурный нанёс твою точку на карту и выставил направление. Я прошла туда и обратно. Завтра пойдут двое с верхней дороги, им уже отдадут маршрут.</w:t>
      </w:r>
    </w:p>
    <w:p>
      <w:pPr>
        <w:rPr>
          <w:lang w:val="ru-RU"/>
        </w:rPr>
      </w:pPr>
      <w:r>
        <w:t>Взгляд упал на мой чертёж. У нижней ступени линия дрогнула — я живо помнила, как чертила её на колене, придерживая лист возле камня.</w:t>
      </w:r>
    </w:p>
    <w:p>
      <w:pPr>
        <w:rPr>
          <w:lang w:val="ru-RU"/>
        </w:rPr>
      </w:pPr>
      <w:r>
        <w:t>— На них подпишешь, кто делал, — сказала Нерет. — Обе схемы. Старый двор тоже оставлю, а то кто-нибудь опять принесёт его как новое место.</w:t>
      </w:r>
    </w:p>
    <w:p>
      <w:pPr>
        <w:rPr>
          <w:lang w:val="ru-RU"/>
        </w:rPr>
      </w:pPr>
      <w:r>
        <w:t>Под обеими схемами легло моё имя. Нерет дождалась, пока я уберу уголёк.</w:t>
      </w:r>
    </w:p>
    <w:p>
      <w:pPr>
        <w:rPr>
          <w:lang w:val="ru-RU"/>
        </w:rPr>
      </w:pPr>
      <w:r>
        <w:t>— В следующий раз отметь, где можно укрыться двоим. Возле прохода тесно, а внизу есть площадка. Пригодится тем, кто пойдёт после.</w:t>
      </w:r>
    </w:p>
    <w:p>
      <w:pPr>
        <w:rPr>
          <w:lang w:val="ru-RU"/>
        </w:rPr>
      </w:pPr>
      <w:r>
        <w:t>— Я могу дорисовать.</w:t>
      </w:r>
    </w:p>
    <w:p>
      <w:pPr>
        <w:rPr>
          <w:lang w:val="ru-RU"/>
        </w:rPr>
      </w:pPr>
      <w:r>
        <w:t>— Завтра сделай отдельным листом и отдай Лирану. Он передаст мне.</w:t>
      </w:r>
    </w:p>
    <w:p>
      <w:pPr>
        <w:rPr>
          <w:lang w:val="ru-RU"/>
        </w:rPr>
      </w:pPr>
      <w:r>
        <w:t>Она взяла разрешение и ушла. В коридоре её кто-то окликнул, спросил, открывать ли верхнюю дорогу. Нерет ответила, что точка принята.</w:t>
      </w:r>
    </w:p>
    <w:p>
      <w:pPr>
        <w:rPr>
          <w:lang w:val="ru-RU"/>
        </w:rPr>
      </w:pPr>
      <w:r>
        <w:t>Мне хотелось послушать ещё. Лиран подвинул ко мне четыре печати.</w:t>
      </w:r>
    </w:p>
    <w:p>
      <w:pPr>
        <w:rPr>
          <w:lang w:val="ru-RU"/>
        </w:rPr>
      </w:pPr>
      <w:r>
        <w:t>Четыре печати легли в ладонь — тёмные, увесистые для своего размера, с квадратной прорезью посередине.</w:t>
      </w:r>
    </w:p>
    <w:p>
      <w:pPr>
        <w:rPr>
          <w:lang w:val="ru-RU"/>
        </w:rPr>
      </w:pPr>
      <w:r>
        <w:t>— Два серебряных получите у весов. Следующее назначение не раньше чем через три дня и после допуска целителя. Нож, плащ и полотно сдайте Мабрику.</w:t>
      </w:r>
    </w:p>
    <w:p>
      <w:pPr>
        <w:rPr>
          <w:lang w:val="ru-RU"/>
        </w:rPr>
      </w:pPr>
      <w:r>
        <w:t>Вставать я не торопилась, только молча кивнула.</w:t>
      </w:r>
    </w:p>
    <w:p>
      <w:pPr>
        <w:rPr>
          <w:lang w:val="ru-RU"/>
        </w:rPr>
      </w:pPr>
      <w:r>
        <w:t>Лиран закрыл книгу. Посмотрел на мои руки.</w:t>
      </w:r>
    </w:p>
    <w:p>
      <w:pPr>
        <w:rPr>
          <w:lang w:val="ru-RU"/>
        </w:rPr>
      </w:pPr>
      <w:r>
        <w:t>— Что ещё?</w:t>
      </w:r>
    </w:p>
    <w:p>
      <w:pPr>
        <w:rPr>
          <w:lang w:val="ru-RU"/>
        </w:rPr>
      </w:pPr>
      <w:r>
        <w:t>— В Рахде сводка из Минты. Написано, что я пропала. По заявлению Агнис.</w:t>
      </w:r>
    </w:p>
    <w:p>
      <w:pPr>
        <w:rPr>
          <w:lang w:val="ru-RU"/>
        </w:rPr>
      </w:pPr>
      <w:r>
        <w:t>Он снова открыл книгу.</w:t>
      </w:r>
    </w:p>
    <w:p>
      <w:pPr>
        <w:rPr>
          <w:lang w:val="ru-RU"/>
        </w:rPr>
      </w:pPr>
      <w:r>
        <w:t>— В списке пропавших без вести? — уточнил он, поднимая взгляд от страницы.</w:t>
      </w:r>
    </w:p>
    <w:p>
      <w:pPr>
        <w:rPr>
          <w:lang w:val="ru-RU"/>
        </w:rPr>
      </w:pPr>
      <w:r>
        <w:t>— Да. Теперь можете передать ей, что я жива?</w:t>
      </w:r>
    </w:p>
    <w:p>
      <w:pPr>
        <w:rPr>
          <w:lang w:val="ru-RU"/>
        </w:rPr>
      </w:pPr>
      <w:r>
        <w:t>— Сам разрешить не могу. Передам новый запрос.</w:t>
      </w:r>
    </w:p>
    <w:p>
      <w:pPr>
        <w:rPr>
          <w:lang w:val="ru-RU"/>
        </w:rPr>
      </w:pPr>
      <w:r>
        <w:t>— Напишите, что есть заявление. В прошлый раз вы только предполагали, что меня ищут.</w:t>
      </w:r>
    </w:p>
    <w:p>
      <w:pPr>
        <w:rPr>
          <w:lang w:val="ru-RU"/>
        </w:rPr>
      </w:pPr>
      <w:r>
        <w:t>Лиран достал отдельный лист.</w:t>
      </w:r>
    </w:p>
    <w:p>
      <w:pPr>
        <w:rPr>
          <w:lang w:val="ru-RU"/>
        </w:rPr>
      </w:pPr>
      <w:r>
        <w:t>Я назвала номер сводки — вторая за травень, северо-восточный регион. Под просьбой подтвердить, что я жива, поставила оттиск.</w:t>
      </w:r>
    </w:p>
    <w:p>
      <w:pPr>
        <w:rPr>
          <w:lang w:val="ru-RU"/>
        </w:rPr>
      </w:pPr>
      <w:r>
        <w:t>— Когда будет ответ?</w:t>
      </w:r>
    </w:p>
    <w:p>
      <w:pPr>
        <w:rPr>
          <w:lang w:val="ru-RU"/>
        </w:rPr>
      </w:pPr>
      <w:r>
        <w:t>— Срока назвать не могу.</w:t>
      </w:r>
    </w:p>
    <w:p>
      <w:pPr>
        <w:rPr>
          <w:lang w:val="ru-RU"/>
        </w:rPr>
      </w:pPr>
      <w:r>
        <w:t>За дверью в коридоре ещё обсуждали новую точку. До управы в Рахде, откуда можно было отправить письмо Агнис, было четыре колокола повозкой. Как добраться до человека, который разрешит передать ей пару строк отсюда, я не знала.</w:t>
      </w:r>
    </w:p>
    <w:p>
      <w:pPr>
        <w:rPr>
          <w:lang w:val="ru-RU"/>
        </w:rPr>
      </w:pPr>
      <w:r>
        <w:t>Лиран убрал запрос отдельно от отчёта.</w:t>
      </w:r>
    </w:p>
    <w:p>
      <w:pPr>
        <w:rPr>
          <w:lang w:val="ru-RU"/>
        </w:rPr>
      </w:pPr>
      <w:r>
        <w:t>— В крыло дойдёте?</w:t>
      </w:r>
    </w:p>
    <w:p>
      <w:pPr>
        <w:rPr>
          <w:lang w:val="ru-RU"/>
        </w:rPr>
      </w:pPr>
      <w:r>
        <w:t>— Сама доберусь.</w:t>
      </w:r>
    </w:p>
    <w:p>
      <w:pPr>
        <w:rPr>
          <w:lang w:val="ru-RU"/>
        </w:rPr>
      </w:pPr>
      <w:r>
        <w:t>— Скажите дежурной, если ночью станет хуже. Я про сводку.</w:t>
      </w:r>
    </w:p>
    <w:p>
      <w:pPr>
        <w:rPr>
          <w:lang w:val="ru-RU"/>
        </w:rPr>
      </w:pPr>
      <w:r>
        <w:t>Пришлось поднять на него глаза.</w:t>
      </w:r>
    </w:p>
    <w:p>
      <w:pPr>
        <w:rPr>
          <w:lang w:val="ru-RU"/>
        </w:rPr>
      </w:pPr>
      <w:r>
        <w:t>— Вы всем это говорите?</w:t>
      </w:r>
    </w:p>
    <w:p>
      <w:pPr>
        <w:rPr>
          <w:lang w:val="ru-RU"/>
        </w:rPr>
      </w:pPr>
      <w:r>
        <w:t>— Каждому, кто прочёл про себя в розыскной сводке. — Он закрыл книгу. — Двое бойцов после такого до дежурной не дошли. Тогда я ещё не предупреждал.</w:t>
      </w:r>
    </w:p>
    <w:p>
      <w:pPr>
        <w:rPr>
          <w:lang w:val="ru-RU"/>
        </w:rPr>
      </w:pPr>
      <w:r>
        <w:t>Он подвинул ко мне сумку. Я взяла её, второй рукой держась за стол.</w:t>
      </w:r>
    </w:p>
    <w:p>
      <w:pPr>
        <w:rPr>
          <w:lang w:val="ru-RU"/>
        </w:rPr>
      </w:pPr>
      <w:r>
        <w:t>У весов мне выдали два серебряных. Мабрик принял нож и плащ, развернул головное полотно, чтобы просохло. Спросил, вынимала ли я клинок. Я сказала, что после проверки у него — нет.</w:t>
      </w:r>
    </w:p>
    <w:p>
      <w:pPr>
        <w:rPr>
          <w:lang w:val="ru-RU"/>
        </w:rPr>
      </w:pPr>
      <w:r>
        <w:t>— Шнурок нужен, — сказала я, показав печати.</w:t>
      </w:r>
    </w:p>
    <w:p>
      <w:pPr>
        <w:rPr>
          <w:lang w:val="ru-RU"/>
        </w:rPr>
      </w:pPr>
      <w:r>
        <w:t>— Завтра зайди. Здесь кончился, со склада ещё не принесли.</w:t>
      </w:r>
    </w:p>
    <w:p>
      <w:pPr>
        <w:rPr>
          <w:lang w:val="ru-RU"/>
        </w:rPr>
      </w:pPr>
      <w:r>
        <w:t>Печати я завернула в угол тряпицы, нащупала в отдельном узелке свои прежние три медяка и пошла к лестнице.</w:t>
      </w:r>
    </w:p>
    <w:p ns2:paraId="53A18CB2" ns2:textId="77777777" w:rsidR="0003529C" w:rsidRPr="001114B8" w:rsidRDefault="00000000">
      <w:pPr>
        <w:spacing w:before="160" w:after="160"/>
        <w:ind w:firstLine="0"/>
        <w:jc w:val="center"/>
        <w:rPr>
          <w:lang w:val="ru-RU"/>
        </w:rPr>
      </w:pPr>
      <w:r>
        <w:t>· · ·</w:t>
      </w:r>
    </w:p>
    <w:p>
      <w:pPr>
        <w:rPr>
          <w:lang w:val="ru-RU"/>
        </w:rPr>
      </w:pPr>
      <w:r>
        <w:t>В лечебном крыле дежурила Клара. Она велела сесть на скамью и подождать. Вскоре вышел дежурный целитель, осмотрел бок и проверил, где тянет. Рубец оставался закрытым, поэтому он отпустил меня с запретом на завтрашнюю нагрузку и велел прийти снова, если боль усилится.</w:t>
      </w:r>
    </w:p>
    <w:p>
      <w:pPr>
        <w:rPr>
          <w:lang w:val="ru-RU"/>
        </w:rPr>
      </w:pPr>
      <w:r>
        <w:t>Клара предложила отвар. Я выпила, сидя на знакомой скамье. Про сводку ничего не сказала.</w:t>
      </w:r>
    </w:p>
    <w:p>
      <w:pPr>
        <w:rPr>
          <w:lang w:val="ru-RU"/>
        </w:rPr>
      </w:pPr>
      <w:r>
        <w:t>Когда я добралась до комнаты, колокол уже отбил. В коридоре никого не было. Я вошла, оставила сумку у порога и села на кровать.</w:t>
      </w:r>
    </w:p>
    <w:p>
      <w:pPr>
        <w:rPr>
          <w:lang w:val="ru-RU"/>
        </w:rPr>
      </w:pPr>
      <w:r>
        <w:t>Сапоги стягивались с трудом. На втором сапоге я остановилась, придерживая ремешок: у самого носка разошёлся рант. Провела по щели пальцем — теперь было на что отдать обувщику.</w:t>
      </w:r>
    </w:p>
    <w:p>
      <w:pPr>
        <w:rPr>
          <w:lang w:val="ru-RU"/>
        </w:rPr>
      </w:pPr>
      <w:r>
        <w:t>Мне хотелось рассказать это кому-нибудь дома. Что заработала на сапоги. Что я видела пустыню. Что у женщины в Рахде хлеб надувался прямо на стенке печи, а её внук учился стричь овцу и выстриг кривую полосу вдоль спины.</w:t>
      </w:r>
    </w:p>
    <w:p>
      <w:pPr>
        <w:rPr>
          <w:lang w:val="ru-RU"/>
        </w:rPr>
      </w:pPr>
      <w:r>
        <w:t>Второй сапог наконец поддался, и я поставила его рядом с первым, носками к двери.</w:t>
      </w:r>
    </w:p>
    <w:p>
      <w:pPr>
        <w:rPr>
          <w:lang w:val="ru-RU"/>
        </w:rPr>
      </w:pPr>
      <w:r>
        <w:t>На полке лежали рубаха и янтарь. Я достала тряпицу, развернула. Один кусок почти исчезал в ладони. Попробовала приложить их друг к другу, но руки дрожали, и острый край соскользнул по пальцу.</w:t>
      </w:r>
    </w:p>
    <w:p>
      <w:pPr>
        <w:rPr>
          <w:lang w:val="ru-RU"/>
        </w:rPr>
      </w:pPr>
      <w:r>
        <w:t>Обе половинки камня легли на край стола, и я зажгла фитиль лампы.</w:t>
      </w:r>
    </w:p>
    <w:p>
      <w:pPr>
        <w:rPr>
          <w:lang w:val="ru-RU"/>
        </w:rPr>
      </w:pPr>
      <w:r>
        <w:t>Комнатное назначение было исписано чертами с лицевой стороны и заметками с изнанки. Старые два бланка тоже кончились. На приказе о ранге ещё оставалось поле возле серого пятна, но я взяла назначение на Рахд. Оборот у него был совсем чистый, а оба рабочих листа со схемами остались у Лирана.</w:t>
      </w:r>
    </w:p>
    <w:p>
      <w:pPr>
        <w:rPr>
          <w:lang w:val="ru-RU"/>
        </w:rPr>
      </w:pPr>
      <w:r>
        <w:t>Поставила сверху: «Первый выход. Рахд».</w:t>
      </w:r>
    </w:p>
    <w:p>
      <w:pPr>
        <w:rPr>
          <w:lang w:val="ru-RU"/>
        </w:rPr>
      </w:pPr>
      <w:r>
        <w:t>Под заголовком записала слова Халиля о дорогах на север: сначала до Кальдерского тракта, дальше через центральные земли. В Рахде письма принимают при управе, спрашивают имя отправителя. Безопасного способа передать весть Агнис я не узнала.</w:t>
      </w:r>
    </w:p>
    <w:p>
      <w:pPr>
        <w:rPr>
          <w:lang w:val="ru-RU"/>
        </w:rPr>
      </w:pPr>
      <w:r>
        <w:t>Уголёк оставлял толстую линию. Я повернула его острым краем.</w:t>
      </w:r>
    </w:p>
    <w:p>
      <w:pPr>
        <w:rPr>
          <w:lang w:val="ru-RU"/>
        </w:rPr>
      </w:pPr>
      <w:r>
        <w:t>«Норд Кайр. Двадцать один год. Погиб четырнадцатого цветня».</w:t>
      </w:r>
    </w:p>
    <w:p>
      <w:pPr>
        <w:rPr>
          <w:lang w:val="ru-RU"/>
        </w:rPr>
      </w:pPr>
      <w:r>
        <w:t>На имени рука нажала слишком сильно, и бумага промялась. Я провела по листу пальцем с изнанки, расправляя вмятину, и продолжила ниже.</w:t>
      </w:r>
    </w:p>
    <w:p>
      <w:pPr>
        <w:rPr>
          <w:lang w:val="ru-RU"/>
        </w:rPr>
      </w:pPr>
      <w:r>
        <w:t>«Агнис подала заявление. Меня ищут. В сводке — воспитанница Элизабет. Агнис — дочь».</w:t>
      </w:r>
    </w:p>
    <w:p>
      <w:pPr>
        <w:rPr>
          <w:lang w:val="ru-RU"/>
        </w:rPr>
      </w:pPr>
      <w:r>
        <w:t>Я остановилась. Под этим хотелось написать вопрос, и я уже знала, кому его задавать. Элизабет можно было вызвать через Ханну. Сесть напротив неё и положить лист между нами.</w:t>
      </w:r>
    </w:p>
    <w:p>
      <w:pPr>
        <w:rPr>
          <w:lang w:val="ru-RU"/>
        </w:rPr>
      </w:pPr>
      <w:r>
        <w:t>Взгляд невольно метнулся к запертой двери.</w:t>
      </w:r>
    </w:p>
    <w:p>
      <w:pPr>
        <w:rPr>
          <w:lang w:val="ru-RU"/>
        </w:rPr>
      </w:pPr>
      <w:r>
        <w:t>Сегодня я бы не выдержала ждать, пока она придёт. И боялась, что опять начну слушать, как она объясняет всё по порядку, а к концу забуду, что спросила первым.</w:t>
      </w:r>
    </w:p>
    <w:p>
      <w:pPr>
        <w:rPr>
          <w:lang w:val="ru-RU"/>
        </w:rPr>
      </w:pPr>
      <w:r>
        <w:t>Написала: «Откуда взяли „воспитанница“?» Рядом: «Что Агнис сказали обо мне?»</w:t>
      </w:r>
    </w:p>
    <w:p>
      <w:pPr>
        <w:rPr>
          <w:lang w:val="ru-RU"/>
        </w:rPr>
      </w:pPr>
      <w:r>
        <w:t>Ниже оставила место для ответа.</w:t>
      </w:r>
    </w:p>
    <w:p>
      <w:pPr>
        <w:rPr>
          <w:lang w:val="ru-RU"/>
        </w:rPr>
      </w:pPr>
      <w:r>
        <w:t>Ниже легла ещё одна строка: «Кто будет ходить через новую точку?»</w:t>
      </w:r>
    </w:p>
    <w:p>
      <w:pPr>
        <w:rPr>
          <w:lang w:val="ru-RU"/>
        </w:rPr>
      </w:pPr>
      <w:r>
        <w:t>Когда я ушла из-под каменной перемычки, проход остался открытым для сети. Перед глазами снова встали сапоги тех троих нападавших, уходящих за кухонную дверь «Ложки». Я не знала, кто заранее нашёл и открыл им путь для отхода — может, тому разведчику тоже отсчитали серебро и приняли чистую схему, как сегодня приняли мою.</w:t>
      </w:r>
    </w:p>
    <w:p>
      <w:pPr>
        <w:rPr>
          <w:lang w:val="ru-RU"/>
        </w:rPr>
      </w:pPr>
      <w:r>
        <w:t>После «Якоря» Варден просил отчёт с местами, где я не уверена. Я тогда думала о рекомендации и деньгах. Теперь смотрела на свой лист и находила всё больше таких мест.</w:t>
      </w:r>
    </w:p>
    <w:p>
      <w:pPr>
        <w:rPr>
          <w:lang w:val="ru-RU"/>
        </w:rPr>
      </w:pPr>
      <w:r>
        <w:t>Внизу дописала про возвращение: прошла через старую точку, сразу стало легче. В портальной комнате долго не могла уйти от стены.</w:t>
      </w:r>
    </w:p>
    <w:p>
      <w:pPr>
        <w:rPr>
          <w:lang w:val="ru-RU"/>
        </w:rPr>
      </w:pPr>
      <w:r>
        <w:t>Эту строчку хотелось стереть сильнее остальных.</w:t>
      </w:r>
    </w:p>
    <w:p>
      <w:pPr>
        <w:rPr>
          <w:lang w:val="ru-RU"/>
        </w:rPr>
      </w:pPr>
      <w:r>
        <w:t>«Ты будешь это сдавать?» — спросила она.</w:t>
      </w:r>
    </w:p>
    <w:p>
      <w:pPr>
        <w:rPr>
          <w:lang w:val="ru-RU"/>
        </w:rPr>
      </w:pPr>
      <w:r>
        <w:t>— Нет.</w:t>
      </w:r>
    </w:p>
    <w:p>
      <w:pPr>
        <w:rPr>
          <w:lang w:val="ru-RU"/>
        </w:rPr>
      </w:pPr>
      <w:r>
        <w:t>«Завтра ещё Нерет ждёт рисунок площадки.»</w:t>
      </w:r>
    </w:p>
    <w:p>
      <w:pPr>
        <w:rPr>
          <w:lang w:val="ru-RU"/>
        </w:rPr>
      </w:pPr>
      <w:r>
        <w:t>Я дописала на полях: «Нарисовать укрытие для двоих». После этого мы помолчали.</w:t>
      </w:r>
    </w:p>
    <w:p>
      <w:pPr>
        <w:rPr>
          <w:lang w:val="ru-RU"/>
        </w:rPr>
      </w:pPr>
      <w:r>
        <w:t>Янтарь лёг обратно в тряпицу, отдельно от печатей. Бумагу я оставила на столе, задула лампу и легла, долго устраивая ноющий бок.</w:t>
      </w:r>
    </w:p>
    <w:p ns2:paraId="53A18CB2" ns2:textId="77777777" w:rsidR="0003529C" w:rsidRPr="001114B8" w:rsidRDefault="00000000">
      <w:pPr>
        <w:spacing w:before="160" w:after="160"/>
        <w:ind w:firstLine="0"/>
        <w:jc w:val="center"/>
        <w:rPr>
          <w:lang w:val="ru-RU"/>
        </w:rPr>
      </w:pPr>
      <w:r>
        <w:t>· · ·</w:t>
      </w:r>
    </w:p>
    <w:p>
      <w:pPr>
        <w:rPr>
          <w:lang w:val="ru-RU"/>
        </w:rPr>
      </w:pPr>
      <w:r>
        <w:t>Утром колокол прозвучал, пока я лежала лицом к стене.</w:t>
      </w:r>
    </w:p>
    <w:p>
      <w:pPr>
        <w:rPr>
          <w:lang w:val="ru-RU"/>
        </w:rPr>
      </w:pPr>
      <w:r>
        <w:t>Ноги болели меньше, чем вечером. Во рту было сухо. Чтобы попить, надо было сесть, дотянуться до кружки на столе. Я знала, где она стоит, и всё равно не поворачивалась.</w:t>
      </w:r>
    </w:p>
    <w:p>
      <w:pPr>
        <w:rPr>
          <w:lang w:val="ru-RU"/>
        </w:rPr>
      </w:pPr>
      <w:r>
        <w:t>В коридоре шли на завтрак. Человек за стеной кашлянул, потом ещё раз. Скрипнула кровать.</w:t>
      </w:r>
    </w:p>
    <w:p>
      <w:pPr>
        <w:rPr>
          <w:lang w:val="ru-RU"/>
        </w:rPr>
      </w:pPr>
      <w:r>
        <w:t>«Ты проснулась?»</w:t>
      </w:r>
    </w:p>
    <w:p>
      <w:pPr>
        <w:rPr>
          <w:lang w:val="ru-RU"/>
        </w:rPr>
      </w:pPr>
      <w:r>
        <w:t>— Да.</w:t>
      </w:r>
    </w:p>
    <w:p>
      <w:pPr>
        <w:rPr>
          <w:lang w:val="ru-RU"/>
        </w:rPr>
      </w:pPr>
      <w:r>
        <w:t>«Вода у локтя, — напомнила она. — Если сядешь.»</w:t>
      </w:r>
    </w:p>
    <w:p>
      <w:pPr>
        <w:rPr>
          <w:lang w:val="ru-RU"/>
        </w:rPr>
      </w:pPr>
      <w:r>
        <w:t>— Я знаю.</w:t>
      </w:r>
    </w:p>
    <w:p>
      <w:pPr>
        <w:rPr>
          <w:lang w:val="ru-RU"/>
        </w:rPr>
      </w:pPr>
      <w:r>
        <w:t>Она подождала.</w:t>
      </w:r>
    </w:p>
    <w:p>
      <w:pPr>
        <w:rPr>
          <w:lang w:val="ru-RU"/>
        </w:rPr>
      </w:pPr>
      <w:r>
        <w:t>«Помочь подняться?»</w:t>
      </w:r>
    </w:p>
    <w:p>
      <w:pPr>
        <w:rPr>
          <w:lang w:val="ru-RU"/>
        </w:rPr>
      </w:pPr>
      <w:r>
        <w:t>— Не трогай.</w:t>
      </w:r>
    </w:p>
    <w:p>
      <w:pPr>
        <w:rPr>
          <w:lang w:val="ru-RU"/>
        </w:rPr>
      </w:pPr>
      <w:r>
        <w:t>«Хорошо.»</w:t>
      </w:r>
    </w:p>
    <w:p>
      <w:pPr>
        <w:rPr>
          <w:lang w:val="ru-RU"/>
        </w:rPr>
      </w:pPr>
      <w:r>
        <w:t>Я лежала и прислушивалась к рукам. Они оставались под одеялом. Никто не тянул меня за плечо и не заставлял повернуться.</w:t>
      </w:r>
    </w:p>
    <w:p>
      <w:pPr>
        <w:rPr>
          <w:lang w:val="ru-RU"/>
        </w:rPr>
      </w:pPr>
      <w:r>
        <w:t>Через некоторое время стало неудобно лежать на одном месте. Я перевернулась на спину, потом села. Выпила воду, пролив немного на рубаху.</w:t>
      </w:r>
    </w:p>
    <w:p>
      <w:pPr>
        <w:rPr>
          <w:lang w:val="ru-RU"/>
        </w:rPr>
      </w:pPr>
      <w:r>
        <w:t>На столе лежал вчерашний лист. Внизу угол свернулся от того, что я долго придерживала его ладонью. За ним лежал лист с отметками неудачных проб.</w:t>
      </w:r>
    </w:p>
    <w:p>
      <w:pPr>
        <w:rPr>
          <w:lang w:val="ru-RU"/>
        </w:rPr>
      </w:pPr>
      <w:r>
        <w:t>На свету стало видно, сколько на вчерашнем листе осталось места. Под вопросами белело в полпальца чистой бумаги. На полях и на приказе о ранге ещё можно было писать мелко, но через несколько дней место кончится совсем.</w:t>
      </w:r>
    </w:p>
    <w:p>
      <w:pPr>
        <w:rPr>
          <w:lang w:val="ru-RU"/>
        </w:rPr>
      </w:pPr>
      <w:r>
        <w:t>— Где берут бумагу? — спросила я.</w:t>
      </w:r>
    </w:p>
    <w:p>
      <w:pPr>
        <w:rPr>
          <w:lang w:val="ru-RU"/>
        </w:rPr>
      </w:pPr>
      <w:r>
        <w:t>«У тех, кто выдаёт ваши листы.»</w:t>
      </w:r>
    </w:p>
    <w:p>
      <w:pPr>
        <w:rPr>
          <w:lang w:val="ru-RU"/>
        </w:rPr>
      </w:pPr>
      <w:r>
        <w:t>— У Лирана просить не хочу.</w:t>
      </w:r>
    </w:p>
    <w:p>
      <w:pPr>
        <w:rPr>
          <w:lang w:val="ru-RU"/>
        </w:rPr>
      </w:pPr>
      <w:r>
        <w:t>Она не ответила. Я опустила ноги, нашла сапог. Долго продевала ремешок в пряжку: конец размочалился и заворачивался.</w:t>
      </w:r>
    </w:p>
    <w:p>
      <w:pPr>
        <w:rPr>
          <w:lang w:val="ru-RU"/>
        </w:rPr>
      </w:pPr>
      <w:r>
        <w:t>Мабрик знал, где что берут. До него я могла дойти через склады, без длинной лестницы. У него же спросить про шов и шнур.</w:t>
      </w:r>
    </w:p>
    <w:p>
      <w:pPr>
        <w:rPr>
          <w:lang w:val="ru-RU"/>
        </w:rPr>
      </w:pPr>
      <w:r>
        <w:t>Одна серебряная монета легла в карман, рядом с обломком угля. Записи по Рахду я спрятала под матрас, а следом убрала приказ о ранге, листок с чертами и остальные бумаги — так, чтобы края не выглядывали наружу.</w:t>
      </w:r>
    </w:p>
    <w:p>
      <w:pPr>
        <w:rPr>
          <w:lang w:val="ru-RU"/>
        </w:rPr>
      </w:pPr>
      <w:r>
        <w:t>У порога я задержалась, взявшись за дверную ручку. Возвращаться к постели уже не тянуло, и спускаться вниз не хотелось тоже.</w:t>
      </w:r>
    </w:p>
    <w:p>
      <w:pPr>
        <w:rPr>
          <w:lang w:val="ru-RU"/>
        </w:rPr>
      </w:pPr>
      <w:r>
        <w:t>В коридоре я заперла замок и убрала новый ключ в карман. На верхней ступеньке старый ключ от общежития качнулся на шнурке под рубахой. Я придержала его ладонью и пошла вниз.</w:t>
      </w:r>
    </w:p>
    <w:p ns2:paraId="65954BAB" ns2:textId="77777777" w:rsidR="0003529C" w:rsidRPr="001114B8" w:rsidRDefault="00000000">
      <w:pPr>
        <w:pStyle w:val="1"/>
        <w:rPr>
          <w:rFonts w:ascii="Times New Roman" w:hAnsi="Times New Roman" w:cs="Times New Roman"/>
          <w:lang w:val="ru-RU"/>
        </w:rPr>
      </w:pPr>
      <w:r>
        <w:t>ГЛАВА 11</w:t>
      </w:r>
    </w:p>
    <w:p>
      <w:pPr>
        <w:rPr>
          <w:lang w:val="ru-RU"/>
        </w:rPr>
      </w:pPr>
      <w:r>
        <w:t>Мабрик вытряхнул мой уголёк на ладонь. Попробовал провести им по обрезку кожи, покрошил и полез в ящик.</w:t>
      </w:r>
    </w:p>
    <w:p>
      <w:pPr>
        <w:rPr>
          <w:lang w:val="ru-RU"/>
        </w:rPr>
      </w:pPr>
      <w:r>
        <w:t>— Держи. Эти бруски суше.</w:t>
      </w:r>
    </w:p>
    <w:p>
      <w:pPr>
        <w:rPr>
          <w:lang w:val="ru-RU"/>
        </w:rPr>
      </w:pPr>
      <w:r>
        <w:t>На верстак легла тряпица с длинными кусками угля. Я выбрала один брусок и повернула острым краем. За углём лежали ножны: кожаная полоска вышла из прорези и завернулась внутрь, и Мабрик ловил её кончик щипцами.</w:t>
      </w:r>
    </w:p>
    <w:p>
      <w:pPr>
        <w:rPr>
          <w:lang w:val="ru-RU"/>
        </w:rPr>
      </w:pPr>
      <w:r>
        <w:t>— Снизу кончик, — сказала я. — Возле вашего пальца.</w:t>
      </w:r>
    </w:p>
    <w:p>
      <w:pPr>
        <w:rPr>
          <w:lang w:val="ru-RU"/>
        </w:rPr>
      </w:pPr>
      <w:r>
        <w:t>Он перевернул ножны, вытащил полоску. Подвинул работу ближе к лампе.</w:t>
      </w:r>
    </w:p>
    <w:p>
      <w:pPr>
        <w:rPr>
          <w:lang w:val="ru-RU"/>
        </w:rPr>
      </w:pPr>
      <w:r>
        <w:t>— А бумагу где покупают?</w:t>
      </w:r>
    </w:p>
    <w:p>
      <w:pPr>
        <w:rPr>
          <w:lang w:val="ru-RU"/>
        </w:rPr>
      </w:pPr>
      <w:r>
        <w:t>— В канцелярии тебе выдадут. Отсюда налево, за лестницей.</w:t>
      </w:r>
    </w:p>
    <w:p>
      <w:pPr>
        <w:rPr>
          <w:lang w:val="ru-RU"/>
        </w:rPr>
      </w:pPr>
      <w:r>
        <w:t>— Для себя тоже?</w:t>
      </w:r>
    </w:p>
    <w:p>
      <w:pPr>
        <w:rPr>
          <w:lang w:val="ru-RU"/>
        </w:rPr>
      </w:pPr>
      <w:r>
        <w:t>— Я оттуда под выкройки беру.</w:t>
      </w:r>
    </w:p>
    <w:p>
      <w:pPr>
        <w:rPr>
          <w:lang w:val="ru-RU"/>
        </w:rPr>
      </w:pPr>
      <w:r>
        <w:t>Уголь лёг в карман, и я напомнила про шнур. Мабрик нашёл моток и отрезал с локоть. По полу мимо моих ног тянулся длинный ремень, а на другом конце прохода мальчишка пытался скатать его, всякий раз упуская середину.</w:t>
      </w:r>
    </w:p>
    <w:p>
      <w:pPr>
        <w:rPr>
          <w:lang w:val="ru-RU"/>
        </w:rPr>
      </w:pPr>
      <w:r>
        <w:t>— Не давайте ему на узлы пускать, — сказала я.</w:t>
      </w:r>
    </w:p>
    <w:p>
      <w:pPr>
        <w:rPr>
          <w:lang w:val="ru-RU"/>
        </w:rPr>
      </w:pPr>
      <w:r>
        <w:t>Мальчишка немедленно спрятал завязанный конец за спину. Мабрик обернулся слишком поздно.</w:t>
      </w:r>
    </w:p>
    <w:p>
      <w:pPr>
        <w:rPr>
          <w:lang w:val="ru-RU"/>
        </w:rPr>
      </w:pPr>
      <w:r>
        <w:t>Шов на сапоге он заметил, когда я перешагнула ремень. Велел поставить ногу на перекладину, потыкал кожу.</w:t>
      </w:r>
    </w:p>
    <w:p>
      <w:pPr>
        <w:rPr>
          <w:lang w:val="ru-RU"/>
        </w:rPr>
      </w:pPr>
      <w:r>
        <w:t>— За углом прошей. Сегодня закрыто, завтра будет.</w:t>
      </w:r>
    </w:p>
    <w:p>
      <w:pPr>
        <w:rPr>
          <w:lang w:val="ru-RU"/>
        </w:rPr>
      </w:pPr>
      <w:r>
        <w:t>— А у вас нельзя?</w:t>
      </w:r>
    </w:p>
    <w:p>
      <w:pPr>
        <w:rPr>
          <w:lang w:val="ru-RU"/>
        </w:rPr>
      </w:pPr>
      <w:r>
        <w:t>Он поднял ножны. Я посмотрела на шов, на щипцы, снова на сапог.</w:t>
      </w:r>
    </w:p>
    <w:p>
      <w:pPr>
        <w:rPr>
          <w:lang w:val="ru-RU"/>
        </w:rPr>
      </w:pPr>
      <w:r>
        <w:t>— Ладно, — сказала я.</w:t>
      </w:r>
    </w:p>
    <w:p>
      <w:pPr>
        <w:rPr>
          <w:lang w:val="ru-RU"/>
        </w:rPr>
      </w:pPr>
      <w:r>
        <w:t>Мабрик хмыкнул и убрал мою ногу с перекладины.</w:t>
      </w:r>
    </w:p>
    <w:p>
      <w:pPr>
        <w:rPr>
          <w:lang w:val="ru-RU"/>
        </w:rPr>
      </w:pPr>
      <w:r>
        <w:t>В коридоре перед канцелярией пахло мокрой шерстью. Двое бойцов спали сидя, прислонив головы к стене, а возле их сапог лежали связанные копья. У первого с плеча свешивалась серая нашивка в форме петли. Его напарник зашил такую же чёрной ниткой прямо поперёк рисунка.</w:t>
      </w:r>
    </w:p>
    <w:p>
      <w:pPr>
        <w:rPr>
          <w:lang w:val="ru-RU"/>
        </w:rPr>
      </w:pPr>
      <w:r>
        <w:t>Возле скамьи я замедлила шаг. Парень на другом её конце подвинул ногой сумку, освобождая место.</w:t>
      </w:r>
    </w:p>
    <w:p>
      <w:pPr>
        <w:rPr>
          <w:lang w:val="ru-RU"/>
        </w:rPr>
      </w:pPr>
      <w:r>
        <w:t>— Мы за тем бойцом, который чернила просит. Если он когда-нибудь закончит.</w:t>
      </w:r>
    </w:p>
    <w:p>
      <w:pPr>
        <w:rPr>
          <w:lang w:val="ru-RU"/>
        </w:rPr>
      </w:pPr>
      <w:r>
        <w:t>Внутри как раз заговорили громче.</w:t>
      </w:r>
    </w:p>
    <w:p>
      <w:pPr>
        <w:rPr>
          <w:lang w:val="ru-RU"/>
        </w:rPr>
      </w:pPr>
      <w:r>
        <w:t>— За позапрошлую декаду мне не выдали.</w:t>
      </w:r>
    </w:p>
    <w:p>
      <w:pPr>
        <w:rPr>
          <w:lang w:val="ru-RU"/>
        </w:rPr>
      </w:pPr>
      <w:r>
        <w:t>— Здесь отметка. Вот ваша роспись.</w:t>
      </w:r>
    </w:p>
    <w:p>
      <w:pPr>
        <w:rPr>
          <w:lang w:val="ru-RU"/>
        </w:rPr>
      </w:pPr>
      <w:r>
        <w:t>— Так это мне на дорогу дали!</w:t>
      </w:r>
    </w:p>
    <w:p>
      <w:pPr>
        <w:rPr>
          <w:lang w:val="ru-RU"/>
        </w:rPr>
      </w:pPr>
      <w:r>
        <w:t>— Да.</w:t>
      </w:r>
    </w:p>
    <w:p>
      <w:pPr>
        <w:rPr>
          <w:lang w:val="ru-RU"/>
        </w:rPr>
      </w:pPr>
      <w:r>
        <w:t>Мой сосед — худощавый, вихрастый ровесник с облупившимся от солнца носом и живыми серыми глазами — вытянул ноги. Левое голенище у него было стянуто красным шнуром, а правое держалось на трёх связанных обрывках. На скуле белела светлая полоска: там, должно быть, сползла повязка, пока лицо загорало.</w:t>
      </w:r>
    </w:p>
    <w:p>
      <w:pPr>
        <w:rPr>
          <w:lang w:val="ru-RU"/>
        </w:rPr>
      </w:pPr>
      <w:r>
        <w:t>— Ты за чем?</w:t>
      </w:r>
    </w:p>
    <w:p>
      <w:pPr>
        <w:rPr>
          <w:lang w:val="ru-RU"/>
        </w:rPr>
      </w:pPr>
      <w:r>
        <w:t>— За бумагой.</w:t>
      </w:r>
    </w:p>
    <w:p>
      <w:pPr>
        <w:rPr>
          <w:lang w:val="ru-RU"/>
        </w:rPr>
      </w:pPr>
      <w:r>
        <w:t>— Скажи, пусть с нижней полки берут. Верхняя стопка отсырела. Я вчера лист над жаровней сушил, весь волнами пошёл.</w:t>
      </w:r>
    </w:p>
    <w:p>
      <w:pPr>
        <w:rPr>
          <w:lang w:val="ru-RU"/>
        </w:rPr>
      </w:pPr>
      <w:r>
        <w:t>Он показал свёрток на колене. Изнутри торчал край рисунка: короткая стена, лестница, несколько кривых прямоугольников. Я задержала взгляд.</w:t>
      </w:r>
    </w:p>
    <w:p>
      <w:pPr>
        <w:rPr>
          <w:lang w:val="ru-RU"/>
        </w:rPr>
      </w:pPr>
      <w:r>
        <w:t>— Склад?</w:t>
      </w:r>
    </w:p>
    <w:p>
      <w:pPr>
        <w:rPr>
          <w:lang w:val="ru-RU"/>
        </w:rPr>
      </w:pPr>
      <w:r>
        <w:t>— Двор. Я должен был его сдать ещё вчера. — Он развернул лист и ткнул в один из прямоугольников. — Здесь были ворота. У меня они как сундук.</w:t>
      </w:r>
    </w:p>
    <w:p>
      <w:pPr>
        <w:rPr>
          <w:lang w:val="ru-RU"/>
        </w:rPr>
      </w:pPr>
      <w:r>
        <w:t>— Из-за крышки.</w:t>
      </w:r>
    </w:p>
    <w:p>
      <w:pPr>
        <w:rPr>
          <w:lang w:val="ru-RU"/>
        </w:rPr>
      </w:pPr>
      <w:r>
        <w:t>— Это навес.</w:t>
      </w:r>
    </w:p>
    <w:p>
      <w:pPr>
        <w:rPr>
          <w:lang w:val="ru-RU"/>
        </w:rPr>
      </w:pPr>
      <w:r>
        <w:t>Ногтем я провела линию, показывая, где продолжить край стены, чтобы навес не закрывал створки. Он прищурился и повернул лист к себе.</w:t>
      </w:r>
    </w:p>
    <w:p>
      <w:pPr>
        <w:rPr>
          <w:lang w:val="ru-RU"/>
        </w:rPr>
      </w:pPr>
      <w:r>
        <w:t>— Дай чем рисовать.</w:t>
      </w:r>
    </w:p>
    <w:p>
      <w:pPr>
        <w:rPr>
          <w:lang w:val="ru-RU"/>
        </w:rPr>
      </w:pPr>
      <w:r>
        <w:t>От нового бруска угля я отломила кончик и протянула ему. Парень провёл черту и остановился.</w:t>
      </w:r>
    </w:p>
    <w:p>
      <w:pPr>
        <w:rPr>
          <w:lang w:val="ru-RU"/>
        </w:rPr>
      </w:pPr>
      <w:r>
        <w:t>— Так?</w:t>
      </w:r>
    </w:p>
    <w:p>
      <w:pPr>
        <w:rPr>
          <w:lang w:val="ru-RU"/>
        </w:rPr>
      </w:pPr>
      <w:r>
        <w:t>— Другую сторону тоже. Ты её видел?</w:t>
      </w:r>
    </w:p>
    <w:p>
      <w:pPr>
        <w:rPr>
          <w:lang w:val="ru-RU"/>
        </w:rPr>
      </w:pPr>
      <w:r>
        <w:t>— Я там с мешком застрял. Очень хорошо видел.</w:t>
      </w:r>
    </w:p>
    <w:p>
      <w:pPr>
        <w:rPr>
          <w:lang w:val="ru-RU"/>
        </w:rPr>
      </w:pPr>
      <w:r>
        <w:t>Он дорисовал. Сундук раскрылся в ворота, через которые действительно можно было пройти.</w:t>
      </w:r>
    </w:p>
    <w:p>
      <w:pPr>
        <w:rPr>
          <w:lang w:val="ru-RU"/>
        </w:rPr>
      </w:pPr>
      <w:r>
        <w:t>— О, вышло. А я уже подписал «ворота» три раза.</w:t>
      </w:r>
    </w:p>
    <w:p>
      <w:pPr>
        <w:rPr>
          <w:lang w:val="ru-RU"/>
        </w:rPr>
      </w:pPr>
      <w:r>
        <w:t>Две надписи он стёр рукавом, а третью пометку оставил. Из канцелярии вышел проситель чернил с маленьким горшком в каждой руке. Парень убрал свой чертёж и представился:</w:t>
      </w:r>
    </w:p>
    <w:p>
      <w:pPr>
        <w:rPr>
          <w:lang w:val="ru-RU"/>
        </w:rPr>
      </w:pPr>
      <w:r>
        <w:t>— Лест. У меня здесь недолго, я только сдать. Ты за мной.</w:t>
      </w:r>
    </w:p>
    <w:p>
      <w:pPr>
        <w:rPr>
          <w:lang w:val="ru-RU"/>
        </w:rPr>
      </w:pPr>
      <w:r>
        <w:t>В ответ я назвала своё имя. Он повторил его, собирая сумку, и не стал спрашивать, что у меня с боком, хотя видел, как осторожно я сажусь.</w:t>
      </w:r>
    </w:p>
    <w:p>
      <w:pPr>
        <w:rPr>
          <w:lang w:val="ru-RU"/>
        </w:rPr>
      </w:pPr>
      <w:r>
        <w:t>В канцелярии мне отсчитали двадцать листов со второй полки. Они полагались второму рангу раз в декаду, а сверх нормы брали печать за десяток. Я поставила оттиск и записала следующую дату на обёртке. Серебряную монету из кармана вынимать не пришлось.</w:t>
      </w:r>
    </w:p>
    <w:p>
      <w:pPr>
        <w:rPr>
          <w:lang w:val="ru-RU"/>
        </w:rPr>
      </w:pPr>
      <w:r>
        <w:t>По пути к себе я остановилась на галерее. За перилами сушили попоны, и в просветах между ними лежала площадь. Люди из недавней очереди спускались туда с копьями. Навстречу им бежала женщина с распущенной косой — одного копейщика она хлопнула ладонью по плечу, потом обняла за шею и пошла рядом, пока он пытался скинуть сумку. Его товарищ отстал у фонтанной чаши, умылся и долго вытирал лицо подолом рубахи.</w:t>
      </w:r>
    </w:p>
    <w:p>
      <w:pPr>
        <w:rPr>
          <w:lang w:val="ru-RU"/>
        </w:rPr>
      </w:pPr>
      <w:r>
        <w:t>Лест крикнул мне снизу, но я не расслышала. Он махнул листом, показал большой палец и побежал за ними.</w:t>
      </w:r>
    </w:p>
    <w:p>
      <w:pPr>
        <w:rPr>
          <w:lang w:val="ru-RU"/>
        </w:rPr>
      </w:pPr>
      <w:r>
        <w:t>На своде над крышами горел неподвижный свет. Глаза всё ещё невольно искали, с какой стороны должно быть солнце. В Рахде оно уходило за стену, и сразу становилось легче дышать, а здесь вечер нужно было ждать по колоколу. Между домами носили хлеб, мокрое бельё, копья. Мужчина с полотенцем на плечах остановил вернувшихся бойцов и что-то спросил. Тот копейщик, которого обнимала женщина, сразу перестал улыбаться.</w:t>
      </w:r>
    </w:p>
    <w:p>
      <w:pPr>
        <w:rPr>
          <w:lang w:val="ru-RU"/>
        </w:rPr>
      </w:pPr>
      <w:r>
        <w:t>Ещё немного я постояла у перил, потом прижала стопку бумаги к груди и пошла к своей лестнице.</w:t>
      </w:r>
    </w:p>
    <w:p ns2:paraId="53A18CB2" ns2:textId="77777777" w:rsidR="0003529C" w:rsidRPr="001114B8" w:rsidRDefault="00000000">
      <w:pPr>
        <w:spacing w:before="160" w:after="160"/>
        <w:ind w:firstLine="0"/>
        <w:jc w:val="center"/>
        <w:rPr>
          <w:lang w:val="ru-RU"/>
        </w:rPr>
      </w:pPr>
      <w:r>
        <w:t>· · ·</w:t>
      </w:r>
    </w:p>
    <w:p>
      <w:pPr>
        <w:rPr>
          <w:lang w:val="ru-RU"/>
        </w:rPr>
      </w:pPr>
      <w:r>
        <w:t>Два чистых листа я отложила отдельно. На первом начертила площадку ниже красной перемычки: Нерет просила показать, где там могут укрыться два человека. Отметила выступ скалы, ступень на тропе и место, где смогут лечь бойцы с поклажей.</w:t>
      </w:r>
    </w:p>
    <w:p>
      <w:pPr>
        <w:rPr>
          <w:lang w:val="ru-RU"/>
        </w:rPr>
      </w:pPr>
      <w:r>
        <w:t>Второго разведчика на схеме пришлось уложить головой к тропе и коленями к скале. Поклажу я сдвинула к выступу, сверилась с полевыми размерами и подписала, где тесно. Рядом приписала, что сама проверяла нишу в одиночку.</w:t>
      </w:r>
    </w:p>
    <w:p>
      <w:pPr>
        <w:rPr>
          <w:lang w:val="ru-RU"/>
        </w:rPr>
      </w:pPr>
      <w:r>
        <w:t>«А если он выше тебя?»</w:t>
      </w:r>
    </w:p>
    <w:p>
      <w:pPr>
        <w:rPr>
          <w:lang w:val="ru-RU"/>
        </w:rPr>
      </w:pPr>
      <w:r>
        <w:t>— Поэтому вот здесь длина. Пусть измерит себя до выхода.</w:t>
      </w:r>
    </w:p>
    <w:p>
      <w:pPr>
        <w:rPr>
          <w:lang w:val="ru-RU"/>
        </w:rPr>
      </w:pPr>
      <w:r>
        <w:t>От цифры к краю площадки легла тонкая стрелка. Места для подписи почти не осталось, и пояснение пришлось вынести вниз. Готовую схему я отложила на край стола.</w:t>
      </w:r>
    </w:p>
    <w:p>
      <w:pPr>
        <w:rPr>
          <w:lang w:val="ru-RU"/>
        </w:rPr>
      </w:pPr>
      <w:r>
        <w:t>Остальные восемнадцать листов я перегнула пополам, а иглу с ниткой одолжила в бельевой. Сшивала бумагу по нескольку штук, потому что целую пачку игла не брала. Нитка путалась, крайние листы сползали, и один раз я уколола палец, оставив у корешка маленькую бурую точку. Из-за неё пришлось перевернуть двойной лист, чтобы пятнышко ушло назад.</w:t>
      </w:r>
    </w:p>
    <w:p>
      <w:pPr>
        <w:rPr>
          <w:lang w:val="ru-RU"/>
        </w:rPr>
      </w:pPr>
      <w:r>
        <w:t>«Там его кто-нибудь увидит?»</w:t>
      </w:r>
    </w:p>
    <w:p>
      <w:pPr>
        <w:rPr>
          <w:lang w:val="ru-RU"/>
        </w:rPr>
      </w:pPr>
      <w:r>
        <w:t>— Я увижу.</w:t>
      </w:r>
    </w:p>
    <w:p>
      <w:pPr>
        <w:rPr>
          <w:lang w:val="ru-RU"/>
        </w:rPr>
      </w:pPr>
      <w:r>
        <w:t>Она больше не мешала.</w:t>
      </w:r>
    </w:p>
    <w:p>
      <w:pPr>
        <w:rPr>
          <w:lang w:val="ru-RU"/>
        </w:rPr>
      </w:pPr>
      <w:r>
        <w:t>Тетрадь закрывалась косо: нижний угол одного листа выступал дальше остальных. Подрезать его было нечем — нож я вчера сдала Мабрику, и тащиться ради такой мелочи обратно в оружейную не хотелось.</w:t>
      </w:r>
    </w:p>
    <w:p>
      <w:pPr>
        <w:rPr>
          <w:lang w:val="ru-RU"/>
        </w:rPr>
      </w:pPr>
      <w:r>
        <w:t>Старые записи переложила по порядку. Маршруты ещё из лечебного крыла. Уголок отказа с запиской для Агнис, исписанный с обратной стороны. Решение о ранге. Лист с чертами. Вчерашний Рахд.</w:t>
      </w:r>
    </w:p>
    <w:p>
      <w:pPr>
        <w:rPr>
          <w:lang w:val="ru-RU"/>
        </w:rPr>
      </w:pPr>
      <w:r>
        <w:t>Сначала хотелось переписать всё начисто. На первом же развороте я вывела «красная перемычка» и наметила свод. Потом посмотрела на только что законченный чертёж площадки и поняла, что снова буду рисовать тот же проход. Тетрадь захлопнулась. Старые листы могли и дальше лежать под матрасом — я наизусть помнила каждую строчку.</w:t>
      </w:r>
    </w:p>
    <w:p>
      <w:pPr>
        <w:rPr>
          <w:lang w:val="ru-RU"/>
        </w:rPr>
      </w:pPr>
      <w:r>
        <w:t>За стеной заплакал ребёнок.</w:t>
      </w:r>
    </w:p>
    <w:p>
      <w:pPr>
        <w:rPr>
          <w:lang w:val="ru-RU"/>
        </w:rPr>
      </w:pPr>
      <w:r>
        <w:t>Его плач доносился и раньше, но обычно ненадолго: утром я уходила рано, а вечером возвращалась поздно. Сегодня малыш успел поплакать, затихнуть, что-то уронить и разреветься снова. Женщина за стеной выговаривала ему сердито и тихо, так что слов было не разобрать. Потом загремело ведро, и стало слышно совсем отчётливо:</w:t>
      </w:r>
    </w:p>
    <w:p>
      <w:pPr>
        <w:rPr>
          <w:lang w:val="ru-RU"/>
        </w:rPr>
      </w:pPr>
      <w:r>
        <w:t>— Ну куда ты босиком-то!</w:t>
      </w:r>
    </w:p>
    <w:p>
      <w:pPr>
        <w:rPr>
          <w:lang w:val="ru-RU"/>
        </w:rPr>
      </w:pPr>
      <w:r>
        <w:t>Сидя с иглой в пальцах, я невольно улыбалась, пока малыш возмущался в ответ. Говорить он уже умел, просто большую часть дня обходился без слов.</w:t>
      </w:r>
    </w:p>
    <w:p>
      <w:pPr>
        <w:rPr>
          <w:lang w:val="ru-RU"/>
        </w:rPr>
      </w:pPr>
      <w:r>
        <w:t>Лиран пришёл после обеда. Я передала ему схему.</w:t>
      </w:r>
    </w:p>
    <w:p>
      <w:pPr>
        <w:rPr>
          <w:lang w:val="ru-RU"/>
        </w:rPr>
      </w:pPr>
      <w:r>
        <w:t>— Нерет просила сегодня.</w:t>
      </w:r>
    </w:p>
    <w:p>
      <w:pPr>
        <w:rPr>
          <w:lang w:val="ru-RU"/>
        </w:rPr>
      </w:pPr>
      <w:r>
        <w:t>Он развернул лист и прочитал пояснение под фигурками. Я указала место, где выступ скалы заслонял лежащим людям поворот тропы.</w:t>
      </w:r>
    </w:p>
    <w:p>
      <w:pPr>
        <w:rPr>
          <w:lang w:val="ru-RU"/>
        </w:rPr>
      </w:pPr>
      <w:r>
        <w:t>— Им придётся по очереди смотреть за поворотом. Отсюда его не видно.</w:t>
      </w:r>
    </w:p>
    <w:p>
      <w:pPr>
        <w:rPr>
          <w:lang w:val="ru-RU"/>
        </w:rPr>
      </w:pPr>
      <w:r>
        <w:t>Лиран провёл пальцем над стрелкой, не касаясь угля.</w:t>
      </w:r>
    </w:p>
    <w:p>
      <w:pPr>
        <w:rPr>
          <w:lang w:val="ru-RU"/>
        </w:rPr>
      </w:pPr>
      <w:r>
        <w:t>— Передам вместе с этим.</w:t>
      </w:r>
    </w:p>
    <w:p>
      <w:pPr>
        <w:rPr>
          <w:lang w:val="ru-RU"/>
        </w:rPr>
      </w:pPr>
      <w:r>
        <w:t>Над порогом я сдула с бумаги угольную пыль, и Лиран сложил лист рисунком внутрь.</w:t>
      </w:r>
    </w:p>
    <w:p>
      <w:pPr>
        <w:rPr>
          <w:lang w:val="ru-RU"/>
        </w:rPr>
      </w:pPr>
      <w:r>
        <w:t>— Про Агнис есть ответ?</w:t>
      </w:r>
    </w:p>
    <w:p>
      <w:pPr>
        <w:rPr>
          <w:lang w:val="ru-RU"/>
        </w:rPr>
      </w:pPr>
      <w:r>
        <w:t>— Пока нет, — Лиран переложил папку под локоть.</w:t>
      </w:r>
    </w:p>
    <w:p>
      <w:pPr>
        <w:rPr>
          <w:lang w:val="ru-RU"/>
        </w:rPr>
      </w:pPr>
      <w:r>
        <w:t>— Запрос дошёл?</w:t>
      </w:r>
    </w:p>
    <w:p>
      <w:pPr>
        <w:rPr>
          <w:lang w:val="ru-RU"/>
        </w:rPr>
      </w:pPr>
      <w:r>
        <w:t>— Передан. Номер сводки приложен.</w:t>
      </w:r>
    </w:p>
    <w:p>
      <w:pPr>
        <w:rPr>
          <w:lang w:val="ru-RU"/>
        </w:rPr>
      </w:pPr>
      <w:r>
        <w:t>Лиран убрал схему и повернулся к выходу, но моя ладонь осталась на дверной ручке, так что ему пришлось задержаться.</w:t>
      </w:r>
    </w:p>
    <w:p>
      <w:pPr>
        <w:rPr>
          <w:lang w:val="ru-RU"/>
        </w:rPr>
      </w:pPr>
      <w:r>
        <w:t>— Если снова откажут, вы принесёте отказ?</w:t>
      </w:r>
    </w:p>
    <w:p>
      <w:pPr>
        <w:rPr>
          <w:lang w:val="ru-RU"/>
        </w:rPr>
      </w:pPr>
      <w:r>
        <w:t>— Обязательно покажу.</w:t>
      </w:r>
    </w:p>
    <w:p>
      <w:pPr>
        <w:rPr>
          <w:lang w:val="ru-RU"/>
        </w:rPr>
      </w:pPr>
      <w:r>
        <w:t>— Даже если там будет то же самое.</w:t>
      </w:r>
    </w:p>
    <w:p>
      <w:pPr>
        <w:rPr>
          <w:lang w:val="ru-RU"/>
        </w:rPr>
      </w:pPr>
      <w:r>
        <w:t>— При любом ответе, Сильвия.</w:t>
      </w:r>
    </w:p>
    <w:p>
      <w:pPr>
        <w:rPr>
          <w:lang w:val="ru-RU"/>
        </w:rPr>
      </w:pPr>
      <w:r>
        <w:t>Пальцы разжались, отпуская ручку.</w:t>
      </w:r>
    </w:p>
    <w:p>
      <w:pPr>
        <w:rPr>
          <w:lang w:val="ru-RU"/>
        </w:rPr>
      </w:pPr>
      <w:r>
        <w:t>Вечером я нанизала четыре печати на новый шнур. Две серебряные монеты положила рядом, потом убрала обратно в кошель. Пересчитывать было нечего, всё лежало на месте.</w:t>
      </w:r>
    </w:p>
    <w:p>
      <w:pPr>
        <w:rPr>
          <w:lang w:val="ru-RU"/>
        </w:rPr>
      </w:pPr>
      <w:r>
        <w:t>«Попробуем?» — спросила она, когда я зажгла лампу. Про себя я давно звала её Тенью: имени она так и не вспомнила.</w:t>
      </w:r>
    </w:p>
    <w:p>
      <w:pPr>
        <w:rPr>
          <w:lang w:val="ru-RU"/>
        </w:rPr>
      </w:pPr>
      <w:r>
        <w:t>За столом я не сводила глаз с пламени, пока контур не начал расплываться. Моргнула и попробовала ещё немного. Фитиль тихо шипел, а в висках стояла тишина.</w:t>
      </w:r>
    </w:p>
    <w:p>
      <w:pPr>
        <w:rPr>
          <w:lang w:val="ru-RU"/>
        </w:rPr>
      </w:pPr>
      <w:r>
        <w:t>Черту я поставила на старом листе, продолжив ряд.</w:t>
      </w:r>
    </w:p>
    <w:p>
      <w:pPr>
        <w:rPr>
          <w:lang w:val="ru-RU"/>
        </w:rPr>
      </w:pPr>
      <w:r>
        <w:t>Обгорелый кончик фитиля напомнил мне потухший фонарь у коновязи в Рахде.</w:t>
      </w:r>
    </w:p>
    <w:p>
      <w:pPr>
        <w:rPr>
          <w:lang w:val="ru-RU"/>
        </w:rPr>
      </w:pPr>
      <w:r>
        <w:t>«Тогда погасло», — сказала она.</w:t>
      </w:r>
    </w:p>
    <w:p>
      <w:pPr>
        <w:rPr>
          <w:lang w:val="ru-RU"/>
        </w:rPr>
      </w:pPr>
      <w:r>
        <w:t>— Я помню.</w:t>
      </w:r>
    </w:p>
    <w:p>
      <w:pPr>
        <w:rPr>
          <w:lang w:val="ru-RU"/>
        </w:rPr>
      </w:pPr>
      <w:r>
        <w:t>«Ты хоть что-нибудь почувствовала до этого?»</w:t>
      </w:r>
    </w:p>
    <w:p>
      <w:pPr>
        <w:rPr>
          <w:lang w:val="ru-RU"/>
        </w:rPr>
      </w:pPr>
      <w:r>
        <w:t>— Мне было дурно. Я только что прочитала про Агнис. На фонарь посмотрела, когда человек стал ругаться.</w:t>
      </w:r>
    </w:p>
    <w:p>
      <w:pPr>
        <w:rPr>
          <w:lang w:val="ru-RU"/>
        </w:rPr>
      </w:pPr>
      <w:r>
        <w:t>Она помолчала.</w:t>
      </w:r>
    </w:p>
    <w:p>
      <w:pPr>
        <w:rPr>
          <w:lang w:val="ru-RU"/>
        </w:rPr>
      </w:pPr>
      <w:r>
        <w:t>«Я тоже его пропустила.»</w:t>
      </w:r>
    </w:p>
    <w:p>
      <w:pPr>
        <w:rPr>
          <w:lang w:val="ru-RU"/>
        </w:rPr>
      </w:pPr>
      <w:r>
        <w:t>Старый лист лёг поверх ряда засечек. Лампа продолжала ровно гореть.</w:t>
      </w:r>
    </w:p>
    <w:p ns2:paraId="53A18CB2" ns2:textId="77777777" w:rsidR="0003529C" w:rsidRPr="001114B8" w:rsidRDefault="00000000">
      <w:pPr>
        <w:spacing w:before="160" w:after="160"/>
        <w:ind w:firstLine="0"/>
        <w:jc w:val="center"/>
        <w:rPr>
          <w:lang w:val="ru-RU"/>
        </w:rPr>
      </w:pPr>
      <w:r>
        <w:t>· · ·</w:t>
      </w:r>
    </w:p>
    <w:p>
      <w:pPr>
        <w:rPr>
          <w:lang w:val="ru-RU"/>
        </w:rPr>
      </w:pPr>
      <w:r>
        <w:t>Сапог мне прошили наутро. За шов я отдала две медные монеты из старых трёх, так что серебро осталось целым. Сапожник затянул последнюю петлю, потянул кожу в стороны и вернул обувь, не поднимаясь с табурета.</w:t>
      </w:r>
    </w:p>
    <w:p>
      <w:pPr>
        <w:rPr>
          <w:lang w:val="ru-RU"/>
        </w:rPr>
      </w:pPr>
      <w:r>
        <w:t>Обулась я прямо у порога мастерской. Мастер ждал, пока я встану, и придирчиво смотрел на носок.</w:t>
      </w:r>
    </w:p>
    <w:p>
      <w:pPr>
        <w:rPr>
          <w:lang w:val="ru-RU"/>
        </w:rPr>
      </w:pPr>
      <w:r>
        <w:t>— Походи.</w:t>
      </w:r>
    </w:p>
    <w:p>
      <w:pPr>
        <w:rPr>
          <w:lang w:val="ru-RU"/>
        </w:rPr>
      </w:pPr>
      <w:r>
        <w:t>Прошла до двери и обратно.</w:t>
      </w:r>
    </w:p>
    <w:p>
      <w:pPr>
        <w:rPr>
          <w:lang w:val="ru-RU"/>
        </w:rPr>
      </w:pPr>
      <w:r>
        <w:t>— Трёт?</w:t>
      </w:r>
    </w:p>
    <w:p>
      <w:pPr>
        <w:rPr>
          <w:lang w:val="ru-RU"/>
        </w:rPr>
      </w:pPr>
      <w:r>
        <w:t>— Нет.</w:t>
      </w:r>
    </w:p>
    <w:p>
      <w:pPr>
        <w:rPr>
          <w:lang w:val="ru-RU"/>
        </w:rPr>
      </w:pPr>
      <w:r>
        <w:t>Мастер уже тянулся за следующей парой с полки.</w:t>
      </w:r>
    </w:p>
    <w:p>
      <w:pPr>
        <w:rPr>
          <w:lang w:val="ru-RU"/>
        </w:rPr>
      </w:pPr>
      <w:r>
        <w:t>У выхода мне повстречался Лест. Он нёс свои сапоги за голенища, и из левого свисал знакомый красный шнур.</w:t>
      </w:r>
    </w:p>
    <w:p>
      <w:pPr>
        <w:rPr>
          <w:lang w:val="ru-RU"/>
        </w:rPr>
      </w:pPr>
      <w:r>
        <w:t>— Получилось? — спросила я.</w:t>
      </w:r>
    </w:p>
    <w:p>
      <w:pPr>
        <w:rPr>
          <w:lang w:val="ru-RU"/>
        </w:rPr>
      </w:pPr>
      <w:r>
        <w:t>Он посмотрел на мой сапог, потом понял.</w:t>
      </w:r>
    </w:p>
    <w:p>
      <w:pPr>
        <w:rPr>
          <w:lang w:val="ru-RU"/>
        </w:rPr>
      </w:pPr>
      <w:r>
        <w:t>— Передний двор? Приняли. Только там ещё задний проход нужен. Я пообещал, что донесу.</w:t>
      </w:r>
    </w:p>
    <w:p>
      <w:pPr>
        <w:rPr>
          <w:lang w:val="ru-RU"/>
        </w:rPr>
      </w:pPr>
      <w:r>
        <w:t>— А он был?</w:t>
      </w:r>
    </w:p>
    <w:p>
      <w:pPr>
        <w:rPr>
          <w:lang w:val="ru-RU"/>
        </w:rPr>
      </w:pPr>
      <w:r>
        <w:t>— Конечно. Я всё помню, а рисую — стены друг на друга залезают. У тебя время есть? Мне бы закончить до расчёта.</w:t>
      </w:r>
    </w:p>
    <w:p>
      <w:pPr>
        <w:rPr>
          <w:lang w:val="ru-RU"/>
        </w:rPr>
      </w:pPr>
      <w:r>
        <w:t>Он заглянул в мастерскую, увидел очередь из обуви и выругался. Сапожник, не оборачиваясь, протянул руку. Лест повесил на неё свою пару.</w:t>
      </w:r>
    </w:p>
    <w:p>
      <w:pPr>
        <w:rPr>
          <w:lang w:val="ru-RU"/>
        </w:rPr>
      </w:pPr>
      <w:r>
        <w:t>— Я к вечеру!</w:t>
      </w:r>
    </w:p>
    <w:p>
      <w:pPr>
        <w:rPr>
          <w:lang w:val="ru-RU"/>
        </w:rPr>
      </w:pPr>
      <w:r>
        <w:t>— Как высохнет.</w:t>
      </w:r>
    </w:p>
    <w:p>
      <w:pPr>
        <w:rPr>
          <w:lang w:val="ru-RU"/>
        </w:rPr>
      </w:pPr>
      <w:r>
        <w:t>Мы отошли от двери. На Лесте были чужие на вид туфли с продавленными задниками. Он поджимал пальцы, чтобы не потерять их на ходу.</w:t>
      </w:r>
    </w:p>
    <w:p>
      <w:pPr>
        <w:rPr>
          <w:lang w:val="ru-RU"/>
        </w:rPr>
      </w:pPr>
      <w:r>
        <w:t>— Поможешь с рисунком? За две медных. У меня есть, — добавил он и полез в кошель.</w:t>
      </w:r>
    </w:p>
    <w:p>
      <w:pPr>
        <w:rPr>
          <w:lang w:val="ru-RU"/>
        </w:rPr>
      </w:pPr>
      <w:r>
        <w:t>— Потом. Сперва покажи.</w:t>
      </w:r>
    </w:p>
    <w:p>
      <w:pPr>
        <w:rPr>
          <w:lang w:val="ru-RU"/>
        </w:rPr>
      </w:pPr>
      <w:r>
        <w:t>Мы устроились у длинного стола под навесом, на краю площади. Здесь ещё завтракали. У одного мужчины на коленях спал ребёнок, а сам он держал над его головой миску. Рядом лежал раскрытый дорожный мешок с торчащей рукоятью топора. Когда к столу подошла женщина, мужчина молча отдал ей ложку и стал есть хлеб свободной рукой.</w:t>
      </w:r>
    </w:p>
    <w:p>
      <w:pPr>
        <w:rPr>
          <w:lang w:val="ru-RU"/>
        </w:rPr>
      </w:pPr>
      <w:r>
        <w:t>Лест разложил лист на досках. Я попросила начать с ворот и повела углём по бумаге, слушая его рассказ. За прачечной лежал тесный двор с приставной лестницей у стены, а под ней громоздились пустые бочки. На его собственном наброске лестница упиралась прямо в дверь.</w:t>
      </w:r>
    </w:p>
    <w:p>
      <w:pPr>
        <w:rPr>
          <w:lang w:val="ru-RU"/>
        </w:rPr>
      </w:pPr>
      <w:r>
        <w:t>— Дверь куда открывалась?</w:t>
      </w:r>
    </w:p>
    <w:p>
      <w:pPr>
        <w:rPr>
          <w:lang w:val="ru-RU"/>
        </w:rPr>
      </w:pPr>
      <w:r>
        <w:t>— На меня. Я ещё отскочил.</w:t>
      </w:r>
    </w:p>
    <w:p>
      <w:pPr>
        <w:rPr>
          <w:lang w:val="ru-RU"/>
        </w:rPr>
      </w:pPr>
      <w:r>
        <w:t>Дверную створку я перерисовала открытой наружу. Лест наклонился через стол, придерживая угол бумаги.</w:t>
      </w:r>
    </w:p>
    <w:p>
      <w:pPr>
        <w:rPr>
          <w:lang w:val="ru-RU"/>
        </w:rPr>
      </w:pPr>
      <w:r>
        <w:t>— Да. И у стены вот здесь место было, можно спрятаться. Запасной выход за прачечной, дальше улица. Ты так нарисуй, чтобы не подумали, будто проход сквозной. Там задвижка изнутри.</w:t>
      </w:r>
    </w:p>
    <w:p>
      <w:pPr>
        <w:rPr>
          <w:lang w:val="ru-RU"/>
        </w:rPr>
      </w:pPr>
      <w:r>
        <w:t>Пришлось уточнить, сколько шагов было до стены. Он встал, отмерил шаги вдоль стола, вернулся и подвинул мой локоть. Повторить проход ему пришлось дважды, пока я поняла, от какого угла он вёл счёт. Схема понемногу складывалась.</w:t>
      </w:r>
    </w:p>
    <w:p>
      <w:pPr>
        <w:rPr>
          <w:lang w:val="ru-RU"/>
        </w:rPr>
      </w:pPr>
      <w:r>
        <w:t>— Кто туда пойдёт? — спросила я.</w:t>
      </w:r>
    </w:p>
    <w:p>
      <w:pPr>
        <w:rPr>
          <w:lang w:val="ru-RU"/>
        </w:rPr>
      </w:pPr>
      <w:r>
        <w:t>— За хозяином прачечной. Он нанял наших до порта, а выйти хочет двором. Передняя улица ему чем-то не нравится.</w:t>
      </w:r>
    </w:p>
    <w:p>
      <w:pPr>
        <w:rPr>
          <w:lang w:val="ru-RU"/>
        </w:rPr>
      </w:pPr>
      <w:r>
        <w:t>— Тебя берут?</w:t>
      </w:r>
    </w:p>
    <w:p>
      <w:pPr>
        <w:rPr>
          <w:lang w:val="ru-RU"/>
        </w:rPr>
      </w:pPr>
      <w:r>
        <w:t>— Надеюсь. Я за этот двор полдня под навесом просидел, весь бельём пропах. — Он понюхал ворот. — Вот. Ещё пахнет.</w:t>
      </w:r>
    </w:p>
    <w:p>
      <w:pPr>
        <w:rPr>
          <w:lang w:val="ru-RU"/>
        </w:rPr>
      </w:pPr>
      <w:r>
        <w:t>С дальнего конца стола его окликнули. Подошли бойцы с серыми петлями на рукавах — сегодня их было больше, чем вчера в коридоре, и один то и дело поправлял ремень под перевязью на руке. Они принесли кувшины, целый круг сыра и продолговатый узел, который торжественно водрузили посреди стола. Из ткани показался хвост копчёной рыбы.</w:t>
      </w:r>
    </w:p>
    <w:p>
      <w:pPr>
        <w:rPr>
          <w:lang w:val="ru-RU"/>
        </w:rPr>
      </w:pPr>
      <w:r>
        <w:t>Лест приподнялся, помахал и сел обратно.</w:t>
      </w:r>
    </w:p>
    <w:p>
      <w:pPr>
        <w:rPr>
          <w:lang w:val="ru-RU"/>
        </w:rPr>
      </w:pPr>
      <w:r>
        <w:t>— Наши. Сейчас я это сдам, и наконец поем.</w:t>
      </w:r>
    </w:p>
    <w:p>
      <w:pPr>
        <w:rPr>
          <w:lang w:val="ru-RU"/>
        </w:rPr>
      </w:pPr>
      <w:r>
        <w:t>На схеме оставалось дорисовать ступеньки лестницы. За столом уже спорили, какой кусок отрезать раненому в перевязи: тот требовал долю побольше, а товарищи предлагали сперва показать, как он удержит её одной рукой. Боец уложил рыбу прямо на краюху хлеба и откусил. Все вокруг заорали, потому что рыбина была ещё не чищена.</w:t>
      </w:r>
    </w:p>
    <w:p>
      <w:pPr>
        <w:rPr>
          <w:lang w:val="ru-RU"/>
        </w:rPr>
      </w:pPr>
      <w:r>
        <w:t>Мы с Лестом невольно рассмеялись. Раненый обернулся на смех, заметил меня и салютовал куском хлеба с рыбой, словно кружкой за общим столом.</w:t>
      </w:r>
    </w:p>
    <w:p>
      <w:pPr>
        <w:rPr>
          <w:lang w:val="ru-RU"/>
        </w:rPr>
      </w:pPr>
      <w:r>
        <w:t>Из-за его спины протянулась рука и забрала кошелёк, лежавший у кувшина.</w:t>
      </w:r>
    </w:p>
    <w:p>
      <w:pPr>
        <w:rPr>
          <w:lang w:val="ru-RU"/>
        </w:rPr>
      </w:pPr>
      <w:r>
        <w:t>Смех оборвался.</w:t>
      </w:r>
    </w:p>
    <w:p>
      <w:pPr>
        <w:rPr>
          <w:lang w:val="ru-RU"/>
        </w:rPr>
      </w:pPr>
      <w:r>
        <w:t>— Это моё, — глухо сказал раненый копейщик.</w:t>
      </w:r>
    </w:p>
    <w:p>
      <w:pPr>
        <w:rPr>
          <w:lang w:val="ru-RU"/>
        </w:rPr>
      </w:pPr>
      <w:r>
        <w:t>— Когда за груз заплатишь, будет твоё.</w:t>
      </w:r>
    </w:p>
    <w:p>
      <w:pPr>
        <w:rPr>
          <w:lang w:val="ru-RU"/>
        </w:rPr>
      </w:pPr>
      <w:r>
        <w:t>Тот боец, что сгрёб кошелёк, ещё не снял дорожного плаща. Светлые волосы слиплись у висков, а на скуле запеклось тёмное пятно. Не отходя от скамьи, он дёрнул завязку мешочка.</w:t>
      </w:r>
    </w:p>
    <w:p>
      <w:pPr>
        <w:rPr>
          <w:lang w:val="ru-RU"/>
        </w:rPr>
      </w:pPr>
      <w:r>
        <w:t>— Из моей доли уже вычли.</w:t>
      </w:r>
    </w:p>
    <w:p>
      <w:pPr>
        <w:rPr>
          <w:lang w:val="ru-RU"/>
        </w:rPr>
      </w:pPr>
      <w:r>
        <w:t>— А кто нёс твою поклажу?</w:t>
      </w:r>
    </w:p>
    <w:p>
      <w:pPr>
        <w:rPr>
          <w:lang w:val="ru-RU"/>
        </w:rPr>
      </w:pPr>
      <w:r>
        <w:t>Раненый копейщик поднялся со скамьи. Сидевший рядом товарищ ухватил его за пояс, но тот рванулся вперёд. Лест поспешно сгрёб со стола свои бумаги, а мой уголь остался на досках.</w:t>
      </w:r>
    </w:p>
    <w:p>
      <w:pPr>
        <w:rPr>
          <w:lang w:val="ru-RU"/>
        </w:rPr>
      </w:pPr>
      <w:r>
        <w:t>Рука уже тянулась за углём, когда глиняный кувшин опрокинулся, и по доскам хлынуло пиво. Кошелёк перелетел через чужое плечо и упал за скамьёй — несколько человек сразу кинулись под ноги. Боец в плаще наотмашь ударил раненого копейщика открытой ладонью, а тот качнулся и здоровой пятернёй вцепился ему в ворот.</w:t>
      </w:r>
    </w:p>
    <w:p>
      <w:pPr>
        <w:rPr>
          <w:lang w:val="ru-RU"/>
        </w:rPr>
      </w:pPr>
      <w:r>
        <w:t>Наш край скамьи резко взмыл вверх. Вскочив на ноги, я перехватила Леста за рукав: его стоптанная туфля осталась под ножкой. Он дёрнулся было за ней, но тяжёлую скамью уже волокли поперёк прохода.</w:t>
      </w:r>
    </w:p>
    <w:p>
      <w:pPr>
        <w:rPr>
          <w:lang w:val="ru-RU"/>
        </w:rPr>
      </w:pPr>
      <w:r>
        <w:t>— Брось пока!</w:t>
      </w:r>
    </w:p>
    <w:p>
      <w:pPr>
        <w:rPr>
          <w:lang w:val="ru-RU"/>
        </w:rPr>
      </w:pPr>
      <w:r>
        <w:t>Лест так и остался в одной туфле. Я оттянула его к стене. Он сунул мне чертёж, освобождая руки, чтобы подхватить сползшую с плеча сумку, и я прижала бумагу к животу. Мимо пронесли мокрый кувшин, кто-то глухо стукнулся спиной о столб, а в руке у светловолосого в плаще блеснул короткий нож.</w:t>
      </w:r>
    </w:p>
    <w:p>
      <w:pPr>
        <w:rPr>
          <w:lang w:val="ru-RU"/>
        </w:rPr>
      </w:pPr>
      <w:r>
        <w:t>«За угол», — коротко бросила Тень.</w:t>
      </w:r>
    </w:p>
    <w:p>
      <w:pPr>
        <w:rPr>
          <w:lang w:val="ru-RU"/>
        </w:rPr>
      </w:pPr>
      <w:r>
        <w:t>Ноги уже сами несли меня прочь от свалки. Ухватив Леста за локоть, я потянула его за собой, пока он всё ещё оглядывался на потерянную обувь. За навесом было тесно от пустых ящиков. Мы втиснулись между ними и каменной кладкой, и я наконец перевела дух. Левый бок натянулся, но резкой боли не было.</w:t>
      </w:r>
    </w:p>
    <w:p>
      <w:pPr>
        <w:rPr>
          <w:lang w:val="ru-RU"/>
        </w:rPr>
      </w:pPr>
      <w:r>
        <w:t>На площади зычно рявкнули, так что все остальные голоса разом стихли. Потом загрохотала опрокинутая лавка. Кто-то доказывал, что раненый копейщик полез первым. Лест осторожно выглянул из-за ящика и тут же спрятался обратно.</w:t>
      </w:r>
    </w:p>
    <w:p>
      <w:pPr>
        <w:rPr>
          <w:lang w:val="ru-RU"/>
        </w:rPr>
      </w:pPr>
      <w:r>
        <w:t>— Уводят. Обоих драчунов.</w:t>
      </w:r>
    </w:p>
    <w:p>
      <w:pPr>
        <w:rPr>
          <w:lang w:val="ru-RU"/>
        </w:rPr>
      </w:pPr>
      <w:r>
        <w:t>Мы ждали. По другую сторону ящиков продолжали спорить о кошельке. Женщина требовала убрать рыбу с её прилавка, ребёнок плакал, звенела разбитая посуда.</w:t>
      </w:r>
    </w:p>
    <w:p>
      <w:pPr>
        <w:rPr>
          <w:lang w:val="ru-RU"/>
        </w:rPr>
      </w:pPr>
      <w:r>
        <w:t>— Часто у вас так? — спросила я.</w:t>
      </w:r>
    </w:p>
    <w:p>
      <w:pPr>
        <w:rPr>
          <w:lang w:val="ru-RU"/>
        </w:rPr>
      </w:pPr>
      <w:r>
        <w:t>— С ним второй раз. Он ещё на дороге начал про поклажу. — Лест прислонился лбом к ящику. — Я хотел просто поесть.</w:t>
      </w:r>
    </w:p>
    <w:p>
      <w:pPr>
        <w:rPr>
          <w:lang w:val="ru-RU"/>
        </w:rPr>
      </w:pPr>
      <w:r>
        <w:t>На его голой пятке прилипла крупная рыбья чешуйка. Когда я указала на неё пальцем, Лест посмотрел вниз и вдруг рассмеялся — сердито и громко, зажимая рот перепачканной ладонью.</w:t>
      </w:r>
    </w:p>
    <w:p>
      <w:pPr>
        <w:rPr>
          <w:lang w:val="ru-RU"/>
        </w:rPr>
      </w:pPr>
      <w:r>
        <w:t>За потерянной туфлей он сходил сам и заодно принёс мой уголь, насквозь промокший в пиве. Его отряд оставался у стола, только раненого с перевязью уже не было видно. Копчёную рыбу делили дальше. Лест окликнул одного из товарищей, попросил передать, что донесёт схему к вечеру, и повёл меня с площади.</w:t>
      </w:r>
    </w:p>
    <w:p ns2:paraId="53A18CB2" ns2:textId="77777777" w:rsidR="0003529C" w:rsidRPr="001114B8" w:rsidRDefault="00000000">
      <w:pPr>
        <w:spacing w:before="160" w:after="160"/>
        <w:ind w:firstLine="0"/>
        <w:jc w:val="center"/>
        <w:rPr>
          <w:lang w:val="ru-RU"/>
        </w:rPr>
      </w:pPr>
      <w:r>
        <w:t>· · ·</w:t>
      </w:r>
    </w:p>
    <w:p>
      <w:pPr>
        <w:rPr>
          <w:lang w:val="ru-RU"/>
        </w:rPr>
      </w:pPr>
      <w:r>
        <w:t>За сапожной мастерской мы свернули в узкий переулок. Здесь на распорках сушились кожи и кисло пахло дубильным чаном, а над головой между окнами висело бельё. Дальше проход упирался в широкую каменную опору свода с глубокой нишей и старой чашей в основании.</w:t>
      </w:r>
    </w:p>
    <w:p>
      <w:pPr>
        <w:rPr>
          <w:lang w:val="ru-RU"/>
        </w:rPr>
      </w:pPr>
      <w:r>
        <w:t>Лест забрался на край, постучал рядом с собой.</w:t>
      </w:r>
    </w:p>
    <w:p>
      <w:pPr>
        <w:rPr>
          <w:lang w:val="ru-RU"/>
        </w:rPr>
      </w:pPr>
      <w:r>
        <w:t>— Здесь допишем. До лечебного крыла отсюда близко.</w:t>
      </w:r>
    </w:p>
    <w:p>
      <w:pPr>
        <w:rPr>
          <w:lang w:val="ru-RU"/>
        </w:rPr>
      </w:pPr>
      <w:r>
        <w:t>На дне чаши лежали два сломанных гребня и горсть гладких голышей. Из кладки над ними выступала каменная морда зверя с отбитой верхней челюстью, которому кто-то повязал на шею жёлтую тесёмку. По углам ниши сохранились плошки от светильников, и в крайней ещё белел свежий воск.</w:t>
      </w:r>
    </w:p>
    <w:p>
      <w:pPr>
        <w:rPr>
          <w:lang w:val="ru-RU"/>
        </w:rPr>
      </w:pPr>
      <w:r>
        <w:t>На каменный бортик я опустилась осторожно: от плиты тянуло холодом даже сквозь одежду.</w:t>
      </w:r>
    </w:p>
    <w:p>
      <w:pPr>
        <w:rPr>
          <w:lang w:val="ru-RU"/>
        </w:rPr>
      </w:pPr>
      <w:r>
        <w:t>— Фонтан?</w:t>
      </w:r>
    </w:p>
    <w:p>
      <w:pPr>
        <w:rPr>
          <w:lang w:val="ru-RU"/>
        </w:rPr>
      </w:pPr>
      <w:r>
        <w:t>— Был. Мать говорит, отсюда воду таскала. Потом она пошла горькая. Теперь до площади ходит и ругается.</w:t>
      </w:r>
    </w:p>
    <w:p>
      <w:pPr>
        <w:rPr>
          <w:lang w:val="ru-RU"/>
        </w:rPr>
      </w:pPr>
      <w:r>
        <w:t>— Здесь давно никто не чинит.</w:t>
      </w:r>
    </w:p>
    <w:p>
      <w:pPr>
        <w:rPr>
          <w:lang w:val="ru-RU"/>
        </w:rPr>
      </w:pPr>
      <w:r>
        <w:t>— Мать тоже так говорит. Только попробуй тронь чашу. Здесь по вечерам играют, тебя саму вычинят отсюда.</w:t>
      </w:r>
    </w:p>
    <w:p>
      <w:pPr>
        <w:rPr>
          <w:lang w:val="ru-RU"/>
        </w:rPr>
      </w:pPr>
      <w:r>
        <w:t>Он подобрал со дна голыш и вложил в вытертую лунку. На бортике таких ямок было несколько, а между ними тянулись процарапанные линии. Ближе к моему колену в камне вырезали два имени: первое кто-то старательно забил точками, а из второго складывалось короткое «Эда». Палец сам провёл по неровным буквам.</w:t>
      </w:r>
    </w:p>
    <w:p>
      <w:pPr>
        <w:rPr>
          <w:lang w:val="ru-RU"/>
        </w:rPr>
      </w:pPr>
      <w:r>
        <w:t>— Ты здесь вырос?</w:t>
      </w:r>
    </w:p>
    <w:p>
      <w:pPr>
        <w:rPr>
          <w:lang w:val="ru-RU"/>
        </w:rPr>
      </w:pPr>
      <w:r>
        <w:t>— До девяти. Потом у тётки жил, наверху. Вернулся наниматься. — Лест положил камешек обратно. — Лучше бы тётке сказал, что женился. Она теперь каждое письмо начинает с того, что меня зарежут.</w:t>
      </w:r>
    </w:p>
    <w:p>
      <w:pPr>
        <w:rPr>
          <w:lang w:val="ru-RU"/>
        </w:rPr>
      </w:pPr>
      <w:r>
        <w:t>Взгляд невольно вернулся к выходу из переулка, но площади отсюда не было видно.</w:t>
      </w:r>
    </w:p>
    <w:p>
      <w:pPr>
        <w:rPr>
          <w:lang w:val="ru-RU"/>
        </w:rPr>
      </w:pPr>
      <w:r>
        <w:t>— Сегодня бы поверила.</w:t>
      </w:r>
    </w:p>
    <w:p>
      <w:pPr>
        <w:rPr>
          <w:lang w:val="ru-RU"/>
        </w:rPr>
      </w:pPr>
      <w:r>
        <w:t>— Не расскажу.</w:t>
      </w:r>
    </w:p>
    <w:p>
      <w:pPr>
        <w:rPr>
          <w:lang w:val="ru-RU"/>
        </w:rPr>
      </w:pPr>
      <w:r>
        <w:t>Лест расправил на коленях спасённый лист, и мы вернулись к чертежу двора. Подмокший уголь оставлял грязную жирную полосу, так что пришлось срезать край ножом Леста. Закончив контур, я подписала дверь с внутренней задвижкой. Лест потянулся показать выступ у ворот, и моя рука привычно сдвинулась вправо, уступая ему место.</w:t>
      </w:r>
    </w:p>
    <w:p>
      <w:pPr>
        <w:rPr>
          <w:lang w:val="ru-RU"/>
        </w:rPr>
      </w:pPr>
      <w:r>
        <w:t>Мы с Кайром так мешали друг другу над листом у Рикке. Он показывал, где потеряли курьера, я — где нашла снова. Оба торопились, тыкались карандашами в одно место. А до этого сидели у воды и писали отчёт. Я ещё спросила, что он напишет в своём.</w:t>
      </w:r>
    </w:p>
    <w:p>
      <w:pPr>
        <w:rPr>
          <w:lang w:val="ru-RU"/>
        </w:rPr>
      </w:pPr>
      <w:r>
        <w:t>«Мы общий сдаём».</w:t>
      </w:r>
    </w:p>
    <w:p>
      <w:pPr>
        <w:rPr>
          <w:lang w:val="ru-RU"/>
        </w:rPr>
      </w:pPr>
      <w:r>
        <w:t>Чужой палец уперся в нарисованные ворота. Лест провёл ногтем к лестнице и что-то спросил, но до меня долетело только последнее слово.</w:t>
      </w:r>
    </w:p>
    <w:p>
      <w:pPr>
        <w:rPr>
          <w:lang w:val="ru-RU"/>
        </w:rPr>
      </w:pPr>
      <w:r>
        <w:t>— Повтори.</w:t>
      </w:r>
    </w:p>
    <w:p>
      <w:pPr>
        <w:rPr>
          <w:lang w:val="ru-RU"/>
        </w:rPr>
      </w:pPr>
      <w:r>
        <w:t>— Вот эта черта. Её можно убрать? Тут свободно было.</w:t>
      </w:r>
    </w:p>
    <w:p>
      <w:pPr>
        <w:rPr>
          <w:lang w:val="ru-RU"/>
        </w:rPr>
      </w:pPr>
      <w:r>
        <w:t>Лишнюю черту я затёрла пальцем. Осталось серое пятно, и я разгладила бумагу ладонью, хотя лист и без того лежал ровно. Тогда у воды Кайр сам вписал время вручения и вернул мне карандаш — я до сих пор помнила, как взяла его и посмотрела на зачёркнутую строку. Стоило бы прикрыть веки, и вспомнился бы весь обратный путь до Рикке.</w:t>
      </w:r>
    </w:p>
    <w:p>
      <w:pPr>
        <w:rPr>
          <w:lang w:val="ru-RU"/>
        </w:rPr>
      </w:pPr>
      <w:r>
        <w:t>Лест ждал, пока я отдам лист. Я убрала ладонь.</w:t>
      </w:r>
    </w:p>
    <w:p>
      <w:pPr>
        <w:rPr>
          <w:lang w:val="ru-RU"/>
        </w:rPr>
      </w:pPr>
      <w:r>
        <w:t>— Всё, — сказала я. — Проверь ещё раз.</w:t>
      </w:r>
    </w:p>
    <w:p>
      <w:pPr>
        <w:rPr>
          <w:lang w:val="ru-RU"/>
        </w:rPr>
      </w:pPr>
      <w:r>
        <w:t>Он проверил путь от лестницы до ворот, сложил бумагу и положил мне на ладонь две медных. Я сжала их и не сразу вспомнила убрать.</w:t>
      </w:r>
    </w:p>
    <w:p>
      <w:pPr>
        <w:rPr>
          <w:lang w:val="ru-RU"/>
        </w:rPr>
      </w:pPr>
      <w:r>
        <w:t>— Ещё будут такие рисунки — возьмёшься?</w:t>
      </w:r>
    </w:p>
    <w:p>
      <w:pPr>
        <w:rPr>
          <w:lang w:val="ru-RU"/>
        </w:rPr>
      </w:pPr>
      <w:r>
        <w:t>На краю его уха чернела угольная полоса — должно быть, мазнул пальцем, пока проверял чертёж.</w:t>
      </w:r>
    </w:p>
    <w:p>
      <w:pPr>
        <w:rPr>
          <w:lang w:val="ru-RU"/>
        </w:rPr>
      </w:pPr>
      <w:r>
        <w:t>— Возьмусь. Если сам всё видел и можешь объяснить. Выдумывать тебе двор я не буду.</w:t>
      </w:r>
    </w:p>
    <w:p>
      <w:pPr>
        <w:rPr>
          <w:lang w:val="ru-RU"/>
        </w:rPr>
      </w:pPr>
      <w:r>
        <w:t>— Мне в него потом лезть, — сказал он. — Уж постараюсь.</w:t>
      </w:r>
    </w:p>
    <w:p>
      <w:pPr>
        <w:rPr>
          <w:lang w:val="ru-RU"/>
        </w:rPr>
      </w:pPr>
      <w:r>
        <w:t>Мы посидели ещё немного. Лест рассказал, как однажды ждал здесь мальчишку с нижней улицы, а вместо него пришёл его младший брат с просьбой вернуть нож. Пока рассказывал, выскребал чешую из-под ногтей. Я спросила, вернул ли. Он показал нож, которым я только что срезала уголь.</w:t>
      </w:r>
    </w:p>
    <w:p>
      <w:pPr>
        <w:rPr>
          <w:lang w:val="ru-RU"/>
        </w:rPr>
      </w:pPr>
      <w:r>
        <w:t>По дороге к жилому ярусу я купила два маленьких горячих пирога. Отдала обе полученные монеты, один пирог протянула Лесту. Он сперва отломил край, заглянул внутрь, потом принялся есть так быстро, что обжёгся.</w:t>
      </w:r>
    </w:p>
    <w:p>
      <w:pPr>
        <w:rPr>
          <w:lang w:val="ru-RU"/>
        </w:rPr>
      </w:pPr>
      <w:r>
        <w:t>Начинка оказалась из репы с перцем. Мне захотелось пить, зато тёплое тесто пахло настоящей печью. Доев, я обнаружила, что всё ещё держу обёртку у лица.</w:t>
      </w:r>
    </w:p>
    <w:p>
      <w:pPr>
        <w:rPr>
          <w:lang w:val="ru-RU"/>
        </w:rPr>
      </w:pPr>
      <w:r>
        <w:t>— Завтра у тебя тоже свободно? — спросил Лест.</w:t>
      </w:r>
    </w:p>
    <w:p>
      <w:pPr>
        <w:rPr>
          <w:lang w:val="ru-RU"/>
        </w:rPr>
      </w:pPr>
      <w:r>
        <w:t>Я не знала. Пришлось сказать про Лирана и закрепление.</w:t>
      </w:r>
    </w:p>
    <w:p>
      <w:pPr>
        <w:rPr>
          <w:lang w:val="ru-RU"/>
        </w:rPr>
      </w:pPr>
      <w:r>
        <w:t>— Тогда стучи в семнадцатую, у прачечной. Когда будет свободно. Только вечером, утром я злой.</w:t>
      </w:r>
    </w:p>
    <w:p>
      <w:pPr>
        <w:rPr>
          <w:lang w:val="ru-RU"/>
        </w:rPr>
      </w:pPr>
      <w:r>
        <w:t>— А сейчас?</w:t>
      </w:r>
    </w:p>
    <w:p>
      <w:pPr>
        <w:rPr>
          <w:lang w:val="ru-RU"/>
        </w:rPr>
      </w:pPr>
      <w:r>
        <w:t>Он слизнул начинку с пальца.</w:t>
      </w:r>
    </w:p>
    <w:p>
      <w:pPr>
        <w:rPr>
          <w:lang w:val="ru-RU"/>
        </w:rPr>
      </w:pPr>
      <w:r>
        <w:t>— Сейчас лучше.</w:t>
      </w:r>
    </w:p>
    <w:p>
      <w:pPr>
        <w:rPr>
          <w:lang w:val="ru-RU"/>
        </w:rPr>
      </w:pPr>
      <w:r>
        <w:t>У лестницы жилого крыла мы разошлись. В кармане позвякивала одна старая медяшка, а две новые монеты я успела заработать и тут же потратить, даже не донеся до комнаты. От пальцев пахло пивом, углём и перцем. Вытерев ладони о промасленную обёртку, я сунула бумажку в карман, чтобы выбросить уже у себя.</w:t>
      </w:r>
    </w:p>
    <w:p>
      <w:pPr>
        <w:rPr>
          <w:lang w:val="ru-RU"/>
        </w:rPr>
      </w:pPr>
      <w:r>
        <w:t>Дома я застала соседей в коридоре. Мужчина прижимал к боку младшего ребёнка, на плече держал свёрнутый тюфяк и пытался достать ключ. Девочка лет девяти стояла рядом с корзиной и повторяла:</w:t>
      </w:r>
    </w:p>
    <w:p>
      <w:pPr>
        <w:rPr>
          <w:lang w:val="ru-RU"/>
        </w:rPr>
      </w:pPr>
      <w:r>
        <w:t>— Я же говорила, дай мне его.</w:t>
      </w:r>
    </w:p>
    <w:p>
      <w:pPr>
        <w:rPr>
          <w:lang w:val="ru-RU"/>
        </w:rPr>
      </w:pPr>
      <w:r>
        <w:t>— Корзину держи.</w:t>
      </w:r>
    </w:p>
    <w:p>
      <w:pPr>
        <w:rPr>
          <w:lang w:val="ru-RU"/>
        </w:rPr>
      </w:pPr>
      <w:r>
        <w:t>— Да она стоит.</w:t>
      </w:r>
    </w:p>
    <w:p>
      <w:pPr>
        <w:rPr>
          <w:lang w:val="ru-RU"/>
        </w:rPr>
      </w:pPr>
      <w:r>
        <w:t>Замок поддался с пол-оборота: ключ сосед наконец нащупал в кармане и протянул мне двумя пальцами. За порогом было так же тесно и сумрачно, как у меня, только вещей громоздилось куда больше. На верёвке посреди комнаты сушилась детская рубашка, а из-под высокой кровати у стены наполовину выступала низкая выдвижная лежанка. Мужчина развернулся боком, тюфяк задел косяк и съехал ему на затылок. Выругавшись сквозь зубы, сосед протиснулся внутрь.</w:t>
      </w:r>
    </w:p>
    <w:p>
      <w:pPr>
        <w:rPr>
          <w:lang w:val="ru-RU"/>
        </w:rPr>
      </w:pPr>
      <w:r>
        <w:t>Девочка внесла корзину. Вернулась ко мне.</w:t>
      </w:r>
    </w:p>
    <w:p>
      <w:pPr>
        <w:rPr>
          <w:lang w:val="ru-RU"/>
        </w:rPr>
      </w:pPr>
      <w:r>
        <w:t>— Ты письма пишешь?</w:t>
      </w:r>
    </w:p>
    <w:p>
      <w:pPr>
        <w:rPr>
          <w:lang w:val="ru-RU"/>
        </w:rPr>
      </w:pPr>
      <w:r>
        <w:t>— Иногда. А что?</w:t>
      </w:r>
    </w:p>
    <w:p>
      <w:pPr>
        <w:rPr>
          <w:lang w:val="ru-RU"/>
        </w:rPr>
      </w:pPr>
      <w:r>
        <w:t>— Папа говорит, ты скребёшь по вечерам. Я думала, там мышь.</w:t>
      </w:r>
    </w:p>
    <w:p>
      <w:pPr>
        <w:rPr>
          <w:lang w:val="ru-RU"/>
        </w:rPr>
      </w:pPr>
      <w:r>
        <w:t>— От мыши шуму меньше.</w:t>
      </w:r>
    </w:p>
    <w:p>
      <w:pPr>
        <w:rPr>
          <w:lang w:val="ru-RU"/>
        </w:rPr>
      </w:pPr>
      <w:r>
        <w:t>Она заглянула в мою комнату. Дверь я оставила открытой, и на столе была видна тетрадь.</w:t>
      </w:r>
    </w:p>
    <w:p>
      <w:pPr>
        <w:rPr>
          <w:lang w:val="ru-RU"/>
        </w:rPr>
      </w:pPr>
      <w:r>
        <w:t>— Покажешь?</w:t>
      </w:r>
    </w:p>
    <w:p>
      <w:pPr>
        <w:rPr>
          <w:lang w:val="ru-RU"/>
        </w:rPr>
      </w:pPr>
      <w:r>
        <w:t>Записи по Рахду ушли под другие бумаги, и я раскрыла первый разворот тетради, где пока виднелся только начатый свод перемычки.</w:t>
      </w:r>
    </w:p>
    <w:p>
      <w:pPr>
        <w:rPr>
          <w:lang w:val="ru-RU"/>
        </w:rPr>
      </w:pPr>
      <w:r>
        <w:t>Девочка встала у стола. Руками опёрлась о колени, как над колодцем.</w:t>
      </w:r>
    </w:p>
    <w:p>
      <w:pPr>
        <w:rPr>
          <w:lang w:val="ru-RU"/>
        </w:rPr>
      </w:pPr>
      <w:r>
        <w:t>— А это где?</w:t>
      </w:r>
    </w:p>
    <w:p>
      <w:pPr>
        <w:rPr>
          <w:lang w:val="ru-RU"/>
        </w:rPr>
      </w:pPr>
      <w:r>
        <w:t>— На Юге. За Рахдом.</w:t>
      </w:r>
    </w:p>
    <w:p>
      <w:pPr>
        <w:rPr>
          <w:lang w:val="ru-RU"/>
        </w:rPr>
      </w:pPr>
      <w:r>
        <w:t>— Здесь люди живут?</w:t>
      </w:r>
    </w:p>
    <w:p>
      <w:pPr>
        <w:rPr>
          <w:lang w:val="ru-RU"/>
        </w:rPr>
      </w:pPr>
      <w:r>
        <w:t>— Нет, только от полуденного зноя укрываются. А посёлок стоит ниже по склону.</w:t>
      </w:r>
    </w:p>
    <w:p>
      <w:pPr>
        <w:rPr>
          <w:lang w:val="ru-RU"/>
        </w:rPr>
      </w:pPr>
      <w:r>
        <w:t>Ладонью я провела по столу, показывая, куда уходит посёлковая тропа, и девочка с любопытством заглянула за край листа.</w:t>
      </w:r>
    </w:p>
    <w:p>
      <w:pPr>
        <w:rPr>
          <w:lang w:val="ru-RU"/>
        </w:rPr>
      </w:pPr>
      <w:r>
        <w:t>— А почему их нет?</w:t>
      </w:r>
    </w:p>
    <w:p>
      <w:pPr>
        <w:rPr>
          <w:lang w:val="ru-RU"/>
        </w:rPr>
      </w:pPr>
      <w:r>
        <w:t>— Не нарисовала.</w:t>
      </w:r>
    </w:p>
    <w:p>
      <w:pPr>
        <w:rPr>
          <w:lang w:val="ru-RU"/>
        </w:rPr>
      </w:pPr>
      <w:r>
        <w:t>— Покажи на бумаге, какие там дома.</w:t>
      </w:r>
    </w:p>
    <w:p>
      <w:pPr>
        <w:rPr>
          <w:lang w:val="ru-RU"/>
        </w:rPr>
      </w:pPr>
      <w:r>
        <w:t>Пришлось снова взять уголь. Дорога побежала к краю страницы, и вдоль неё выросло несколько плоских крыш, а водосбор я набросала чуть выше. Девочка следила за моей рукой, наклоняясь всё ниже и заслоняя свет лампы, так что мне пришлось пересесть с другой стороны стола.</w:t>
      </w:r>
    </w:p>
    <w:p>
      <w:pPr>
        <w:rPr>
          <w:lang w:val="ru-RU"/>
        </w:rPr>
      </w:pPr>
      <w:r>
        <w:t>Я добавила двор Сафы. Потом нарисовала отдельно палки, которые раздавали в старом дворе. Изобразить их было трудно: получался забор. Девочка немедленно решила, что это забор, и спросила, кого за ним держат.</w:t>
      </w:r>
    </w:p>
    <w:p>
      <w:pPr>
        <w:rPr>
          <w:lang w:val="ru-RU"/>
        </w:rPr>
      </w:pPr>
      <w:r>
        <w:t>— Там палки. Ими вечером дерутся.</w:t>
      </w:r>
    </w:p>
    <w:p>
      <w:pPr>
        <w:rPr>
          <w:lang w:val="ru-RU"/>
        </w:rPr>
      </w:pPr>
      <w:r>
        <w:t>— Им разрешают?</w:t>
      </w:r>
    </w:p>
    <w:p>
      <w:pPr>
        <w:rPr>
          <w:lang w:val="ru-RU"/>
        </w:rPr>
      </w:pPr>
      <w:r>
        <w:t>— Взрослые дерутся.</w:t>
      </w:r>
    </w:p>
    <w:p>
      <w:pPr>
        <w:rPr>
          <w:lang w:val="ru-RU"/>
        </w:rPr>
      </w:pPr>
      <w:r>
        <w:t>Она посмотрела на меня.</w:t>
      </w:r>
    </w:p>
    <w:p>
      <w:pPr>
        <w:rPr>
          <w:lang w:val="ru-RU"/>
        </w:rPr>
      </w:pPr>
      <w:r>
        <w:t>— А-а.</w:t>
      </w:r>
    </w:p>
    <w:p>
      <w:pPr>
        <w:rPr>
          <w:lang w:val="ru-RU"/>
        </w:rPr>
      </w:pPr>
      <w:r>
        <w:t>Одну палку с перехватом у рукояти я всё-таки нарисовала отдельно. Девочка сразу признала в ней деревянный меч и загорелась выпросить себе такой же, но тут же вспомнила про оставленную корзину и умчалась к себе. Через тонкую перегородку донеслось:</w:t>
      </w:r>
    </w:p>
    <w:p>
      <w:pPr>
        <w:rPr>
          <w:lang w:val="ru-RU"/>
        </w:rPr>
      </w:pPr>
      <w:r>
        <w:t>— Пап, а ты умеешь меч сделать?</w:t>
      </w:r>
    </w:p>
    <w:p>
      <w:pPr>
        <w:rPr>
          <w:lang w:val="ru-RU"/>
        </w:rPr>
      </w:pPr>
      <w:r>
        <w:t>Отец ответил не сразу. Потом сказал:</w:t>
      </w:r>
    </w:p>
    <w:p>
      <w:pPr>
        <w:rPr>
          <w:lang w:val="ru-RU"/>
        </w:rPr>
      </w:pPr>
      <w:r>
        <w:t>— Сначала корзину разбери.</w:t>
      </w:r>
    </w:p>
    <w:p>
      <w:pPr>
        <w:rPr>
          <w:lang w:val="ru-RU"/>
        </w:rPr>
      </w:pPr>
      <w:r>
        <w:t>За столом снова стало тихо. Сложенные палки на бумаге по-прежнему напоминали плетень. Возле водосбора я пририсовала женщину с кувшином, а у двора — овцу, которая опять вышла с собачьей мордой. Свободного места внизу страницы совсем не осталось.</w:t>
      </w:r>
    </w:p>
    <w:p>
      <w:pPr>
        <w:rPr>
          <w:lang w:val="ru-RU"/>
        </w:rPr>
      </w:pPr>
      <w:r>
        <w:t>«Сафа бы не узнала», — заметила Тень.</w:t>
      </w:r>
    </w:p>
    <w:p>
      <w:pPr>
        <w:rPr>
          <w:lang w:val="ru-RU"/>
        </w:rPr>
      </w:pPr>
      <w:r>
        <w:t>— Двор?</w:t>
      </w:r>
    </w:p>
    <w:p>
      <w:pPr>
        <w:rPr>
          <w:lang w:val="ru-RU"/>
        </w:rPr>
      </w:pPr>
      <w:r>
        <w:t>«Овцу.»</w:t>
      </w:r>
    </w:p>
    <w:p>
      <w:pPr>
        <w:rPr>
          <w:lang w:val="ru-RU"/>
        </w:rPr>
      </w:pPr>
      <w:r>
        <w:t>О камень у порога я подточила затупившийся уголёк. Хотелось стереть неудачную морду, но я передумала: соседская девочка могла заглянуть ещё раз.</w:t>
      </w:r>
    </w:p>
    <w:p>
      <w:pPr>
        <w:rPr>
          <w:lang w:val="ru-RU"/>
        </w:rPr>
      </w:pPr>
      <w:r>
        <w:t>В тот вечер на старом листе прибавилась ещё одна черта. Я снова пробовала смотреть на огонь без нажима, как накануне, но лампа ровно горела всё время, пока я сидела перед ней.</w:t>
      </w:r>
    </w:p>
    <w:p ns2:paraId="53A18CB2" ns2:textId="77777777" w:rsidR="0003529C" w:rsidRPr="001114B8" w:rsidRDefault="00000000">
      <w:pPr>
        <w:spacing w:before="160" w:after="160"/>
        <w:ind w:firstLine="0"/>
        <w:jc w:val="center"/>
        <w:rPr>
          <w:lang w:val="ru-RU"/>
        </w:rPr>
      </w:pPr>
      <w:r>
        <w:t>· · ·</w:t>
      </w:r>
    </w:p>
    <w:p>
      <w:pPr>
        <w:rPr>
          <w:lang w:val="ru-RU"/>
        </w:rPr>
      </w:pPr>
      <w:r>
        <w:t>Через три дня после возвращения Дагоберт осмотрел меня снова. Сначала взял обе мои кисти и повернул ладонями вверх, ещё ни о чём не спрашивая — он всегда начинал осмотр с рук. Потом попросил пройтись, повернуться и присесть, придержал ладонь у левого бока и долго следил за моим дыханием.</w:t>
      </w:r>
    </w:p>
    <w:p>
      <w:pPr>
        <w:rPr>
          <w:lang w:val="ru-RU"/>
        </w:rPr>
      </w:pPr>
      <w:r>
        <w:t>— Спите?</w:t>
      </w:r>
    </w:p>
    <w:p>
      <w:pPr>
        <w:rPr>
          <w:lang w:val="ru-RU"/>
        </w:rPr>
      </w:pPr>
      <w:r>
        <w:t>— Нормально, — кивнула я.</w:t>
      </w:r>
    </w:p>
    <w:p>
      <w:pPr>
        <w:rPr>
          <w:lang w:val="ru-RU"/>
        </w:rPr>
      </w:pPr>
      <w:r>
        <w:t>— Сколько?</w:t>
      </w:r>
    </w:p>
    <w:p>
      <w:pPr>
        <w:rPr>
          <w:lang w:val="ru-RU"/>
        </w:rPr>
      </w:pPr>
      <w:r>
        <w:t>— По-разному. Иногда просыпаюсь от бока.</w:t>
      </w:r>
    </w:p>
    <w:p>
      <w:pPr>
        <w:rPr>
          <w:lang w:val="ru-RU"/>
        </w:rPr>
      </w:pPr>
      <w:r>
        <w:t>— Если боль и дальше будет будить, приходите. — Он написал несколько строк. — Сигурду покажете это. Утром можно. Полную нагрузку пока не разрешаю.</w:t>
      </w:r>
    </w:p>
    <w:p>
      <w:pPr>
        <w:rPr>
          <w:lang w:val="ru-RU"/>
        </w:rPr>
      </w:pPr>
      <w:r>
        <w:t>— А на выход?</w:t>
      </w:r>
    </w:p>
    <w:p>
      <w:pPr>
        <w:rPr>
          <w:lang w:val="ru-RU"/>
        </w:rPr>
      </w:pPr>
      <w:r>
        <w:t>— Принесут назначение — посмотрю, куда и на сколько. Ночные дежурства без отдыха я вам этим листом не разрешаю.</w:t>
      </w:r>
    </w:p>
    <w:p>
      <w:pPr>
        <w:rPr>
          <w:lang w:val="ru-RU"/>
        </w:rPr>
      </w:pPr>
      <w:r>
        <w:t>Ночных дежурств я пока себе не представляла. Думала, что раз пройдут три дня, Лиран снова постучит.</w:t>
      </w:r>
    </w:p>
    <w:p>
      <w:pPr>
        <w:rPr>
          <w:lang w:val="ru-RU"/>
        </w:rPr>
      </w:pPr>
      <w:r>
        <w:t>В тот вечер Лиран не постучал.</w:t>
      </w:r>
    </w:p>
    <w:p>
      <w:pPr>
        <w:rPr>
          <w:lang w:val="ru-RU"/>
        </w:rPr>
      </w:pPr>
      <w:r>
        <w:t>Наутро я вернулась в зал к Сигурду. Он прочитал допуск целителя, выдал палку и поставил меня у свободной стены. На песке ещё темнели борозды от вчерашних схваток, и я провела носком поперёк, чтобы видеть собственные следы.</w:t>
      </w:r>
    </w:p>
    <w:p>
      <w:pPr>
        <w:rPr>
          <w:lang w:val="ru-RU"/>
        </w:rPr>
      </w:pPr>
      <w:r>
        <w:t>Первые два удара удалось отвести почти не задумываясь. На третьем заходе захотелось довернуть корпус и достать открывшееся плечо: я начала разворот, почувствовала резкое натяжение слева и замешкалась. Палка Сигурда тут же легла мне на рукав.</w:t>
      </w:r>
    </w:p>
    <w:p>
      <w:pPr>
        <w:rPr>
          <w:lang w:val="ru-RU"/>
        </w:rPr>
      </w:pPr>
      <w:r>
        <w:t>— Вот здесь пока нельзя, — сказал он. — Ещё раз. Без ответа, только уйти.</w:t>
      </w:r>
    </w:p>
    <w:p>
      <w:pPr>
        <w:rPr>
          <w:lang w:val="ru-RU"/>
        </w:rPr>
      </w:pPr>
      <w:r>
        <w:t>Именно эта привычка мне и мешала. В Арклайте после отвода учили сразу занимать освободившееся место: тело помнило движение, но каждый раз я придерживала шаг на середине. Из-за этого уход получался коротким, а плечо оставалось под ударом. Сигурд поставил ступню возле моей пятки, наглядно показывая, сколько свободного места я теряю.</w:t>
      </w:r>
    </w:p>
    <w:p>
      <w:pPr>
        <w:rPr>
          <w:lang w:val="ru-RU"/>
        </w:rPr>
      </w:pPr>
      <w:r>
        <w:t>Следующий шаг в сторону я сделала без разворота корпуса, и бок потянуло куда меньше.</w:t>
      </w:r>
    </w:p>
    <w:p>
      <w:pPr>
        <w:rPr>
          <w:lang w:val="ru-RU"/>
        </w:rPr>
      </w:pPr>
      <w:r>
        <w:t>— Так?</w:t>
      </w:r>
    </w:p>
    <w:p>
      <w:pPr>
        <w:rPr>
          <w:lang w:val="ru-RU"/>
        </w:rPr>
      </w:pPr>
      <w:r>
        <w:t>Он снова поднял палку. Я отвела её, вышла за линию его руки. В этот раз успела. Захотелось сразу повторить быстрее.</w:t>
      </w:r>
    </w:p>
    <w:p>
      <w:pPr>
        <w:rPr>
          <w:lang w:val="ru-RU"/>
        </w:rPr>
      </w:pPr>
      <w:r>
        <w:t>— Пауза, — сказал Сигурд.</w:t>
      </w:r>
    </w:p>
    <w:p>
      <w:pPr>
        <w:rPr>
          <w:lang w:val="ru-RU"/>
        </w:rPr>
      </w:pPr>
      <w:r>
        <w:t>У стены выяснилось, что я тяжело дышу ртом, хотя в самом движении усталость почти не замечалась. Сигурд отошёл к двум парням с длинными шестами. Ближний боец то и дело заступал за край мата и сердился на напарника, уверенный, что тот нарочно вытесняет его на песок.</w:t>
      </w:r>
    </w:p>
    <w:p>
      <w:pPr>
        <w:rPr>
          <w:lang w:val="ru-RU"/>
        </w:rPr>
      </w:pPr>
      <w:r>
        <w:t>Ближе ко мне занимался широкоплечий парень с рыжеватой щетиной. Он бил по подвешенному мешку, отдёргивая голову перед каждым ударом. Я смотрела, пока он не остановился.</w:t>
      </w:r>
    </w:p>
    <w:p>
      <w:pPr>
        <w:rPr>
          <w:lang w:val="ru-RU"/>
        </w:rPr>
      </w:pPr>
      <w:r>
        <w:t>— Чего?</w:t>
      </w:r>
    </w:p>
    <w:p>
      <w:pPr>
        <w:rPr>
          <w:lang w:val="ru-RU"/>
        </w:rPr>
      </w:pPr>
      <w:r>
        <w:t>— Ты себя прячешь раньше, чем попадёшь.</w:t>
      </w:r>
    </w:p>
    <w:p>
      <w:pPr>
        <w:rPr>
          <w:lang w:val="ru-RU"/>
        </w:rPr>
      </w:pPr>
      <w:r>
        <w:t>— Так он обратно летит.</w:t>
      </w:r>
    </w:p>
    <w:p>
      <w:pPr>
        <w:rPr>
          <w:lang w:val="ru-RU"/>
        </w:rPr>
      </w:pPr>
      <w:r>
        <w:t>Палку я положила на скамью, правой ладонью придержала пустой край мешка и показала точку, куда ложится его кулак. От глухого толчка парусина качнулась, и я сразу отступила на шаг.</w:t>
      </w:r>
    </w:p>
    <w:p>
      <w:pPr>
        <w:rPr>
          <w:lang w:val="ru-RU"/>
        </w:rPr>
      </w:pPr>
      <w:r>
        <w:t>— Дальше встань. Тебе места мало.</w:t>
      </w:r>
    </w:p>
    <w:p>
      <w:pPr>
        <w:rPr>
          <w:lang w:val="ru-RU"/>
        </w:rPr>
      </w:pPr>
      <w:r>
        <w:t>Он переставил ноги и попробовал. Мешок ушёл от него, вернулся. На этот раз парень остался стоять прямо.</w:t>
      </w:r>
    </w:p>
    <w:p>
      <w:pPr>
        <w:rPr>
          <w:lang w:val="ru-RU"/>
        </w:rPr>
      </w:pPr>
      <w:r>
        <w:t>— А. — Он посмотрел на свою руку. — Ну да.</w:t>
      </w:r>
    </w:p>
    <w:p>
      <w:pPr>
        <w:rPr>
          <w:lang w:val="ru-RU"/>
        </w:rPr>
      </w:pPr>
      <w:r>
        <w:t>Когда я вернулась к стене, парень выдержал несколько прямых ударов, а потом снова начал втягивать голову в плечи. Заметив мой взгляд, он сам добродушно рассмеялся.</w:t>
      </w:r>
    </w:p>
    <w:p>
      <w:pPr>
        <w:rPr>
          <w:lang w:val="ru-RU"/>
        </w:rPr>
      </w:pPr>
      <w:r>
        <w:t>Сигурд снова подозвал меня на мат. Мы сделали ещё несколько медленных сходов: один заход сорвался, когда палка пошла к лицу и я невольно зажмурилась. В следующем сходе я заставила себя следить за его плечом — уйти в сторону удалось чисто, хотя после этого пришлось присесть на скамью.</w:t>
      </w:r>
    </w:p>
    <w:p>
      <w:pPr>
        <w:rPr>
          <w:lang w:val="ru-RU"/>
        </w:rPr>
      </w:pPr>
      <w:r>
        <w:t>Рыжеватый парень сел на другой конец скамьи и подвинул ко мне кружку.</w:t>
      </w:r>
    </w:p>
    <w:p>
      <w:pPr>
        <w:rPr>
          <w:lang w:val="ru-RU"/>
        </w:rPr>
      </w:pPr>
      <w:r>
        <w:t>— Я Дорн.</w:t>
      </w:r>
    </w:p>
    <w:p>
      <w:pPr>
        <w:rPr>
          <w:lang w:val="ru-RU"/>
        </w:rPr>
      </w:pPr>
      <w:r>
        <w:t>Отпив из кружки, я назвала себя и спросила, давно ли он ходит в зал.</w:t>
      </w:r>
    </w:p>
    <w:p>
      <w:pPr>
        <w:rPr>
          <w:lang w:val="ru-RU"/>
        </w:rPr>
      </w:pPr>
      <w:r>
        <w:t>— Здесь недавно. До этого мешки таскал. Думал, какая разница, куда их девать.</w:t>
      </w:r>
    </w:p>
    <w:p>
      <w:pPr>
        <w:rPr>
          <w:lang w:val="ru-RU"/>
        </w:rPr>
      </w:pPr>
      <w:r>
        <w:t>Он посмотрел на качающийся мешок. Я чуть не поперхнулась.</w:t>
      </w:r>
    </w:p>
    <w:p>
      <w:pPr>
        <w:rPr>
          <w:lang w:val="ru-RU"/>
        </w:rPr>
      </w:pPr>
      <w:r>
        <w:t>Рэйна проходила мимо с луком, остановилась у Сигурда. Они поговорили, и она поманила меня. Договорились на завтра: лёгкий лук, ненадолго. Дорн попросился тоже. Рэйна сказала прийти после меня, и он тут же стал выяснять, можно ли застрелить крысу под складом. Оказалось, крыса унесла его завтрак.</w:t>
      </w:r>
    </w:p>
    <w:p>
      <w:pPr>
        <w:rPr>
          <w:lang w:val="ru-RU"/>
        </w:rPr>
      </w:pPr>
      <w:r>
        <w:t>После завтрака пошла в бюро.</w:t>
      </w:r>
    </w:p>
    <w:p>
      <w:pPr>
        <w:rPr>
          <w:lang w:val="ru-RU"/>
        </w:rPr>
      </w:pPr>
      <w:r>
        <w:t>У дальней стены стоял человек с дорожной сумкой. Вытащил лист, посмотрел, сунул в другую ячейку. Я дождалась, пока он уйдёт, и вернула бумагу на место: увидела заголовок, знала, что он перепутал ряды.</w:t>
      </w:r>
    </w:p>
    <w:p>
      <w:pPr>
        <w:rPr>
          <w:lang w:val="ru-RU"/>
        </w:rPr>
      </w:pPr>
      <w:r>
        <w:t>Заказов было много. Среди них хватало подходящих для второго ранга.</w:t>
      </w:r>
    </w:p>
    <w:p>
      <w:pPr>
        <w:rPr>
          <w:lang w:val="ru-RU"/>
        </w:rPr>
      </w:pPr>
      <w:r>
        <w:t>Наблюдение в посаде Вельт, четыре ночи. Я вспомнила Дагоберта и положила обратно. Сопровождение на северной дороге — полтора дня. Поиск человека в городе. Получение оставленного товара, утренний выход, возвращение до вечера.</w:t>
      </w:r>
    </w:p>
    <w:p>
      <w:pPr>
        <w:rPr>
          <w:lang w:val="ru-RU"/>
        </w:rPr>
      </w:pPr>
      <w:r>
        <w:t>Последний бланк я сняла с полки и отнесла к стойке.</w:t>
      </w:r>
    </w:p>
    <w:p>
      <w:pPr>
        <w:rPr>
          <w:lang w:val="ru-RU"/>
        </w:rPr>
      </w:pPr>
      <w:r>
        <w:t>Женщина за стойкой раскрыла книгу, нашла мою строку.</w:t>
      </w:r>
    </w:p>
    <w:p>
      <w:pPr>
        <w:rPr>
          <w:lang w:val="ru-RU"/>
        </w:rPr>
      </w:pPr>
      <w:r>
        <w:t>— За вами распорядитель. Через Лирана.</w:t>
      </w:r>
    </w:p>
    <w:p>
      <w:pPr>
        <w:rPr>
          <w:lang w:val="ru-RU"/>
        </w:rPr>
      </w:pPr>
      <w:r>
        <w:t>— Даже это?</w:t>
      </w:r>
    </w:p>
    <w:p>
      <w:pPr>
        <w:rPr>
          <w:lang w:val="ru-RU"/>
        </w:rPr>
      </w:pPr>
      <w:r>
        <w:t>Она посмотрела на заказ.</w:t>
      </w:r>
    </w:p>
    <w:p>
      <w:pPr>
        <w:rPr>
          <w:lang w:val="ru-RU"/>
        </w:rPr>
      </w:pPr>
      <w:r>
        <w:t>— Любое назначение. Вот здесь стоит.</w:t>
      </w:r>
    </w:p>
    <w:p>
      <w:pPr>
        <w:rPr>
          <w:lang w:val="ru-RU"/>
        </w:rPr>
      </w:pPr>
      <w:r>
        <w:t>Над конторкой я заглянула в раскрытую страницу. Возле моего имени действительно стояло «Лиран», а строчкой ниже — мелкая пометка «согласование выхода».</w:t>
      </w:r>
    </w:p>
    <w:p>
      <w:pPr>
        <w:rPr>
          <w:lang w:val="ru-RU"/>
        </w:rPr>
      </w:pPr>
      <w:r>
        <w:t>— А когда можно будет без него?</w:t>
      </w:r>
    </w:p>
    <w:p>
      <w:pPr>
        <w:rPr>
          <w:lang w:val="ru-RU"/>
        </w:rPr>
      </w:pPr>
      <w:r>
        <w:t>— Только после его рапорта, — дежурная перевернула страницу.</w:t>
      </w:r>
    </w:p>
    <w:p>
      <w:pPr>
        <w:rPr>
          <w:lang w:val="ru-RU"/>
        </w:rPr>
      </w:pPr>
      <w:r>
        <w:t>— Мне для этого что-то сдать?</w:t>
      </w:r>
    </w:p>
    <w:p>
      <w:pPr>
        <w:rPr>
          <w:lang w:val="ru-RU"/>
        </w:rPr>
      </w:pPr>
      <w:r>
        <w:t>— У него спросите. Я его распоряжения не меняю.</w:t>
      </w:r>
    </w:p>
    <w:p>
      <w:pPr>
        <w:rPr>
          <w:lang w:val="ru-RU"/>
        </w:rPr>
      </w:pPr>
      <w:r>
        <w:t>За спиной кто-то положил на стойку тяжёлую сумку. Меня слегка потеснили локтем. Женщина уже протягивала руку за следующими бумагами, и я осталась стоять с листом, который выбрала зря.</w:t>
      </w:r>
    </w:p>
    <w:p>
      <w:pPr>
        <w:rPr>
          <w:lang w:val="ru-RU"/>
        </w:rPr>
      </w:pPr>
      <w:r>
        <w:t>— Его назад? — спросила она.</w:t>
      </w:r>
    </w:p>
    <w:p>
      <w:pPr>
        <w:rPr>
          <w:lang w:val="ru-RU"/>
        </w:rPr>
      </w:pPr>
      <w:r>
        <w:t>Бланк пришлось положить обратно на конторку.</w:t>
      </w:r>
    </w:p>
    <w:p>
      <w:pPr>
        <w:rPr>
          <w:lang w:val="ru-RU"/>
        </w:rPr>
      </w:pPr>
      <w:r>
        <w:t>В коридоре было прохладнее. Я постояла у стены, прежде чем повернуть к лестнице. В кармане прощупывался шнур с печатями. Четыре штуки, заработанные за вполне настоящую работу. Моё имя на схемах тоже никуда не исчезло.</w:t>
      </w:r>
    </w:p>
    <w:p>
      <w:pPr>
        <w:rPr>
          <w:lang w:val="ru-RU"/>
        </w:rPr>
      </w:pPr>
      <w:r>
        <w:t>Через новую точку уже могли идти другие. Мне для утреннего выхода за чужим товаром предстояло сначала найти Лирана.</w:t>
      </w:r>
    </w:p>
    <w:p>
      <w:pPr>
        <w:rPr>
          <w:lang w:val="ru-RU"/>
        </w:rPr>
      </w:pPr>
      <w:r>
        <w:t>«Он бывает у бюро после полудня», — напомнила Тень.</w:t>
      </w:r>
    </w:p>
    <w:p>
      <w:pPr>
        <w:rPr>
          <w:lang w:val="ru-RU"/>
        </w:rPr>
      </w:pPr>
      <w:r>
        <w:t>— Знаю.</w:t>
      </w:r>
    </w:p>
    <w:p>
      <w:pPr>
        <w:rPr>
          <w:lang w:val="ru-RU"/>
        </w:rPr>
      </w:pPr>
      <w:r>
        <w:t>«Будешь ждать?»</w:t>
      </w:r>
    </w:p>
    <w:p>
      <w:pPr>
        <w:rPr>
          <w:lang w:val="ru-RU"/>
        </w:rPr>
      </w:pPr>
      <w:r>
        <w:t>Взгляд скользнул по длинной скамье у стены: здесь можно было просидеть до самого вечера и всё равно разминуться с ним, если он пройдёт через соседний коридор.</w:t>
      </w:r>
    </w:p>
    <w:p>
      <w:pPr>
        <w:rPr>
          <w:lang w:val="ru-RU"/>
        </w:rPr>
      </w:pPr>
      <w:r>
        <w:t>— Узнаю, где его стол.</w:t>
      </w:r>
    </w:p>
    <w:p>
      <w:pPr>
        <w:rPr>
          <w:lang w:val="ru-RU"/>
        </w:rPr>
      </w:pPr>
      <w:r>
        <w:t>Стол оказался в комнате за вторым коридором. Лиран сидел там с человеком, которого я не знала, и, увидев меня, попросил подождать. Я ждала у двери. Они долго говорили о повозках.</w:t>
      </w:r>
    </w:p>
    <w:p>
      <w:pPr>
        <w:rPr>
          <w:lang w:val="ru-RU"/>
        </w:rPr>
      </w:pPr>
      <w:r>
        <w:t>Когда незнакомец ушёл, я вошла и положила на стол записку Дагоберта.</w:t>
      </w:r>
    </w:p>
    <w:p>
      <w:pPr>
        <w:rPr>
          <w:lang w:val="ru-RU"/>
        </w:rPr>
      </w:pPr>
      <w:r>
        <w:t>— Мне отказали в бюро. Из-за вас.</w:t>
      </w:r>
    </w:p>
    <w:p>
      <w:pPr>
        <w:rPr>
          <w:lang w:val="ru-RU"/>
        </w:rPr>
      </w:pPr>
      <w:r>
        <w:t>Лиран прочитал записку. Вернул.</w:t>
      </w:r>
    </w:p>
    <w:p>
      <w:pPr>
        <w:rPr>
          <w:lang w:val="ru-RU"/>
        </w:rPr>
      </w:pPr>
      <w:r>
        <w:t>— Здесь разрешение на занятия.</w:t>
      </w:r>
    </w:p>
    <w:p>
      <w:pPr>
        <w:rPr>
          <w:lang w:val="ru-RU"/>
        </w:rPr>
      </w:pPr>
      <w:r>
        <w:t>— Я знаю. Можно подобрать заказ и показать целителю. Но мне даже подобрать нельзя.</w:t>
      </w:r>
    </w:p>
    <w:p>
      <w:pPr>
        <w:rPr>
          <w:lang w:val="ru-RU"/>
        </w:rPr>
      </w:pPr>
      <w:r>
        <w:t>— Выбрать карточку вы вправе. Но выписать путёвку обязаны через меня.</w:t>
      </w:r>
    </w:p>
    <w:p>
      <w:pPr>
        <w:rPr>
          <w:lang w:val="ru-RU"/>
        </w:rPr>
      </w:pPr>
      <w:r>
        <w:t>— Почему?</w:t>
      </w:r>
    </w:p>
    <w:p>
      <w:pPr>
        <w:rPr>
          <w:lang w:val="ru-RU"/>
        </w:rPr>
      </w:pPr>
      <w:r>
        <w:t>Он посмотрел на дверь, за которой ещё слышались шаги ушедшего человека.</w:t>
      </w:r>
    </w:p>
    <w:p>
      <w:pPr>
        <w:rPr>
          <w:lang w:val="ru-RU"/>
        </w:rPr>
      </w:pPr>
      <w:r>
        <w:t>— Потому что пока за ваши назначения отвечаю я. У вас был один выход, с отдельно согласованным маршрутом. Постановка метки сама по себе закрепление не снимает.</w:t>
      </w:r>
    </w:p>
    <w:p>
      <w:pPr>
        <w:rPr>
          <w:lang w:val="ru-RU"/>
        </w:rPr>
      </w:pPr>
      <w:r>
        <w:t>— И долго это продлится? — спросила я, глядя на него.</w:t>
      </w:r>
    </w:p>
    <w:p>
      <w:pPr>
        <w:rPr>
          <w:lang w:val="ru-RU"/>
        </w:rPr>
      </w:pPr>
      <w:r>
        <w:t>— Моё заключение.</w:t>
      </w:r>
    </w:p>
    <w:p>
      <w:pPr>
        <w:rPr>
          <w:lang w:val="ru-RU"/>
        </w:rPr>
      </w:pPr>
      <w:r>
        <w:t>— Когда оно будет?</w:t>
      </w:r>
    </w:p>
    <w:p>
      <w:pPr>
        <w:rPr>
          <w:lang w:val="ru-RU"/>
        </w:rPr>
      </w:pPr>
      <w:r>
        <w:t>Он помолчал. Сдвинул мою записку ближе ко мне: я так и не взяла её со стола.</w:t>
      </w:r>
    </w:p>
    <w:p>
      <w:pPr>
        <w:rPr>
          <w:lang w:val="ru-RU"/>
        </w:rPr>
      </w:pPr>
      <w:r>
        <w:t>— Я ещё не подал его. Мне нужно посмотреть, как вы работаете на других поручениях.</w:t>
      </w:r>
    </w:p>
    <w:p>
      <w:pPr>
        <w:rPr>
          <w:lang w:val="ru-RU"/>
        </w:rPr>
      </w:pPr>
      <w:r>
        <w:t>— Которые вы мне ещё не дали.</w:t>
      </w:r>
    </w:p>
    <w:p>
      <w:pPr>
        <w:rPr>
          <w:lang w:val="ru-RU"/>
        </w:rPr>
      </w:pPr>
      <w:r>
        <w:t>Лиран выдержал мой взгляд.</w:t>
      </w:r>
    </w:p>
    <w:p>
      <w:pPr>
        <w:rPr>
          <w:lang w:val="ru-RU"/>
        </w:rPr>
      </w:pPr>
      <w:r>
        <w:t>— Да.</w:t>
      </w:r>
    </w:p>
    <w:p>
      <w:pPr>
        <w:rPr>
          <w:lang w:val="ru-RU"/>
        </w:rPr>
      </w:pPr>
      <w:r>
        <w:t>Некоторое время я ждала продолжения, но Лиран молчал.</w:t>
      </w:r>
    </w:p>
    <w:p>
      <w:pPr>
        <w:rPr>
          <w:lang w:val="ru-RU"/>
        </w:rPr>
      </w:pPr>
      <w:r>
        <w:t>— Тогда дайте, — сказала я. — Такое, на которое меня выпустят. Я за этим и пришла.</w:t>
      </w:r>
    </w:p>
    <w:p>
      <w:pPr>
        <w:rPr>
          <w:lang w:val="ru-RU"/>
        </w:rPr>
      </w:pPr>
      <w:r>
        <w:t>Он взял чистый лист из небольшой стопки справа.</w:t>
      </w:r>
    </w:p>
    <w:p>
      <w:pPr>
        <w:rPr>
          <w:lang w:val="ru-RU"/>
        </w:rPr>
      </w:pPr>
      <w:r>
        <w:t>— Я подберу.</w:t>
      </w:r>
    </w:p>
    <w:p>
      <w:pPr>
        <w:rPr>
          <w:lang w:val="ru-RU"/>
        </w:rPr>
      </w:pPr>
      <w:r>
        <w:t>— Мне опять ждать стука?</w:t>
      </w:r>
    </w:p>
    <w:p>
      <w:pPr>
        <w:rPr>
          <w:lang w:val="ru-RU"/>
        </w:rPr>
      </w:pPr>
      <w:r>
        <w:t>— Завтра после обеда зайдите сюда.</w:t>
      </w:r>
    </w:p>
    <w:p>
      <w:pPr>
        <w:rPr>
          <w:lang w:val="ru-RU"/>
        </w:rPr>
      </w:pPr>
      <w:r>
        <w:t>Допуск целителя вернулся ко мне в карман. Уже на пороге я спросила про ответ для Агнис, хотя по его лицу видела всё заранее.</w:t>
      </w:r>
    </w:p>
    <w:p>
      <w:pPr>
        <w:rPr>
          <w:lang w:val="ru-RU"/>
        </w:rPr>
      </w:pPr>
      <w:r>
        <w:t>Ответа по запросу не было.</w:t>
      </w:r>
    </w:p>
    <w:p ns2:paraId="53A18CB2" ns2:textId="77777777" w:rsidR="0003529C" w:rsidRPr="001114B8" w:rsidRDefault="00000000">
      <w:pPr>
        <w:spacing w:before="160" w:after="160"/>
        <w:ind w:firstLine="0"/>
        <w:jc w:val="center"/>
        <w:rPr>
          <w:lang w:val="ru-RU"/>
        </w:rPr>
      </w:pPr>
      <w:r>
        <w:t>· · ·</w:t>
      </w:r>
    </w:p>
    <w:p>
      <w:pPr>
        <w:rPr>
          <w:lang w:val="ru-RU"/>
        </w:rPr>
      </w:pPr>
      <w:r>
        <w:t>На следующее утро я пришла к мишеням.</w:t>
      </w:r>
    </w:p>
    <w:p>
      <w:pPr>
        <w:rPr>
          <w:lang w:val="ru-RU"/>
        </w:rPr>
      </w:pPr>
      <w:r>
        <w:t>Рэйна уже ждала. Она принесла лёгкий лук и шесть стрел, лежавших на скамье отдельным пучком. Её собственный лук стоял дальше, прислонённый к стене.</w:t>
      </w:r>
    </w:p>
    <w:p>
      <w:pPr>
        <w:rPr>
          <w:lang w:val="ru-RU"/>
        </w:rPr>
      </w:pPr>
      <w:r>
        <w:t>— Записка с тобой?</w:t>
      </w:r>
    </w:p>
    <w:p>
      <w:pPr>
        <w:rPr>
          <w:lang w:val="ru-RU"/>
        </w:rPr>
      </w:pPr>
      <w:r>
        <w:t>Из кармана я достала листок Дагоберта. Рэйна пробежала строчки глазами и вернула бумагу.</w:t>
      </w:r>
    </w:p>
    <w:p>
      <w:pPr>
        <w:rPr>
          <w:lang w:val="ru-RU"/>
        </w:rPr>
      </w:pPr>
      <w:r>
        <w:t>— Если бок потянет, положишь. Сразу.</w:t>
      </w:r>
    </w:p>
    <w:p>
      <w:pPr>
        <w:rPr>
          <w:lang w:val="ru-RU"/>
        </w:rPr>
      </w:pPr>
      <w:r>
        <w:t>Она поставила меня близко к мишени. Так близко, что я видела узлы в плетении.</w:t>
      </w:r>
    </w:p>
    <w:p>
      <w:pPr>
        <w:rPr>
          <w:lang w:val="ru-RU"/>
        </w:rPr>
      </w:pPr>
      <w:r>
        <w:t>— Я умею держать.</w:t>
      </w:r>
    </w:p>
    <w:p>
      <w:pPr>
        <w:rPr>
          <w:lang w:val="ru-RU"/>
        </w:rPr>
      </w:pPr>
      <w:r>
        <w:t>— Покажи.</w:t>
      </w:r>
    </w:p>
    <w:p>
      <w:pPr>
        <w:rPr>
          <w:lang w:val="ru-RU"/>
        </w:rPr>
      </w:pPr>
      <w:r>
        <w:t>Лёгкий лук непривычно лёг в ладонь. Я наложила стрелу на тетиву, подняла левую руку и плавно потянула шнур к себе.</w:t>
      </w:r>
    </w:p>
    <w:p>
      <w:pPr>
        <w:rPr>
          <w:lang w:val="ru-RU"/>
        </w:rPr>
      </w:pPr>
      <w:r>
        <w:t>Рэйна велела плавно ослабить тетиву и опустить лук.</w:t>
      </w:r>
    </w:p>
    <w:p>
      <w:pPr>
        <w:rPr>
          <w:lang w:val="ru-RU"/>
        </w:rPr>
      </w:pPr>
      <w:r>
        <w:t>— Вот эту руку сюда. Ниже. Теперь тяни.</w:t>
      </w:r>
    </w:p>
    <w:p>
      <w:pPr>
        <w:rPr>
          <w:lang w:val="ru-RU"/>
        </w:rPr>
      </w:pPr>
      <w:r>
        <w:t>Она стояла рядом и смотрела мне на плечи. Я натянула, удержала. Бок молчал. Зато пальцы уже болели от непривычного тонкого шнура.</w:t>
      </w:r>
    </w:p>
    <w:p>
      <w:pPr>
        <w:rPr>
          <w:lang w:val="ru-RU"/>
        </w:rPr>
      </w:pPr>
      <w:r>
        <w:t>— Отпусти.</w:t>
      </w:r>
    </w:p>
    <w:p>
      <w:pPr>
        <w:rPr>
          <w:lang w:val="ru-RU"/>
        </w:rPr>
      </w:pPr>
      <w:r>
        <w:t>Стрела сухо стукнулась о пол под мишенью и подпрыгнула.</w:t>
      </w:r>
    </w:p>
    <w:p>
      <w:pPr>
        <w:rPr>
          <w:lang w:val="ru-RU"/>
        </w:rPr>
      </w:pPr>
      <w:r>
        <w:t>С минуту я молча смотрела на древко у своих ног.</w:t>
      </w:r>
    </w:p>
    <w:p>
      <w:pPr>
        <w:rPr>
          <w:lang w:val="ru-RU"/>
        </w:rPr>
      </w:pPr>
      <w:r>
        <w:t>«Ты…» — начала Тень.</w:t>
      </w:r>
    </w:p>
    <w:p>
      <w:pPr>
        <w:rPr>
          <w:lang w:val="ru-RU"/>
        </w:rPr>
      </w:pPr>
      <w:r>
        <w:t>Мысленно я попросила её подождать.</w:t>
      </w:r>
    </w:p>
    <w:p>
      <w:pPr>
        <w:rPr>
          <w:lang w:val="ru-RU"/>
        </w:rPr>
      </w:pPr>
      <w:r>
        <w:t>Тень сразу умолкла: услышала, хотя я не проронила ни звука. Рэйна подняла стрелу с пола и положила на край скамьи.</w:t>
      </w:r>
    </w:p>
    <w:p>
      <w:pPr>
        <w:rPr>
          <w:lang w:val="ru-RU"/>
        </w:rPr>
      </w:pPr>
      <w:r>
        <w:t>— Когда отпускаешь, оставь руку у щеки. Ты её вперёд несёшь.</w:t>
      </w:r>
    </w:p>
    <w:p>
      <w:pPr>
        <w:rPr>
          <w:lang w:val="ru-RU"/>
        </w:rPr>
      </w:pPr>
      <w:r>
        <w:t>Со следующей стрелой я попробовала учесть поправку. Наконечник зацепился за нижний край соломенного круга, повис и сорвался вниз прямо на моих глазах.</w:t>
      </w:r>
    </w:p>
    <w:p>
      <w:pPr>
        <w:rPr>
          <w:lang w:val="ru-RU"/>
        </w:rPr>
      </w:pPr>
      <w:r>
        <w:t>Рэйна подошла к мишени и поправила крепление. Я положила лук на скамью, размяла пальцы. В зале появился Дорн, увидел стрелу под мишенью и благоразумно ничего не сказал. Только встал подальше от мишени.</w:t>
      </w:r>
    </w:p>
    <w:p>
      <w:pPr>
        <w:rPr>
          <w:lang w:val="ru-RU"/>
        </w:rPr>
      </w:pPr>
      <w:r>
        <w:t>— Отдыхай, — сказала Рэйна. — Я пока постреляю.</w:t>
      </w:r>
    </w:p>
    <w:p>
      <w:pPr>
        <w:rPr>
          <w:lang w:val="ru-RU"/>
        </w:rPr>
      </w:pPr>
      <w:r>
        <w:t>Она ушла дальше. Натягивала свой лук совсем иначе: тело собиралось, на мгновение замирало, потом делало короткое движение. Глядя на неё, мне захотелось снова взять лёгкий лук.</w:t>
      </w:r>
    </w:p>
    <w:p>
      <w:pPr>
        <w:rPr>
          <w:lang w:val="ru-RU"/>
        </w:rPr>
      </w:pPr>
      <w:r>
        <w:t>Оставалось дождаться, пока она выпустит свой пучок.</w:t>
      </w:r>
    </w:p>
    <w:p>
      <w:pPr>
        <w:rPr>
          <w:lang w:val="ru-RU"/>
        </w:rPr>
      </w:pPr>
      <w:r>
        <w:t>Из оставшихся четырёх стрел две удержались в плетении. Одна сидела боком и дрожала, задрав оперение. Я подошла близко, потрогала древко. Вытаскивать не хотелось.</w:t>
      </w:r>
    </w:p>
    <w:p>
      <w:pPr>
        <w:rPr>
          <w:lang w:val="ru-RU"/>
        </w:rPr>
      </w:pPr>
      <w:r>
        <w:t>— Собирай стрелы, — сказала Рэйна. — Осталось этому новичку показать стойку, и мне пора.</w:t>
      </w:r>
    </w:p>
    <w:p>
      <w:pPr>
        <w:rPr>
          <w:lang w:val="ru-RU"/>
        </w:rPr>
      </w:pPr>
      <w:r>
        <w:t>Она кивнула на Дорна. Тот уже подошёл к скамье, но лук пока не трогал.</w:t>
      </w:r>
    </w:p>
    <w:p>
      <w:pPr>
        <w:rPr>
          <w:lang w:val="ru-RU"/>
        </w:rPr>
      </w:pPr>
      <w:r>
        <w:t>Пришлось выдернуть из плетения и эту стрелу.</w:t>
      </w:r>
    </w:p>
    <w:p>
      <w:pPr>
        <w:rPr>
          <w:lang w:val="ru-RU"/>
        </w:rPr>
      </w:pPr>
      <w:r>
        <w:t>Шесть стрел легли обратно на скамью. Рэйна пересчитала их и спросила, как ведёт себя бок.</w:t>
      </w:r>
    </w:p>
    <w:p>
      <w:pPr>
        <w:rPr>
          <w:lang w:val="ru-RU"/>
        </w:rPr>
      </w:pPr>
      <w:r>
        <w:t>— Нормально.</w:t>
      </w:r>
    </w:p>
    <w:p>
      <w:pPr>
        <w:rPr>
          <w:lang w:val="ru-RU"/>
        </w:rPr>
      </w:pPr>
      <w:r>
        <w:t>— Тогда ещё придёшь. Когда сможем обе.</w:t>
      </w:r>
    </w:p>
    <w:p>
      <w:pPr>
        <w:rPr>
          <w:lang w:val="ru-RU"/>
        </w:rPr>
      </w:pPr>
      <w:r>
        <w:t>Она подозвала Дорна, а я осталась у скамьи, разглядывая собственные пальцы с тремя красными полосками на подушечках. Первая его стрела просвистела поверх щита и глухо стукнулась в каменную кладку. Дорн с досадой оглянулся на меня, а я кивком указала на пол под мишенью, где только что валялись мои стрелы. Он фыркнул и потянулся за вторым древком.</w:t>
      </w:r>
    </w:p>
    <w:p>
      <w:pPr>
        <w:rPr>
          <w:lang w:val="ru-RU"/>
        </w:rPr>
      </w:pPr>
      <w:r>
        <w:t>По дороге к выходу я мысленно спросила Тень, что она хотела сказать у рубежа.</w:t>
      </w:r>
    </w:p>
    <w:p>
      <w:pPr>
        <w:rPr>
          <w:lang w:val="ru-RU"/>
        </w:rPr>
      </w:pPr>
      <w:r>
        <w:t>«Про руку.»</w:t>
      </w:r>
    </w:p>
    <w:p>
      <w:pPr>
        <w:rPr>
          <w:lang w:val="ru-RU"/>
        </w:rPr>
      </w:pPr>
      <w:r>
        <w:t>Я ответила про себя, что Рэйна уже поправила мне локоть.</w:t>
      </w:r>
    </w:p>
    <w:p>
      <w:pPr>
        <w:rPr>
          <w:lang w:val="ru-RU"/>
        </w:rPr>
      </w:pPr>
      <w:r>
        <w:t>«Видела.»</w:t>
      </w:r>
    </w:p>
    <w:p>
      <w:pPr>
        <w:rPr>
          <w:lang w:val="ru-RU"/>
        </w:rPr>
      </w:pPr>
      <w:r>
        <w:t>Спускаясь по лестнице, я поймала себя на том, что снова подношу пальцы к щеке и пробую разжать их, удерживая локоть на весу.</w:t>
      </w:r>
    </w:p>
    <w:p ns2:paraId="53A18CB2" ns2:textId="77777777" w:rsidR="0003529C" w:rsidRPr="001114B8" w:rsidRDefault="00000000">
      <w:pPr>
        <w:spacing w:before="160" w:after="160"/>
        <w:ind w:firstLine="0"/>
        <w:jc w:val="center"/>
        <w:rPr>
          <w:lang w:val="ru-RU"/>
        </w:rPr>
      </w:pPr>
      <w:r>
        <w:t>· · ·</w:t>
      </w:r>
    </w:p>
    <w:p>
      <w:pPr>
        <w:rPr>
          <w:lang w:val="ru-RU"/>
        </w:rPr>
      </w:pPr>
      <w:r>
        <w:t>Комплект лежал на кровати.</w:t>
      </w:r>
    </w:p>
    <w:p>
      <w:pPr>
        <w:rPr>
          <w:lang w:val="ru-RU"/>
        </w:rPr>
      </w:pPr>
      <w:r>
        <w:t>Чёрная ткань на одеяле бросилась в глаза ещё с порога. Я замерла в дверях: замок я только что отперла собственным ключом, а перед уходом точно проверяла ручку.</w:t>
      </w:r>
    </w:p>
    <w:p>
      <w:pPr>
        <w:rPr>
          <w:lang w:val="ru-RU"/>
        </w:rPr>
      </w:pPr>
      <w:r>
        <w:t>За спиной по коридору прошла соседская девочка. Поздоровалась, и я ответила, не поворачиваясь. Только после её шагов закрыла дверь.</w:t>
      </w:r>
    </w:p>
    <w:p>
      <w:pPr>
        <w:rPr>
          <w:lang w:val="ru-RU"/>
        </w:rPr>
      </w:pPr>
      <w:r>
        <w:t>Рубашка, шорты, длинные чулки. Туфли стояли под кроватью, носками наружу. Рядом лежал кожаный кошель.</w:t>
      </w:r>
    </w:p>
    <w:p>
      <w:pPr>
        <w:rPr>
          <w:lang w:val="ru-RU"/>
        </w:rPr>
      </w:pPr>
      <w:r>
        <w:t>Первым делом я проверила тайник под матрасом. Бумаги лежали на месте, уголки смотрели туда же, куда я их заправила. Тряпицу с янтарём я развернула сама — крупная половинка по-прежнему покоилась на сгибе. Похоже, к постели никто не прикасался. Я завернула осколки и спрятала обратно.</w:t>
      </w:r>
    </w:p>
    <w:p>
      <w:pPr>
        <w:rPr>
          <w:lang w:val="ru-RU"/>
        </w:rPr>
      </w:pPr>
      <w:r>
        <w:t>Потом взяла рубашку.</w:t>
      </w:r>
    </w:p>
    <w:p>
      <w:pPr>
        <w:rPr>
          <w:lang w:val="ru-RU"/>
        </w:rPr>
      </w:pPr>
      <w:r>
        <w:t>Лёгкая ткань скользнула по рукам. Я растянула её на свету: двойная нить, косое плетение. Ноготь цеплялся за кромку, но между нитями не проходил. Такое я видела на дорожной куртке Элизабет. Тонкая ткань годами не протиралась на локтях.</w:t>
      </w:r>
    </w:p>
    <w:p>
      <w:pPr>
        <w:rPr>
          <w:lang w:val="ru-RU"/>
        </w:rPr>
      </w:pPr>
      <w:r>
        <w:t>Чулки оказались той же выделки, ещё плотнее на голени. Я растянула один чулок между кулаками: от сухой ветки или скользнувшего клинка такая вязка убережёт, хотя против прямого удара остриём надеяться на неё не стоило.</w:t>
      </w:r>
    </w:p>
    <w:p>
      <w:pPr>
        <w:rPr>
          <w:lang w:val="ru-RU"/>
        </w:rPr>
      </w:pPr>
      <w:r>
        <w:t>У туфель была мягкая прослойка в подошве. Я нажала пальцем, почувствовала, как она подалась и вернулась. Постучала каблуком о ножку стола — глухо, почти не слышно.</w:t>
      </w:r>
    </w:p>
    <w:p>
      <w:pPr>
        <w:rPr>
          <w:lang w:val="ru-RU"/>
        </w:rPr>
      </w:pPr>
      <w:r>
        <w:t>В кошеле лежали восемь серебряных.</w:t>
      </w:r>
    </w:p>
    <w:p>
      <w:pPr>
        <w:rPr>
          <w:lang w:val="ru-RU"/>
        </w:rPr>
      </w:pPr>
      <w:r>
        <w:t>Монеты со звоном высыпались на одеяло. Я вывернула подкладку кошеля и провела пальцем вдоль самого донного шва, но никакой записки внутри не оказалось.</w:t>
      </w:r>
    </w:p>
    <w:p>
      <w:pPr>
        <w:rPr>
          <w:lang w:val="ru-RU"/>
        </w:rPr>
      </w:pPr>
      <w:r>
        <w:t>Развернула рубашку, встряхнула шорты. Посмотрела в туфлях. Потом перестала искать.</w:t>
      </w:r>
    </w:p>
    <w:p>
      <w:pPr>
        <w:rPr>
          <w:lang w:val="ru-RU"/>
        </w:rPr>
      </w:pPr>
      <w:r>
        <w:t>— От матери.</w:t>
      </w:r>
    </w:p>
    <w:p>
      <w:pPr>
        <w:rPr>
          <w:lang w:val="ru-RU"/>
        </w:rPr>
      </w:pPr>
      <w:r>
        <w:t>«Может быть.»</w:t>
      </w:r>
    </w:p>
    <w:p>
      <w:pPr>
        <w:rPr>
          <w:lang w:val="ru-RU"/>
        </w:rPr>
      </w:pPr>
      <w:r>
        <w:t>— Посмотри, что положили.</w:t>
      </w:r>
    </w:p>
    <w:p>
      <w:pPr>
        <w:rPr>
          <w:lang w:val="ru-RU"/>
        </w:rPr>
      </w:pPr>
      <w:r>
        <w:t>Она видела всё то же, что и я. Широкий рукав, плотное плетение на ногах, тихая подошва. Хорошие вещи для работы, к которой меня готовили. Восемь серебряных, чтобы я могла докупить недостающее.</w:t>
      </w:r>
    </w:p>
    <w:p>
      <w:pPr>
        <w:rPr>
          <w:lang w:val="ru-RU"/>
        </w:rPr>
      </w:pPr>
      <w:r>
        <w:t>Ходатайство о раннем обучении. Теперь одежда.</w:t>
      </w:r>
    </w:p>
    <w:p>
      <w:pPr>
        <w:rPr>
          <w:lang w:val="ru-RU"/>
        </w:rPr>
      </w:pPr>
      <w:r>
        <w:t>— И ни слова.</w:t>
      </w:r>
    </w:p>
    <w:p>
      <w:pPr>
        <w:rPr>
          <w:lang w:val="ru-RU"/>
        </w:rPr>
      </w:pPr>
      <w:r>
        <w:t>Сидя на краю постели с новой туфлей в руке, я смотрела на полку. Кто-то отпер дверь своим ключом, разложил одежду и аккуратно выстроил обувь у ножки кровати. От матери до меня дошли ткань, кожа и восемь серебряных монет, а листок с вопросами так и остался лежать под матрасом.</w:t>
      </w:r>
    </w:p>
    <w:p>
      <w:pPr>
        <w:rPr>
          <w:lang w:val="ru-RU"/>
        </w:rPr>
      </w:pPr>
      <w:r>
        <w:t>«Можно попросить Ханну позвать мать.»</w:t>
      </w:r>
    </w:p>
    <w:p>
      <w:pPr>
        <w:rPr>
          <w:lang w:val="ru-RU"/>
        </w:rPr>
      </w:pPr>
      <w:r>
        <w:t>— Я знаю.</w:t>
      </w:r>
    </w:p>
    <w:p>
      <w:pPr>
        <w:rPr>
          <w:lang w:val="ru-RU"/>
        </w:rPr>
      </w:pPr>
      <w:r>
        <w:t>Позвать её действительно было нетрудно. Через полчаса в коридоре раздались бы её ровные шаги. Элизабет вошла бы, села на табурет и первым же взглядом отметила смятую постель и рассыпанное по одеялу серебро — ещё до того, как я открою рот.</w:t>
      </w:r>
    </w:p>
    <w:p>
      <w:pPr>
        <w:rPr>
          <w:lang w:val="ru-RU"/>
        </w:rPr>
      </w:pPr>
      <w:r>
        <w:t>Ноги сами подняли меня с койки, и я с размаху швырнула туфлю в стену.</w:t>
      </w:r>
    </w:p>
    <w:p>
      <w:pPr>
        <w:rPr>
          <w:lang w:val="ru-RU"/>
        </w:rPr>
      </w:pPr>
      <w:r>
        <w:t>Та ударилась, перевернулась и легла на бок. Звук был едва слышен.</w:t>
      </w:r>
    </w:p>
    <w:p>
      <w:pPr>
        <w:rPr>
          <w:lang w:val="ru-RU"/>
        </w:rPr>
      </w:pPr>
      <w:r>
        <w:t>Некоторое время я стояла посреди комнаты, словно ждала ответа. За перегородкой двигали мебель, по коридору катили тележку, а лёгкая туфля лежала у плинтуса совершенно целая.</w:t>
      </w:r>
    </w:p>
    <w:p>
      <w:pPr>
        <w:rPr>
          <w:lang w:val="ru-RU"/>
        </w:rPr>
      </w:pPr>
      <w:r>
        <w:t>Пришлось подойти и поднять.</w:t>
      </w:r>
    </w:p>
    <w:p>
      <w:pPr>
        <w:rPr>
          <w:lang w:val="ru-RU"/>
        </w:rPr>
      </w:pPr>
      <w:r>
        <w:t>Новая рубашка пришлась точно впору. Я подняла обе руки — широкий рукав не стеснял плеч, ворот не давил шею. В шортах оказалось так легко двигаться, что я присела раз, потом другой, глубже, хотя Дагоберт велел беречь бок.</w:t>
      </w:r>
    </w:p>
    <w:p>
      <w:pPr>
        <w:rPr>
          <w:lang w:val="ru-RU"/>
        </w:rPr>
      </w:pPr>
      <w:r>
        <w:t>Выпрямилась. Обулась.</w:t>
      </w:r>
    </w:p>
    <w:p>
      <w:pPr>
        <w:rPr>
          <w:lang w:val="ru-RU"/>
        </w:rPr>
      </w:pPr>
      <w:r>
        <w:t>Мягкие подошвы почти не издавали звука на половицах. Пройдясь до порога и обратно, я остановилась посреди комнаты и проверила ладонью левый шов — над рубцом ничего не тянуло.</w:t>
      </w:r>
    </w:p>
    <w:p>
      <w:pPr>
        <w:rPr>
          <w:lang w:val="ru-RU"/>
        </w:rPr>
      </w:pPr>
      <w:r>
        <w:t>В общей умывальной было зеркало. Я подумала о нём прежде, чем успела себя остановить.</w:t>
      </w:r>
    </w:p>
    <w:p>
      <w:pPr>
        <w:rPr>
          <w:lang w:val="ru-RU"/>
        </w:rPr>
      </w:pPr>
      <w:r>
        <w:t>Дверь за мной щёлкнула замком. На лестнице двое рабочих тащили тяжёлую кадку, и мне пришлось прижаться спиной к стене. Ближний носильщик попросил отпихнуть ногой пустое ведро с прохода — новая туфля скользнула по плите легко и бесшумно.</w:t>
      </w:r>
    </w:p>
    <w:p>
      <w:pPr>
        <w:rPr>
          <w:lang w:val="ru-RU"/>
        </w:rPr>
      </w:pPr>
      <w:r>
        <w:t>У зеркала женщина расчёсывала мокрые волосы. Заметив меня, она положила гребень на каменный бортик, уступая половину стекла, и принялась выжимать косу над чашей.</w:t>
      </w:r>
    </w:p>
    <w:p>
      <w:pPr>
        <w:rPr>
          <w:lang w:val="ru-RU"/>
        </w:rPr>
      </w:pPr>
      <w:r>
        <w:t>В тусклом стекле отразилась моя фигура по пояс. Из-за глубокого чёрного цвета ткань делала лицо ещё бледнее, а серебристые пряди казались почти белыми. Я вытащила волосы из-под ворота и расправила по плечам, потом собрала на затылке, открывая шею — и сразу увидела, как резко обозначились ключицы.</w:t>
      </w:r>
    </w:p>
    <w:p>
      <w:pPr>
        <w:rPr>
          <w:lang w:val="ru-RU"/>
        </w:rPr>
      </w:pPr>
      <w:r>
        <w:t>На шаг отступив от раковины, я оглядела шорты и плотные чулки. Между кромкой штанин и верхом чулок оставалась узкая полоска кожи, и я поочерёдно подтянула оба чулка повыше. Невольно подумалось, как нелепо было бы явиться в таком виде на построение в корпусе: кто-нибудь непременно попросил бы повернуться кругом, а я бы сделала вид, что не расслышала.</w:t>
      </w:r>
    </w:p>
    <w:p>
      <w:pPr>
        <w:rPr>
          <w:lang w:val="ru-RU"/>
        </w:rPr>
      </w:pPr>
      <w:r>
        <w:t>Соседка потянулась за гребнем. Я торопливо шагнула в сторону, и женщина удивлённо взглянула на меня: ей нужно было всего лишь смахнуть воду с бортика.</w:t>
      </w:r>
    </w:p>
    <w:p>
      <w:pPr>
        <w:rPr>
          <w:lang w:val="ru-RU"/>
        </w:rPr>
      </w:pPr>
      <w:r>
        <w:t>Мне нравилось, как я выгляжу. От этого хотелось расстегнуть рубашку прямо здесь и вернуться в своей, растянутой на локтях. Я провела ладонью по новой ткани, расправляя складку под грудью.</w:t>
      </w:r>
    </w:p>
    <w:p>
      <w:pPr>
        <w:rPr>
          <w:lang w:val="ru-RU"/>
        </w:rPr>
      </w:pPr>
      <w:r>
        <w:t>Про себя я решила: если мать спросит, подошли ли вещи, отвечу только, что пришлись впору.</w:t>
      </w:r>
    </w:p>
    <w:p>
      <w:pPr>
        <w:rPr>
          <w:lang w:val="ru-RU"/>
        </w:rPr>
      </w:pPr>
      <w:r>
        <w:t>«Да», — отозвалась Тень.</w:t>
      </w:r>
    </w:p>
    <w:p>
      <w:pPr>
        <w:rPr>
          <w:lang w:val="ru-RU"/>
        </w:rPr>
      </w:pPr>
      <w:r>
        <w:t>И больше не прибавлю ни слова.</w:t>
      </w:r>
    </w:p>
    <w:p>
      <w:pPr>
        <w:rPr>
          <w:lang w:val="ru-RU"/>
        </w:rPr>
      </w:pPr>
      <w:r>
        <w:t>Тень не ответила. Я знала, что разговор с Элизабет на этом бы не закончился.</w:t>
      </w:r>
    </w:p>
    <w:p>
      <w:pPr>
        <w:rPr>
          <w:lang w:val="ru-RU"/>
        </w:rPr>
      </w:pPr>
      <w:r>
        <w:t>По дороге обратно на площадке встретился Лест. Он сидел на подоконнике без окна — в нише оставалась только рама — и затягивал на сапоге тот самый красный шнур. Новая строчка вдоль подошвы блестела жиром.</w:t>
      </w:r>
    </w:p>
    <w:p>
      <w:pPr>
        <w:rPr>
          <w:lang w:val="ru-RU"/>
        </w:rPr>
      </w:pPr>
      <w:r>
        <w:t>— О, тебе тоже вернули? — спросил он, кивнув на туфли.</w:t>
      </w:r>
    </w:p>
    <w:p>
      <w:pPr>
        <w:rPr>
          <w:lang w:val="ru-RU"/>
        </w:rPr>
      </w:pPr>
      <w:r>
        <w:t>— Другие.</w:t>
      </w:r>
    </w:p>
    <w:p>
      <w:pPr>
        <w:rPr>
          <w:lang w:val="ru-RU"/>
        </w:rPr>
      </w:pPr>
      <w:r>
        <w:t>Он вытянул шею, рассматривая.</w:t>
      </w:r>
    </w:p>
    <w:p>
      <w:pPr>
        <w:rPr>
          <w:lang w:val="ru-RU"/>
        </w:rPr>
      </w:pPr>
      <w:r>
        <w:t>— Красивые. Дай пройтись?</w:t>
      </w:r>
    </w:p>
    <w:p>
      <w:pPr>
        <w:rPr>
          <w:lang w:val="ru-RU"/>
        </w:rPr>
      </w:pPr>
      <w:r>
        <w:t>Лест приставил свою стопу к моей туфле, прикидывая длину: носок его сапога выдавался вперёд чуть не на три пальца.</w:t>
      </w:r>
    </w:p>
    <w:p>
      <w:pPr>
        <w:rPr>
          <w:lang w:val="ru-RU"/>
        </w:rPr>
      </w:pPr>
      <w:r>
        <w:t>— А, всё равно малы. Ладно. Я и свои только получил.</w:t>
      </w:r>
    </w:p>
    <w:p>
      <w:pPr>
        <w:rPr>
          <w:lang w:val="ru-RU"/>
        </w:rPr>
      </w:pPr>
      <w:r>
        <w:t>Он спрыгнул, притопнул обеими ногами. Сверху кто-то крикнул, чтобы не стучал.</w:t>
      </w:r>
    </w:p>
    <w:p>
      <w:pPr>
        <w:rPr>
          <w:lang w:val="ru-RU"/>
        </w:rPr>
      </w:pPr>
      <w:r>
        <w:t>У своей двери я оглянулась на лестницу. Лест спускался по ступеням, на ходу притаптывая каблуком починенного сапога. Он увидел добротную обнову и просто захотел примерить — даже не спросив, кто мне её прислал.</w:t>
      </w:r>
    </w:p>
    <w:p>
      <w:pPr>
        <w:rPr>
          <w:lang w:val="ru-RU"/>
        </w:rPr>
      </w:pPr>
      <w:r>
        <w:t>В комнате я расстегнула обновку и убрала вещи на полку. Старую минтскую сорочку сдвинула к стене, подвернув внутрь разошедшийся на боку разрез, а чёрную рубашку положила сверху воротом к себе, чтобы потом достать, не вороша всю стопку.</w:t>
      </w:r>
    </w:p>
    <w:p>
      <w:pPr>
        <w:rPr>
          <w:lang w:val="ru-RU"/>
        </w:rPr>
      </w:pPr>
      <w:r>
        <w:t>Кожаный кошель остался на столе, а рассыпанное серебро я собрала с одеяла по монетке. Последняя закатилась в складку у стены, и её пришлось выуживать на ощупь.</w:t>
      </w:r>
    </w:p>
    <w:p>
      <w:pPr>
        <w:rPr>
          <w:lang w:val="ru-RU"/>
        </w:rPr>
      </w:pPr>
      <w:r>
        <w:t>К восьми новым монетам прибавились две мои прежние, четыре печати на шнуре и одна старая медяшка, оставшаяся после сапожника. Свой заработок я убрала в отдельный узелок.</w:t>
      </w:r>
    </w:p>
    <w:p>
      <w:pPr>
        <w:rPr>
          <w:lang w:val="ru-RU"/>
        </w:rPr>
      </w:pPr>
      <w:r>
        <w:t>Затем достала лист с вопросами и дописала: «Кто принёс вещи?»</w:t>
      </w:r>
    </w:p>
    <w:p>
      <w:pPr>
        <w:rPr>
          <w:lang w:val="ru-RU"/>
        </w:rPr>
      </w:pPr>
      <w:r>
        <w:t>После полудня Лиран назначил мне время на завтра. Подходящее поручение нашлось, и оставалось только подписать обходной листок у Дагоберта. Уже выйдя в коридор, я спохватилась, что так и не спросила распорядителя, кто открывал мою комнату и оставил свёрток.</w:t>
      </w:r>
    </w:p>
    <w:p>
      <w:pPr>
        <w:rPr>
          <w:lang w:val="ru-RU"/>
        </w:rPr>
      </w:pPr>
      <w:r>
        <w:t>Вернулась до его двери. Оттуда слышались голоса. Я постояла, держа руку у косяка, и ушла.</w:t>
      </w:r>
    </w:p>
    <w:p>
      <w:pPr>
        <w:rPr>
          <w:lang w:val="ru-RU"/>
        </w:rPr>
      </w:pPr>
      <w:r>
        <w:t>Вечером новые туфли по-прежнему аккуратно белели под койкой. Одну туфлю я перевернула подошвой вверх, чтобы не видеть этой выверенной чужими руками пары.</w:t>
      </w:r>
    </w:p>
    <w:p ns2:paraId="53A18CB2" ns2:textId="77777777" w:rsidR="0003529C" w:rsidRPr="001114B8" w:rsidRDefault="00000000">
      <w:pPr>
        <w:spacing w:before="160" w:after="160"/>
        <w:ind w:firstLine="0"/>
        <w:jc w:val="center"/>
        <w:rPr>
          <w:lang w:val="ru-RU"/>
        </w:rPr>
      </w:pPr>
      <w:r>
        <w:t>· · ·</w:t>
      </w:r>
    </w:p>
    <w:p>
      <w:pPr>
        <w:rPr>
          <w:lang w:val="ru-RU"/>
        </w:rPr>
      </w:pPr>
      <w:r>
        <w:t>На рисунке Рахда овца так и осталась собакой.</w:t>
      </w:r>
    </w:p>
    <w:p>
      <w:pPr>
        <w:rPr>
          <w:lang w:val="ru-RU"/>
        </w:rPr>
      </w:pPr>
      <w:r>
        <w:t>В раскрытой тетради взгляд сразу зацепился за вчерашний рисунок. Я добавила овце завитков на боках, а вдоль хребта оставила кривую выстриженную дорожку, как у настоящей.</w:t>
      </w:r>
    </w:p>
    <w:p>
      <w:pPr>
        <w:rPr>
          <w:lang w:val="ru-RU"/>
        </w:rPr>
      </w:pPr>
      <w:r>
        <w:t>«Так Сафа узнает», — заметила Тень.</w:t>
      </w:r>
    </w:p>
    <w:p>
      <w:pPr>
        <w:rPr>
          <w:lang w:val="ru-RU"/>
        </w:rPr>
      </w:pPr>
      <w:r>
        <w:t>— Мальчик её от меня загораживал. Видела?</w:t>
      </w:r>
    </w:p>
    <w:p>
      <w:pPr>
        <w:rPr>
          <w:lang w:val="ru-RU"/>
        </w:rPr>
      </w:pPr>
      <w:r>
        <w:t>«Заметила.»</w:t>
      </w:r>
    </w:p>
    <w:p>
      <w:pPr>
        <w:rPr>
          <w:lang w:val="ru-RU"/>
        </w:rPr>
      </w:pPr>
      <w:r>
        <w:t>Предплечья легли на край столешницы. День выдался длинный, подушечки пальцев ещё ныли после тетивы, а в бороздках кожи темнела синеватая угольная пыль. За перегородкой укладывали детей: старшая девочка сонно спорила с матерью, а малыш тянул колыбельную на одной ноте, всякий раз сбиваясь на одном и том же месте.</w:t>
      </w:r>
    </w:p>
    <w:p>
      <w:pPr>
        <w:rPr>
          <w:lang w:val="ru-RU"/>
        </w:rPr>
      </w:pPr>
      <w:r>
        <w:t>— В Рахде мы так и не дождались, — сказала я.</w:t>
      </w:r>
    </w:p>
    <w:p>
      <w:pPr>
        <w:rPr>
          <w:lang w:val="ru-RU"/>
        </w:rPr>
      </w:pPr>
      <w:r>
        <w:t>«Чего?»</w:t>
      </w:r>
    </w:p>
    <w:p>
      <w:pPr>
        <w:rPr>
          <w:lang w:val="ru-RU"/>
        </w:rPr>
      </w:pPr>
      <w:r>
        <w:t>— Пока дым разойдётся. Ты хотела найти звезду.</w:t>
      </w:r>
    </w:p>
    <w:p>
      <w:pPr>
        <w:rPr>
          <w:lang w:val="ru-RU"/>
        </w:rPr>
      </w:pPr>
      <w:r>
        <w:t>Она помолчала.</w:t>
      </w:r>
    </w:p>
    <w:p>
      <w:pPr>
        <w:rPr>
          <w:lang w:val="ru-RU"/>
        </w:rPr>
      </w:pPr>
      <w:r>
        <w:t>«Я не уверена, что дело в дыме.»</w:t>
      </w:r>
    </w:p>
    <w:p>
      <w:pPr>
        <w:rPr>
          <w:lang w:val="ru-RU"/>
        </w:rPr>
      </w:pPr>
      <w:r>
        <w:t>На чистом обороте страницы я провела черту плоской кровли и поставила над ней две точки.</w:t>
      </w:r>
    </w:p>
    <w:p>
      <w:pPr>
        <w:rPr>
          <w:lang w:val="ru-RU"/>
        </w:rPr>
      </w:pPr>
      <w:r>
        <w:t>— Эти мы видели?</w:t>
      </w:r>
    </w:p>
    <w:p>
      <w:pPr>
        <w:rPr>
          <w:lang w:val="ru-RU"/>
        </w:rPr>
      </w:pPr>
      <w:r>
        <w:t>«Правая звезда выше.»</w:t>
      </w:r>
    </w:p>
    <w:p>
      <w:pPr>
        <w:rPr>
          <w:lang w:val="ru-RU"/>
        </w:rPr>
      </w:pPr>
      <w:r>
        <w:t>Правую точку пришлось стереть пальцем и наметить чуть выше.</w:t>
      </w:r>
    </w:p>
    <w:p>
      <w:pPr>
        <w:rPr>
          <w:lang w:val="ru-RU"/>
        </w:rPr>
      </w:pPr>
      <w:r>
        <w:t>«Теперь далеко.»</w:t>
      </w:r>
    </w:p>
    <w:p>
      <w:pPr>
        <w:rPr>
          <w:lang w:val="ru-RU"/>
        </w:rPr>
      </w:pPr>
      <w:r>
        <w:t>— От левой звезды? — уточнила я.</w:t>
      </w:r>
    </w:p>
    <w:p>
      <w:pPr>
        <w:rPr>
          <w:lang w:val="ru-RU"/>
        </w:rPr>
      </w:pPr>
      <w:r>
        <w:t>«От крыши. Хотя крыша там была ниже. Подожди.»</w:t>
      </w:r>
    </w:p>
    <w:p>
      <w:pPr>
        <w:rPr>
          <w:lang w:val="ru-RU"/>
        </w:rPr>
      </w:pPr>
      <w:r>
        <w:t>Уголёк замер над бумагой. По её просьбе я повернула тетрадь боком, но Тень тут же велела вернуть лист как было.</w:t>
      </w:r>
    </w:p>
    <w:p>
      <w:pPr>
        <w:rPr>
          <w:lang w:val="ru-RU"/>
        </w:rPr>
      </w:pPr>
      <w:r>
        <w:t>— Покажи словами. Мне не видно, что ты помнишь.</w:t>
      </w:r>
    </w:p>
    <w:p>
      <w:pPr>
        <w:rPr>
          <w:lang w:val="ru-RU"/>
        </w:rPr>
      </w:pPr>
      <w:r>
        <w:t>«Там не было никакой кровли.»</w:t>
      </w:r>
    </w:p>
    <w:p>
      <w:pPr>
        <w:rPr>
          <w:lang w:val="ru-RU"/>
        </w:rPr>
      </w:pPr>
      <w:r>
        <w:t>Линию кровли пришлось стереть: на бумаге остались два серых пятна и косая полоска сверху, где уголь глубоко въелся в волокна.</w:t>
      </w:r>
    </w:p>
    <w:p>
      <w:pPr>
        <w:rPr>
          <w:lang w:val="ru-RU"/>
        </w:rPr>
      </w:pPr>
      <w:r>
        <w:t>«Вот теперь опусти левую точку. Совсем чуть-чуть.»</w:t>
      </w:r>
    </w:p>
    <w:p>
      <w:pPr>
        <w:rPr>
          <w:lang w:val="ru-RU"/>
        </w:rPr>
      </w:pPr>
      <w:r>
        <w:t>Левая точка сдвинулась на полпальца ниже.</w:t>
      </w:r>
    </w:p>
    <w:p>
      <w:pPr>
        <w:rPr>
          <w:lang w:val="ru-RU"/>
        </w:rPr>
      </w:pPr>
      <w:r>
        <w:t>«Так. Третья звезда должна быть справа.»</w:t>
      </w:r>
    </w:p>
    <w:p>
      <w:pPr>
        <w:rPr>
          <w:lang w:val="ru-RU"/>
        </w:rPr>
      </w:pPr>
      <w:r>
        <w:t>— Здесь?</w:t>
      </w:r>
    </w:p>
    <w:p>
      <w:pPr>
        <w:rPr>
          <w:lang w:val="ru-RU"/>
        </w:rPr>
      </w:pPr>
      <w:r>
        <w:t>«Ближе. Погоди. Я не помню расстояния. Оставь место.»</w:t>
      </w:r>
    </w:p>
    <w:p>
      <w:pPr>
        <w:rPr>
          <w:lang w:val="ru-RU"/>
        </w:rPr>
      </w:pPr>
      <w:r>
        <w:t>На листе остались две точки и пустое место справа. Я посмотрела на них, потом подняла голову к потолку. Светлая полоса над дверью горела ровно. За ней камень уходил вверх, дальше жилого яруса, до свода, над которым я ничего не умела представить.</w:t>
      </w:r>
    </w:p>
    <w:p>
      <w:pPr>
        <w:rPr>
          <w:lang w:val="ru-RU"/>
        </w:rPr>
      </w:pPr>
      <w:r>
        <w:t>— Оттуда, где ты жила, её было видно?</w:t>
      </w:r>
    </w:p>
    <w:p>
      <w:pPr>
        <w:rPr>
          <w:lang w:val="ru-RU"/>
        </w:rPr>
      </w:pPr>
      <w:r>
        <w:t>«Из окна. В одно и то же время. Когда выходила из-за башни.»</w:t>
      </w:r>
    </w:p>
    <w:p>
      <w:pPr>
        <w:rPr>
          <w:lang w:val="ru-RU"/>
        </w:rPr>
      </w:pPr>
      <w:r>
        <w:t>— Ты жила в башне?</w:t>
      </w:r>
    </w:p>
    <w:p>
      <w:pPr>
        <w:rPr>
          <w:lang w:val="ru-RU"/>
        </w:rPr>
      </w:pPr>
      <w:r>
        <w:t>«Нет. По другую сторону воды.»</w:t>
      </w:r>
    </w:p>
    <w:p>
      <w:pPr>
        <w:rPr>
          <w:lang w:val="ru-RU"/>
        </w:rPr>
      </w:pPr>
      <w:r>
        <w:t>Тетрадь сдвинулась левее, открывая чистую половину разворота.</w:t>
      </w:r>
    </w:p>
    <w:p>
      <w:pPr>
        <w:rPr>
          <w:lang w:val="ru-RU"/>
        </w:rPr>
      </w:pPr>
      <w:r>
        <w:t>— Здесь вода?</w:t>
      </w:r>
    </w:p>
    <w:p>
      <w:pPr>
        <w:rPr>
          <w:lang w:val="ru-RU"/>
        </w:rPr>
      </w:pPr>
      <w:r>
        <w:t>«Ты теперь и это нарисуешь?»</w:t>
      </w:r>
    </w:p>
    <w:p>
      <w:pPr>
        <w:rPr>
          <w:lang w:val="ru-RU"/>
        </w:rPr>
      </w:pPr>
      <w:r>
        <w:t>— Если объяснишь.</w:t>
      </w:r>
    </w:p>
    <w:p>
      <w:pPr>
        <w:rPr>
          <w:lang w:val="ru-RU"/>
        </w:rPr>
      </w:pPr>
      <w:r>
        <w:t>Она объясняла плохо. Всё время начинала с того, что я ещё не могла видеть: за длинным домом, ниже сада, возле ступеней. Приходилось останавливать и выяснять, где сам дом и куда вели ступени. Когда я провела берег, она сказала, что берега там не было.</w:t>
      </w:r>
    </w:p>
    <w:p>
      <w:pPr>
        <w:rPr>
          <w:lang w:val="ru-RU"/>
        </w:rPr>
      </w:pPr>
      <w:r>
        <w:t>— А дома на чём?</w:t>
      </w:r>
    </w:p>
    <w:p>
      <w:pPr>
        <w:rPr>
          <w:lang w:val="ru-RU"/>
        </w:rPr>
      </w:pPr>
      <w:r>
        <w:t>«На воде.»</w:t>
      </w:r>
    </w:p>
    <w:p>
      <w:pPr>
        <w:rPr>
          <w:lang w:val="ru-RU"/>
        </w:rPr>
      </w:pPr>
      <w:r>
        <w:t>— На деревянных сваях? — переспросила я, не поднимая головы.</w:t>
      </w:r>
    </w:p>
    <w:p>
      <w:pPr>
        <w:rPr>
          <w:lang w:val="ru-RU"/>
        </w:rPr>
      </w:pPr>
      <w:r>
        <w:t>«Вода сама держала.»</w:t>
      </w:r>
    </w:p>
    <w:p>
      <w:pPr>
        <w:rPr>
          <w:lang w:val="ru-RU"/>
        </w:rPr>
      </w:pPr>
      <w:r>
        <w:t>Я оставила руку на месте.</w:t>
      </w:r>
    </w:p>
    <w:p>
      <w:pPr>
        <w:rPr>
          <w:lang w:val="ru-RU"/>
        </w:rPr>
      </w:pPr>
      <w:r>
        <w:t>«Не злись. Я знаю, как это звучит. Место принимало город. Мы умели с ним договориться.»</w:t>
      </w:r>
    </w:p>
    <w:p>
      <w:pPr>
        <w:rPr>
          <w:lang w:val="ru-RU"/>
        </w:rPr>
      </w:pPr>
      <w:r>
        <w:t>— И что для этого делали?</w:t>
      </w:r>
    </w:p>
    <w:p>
      <w:pPr>
        <w:rPr>
          <w:lang w:val="ru-RU"/>
        </w:rPr>
      </w:pPr>
      <w:r>
        <w:t>«Я не строила города. Я там жила.»</w:t>
      </w:r>
    </w:p>
    <w:p>
      <w:pPr>
        <w:rPr>
          <w:lang w:val="ru-RU"/>
        </w:rPr>
      </w:pPr>
      <w:r>
        <w:t>Линию берега пришлось затереть. Дом оказался прямо посреди открытой воды: по её подсказкам я провела от стены узкий переход ко второму зданию, а поперёк наметила мостки. Площадь вышла слишком просторной, и Тень попросила убрать добрую половину.</w:t>
      </w:r>
    </w:p>
    <w:p>
      <w:pPr>
        <w:rPr>
          <w:lang w:val="ru-RU"/>
        </w:rPr>
      </w:pPr>
      <w:r>
        <w:t>«Тут нельзя было бегать.»</w:t>
      </w:r>
    </w:p>
    <w:p>
      <w:pPr>
        <w:rPr>
          <w:lang w:val="ru-RU"/>
        </w:rPr>
      </w:pPr>
      <w:r>
        <w:t>— Почему?</w:t>
      </w:r>
    </w:p>
    <w:p>
      <w:pPr>
        <w:rPr>
          <w:lang w:val="ru-RU"/>
        </w:rPr>
      </w:pPr>
      <w:r>
        <w:t>«От шага расходилась вода. Если много людей спешили разом, всё начинало качаться. Нам в детстве за это доставалось.»</w:t>
      </w:r>
    </w:p>
    <w:p>
      <w:pPr>
        <w:rPr>
          <w:lang w:val="ru-RU"/>
        </w:rPr>
      </w:pPr>
      <w:r>
        <w:t>— Тебе тоже?</w:t>
      </w:r>
    </w:p>
    <w:p>
      <w:pPr>
        <w:rPr>
          <w:lang w:val="ru-RU"/>
        </w:rPr>
      </w:pPr>
      <w:r>
        <w:t>«Я сказала — нам.»</w:t>
      </w:r>
    </w:p>
    <w:p>
      <w:pPr>
        <w:rPr>
          <w:lang w:val="ru-RU"/>
        </w:rPr>
      </w:pPr>
      <w:r>
        <w:t>На краю мостков я двумя штрихами наметила маленькую фигурку, но Тень тут же велела её стереть.</w:t>
      </w:r>
    </w:p>
    <w:p>
      <w:pPr>
        <w:rPr>
          <w:lang w:val="ru-RU"/>
        </w:rPr>
      </w:pPr>
      <w:r>
        <w:t>— Это просто человек.</w:t>
      </w:r>
    </w:p>
    <w:p>
      <w:pPr>
        <w:rPr>
          <w:lang w:val="ru-RU"/>
        </w:rPr>
      </w:pPr>
      <w:r>
        <w:t>«Убери.»</w:t>
      </w:r>
    </w:p>
    <w:p>
      <w:pPr>
        <w:rPr>
          <w:lang w:val="ru-RU"/>
        </w:rPr>
      </w:pPr>
      <w:r>
        <w:t>Под пальцем расплылось серое пятнышко, от которого уцелела только короткая черта у перил. Тень больше не спорила.</w:t>
      </w:r>
    </w:p>
    <w:p>
      <w:pPr>
        <w:rPr>
          <w:lang w:val="ru-RU"/>
        </w:rPr>
      </w:pPr>
      <w:r>
        <w:t>— Ты была авалийкой?</w:t>
      </w:r>
    </w:p>
    <w:p>
      <w:pPr>
        <w:rPr>
          <w:lang w:val="ru-RU"/>
        </w:rPr>
      </w:pPr>
      <w:r>
        <w:t>«Альвой.»</w:t>
      </w:r>
    </w:p>
    <w:p>
      <w:pPr>
        <w:rPr>
          <w:lang w:val="ru-RU"/>
        </w:rPr>
      </w:pPr>
      <w:r>
        <w:t>Слово было знакомое. В старых описаниях я его встречала, но там оно стояло рядом с вещами, которых теперь не находят.</w:t>
      </w:r>
    </w:p>
    <w:p>
      <w:pPr>
        <w:rPr>
          <w:lang w:val="ru-RU"/>
        </w:rPr>
      </w:pPr>
      <w:r>
        <w:t>— Авалийцы от вас?</w:t>
      </w:r>
    </w:p>
    <w:p>
      <w:pPr>
        <w:rPr>
          <w:lang w:val="ru-RU"/>
        </w:rPr>
      </w:pPr>
      <w:r>
        <w:t>«Спроси у них, от кого они. Они давно придумали себе другой ответ.»</w:t>
      </w:r>
    </w:p>
    <w:p>
      <w:pPr>
        <w:rPr>
          <w:lang w:val="ru-RU"/>
        </w:rPr>
      </w:pPr>
      <w:r>
        <w:t>— А лесные альбронды? — вспомнила я старую карту.</w:t>
      </w:r>
    </w:p>
    <w:p>
      <w:pPr>
        <w:rPr>
          <w:lang w:val="ru-RU"/>
        </w:rPr>
      </w:pPr>
      <w:r>
        <w:t>«Ушли в чащу. Остались там.»</w:t>
      </w:r>
    </w:p>
    <w:p>
      <w:pPr>
        <w:rPr>
          <w:lang w:val="ru-RU"/>
        </w:rPr>
      </w:pPr>
      <w:r>
        <w:t>— Кто-нибудь ещё есть?</w:t>
      </w:r>
    </w:p>
    <w:p>
      <w:pPr>
        <w:rPr>
          <w:lang w:val="ru-RU"/>
        </w:rPr>
      </w:pPr>
      <w:r>
        <w:t>Она долго смотрела на рисунок вместе со мной.</w:t>
      </w:r>
    </w:p>
    <w:p>
      <w:pPr>
        <w:rPr>
          <w:lang w:val="ru-RU"/>
        </w:rPr>
      </w:pPr>
      <w:r>
        <w:t>«Были те, кто ушёл жить среди людей. Меняли речь, прятали имена. Возможно, их потомки до сих пор ходят рядом с вами. Если прошло столько веков, сколько мне кажется по вашим книгам, многое можно забыть.»</w:t>
      </w:r>
    </w:p>
    <w:p>
      <w:pPr>
        <w:rPr>
          <w:lang w:val="ru-RU"/>
        </w:rPr>
      </w:pPr>
      <w:r>
        <w:t>Спрашивать, уцелел ли тот город на воде, я не стала. По неумелому наброску на листе было видно, как мало я понимаю в его устройстве, а по её глухому голосу — что искать его на нынешних картах незачем.</w:t>
      </w:r>
    </w:p>
    <w:p>
      <w:pPr>
        <w:rPr>
          <w:lang w:val="ru-RU"/>
        </w:rPr>
      </w:pPr>
      <w:r>
        <w:t>— Как он назывался?</w:t>
      </w:r>
    </w:p>
    <w:p>
      <w:pPr>
        <w:rPr>
          <w:lang w:val="ru-RU"/>
        </w:rPr>
      </w:pPr>
      <w:r>
        <w:t>Она начала отвечать и остановилась. Повторила первый звук.</w:t>
      </w:r>
    </w:p>
    <w:p>
      <w:pPr>
        <w:rPr>
          <w:lang w:val="ru-RU"/>
        </w:rPr>
      </w:pPr>
      <w:r>
        <w:t>Я сидела с углём над листом.</w:t>
      </w:r>
    </w:p>
    <w:p>
      <w:pPr>
        <w:rPr>
          <w:lang w:val="ru-RU"/>
        </w:rPr>
      </w:pPr>
      <w:r>
        <w:t>«Нет. Это другое слово.»</w:t>
      </w:r>
    </w:p>
    <w:p>
      <w:pPr>
        <w:rPr>
          <w:lang w:val="ru-RU"/>
        </w:rPr>
      </w:pPr>
      <w:r>
        <w:t>— Можем пока не подписывать.</w:t>
      </w:r>
    </w:p>
    <w:p>
      <w:pPr>
        <w:rPr>
          <w:lang w:val="ru-RU"/>
        </w:rPr>
      </w:pPr>
      <w:r>
        <w:t>«Я помню, как там пахло после дождя. Под окнами плавали листья. Их вылавливали, когда забивался проход между домами, иначе начинало гнить.»</w:t>
      </w:r>
    </w:p>
    <w:p>
      <w:pPr>
        <w:rPr>
          <w:lang w:val="ru-RU"/>
        </w:rPr>
      </w:pPr>
      <w:r>
        <w:t>Рядом с мостками легли мелкие чёрные штрихи — опавшие листья на воде. Про их размер она ничего не сказала.</w:t>
      </w:r>
    </w:p>
    <w:p>
      <w:pPr>
        <w:rPr>
          <w:lang w:val="ru-RU"/>
        </w:rPr>
      </w:pPr>
      <w:r>
        <w:t>За стеной наконец затихли. Потом тихо заговорили двое взрослых, и мне стало неловко оттого, что я их слышу. Я подвинула тетрадь дальше от стены.</w:t>
      </w:r>
    </w:p>
    <w:p>
      <w:pPr>
        <w:rPr>
          <w:lang w:val="ru-RU"/>
        </w:rPr>
      </w:pPr>
      <w:r>
        <w:t>— Долго ты там жила? — спросила я.</w:t>
      </w:r>
    </w:p>
    <w:p>
      <w:pPr>
        <w:rPr>
          <w:lang w:val="ru-RU"/>
        </w:rPr>
      </w:pPr>
      <w:r>
        <w:t>«До войны. Потом больше в палатках.»</w:t>
      </w:r>
    </w:p>
    <w:p>
      <w:pPr>
        <w:rPr>
          <w:lang w:val="ru-RU"/>
        </w:rPr>
      </w:pPr>
      <w:r>
        <w:t>— В походах?</w:t>
      </w:r>
    </w:p>
    <w:p>
      <w:pPr>
        <w:rPr>
          <w:lang w:val="ru-RU"/>
        </w:rPr>
      </w:pPr>
      <w:r>
        <w:t>«В лагере. Зимовали в тех же палатках.»</w:t>
      </w:r>
    </w:p>
    <w:p>
      <w:pPr>
        <w:rPr>
          <w:lang w:val="ru-RU"/>
        </w:rPr>
      </w:pPr>
      <w:r>
        <w:t>Я ждала. Она сама продолжила:</w:t>
      </w:r>
    </w:p>
    <w:p>
      <w:pPr>
        <w:rPr>
          <w:lang w:val="ru-RU"/>
        </w:rPr>
      </w:pPr>
      <w:r>
        <w:t>«Восемь тысяч, когда стояли всем войском. С утра всё замёрзшее, к полудню каша под ногами. Верёвки гнили у колышков. Вытаскиваешь — снизу мохнатая, пальцами порвать можно.»</w:t>
      </w:r>
    </w:p>
    <w:p>
      <w:pPr>
        <w:rPr>
          <w:lang w:val="ru-RU"/>
        </w:rPr>
      </w:pPr>
      <w:r>
        <w:t>— У нас во время практики палатка упала. Ночью.</w:t>
      </w:r>
    </w:p>
    <w:p>
      <w:pPr>
        <w:rPr>
          <w:lang w:val="ru-RU"/>
        </w:rPr>
      </w:pPr>
      <w:r>
        <w:t>«Сама?»</w:t>
      </w:r>
    </w:p>
    <w:p>
      <w:pPr>
        <w:rPr>
          <w:lang w:val="ru-RU"/>
        </w:rPr>
      </w:pPr>
      <w:r>
        <w:t>— Мы плохо закрепили. Дождь пошёл.</w:t>
      </w:r>
    </w:p>
    <w:p>
      <w:pPr>
        <w:rPr>
          <w:lang w:val="ru-RU"/>
        </w:rPr>
      </w:pPr>
      <w:r>
        <w:t>«И кто виноват был?»</w:t>
      </w:r>
    </w:p>
    <w:p>
      <w:pPr>
        <w:rPr>
          <w:lang w:val="ru-RU"/>
        </w:rPr>
      </w:pPr>
      <w:r>
        <w:t>Я вспомнила, как мы стояли втроём над лежащим полотнищем. С него стекало мне за ворот. Все говорили одновременно.</w:t>
      </w:r>
    </w:p>
    <w:p>
      <w:pPr>
        <w:rPr>
          <w:lang w:val="ru-RU"/>
        </w:rPr>
      </w:pPr>
      <w:r>
        <w:t>— Земля. В нашем объяснении.</w:t>
      </w:r>
    </w:p>
    <w:p>
      <w:pPr>
        <w:rPr>
          <w:lang w:val="ru-RU"/>
        </w:rPr>
      </w:pPr>
      <w:r>
        <w:t>Она коротко засмеялась.</w:t>
      </w:r>
    </w:p>
    <w:p>
      <w:pPr>
        <w:rPr>
          <w:lang w:val="ru-RU"/>
        </w:rPr>
      </w:pPr>
      <w:r>
        <w:t>«Да. Землю на кухню в наряд не поставишь.»</w:t>
      </w:r>
    </w:p>
    <w:p>
      <w:pPr>
        <w:rPr>
          <w:lang w:val="ru-RU"/>
        </w:rPr>
      </w:pPr>
      <w:r>
        <w:t>— Вас ставили?</w:t>
      </w:r>
    </w:p>
    <w:p>
      <w:pPr>
        <w:rPr>
          <w:lang w:val="ru-RU"/>
        </w:rPr>
      </w:pPr>
      <w:r>
        <w:t>«Он кого угодно мог поставить.»</w:t>
      </w:r>
    </w:p>
    <w:p>
      <w:pPr>
        <w:rPr>
          <w:lang w:val="ru-RU"/>
        </w:rPr>
      </w:pPr>
      <w:r>
        <w:t>— Кто?</w:t>
      </w:r>
    </w:p>
    <w:p>
      <w:pPr>
        <w:rPr>
          <w:lang w:val="ru-RU"/>
        </w:rPr>
      </w:pPr>
      <w:r>
        <w:t>«Наш…»</w:t>
      </w:r>
    </w:p>
    <w:p>
      <w:pPr>
        <w:rPr>
          <w:lang w:val="ru-RU"/>
        </w:rPr>
      </w:pPr>
      <w:r>
        <w:t>Она снова остановилась. Я перестала водить пальцем по краю листа.</w:t>
      </w:r>
    </w:p>
    <w:p>
      <w:pPr>
        <w:rPr>
          <w:lang w:val="ru-RU"/>
        </w:rPr>
      </w:pPr>
      <w:r>
        <w:t>«Он ходил вечно с луковицей. Ел её сырой, как ты яблоко: доставал из мешочка и чистил на ходу. Все отворачивались, когда он отчитывал, а он нарочно подходил вплотную.»</w:t>
      </w:r>
    </w:p>
    <w:p>
      <w:pPr>
        <w:rPr>
          <w:lang w:val="ru-RU"/>
        </w:rPr>
      </w:pPr>
      <w:r>
        <w:t>— Следил за кухней?</w:t>
      </w:r>
    </w:p>
    <w:p>
      <w:pPr>
        <w:rPr>
          <w:lang w:val="ru-RU"/>
        </w:rPr>
      </w:pPr>
      <w:r>
        <w:t>«За всем обозом. Если я приказывала сняться через колокол, сначала искали его. Без него половину котлов бы забыли.»</w:t>
      </w:r>
    </w:p>
    <w:p>
      <w:pPr>
        <w:rPr>
          <w:lang w:val="ru-RU"/>
        </w:rPr>
      </w:pPr>
      <w:r>
        <w:t>Я посмотрела на шнур с печатями и вспомнила, как Мабрик подносил ножны к лицу. Как искал глазами прорезь, в которую надо было продеть кожу.</w:t>
      </w:r>
    </w:p>
    <w:p>
      <w:pPr>
        <w:rPr>
          <w:lang w:val="ru-RU"/>
        </w:rPr>
      </w:pPr>
      <w:r>
        <w:t>— Как его звали?</w:t>
      </w:r>
    </w:p>
    <w:p>
      <w:pPr>
        <w:rPr>
          <w:lang w:val="ru-RU"/>
        </w:rPr>
      </w:pPr>
      <w:r>
        <w:t>«Подожди.»</w:t>
      </w:r>
    </w:p>
    <w:p>
      <w:pPr>
        <w:rPr>
          <w:lang w:val="ru-RU"/>
        </w:rPr>
      </w:pPr>
      <w:r>
        <w:t>Я подождала. Лампа тихо щёлкнула фитилём.</w:t>
      </w:r>
    </w:p>
    <w:p>
      <w:pPr>
        <w:rPr>
          <w:lang w:val="ru-RU"/>
        </w:rPr>
      </w:pPr>
      <w:r>
        <w:t>«Лук, — тихо повторила она. — Вижу, как откусывает. Жуёт на одну сторону. Наверное, зубы болели.»</w:t>
      </w:r>
    </w:p>
    <w:p>
      <w:pPr>
        <w:rPr>
          <w:lang w:val="ru-RU"/>
        </w:rPr>
      </w:pPr>
      <w:r>
        <w:t>Она произнесла это удивлённо. Мне показалось, что про зубы она подумала только сейчас.</w:t>
      </w:r>
    </w:p>
    <w:p>
      <w:pPr>
        <w:rPr>
          <w:lang w:val="ru-RU"/>
        </w:rPr>
      </w:pPr>
      <w:r>
        <w:t>«Я могла тогда спросить.»</w:t>
      </w:r>
    </w:p>
    <w:p>
      <w:pPr>
        <w:rPr>
          <w:lang w:val="ru-RU"/>
        </w:rPr>
      </w:pPr>
      <w:r>
        <w:t>Уголёк тихо лёг на край тетради.</w:t>
      </w:r>
    </w:p>
    <w:p>
      <w:pPr>
        <w:rPr>
          <w:lang w:val="ru-RU"/>
        </w:rPr>
      </w:pPr>
      <w:r>
        <w:t>— Он погиб?</w:t>
      </w:r>
    </w:p>
    <w:p>
      <w:pPr>
        <w:rPr>
          <w:lang w:val="ru-RU"/>
        </w:rPr>
      </w:pPr>
      <w:r>
        <w:t>«Не знаю. Когда разбили обоз, я была у переправы. Потом его больше не видела.»</w:t>
      </w:r>
    </w:p>
    <w:p>
      <w:pPr>
        <w:rPr>
          <w:lang w:val="ru-RU"/>
        </w:rPr>
      </w:pPr>
      <w:r>
        <w:t>— Но ты командовала?</w:t>
      </w:r>
    </w:p>
    <w:p>
      <w:pPr>
        <w:rPr>
          <w:lang w:val="ru-RU"/>
        </w:rPr>
      </w:pPr>
      <w:r>
        <w:t>«Да», — глухо отозвалась она.</w:t>
      </w:r>
    </w:p>
    <w:p>
      <w:pPr>
        <w:rPr>
          <w:lang w:val="ru-RU"/>
        </w:rPr>
      </w:pPr>
      <w:r>
        <w:t>— Всеми восемью тысячами?</w:t>
      </w:r>
    </w:p>
    <w:p>
      <w:pPr>
        <w:rPr>
          <w:lang w:val="ru-RU"/>
        </w:rPr>
      </w:pPr>
      <w:r>
        <w:t>«Да.»</w:t>
      </w:r>
    </w:p>
    <w:p>
      <w:pPr>
        <w:rPr>
          <w:lang w:val="ru-RU"/>
        </w:rPr>
      </w:pPr>
      <w:r>
        <w:t>Тетрадь придвинулась ближе к свету. Я всматривалась в крошечные мостки, начерченные с её слов. Представить женщину в окне над водой ещё получалось, но вообразить восемь тысяч бойцов, ждущих её слова, выходило с трудом: до сих пор её команды слышала только я одна.</w:t>
      </w:r>
    </w:p>
    <w:p>
      <w:pPr>
        <w:rPr>
          <w:lang w:val="ru-RU"/>
        </w:rPr>
      </w:pPr>
      <w:r>
        <w:t>— С кем вы воевали?</w:t>
      </w:r>
    </w:p>
    <w:p>
      <w:pPr>
        <w:rPr>
          <w:lang w:val="ru-RU"/>
        </w:rPr>
      </w:pPr>
      <w:r>
        <w:t>Она не спросила, хочу ли я это знать.</w:t>
      </w:r>
    </w:p>
    <w:p>
      <w:pPr>
        <w:rPr>
          <w:lang w:val="ru-RU"/>
        </w:rPr>
      </w:pPr>
      <w:r>
        <w:t>«С богами.»</w:t>
      </w:r>
    </w:p>
    <w:p>
      <w:pPr>
        <w:rPr>
          <w:lang w:val="ru-RU"/>
        </w:rPr>
      </w:pPr>
      <w:r>
        <w:t>Я подняла голову.</w:t>
      </w:r>
    </w:p>
    <w:p>
      <w:pPr>
        <w:rPr>
          <w:lang w:val="ru-RU"/>
        </w:rPr>
      </w:pPr>
      <w:r>
        <w:t>«С их войсками. С теми, кого они ставили управлять. Потом с ними самими.»</w:t>
      </w:r>
    </w:p>
    <w:p>
      <w:pPr>
        <w:rPr>
          <w:lang w:val="ru-RU"/>
        </w:rPr>
      </w:pPr>
      <w:r>
        <w:t>— Город погиб в этой войне?</w:t>
      </w:r>
    </w:p>
    <w:p>
      <w:pPr>
        <w:rPr>
          <w:lang w:val="ru-RU"/>
        </w:rPr>
      </w:pPr>
      <w:r>
        <w:t>«Да. Другие города тоже.»</w:t>
      </w:r>
    </w:p>
    <w:p>
      <w:pPr>
        <w:rPr>
          <w:lang w:val="ru-RU"/>
        </w:rPr>
      </w:pPr>
      <w:r>
        <w:t>Я осторожно расправила угол листа. Он уже лежал ровно, но я всё равно провела по нему ладонью.</w:t>
      </w:r>
    </w:p>
    <w:p>
      <w:pPr>
        <w:rPr>
          <w:lang w:val="ru-RU"/>
        </w:rPr>
      </w:pPr>
      <w:r>
        <w:t>— За что?</w:t>
      </w:r>
    </w:p>
    <w:p>
      <w:pPr>
        <w:rPr>
          <w:lang w:val="ru-RU"/>
        </w:rPr>
      </w:pPr>
      <w:r>
        <w:t>«За право решать самим. Где жить, что строить, кому подчиняться.»</w:t>
      </w:r>
    </w:p>
    <w:p>
      <w:pPr>
        <w:rPr>
          <w:lang w:val="ru-RU"/>
        </w:rPr>
      </w:pPr>
      <w:r>
        <w:t>Она выговорила это без единой запинки. Имя старого обозника с луковицей так и осталось забытым, зато этот ответ нашёлся мгновенно.</w:t>
      </w:r>
    </w:p>
    <w:p>
      <w:pPr>
        <w:rPr>
          <w:lang w:val="ru-RU"/>
        </w:rPr>
      </w:pPr>
      <w:r>
        <w:t>Ноготь скользнул по обрезу самодельной тетради. В учебниках корпуса о древней войне писали совсем иначе: в памяти всплыли заголовок главы и гравюра расколотой башни, сразу за которой шло описание нынешних рубежей. Тогда я перелистнула страницу, потому что к утру требовалось сдать карту наместничеств.</w:t>
      </w:r>
    </w:p>
    <w:p>
      <w:pPr>
        <w:rPr>
          <w:lang w:val="ru-RU"/>
        </w:rPr>
      </w:pPr>
      <w:r>
        <w:t>— Мне бы ту книгу, — сказала я.</w:t>
      </w:r>
    </w:p>
    <w:p>
      <w:pPr>
        <w:rPr>
          <w:lang w:val="ru-RU"/>
        </w:rPr>
      </w:pPr>
      <w:r>
        <w:t>«Где говорится про сотворение мира?»</w:t>
      </w:r>
    </w:p>
    <w:p>
      <w:pPr>
        <w:rPr>
          <w:lang w:val="ru-RU"/>
        </w:rPr>
      </w:pPr>
      <w:r>
        <w:t>— Я не помню точно, что там было.</w:t>
      </w:r>
    </w:p>
    <w:p>
      <w:pPr>
        <w:rPr>
          <w:lang w:val="ru-RU"/>
        </w:rPr>
      </w:pPr>
      <w:r>
        <w:t>«Они появились вместе с миром. Заняли своё, потом чужое. А когда стали достаточно сильны, объявили, что без них всё рухнет.»</w:t>
      </w:r>
    </w:p>
    <w:p>
      <w:pPr>
        <w:rPr>
          <w:lang w:val="ru-RU"/>
        </w:rPr>
      </w:pPr>
      <w:r>
        <w:t>Она говорила всё быстрее. Я попробовала спросить, откуда это известно, но она продолжала, пропустив вопрос мимо:</w:t>
      </w:r>
    </w:p>
    <w:p>
      <w:pPr>
        <w:rPr>
          <w:lang w:val="ru-RU"/>
        </w:rPr>
      </w:pPr>
      <w:r>
        <w:t>«Я видела одного из богов. Ближе, чем от тебя до двери. Он слушал. Возразил мне, представляешь? На одну вещь, которую я сказала. И я обрадовалась. Решила, что с ним можно договориться.»</w:t>
      </w:r>
    </w:p>
    <w:p>
      <w:pPr>
        <w:rPr>
          <w:lang w:val="ru-RU"/>
        </w:rPr>
      </w:pPr>
      <w:r>
        <w:t>Невольно я оглянулась на запертую дверь. До порога было всего четыре шага, и в голове не укладывалось, кто мог стоять так близко перед ней.</w:t>
      </w:r>
    </w:p>
    <w:p>
      <w:pPr>
        <w:rPr>
          <w:lang w:val="ru-RU"/>
        </w:rPr>
      </w:pPr>
      <w:r>
        <w:t>— Кто это был?</w:t>
      </w:r>
    </w:p>
    <w:p>
      <w:pPr>
        <w:rPr>
          <w:lang w:val="ru-RU"/>
        </w:rPr>
      </w:pPr>
      <w:r>
        <w:t>«Сегодня не спрашивай.»</w:t>
      </w:r>
    </w:p>
    <w:p>
      <w:pPr>
        <w:rPr>
          <w:lang w:val="ru-RU"/>
        </w:rPr>
      </w:pPr>
      <w:r>
        <w:t>Голос изменился. Я отложила уголь.</w:t>
      </w:r>
    </w:p>
    <w:p>
      <w:pPr>
        <w:rPr>
          <w:lang w:val="ru-RU"/>
        </w:rPr>
      </w:pPr>
      <w:r>
        <w:t>«Придётся вспомнить весь разговор. Я сейчас не хочу.»</w:t>
      </w:r>
    </w:p>
    <w:p>
      <w:pPr>
        <w:rPr>
          <w:lang w:val="ru-RU"/>
        </w:rPr>
      </w:pPr>
      <w:r>
        <w:t>— Хорошо.</w:t>
      </w:r>
    </w:p>
    <w:p>
      <w:pPr>
        <w:rPr>
          <w:lang w:val="ru-RU"/>
        </w:rPr>
      </w:pPr>
      <w:r>
        <w:t>За стеной скрипнула кровать. Мы обе молчали, пока человек устраивался, потом Тень вернулась к прежнему:</w:t>
      </w:r>
    </w:p>
    <w:p>
      <w:pPr>
        <w:rPr>
          <w:lang w:val="ru-RU"/>
        </w:rPr>
      </w:pPr>
      <w:r>
        <w:t>«Я вошла в войну, когда она уже шла. Начала не видела. Но я знаю, что они сделали с нами. Я не стану от этого отказываться только потому, что не могу восстановить для тебя каждый год.»</w:t>
      </w:r>
    </w:p>
    <w:p>
      <w:pPr>
        <w:rPr>
          <w:lang w:val="ru-RU"/>
        </w:rPr>
      </w:pPr>
      <w:r>
        <w:t>— Этого и не нужно.</w:t>
      </w:r>
    </w:p>
    <w:p>
      <w:pPr>
        <w:rPr>
          <w:lang w:val="ru-RU"/>
        </w:rPr>
      </w:pPr>
      <w:r>
        <w:t>Вопросов оставалось ещё много. Глядя на нарисованный город над водой, я думала о том, что она только что сказала про чужие полки. Молодой копейщик у водосбора в Рахде оставил пустую плошку для старшего брата — а окажись тот брат в строю перед Тенью, она бы не задумываясь убила его. Раньше в разговорах о старых войнах это казалось чем-то книжным, а сейчас мне вдруг захотелось отодвинуть рисунок подальше.</w:t>
      </w:r>
    </w:p>
    <w:p>
      <w:pPr>
        <w:rPr>
          <w:lang w:val="ru-RU"/>
        </w:rPr>
      </w:pPr>
      <w:r>
        <w:t>— В Рахде оставляют Герре глиняные светильники. Помнишь, я спрашивала про пустую чашку?</w:t>
      </w:r>
    </w:p>
    <w:p>
      <w:pPr>
        <w:rPr>
          <w:lang w:val="ru-RU"/>
        </w:rPr>
      </w:pPr>
      <w:r>
        <w:t>«Да.»</w:t>
      </w:r>
    </w:p>
    <w:p>
      <w:pPr>
        <w:rPr>
          <w:lang w:val="ru-RU"/>
        </w:rPr>
      </w:pPr>
      <w:r>
        <w:t>— Что будет с теми, кто всё ещё ждёт от него помощи?</w:t>
      </w:r>
    </w:p>
    <w:p>
      <w:pPr>
        <w:rPr>
          <w:lang w:val="ru-RU"/>
        </w:rPr>
      </w:pPr>
      <w:r>
        <w:t>«Будут жить без него. Я понимаю, о чём ты спрашиваешь, Сильвия. Тогда тоже ждали братьев. С обеих сторон.»</w:t>
      </w:r>
    </w:p>
    <w:p>
      <w:pPr>
        <w:rPr>
          <w:lang w:val="ru-RU"/>
        </w:rPr>
      </w:pPr>
      <w:r>
        <w:t>— А если не захотят?</w:t>
      </w:r>
    </w:p>
    <w:p>
      <w:pPr>
        <w:rPr>
          <w:lang w:val="ru-RU"/>
        </w:rPr>
      </w:pPr>
      <w:r>
        <w:t>«Когда поднимут меч, придётся биться и с ними.»</w:t>
      </w:r>
    </w:p>
    <w:p>
      <w:pPr>
        <w:rPr>
          <w:lang w:val="ru-RU"/>
        </w:rPr>
      </w:pPr>
      <w:r>
        <w:t>Она не смягчила ответ. Я потерла лоб, размазывая уголь.</w:t>
      </w:r>
    </w:p>
    <w:p>
      <w:pPr>
        <w:rPr>
          <w:lang w:val="ru-RU"/>
        </w:rPr>
      </w:pPr>
      <w:r>
        <w:t>— Ты даже сейчас готова.</w:t>
      </w:r>
    </w:p>
    <w:p>
      <w:pPr>
        <w:rPr>
          <w:lang w:val="ru-RU"/>
        </w:rPr>
      </w:pPr>
      <w:r>
        <w:t>«Я всё ещё хочу, чтобы это кончилось. Для тебя это глубокая древность. Для меня долго не было ничего.»</w:t>
      </w:r>
    </w:p>
    <w:p>
      <w:pPr>
        <w:rPr>
          <w:lang w:val="ru-RU"/>
        </w:rPr>
      </w:pPr>
      <w:r>
        <w:t>Внизу на галерее кто-то негромко рассмеялся, и ему откликнулись со двора. По ночам звуки под каменным сводом разносились далеко: по глухому перестуку я узнала колёса тележки на выбоине под нашим крылом, которую мы с Лестом обходили стороной.</w:t>
      </w:r>
    </w:p>
    <w:p>
      <w:pPr>
        <w:rPr>
          <w:lang w:val="ru-RU"/>
        </w:rPr>
      </w:pPr>
      <w:r>
        <w:t>«А потом я увидела, как ты живёшь. Пустая строка в свидетельстве. Чужое разрешение на каждый шаг. Тебе опять называют условие, ты исполняешь, а следом ставят новое требование.»</w:t>
      </w:r>
    </w:p>
    <w:p>
      <w:pPr>
        <w:rPr>
          <w:lang w:val="ru-RU"/>
        </w:rPr>
      </w:pPr>
      <w:r>
        <w:t>— Сегодня нашлось поручение.</w:t>
      </w:r>
    </w:p>
    <w:p>
      <w:pPr>
        <w:rPr>
          <w:lang w:val="ru-RU"/>
        </w:rPr>
      </w:pPr>
      <w:r>
        <w:t>«Потому что ты сама дошла до Лирана и заставила его ответить. Ты хорошо сделала.»</w:t>
      </w:r>
    </w:p>
    <w:p>
      <w:pPr>
        <w:rPr>
          <w:lang w:val="ru-RU"/>
        </w:rPr>
      </w:pPr>
      <w:r>
        <w:t>Я подняла голову. Мне хотелось услышать эти слова с того самого разговора у его стола. Сейчас они пришлись слишком к месту.</w:t>
      </w:r>
    </w:p>
    <w:p>
      <w:pPr>
        <w:rPr>
          <w:lang w:val="ru-RU"/>
        </w:rPr>
      </w:pPr>
      <w:r>
        <w:t>— Нерет меня научила. Через проход уже ходят. Лиран принял рисунки. Здесь есть работа, которую я могу делать.</w:t>
      </w:r>
    </w:p>
    <w:p>
      <w:pPr>
        <w:rPr>
          <w:lang w:val="ru-RU"/>
        </w:rPr>
      </w:pPr>
      <w:r>
        <w:t>«Пока тебе позволяют.»</w:t>
      </w:r>
    </w:p>
    <w:p>
      <w:pPr>
        <w:rPr>
          <w:lang w:val="ru-RU"/>
        </w:rPr>
      </w:pPr>
      <w:r>
        <w:t>— А ты что предлагаешь?</w:t>
      </w:r>
    </w:p>
    <w:p>
      <w:pPr>
        <w:rPr>
          <w:lang w:val="ru-RU"/>
        </w:rPr>
      </w:pPr>
      <w:r>
        <w:t>«Перестать довольствоваться этим.»</w:t>
      </w:r>
    </w:p>
    <w:p>
      <w:pPr>
        <w:rPr>
          <w:lang w:val="ru-RU"/>
        </w:rPr>
      </w:pPr>
      <w:r>
        <w:t>Я встала. Табурет задел кровать, пришлось отодвинуть его коленом. У двери задержалась, прислушиваясь к коридору. Там люди возвращались к себе, хлопали дверями. Я уже знала несколько голосов.</w:t>
      </w:r>
    </w:p>
    <w:p>
      <w:pPr>
        <w:rPr>
          <w:lang w:val="ru-RU"/>
        </w:rPr>
      </w:pPr>
      <w:r>
        <w:t>— Я хочу завтра пойти по своему поручению. Ещё хочу узнать про Агнис. Это всё, что я сейчас могу. Мне и этого много.</w:t>
      </w:r>
    </w:p>
    <w:p>
      <w:pPr>
        <w:rPr>
          <w:lang w:val="ru-RU"/>
        </w:rPr>
      </w:pPr>
      <w:r>
        <w:t>«На первые дни хватит.»</w:t>
      </w:r>
    </w:p>
    <w:p>
      <w:pPr>
        <w:rPr>
          <w:lang w:val="ru-RU"/>
        </w:rPr>
      </w:pPr>
      <w:r>
        <w:t>От того, как она произнесла последнее слово, я повернулась.</w:t>
      </w:r>
    </w:p>
    <w:p>
      <w:pPr>
        <w:rPr>
          <w:lang w:val="ru-RU"/>
        </w:rPr>
      </w:pPr>
      <w:r>
        <w:t>— Что ты от меня хочешь?</w:t>
      </w:r>
    </w:p>
    <w:p>
      <w:pPr>
        <w:rPr>
          <w:lang w:val="ru-RU"/>
        </w:rPr>
      </w:pPr>
      <w:r>
        <w:t>«Чтобы ты помогла мне закончить.»</w:t>
      </w:r>
    </w:p>
    <w:p>
      <w:pPr>
        <w:rPr>
          <w:lang w:val="ru-RU"/>
        </w:rPr>
      </w:pPr>
      <w:r>
        <w:t>— Ту самую войну?</w:t>
      </w:r>
    </w:p>
    <w:p>
      <w:pPr>
        <w:rPr>
          <w:lang w:val="ru-RU"/>
        </w:rPr>
      </w:pPr>
      <w:r>
        <w:t>«Убить богов. Всех пятерых.»</w:t>
      </w:r>
    </w:p>
    <w:p>
      <w:pPr>
        <w:rPr>
          <w:lang w:val="ru-RU"/>
        </w:rPr>
      </w:pPr>
      <w:r>
        <w:t>В коридоре кто-то зевнул. Ключ несколько раз стукнулся о чужую скважину, потом открылся замок.</w:t>
      </w:r>
    </w:p>
    <w:p>
      <w:pPr>
        <w:rPr>
          <w:lang w:val="ru-RU"/>
        </w:rPr>
      </w:pPr>
      <w:r>
        <w:t>Я стояла у двери и слушала, как человек входит к себе.</w:t>
      </w:r>
    </w:p>
    <w:p>
      <w:pPr>
        <w:rPr>
          <w:lang w:val="ru-RU"/>
        </w:rPr>
      </w:pPr>
      <w:r>
        <w:t>— Ты знаешь, как?</w:t>
      </w:r>
    </w:p>
    <w:p>
      <w:pPr>
        <w:rPr>
          <w:lang w:val="ru-RU"/>
        </w:rPr>
      </w:pPr>
      <w:r>
        <w:t>«Знаю. Но у меня нет войска. Нет тела.»</w:t>
      </w:r>
    </w:p>
    <w:p>
      <w:pPr>
        <w:rPr>
          <w:lang w:val="ru-RU"/>
        </w:rPr>
      </w:pPr>
      <w:r>
        <w:t>— Моё есть.</w:t>
      </w:r>
    </w:p>
    <w:p>
      <w:pPr>
        <w:rPr>
          <w:lang w:val="ru-RU"/>
        </w:rPr>
      </w:pPr>
      <w:r>
        <w:t>«Твоё есть.»</w:t>
      </w:r>
    </w:p>
    <w:p>
      <w:pPr>
        <w:rPr>
          <w:lang w:val="ru-RU"/>
        </w:rPr>
      </w:pPr>
      <w:r>
        <w:t>Пальцы с трудом разжались: я даже не заметила, когда стиснула кулаки, так что на ладони отпечаталась глубокая лунка от ногтя.</w:t>
      </w:r>
    </w:p>
    <w:p>
      <w:pPr>
        <w:rPr>
          <w:lang w:val="ru-RU"/>
        </w:rPr>
      </w:pPr>
      <w:r>
        <w:t>— Вот для чего ты меня поднимаешь каждое утро.</w:t>
      </w:r>
    </w:p>
    <w:p>
      <w:pPr>
        <w:rPr>
          <w:lang w:val="ru-RU"/>
        </w:rPr>
      </w:pPr>
      <w:r>
        <w:t>«И для этого.»</w:t>
      </w:r>
    </w:p>
    <w:p>
      <w:pPr>
        <w:rPr>
          <w:lang w:val="ru-RU"/>
        </w:rPr>
      </w:pPr>
      <w:r>
        <w:t>Я снова села, но к столу не придвинулась.</w:t>
      </w:r>
    </w:p>
    <w:p>
      <w:pPr>
        <w:rPr>
          <w:lang w:val="ru-RU"/>
        </w:rPr>
      </w:pPr>
      <w:r>
        <w:t>«Сильвия.»</w:t>
      </w:r>
    </w:p>
    <w:p>
      <w:pPr>
        <w:rPr>
          <w:lang w:val="ru-RU"/>
        </w:rPr>
      </w:pPr>
      <w:r>
        <w:t>— Не надо пока.</w:t>
      </w:r>
    </w:p>
    <w:p>
      <w:pPr>
        <w:rPr>
          <w:lang w:val="ru-RU"/>
        </w:rPr>
      </w:pPr>
      <w:r>
        <w:t>Она ждала. Мне хотелось спросить про Рахд: зачем тогда говорила, зачем играла, зачем потом называла мне звёзды. Вопросы стояли готовые, злые, и от одного из них я уже открыла рот.</w:t>
      </w:r>
    </w:p>
    <w:p>
      <w:pPr>
        <w:rPr>
          <w:lang w:val="ru-RU"/>
        </w:rPr>
      </w:pPr>
      <w:r>
        <w:t>Вспомнилось вдруг, как она беспомощно повторяла первый звук забытого города и как просила стереть маленькую фигурку с мостков.</w:t>
      </w:r>
    </w:p>
    <w:p>
      <w:pPr>
        <w:rPr>
          <w:lang w:val="ru-RU"/>
        </w:rPr>
      </w:pPr>
      <w:r>
        <w:t>Закрыла рот.</w:t>
      </w:r>
    </w:p>
    <w:p>
      <w:pPr>
        <w:rPr>
          <w:lang w:val="ru-RU"/>
        </w:rPr>
      </w:pPr>
      <w:r>
        <w:t>— Я не пойду убивать богов потому, что ты мне сегодня рассказала о своей войне.</w:t>
      </w:r>
    </w:p>
    <w:p>
      <w:pPr>
        <w:rPr>
          <w:lang w:val="ru-RU"/>
        </w:rPr>
      </w:pPr>
      <w:r>
        <w:t>«Я не предлагаю выходить завтра.»</w:t>
      </w:r>
    </w:p>
    <w:p>
      <w:pPr>
        <w:rPr>
          <w:lang w:val="ru-RU"/>
        </w:rPr>
      </w:pPr>
      <w:r>
        <w:t>— И послезавтра тоже.</w:t>
      </w:r>
    </w:p>
    <w:p>
      <w:pPr>
        <w:rPr>
          <w:lang w:val="ru-RU"/>
        </w:rPr>
      </w:pPr>
      <w:r>
        <w:t>Она молчала.</w:t>
      </w:r>
    </w:p>
    <w:p>
      <w:pPr>
        <w:rPr>
          <w:lang w:val="ru-RU"/>
        </w:rPr>
      </w:pPr>
      <w:r>
        <w:t>— Я не знаю тебя живую. Не знаю, что ты тогда приказала, кому, сколько погибло после этого. Ты можешь быть права про богов. Можешь помнить всё так, чтобы ещё хотеть жить после этого. Я не умею проверить.</w:t>
      </w:r>
    </w:p>
    <w:p>
      <w:pPr>
        <w:rPr>
          <w:lang w:val="ru-RU"/>
        </w:rPr>
      </w:pPr>
      <w:r>
        <w:t>«Научишься по дороге.»</w:t>
      </w:r>
    </w:p>
    <w:p>
      <w:pPr>
        <w:rPr>
          <w:lang w:val="ru-RU"/>
        </w:rPr>
      </w:pPr>
      <w:r>
        <w:t>— Где?</w:t>
      </w:r>
    </w:p>
    <w:p>
      <w:pPr>
        <w:rPr>
          <w:lang w:val="ru-RU"/>
        </w:rPr>
      </w:pPr>
      <w:r>
        <w:t>«В старых книгах. У тех, кто помнит. Здесь наверняка есть вещи, о которых твой корпус предпочитал молчать.»</w:t>
      </w:r>
    </w:p>
    <w:p>
      <w:pPr>
        <w:rPr>
          <w:lang w:val="ru-RU"/>
        </w:rPr>
      </w:pPr>
      <w:r>
        <w:t>— Ты знаешь, зачем эта гильдия существует?</w:t>
      </w:r>
    </w:p>
    <w:p>
      <w:pPr>
        <w:rPr>
          <w:lang w:val="ru-RU"/>
        </w:rPr>
      </w:pPr>
      <w:r>
        <w:t>«Не знаю. Подозреваю, что заказы нужны ей не только ради денег.»</w:t>
      </w:r>
    </w:p>
    <w:p>
      <w:pPr>
        <w:rPr>
          <w:lang w:val="ru-RU"/>
        </w:rPr>
      </w:pPr>
      <w:r>
        <w:t>— Ты хочешь, чтобы оказалось ради твоей войны, — качнула я головой.</w:t>
      </w:r>
    </w:p>
    <w:p>
      <w:pPr>
        <w:rPr>
          <w:lang w:val="ru-RU"/>
        </w:rPr>
      </w:pPr>
      <w:r>
        <w:t>«Хотела бы.»</w:t>
      </w:r>
    </w:p>
    <w:p>
      <w:pPr>
        <w:rPr>
          <w:lang w:val="ru-RU"/>
        </w:rPr>
      </w:pPr>
      <w:r>
        <w:t>Я смотрела на закрытую дверь. Она могла бы сказать, что знает, и мне пришлось бы верить или спорить наугад. От её признания легче не становилось.</w:t>
      </w:r>
    </w:p>
    <w:p>
      <w:pPr>
        <w:rPr>
          <w:lang w:val="ru-RU"/>
        </w:rPr>
      </w:pPr>
      <w:r>
        <w:t>«Есть слово, — сказала она. — Хаос. Ты его слышала?»</w:t>
      </w:r>
    </w:p>
    <w:p>
      <w:pPr>
        <w:rPr>
          <w:lang w:val="ru-RU"/>
        </w:rPr>
      </w:pPr>
      <w:r>
        <w:t>— Беспорядок?</w:t>
      </w:r>
    </w:p>
    <w:p>
      <w:pPr>
        <w:rPr>
          <w:lang w:val="ru-RU"/>
        </w:rPr>
      </w:pPr>
      <w:r>
        <w:t>«Так у вас говорят теперь. Раньше этим словом называли то, с чем приходилось иметь дело. Иных существ, иную силу. Мы с ними тоже воевали.»</w:t>
      </w:r>
    </w:p>
    <w:p>
      <w:pPr>
        <w:rPr>
          <w:lang w:val="ru-RU"/>
        </w:rPr>
      </w:pPr>
      <w:r>
        <w:t>— Ещё одни боги?</w:t>
      </w:r>
    </w:p>
    <w:p>
      <w:pPr>
        <w:rPr>
          <w:lang w:val="ru-RU"/>
        </w:rPr>
      </w:pPr>
      <w:r>
        <w:t>«Другие. Не пытайся сразу подобрать знакомое название. Если найдёшь старую книгу, запомни, как там это слово употребляют.»</w:t>
      </w:r>
    </w:p>
    <w:p>
      <w:pPr>
        <w:rPr>
          <w:lang w:val="ru-RU"/>
        </w:rPr>
      </w:pPr>
      <w:r>
        <w:t>Я взяла уголь.</w:t>
      </w:r>
    </w:p>
    <w:p>
      <w:pPr>
        <w:rPr>
          <w:lang w:val="ru-RU"/>
        </w:rPr>
      </w:pPr>
      <w:r>
        <w:t>«Ты всё записываешь?»</w:t>
      </w:r>
    </w:p>
    <w:p>
      <w:pPr>
        <w:rPr>
          <w:lang w:val="ru-RU"/>
        </w:rPr>
      </w:pPr>
      <w:r>
        <w:t>— Нет. Одно слово.</w:t>
      </w:r>
    </w:p>
    <w:p>
      <w:pPr>
        <w:rPr>
          <w:lang w:val="ru-RU"/>
        </w:rPr>
      </w:pPr>
      <w:r>
        <w:t>«Такое могут прочесть.»</w:t>
      </w:r>
    </w:p>
    <w:p>
      <w:pPr>
        <w:rPr>
          <w:lang w:val="ru-RU"/>
        </w:rPr>
      </w:pPr>
      <w:r>
        <w:t>Мелкими буквами у самого края водяного города я вывела это слово и поставила рядом вопросительный знак.</w:t>
      </w:r>
    </w:p>
    <w:p>
      <w:pPr>
        <w:rPr>
          <w:lang w:val="ru-RU"/>
        </w:rPr>
      </w:pPr>
      <w:r>
        <w:t>— Ты сама предложила искать.</w:t>
      </w:r>
    </w:p>
    <w:p>
      <w:pPr>
        <w:rPr>
          <w:lang w:val="ru-RU"/>
        </w:rPr>
      </w:pPr>
      <w:r>
        <w:t>«Не отказываюсь.»</w:t>
      </w:r>
    </w:p>
    <w:p>
      <w:pPr>
        <w:rPr>
          <w:lang w:val="ru-RU"/>
        </w:rPr>
      </w:pPr>
      <w:r>
        <w:t>Я закрыла тетрадь. На столе остался серый отпечаток края.</w:t>
      </w:r>
    </w:p>
    <w:p>
      <w:pPr>
        <w:rPr>
          <w:lang w:val="ru-RU"/>
        </w:rPr>
      </w:pPr>
      <w:r>
        <w:t>— Про войну я тебе не ответила, — сказала я. — И молчание за ответ не принимай.</w:t>
      </w:r>
    </w:p>
    <w:p>
      <w:pPr>
        <w:rPr>
          <w:lang w:val="ru-RU"/>
        </w:rPr>
      </w:pPr>
      <w:r>
        <w:t>«Хорошо.»</w:t>
      </w:r>
    </w:p>
    <w:p>
      <w:pPr>
        <w:rPr>
          <w:lang w:val="ru-RU"/>
        </w:rPr>
      </w:pPr>
      <w:r>
        <w:t>— Ты же будешь ждать, что я соглашусь.</w:t>
      </w:r>
    </w:p>
    <w:p>
      <w:pPr>
        <w:rPr>
          <w:lang w:val="ru-RU"/>
        </w:rPr>
      </w:pPr>
      <w:r>
        <w:t>«Буду.»</w:t>
      </w:r>
    </w:p>
    <w:p>
      <w:pPr>
        <w:rPr>
          <w:lang w:val="ru-RU"/>
        </w:rPr>
      </w:pPr>
      <w:r>
        <w:t>Она сказала это без нажима. Я сидела, перебирая её слова, и никак не могла закончить разговор.</w:t>
      </w:r>
    </w:p>
    <w:p>
      <w:pPr>
        <w:rPr>
          <w:lang w:val="ru-RU"/>
        </w:rPr>
      </w:pPr>
      <w:r>
        <w:t>За стеной укладывались. Кто-то прошёл по коридору босиком и прошлёпал обратно. Уголь лежал на столе там, где я его уронила, возле нарисованного города.</w:t>
      </w:r>
    </w:p>
    <w:p>
      <w:pPr>
        <w:rPr>
          <w:lang w:val="ru-RU"/>
        </w:rPr>
      </w:pPr>
      <w:r>
        <w:t>После этого она больше не спорила. Просто сидела во мне всё это время, и я устала от неё так, как устают от человека, который не уходит со стула.</w:t>
      </w:r>
    </w:p>
    <w:p>
      <w:pPr>
        <w:rPr>
          <w:lang w:val="ru-RU"/>
        </w:rPr>
      </w:pPr>
      <w:r>
        <w:t>— Хорошо, — сказала я. — Убьём всех пятерых. Только отстань.</w:t>
      </w:r>
    </w:p>
    <w:p>
      <w:pPr>
        <w:rPr>
          <w:lang w:val="ru-RU"/>
        </w:rPr>
      </w:pPr>
      <w:r>
        <w:t>Она молчала.</w:t>
      </w:r>
    </w:p>
    <w:p>
      <w:pPr>
        <w:rPr>
          <w:lang w:val="ru-RU"/>
        </w:rPr>
      </w:pPr>
      <w:r>
        <w:t>Я сама услышала, как это прозвучало. Говорить громко было нельзя: за стеной спали. Я повторила тише:</w:t>
      </w:r>
    </w:p>
    <w:p>
      <w:pPr>
        <w:rPr>
          <w:lang w:val="ru-RU"/>
        </w:rPr>
      </w:pPr>
      <w:r>
        <w:t>— Убьём. Пятерых. Отстань.</w:t>
      </w:r>
    </w:p>
    <w:p>
      <w:pPr>
        <w:rPr>
          <w:lang w:val="ru-RU"/>
        </w:rPr>
      </w:pPr>
      <w:r>
        <w:t>«Договорились.»</w:t>
      </w:r>
    </w:p>
    <w:p>
      <w:pPr>
        <w:rPr>
          <w:lang w:val="ru-RU"/>
        </w:rPr>
      </w:pPr>
      <w:r>
        <w:t>Она произнесла это так же ровно, как до того говорила про книги. Ни торжества, ни благодарности, словно я просто назвала вещь своим именем.</w:t>
      </w:r>
    </w:p>
    <w:p>
      <w:pPr>
        <w:rPr>
          <w:lang w:val="ru-RU"/>
        </w:rPr>
      </w:pPr>
      <w:r>
        <w:t>Пятерых богов не убивает недоучка с двумя серебряными монетами и чужим учебным луком. А у неё самой нет ни полков, ни рук. Это отлично понимали мы обе, и только поэтому язык повернулся произнести такие слова — пустое обещание, по которому никогда не придёт час платить.</w:t>
      </w:r>
    </w:p>
    <w:p>
      <w:pPr>
        <w:rPr>
          <w:lang w:val="ru-RU"/>
        </w:rPr>
      </w:pPr>
      <w:r>
        <w:t>— Я это не всерьёз, — сказала я. — Я хочу, чтобы ты замолчала и дала мне написать письмо.</w:t>
      </w:r>
    </w:p>
    <w:p>
      <w:pPr>
        <w:rPr>
          <w:lang w:val="ru-RU"/>
        </w:rPr>
      </w:pPr>
      <w:r>
        <w:t>«Слово сказано.»</w:t>
      </w:r>
    </w:p>
    <w:p>
      <w:pPr>
        <w:rPr>
          <w:lang w:val="ru-RU"/>
        </w:rPr>
      </w:pPr>
      <w:r>
        <w:t>— Пятерых богов. Ты представляешь, сколько для этого нужно людей?</w:t>
      </w:r>
    </w:p>
    <w:p>
      <w:pPr>
        <w:rPr>
          <w:lang w:val="ru-RU"/>
        </w:rPr>
      </w:pPr>
      <w:r>
        <w:t>«Лучше тебя знаю.»</w:t>
      </w:r>
    </w:p>
    <w:p>
      <w:pPr>
        <w:rPr>
          <w:lang w:val="ru-RU"/>
        </w:rPr>
      </w:pPr>
      <w:r>
        <w:t>— И где я тебе их наберу? — усмехнулась я.</w:t>
      </w:r>
    </w:p>
    <w:p>
      <w:pPr>
        <w:rPr>
          <w:lang w:val="ru-RU"/>
        </w:rPr>
      </w:pPr>
      <w:r>
        <w:t>«Не знаю. Я и не предлагаю выходить завтра.»</w:t>
      </w:r>
    </w:p>
    <w:p>
      <w:pPr>
        <w:rPr>
          <w:lang w:val="ru-RU"/>
        </w:rPr>
      </w:pPr>
      <w:r>
        <w:t>— Вот и договорились, — сказала я. — Мы договорились ни о чём.</w:t>
      </w:r>
    </w:p>
    <w:p>
      <w:pPr>
        <w:rPr>
          <w:lang w:val="ru-RU"/>
        </w:rPr>
      </w:pPr>
      <w:r>
        <w:t>Она не спорила. От этого стало хуже: если бы она начала доказывать, я бы знала, что разговор ещё идёт.</w:t>
      </w:r>
    </w:p>
    <w:p>
      <w:pPr>
        <w:rPr>
          <w:lang w:val="ru-RU"/>
        </w:rPr>
      </w:pPr>
      <w:r>
        <w:t>«Но поднимать тебя силой я не стану, — добавила она. — Мы об этом договорились.»</w:t>
      </w:r>
    </w:p>
    <w:p>
      <w:pPr>
        <w:rPr>
          <w:lang w:val="ru-RU"/>
        </w:rPr>
      </w:pPr>
      <w:r>
        <w:t>Руки тяжело лежали на коленях. Чтобы вернуться к столу, мне самой пришлось подвинуть табурет.</w:t>
      </w:r>
    </w:p>
    <w:p ns2:paraId="53A18CB2" ns2:textId="77777777" w:rsidR="0003529C" w:rsidRPr="001114B8" w:rsidRDefault="00000000">
      <w:pPr>
        <w:spacing w:before="160" w:after="160"/>
        <w:ind w:firstLine="0"/>
        <w:jc w:val="center"/>
        <w:rPr>
          <w:lang w:val="ru-RU"/>
        </w:rPr>
      </w:pPr>
      <w:r>
        <w:t>· · ·</w:t>
      </w:r>
    </w:p>
    <w:p>
      <w:pPr>
        <w:rPr>
          <w:lang w:val="ru-RU"/>
        </w:rPr>
      </w:pPr>
      <w:r>
        <w:t>Потом она ушла внутрь. Предупредила, подождала моего кивка и ушла.</w:t>
      </w:r>
    </w:p>
    <w:p>
      <w:pPr>
        <w:rPr>
          <w:lang w:val="ru-RU"/>
        </w:rPr>
      </w:pPr>
      <w:r>
        <w:t>За стеной спали. Я сидела перед закрытой тетрадью, пока не заметила, что слушаю уже вовсе не соседей. Ждала, что она вернётся и что-нибудь скажет. Даже после этого разговора.</w:t>
      </w:r>
    </w:p>
    <w:p>
      <w:pPr>
        <w:rPr>
          <w:lang w:val="ru-RU"/>
        </w:rPr>
      </w:pPr>
      <w:r>
        <w:t>Второй отложенный лист лежал под нитками. Рядом — уголок отказа, на котором я ещё в крыле написала короткую записку. Я знала её наизусть и всё равно перечитала. «Агнис. Я жива». Про Морока, про просьбу к Бёрге открыть комнату. На обороте — докуда дошла в тот день.</w:t>
      </w:r>
    </w:p>
    <w:p>
      <w:pPr>
        <w:rPr>
          <w:lang w:val="ru-RU"/>
        </w:rPr>
      </w:pPr>
      <w:r>
        <w:t>Тогда мне казалось, что этого хватит. Что главное — чтобы она узнала. Остальное я собиралась рассказать сама, не думая, где и когда.</w:t>
      </w:r>
    </w:p>
    <w:p>
      <w:pPr>
        <w:rPr>
          <w:lang w:val="ru-RU"/>
        </w:rPr>
      </w:pPr>
      <w:r>
        <w:t>Я убрала иглу, расправила чистый лист. Написала сверху: «Агнис».</w:t>
      </w:r>
    </w:p>
    <w:p>
      <w:pPr>
        <w:rPr>
          <w:lang w:val="ru-RU"/>
        </w:rPr>
      </w:pPr>
      <w:r>
        <w:t>Дальше ничего не получалось.</w:t>
      </w:r>
    </w:p>
    <w:p>
      <w:pPr>
        <w:rPr>
          <w:lang w:val="ru-RU"/>
        </w:rPr>
      </w:pPr>
      <w:r>
        <w:t>Первую строчку я переписала со старого обрывка: что жива. Посмотрела на буквы и прибавила: «Я знаю, что ты ищешь меня».</w:t>
      </w:r>
    </w:p>
    <w:p>
      <w:pPr>
        <w:rPr>
          <w:lang w:val="ru-RU"/>
        </w:rPr>
      </w:pPr>
      <w:r>
        <w:t>От этих слов пришлось отложить уголь. Я представила её перед писарем, как уже представляла, когда прочитала сводку. Только теперь думала, сколько раз она приходила туда после первого заявления. Надевала плащ, запирала дверь. Возвращалась. Я могла ошибаться во всём: где она живёт, что носит, выходит ли одна. Всё равно видела её у той двери.</w:t>
      </w:r>
    </w:p>
    <w:p>
      <w:pPr>
        <w:rPr>
          <w:lang w:val="ru-RU"/>
        </w:rPr>
      </w:pPr>
      <w:r>
        <w:t>Я написала, что рана закрылась, но долго ходить ещё трудно. Что врачи разрешили опять заниматься. Что я вышла сегодня с луком и попала два раза с такого расстояния, про которое лучше не рассказывать.</w:t>
      </w:r>
    </w:p>
    <w:p>
      <w:pPr>
        <w:rPr>
          <w:lang w:val="ru-RU"/>
        </w:rPr>
      </w:pPr>
      <w:r>
        <w:t>Мне захотелось написать: «Ты бы смеялась». Я остановила руку. Агнис могла бы сначала посмотреть на мой бок, на руки, спросить, кто меня туда пустил. И смеялась бы потом, если бы убедилась, что всё в порядке.</w:t>
      </w:r>
    </w:p>
    <w:p>
      <w:pPr>
        <w:rPr>
          <w:lang w:val="ru-RU"/>
        </w:rPr>
      </w:pPr>
      <w:r>
        <w:t>Так и написала: «Ты бы сперва велела показать, где болит».</w:t>
      </w:r>
    </w:p>
    <w:p>
      <w:pPr>
        <w:rPr>
          <w:lang w:val="ru-RU"/>
        </w:rPr>
      </w:pPr>
      <w:r>
        <w:t>Потом рассказала о Рахде.</w:t>
      </w:r>
    </w:p>
    <w:p>
      <w:pPr>
        <w:rPr>
          <w:lang w:val="ru-RU"/>
        </w:rPr>
      </w:pPr>
      <w:r>
        <w:t>Название писать не стала. Написала про женщину, которая встретила меня во дворе с кувшином, про воду для прохожих. Про вечерний двор с деревянными мечами. Про овцу, которую мальчик никак не мог достричь.</w:t>
      </w:r>
    </w:p>
    <w:p>
      <w:pPr>
        <w:rPr>
          <w:lang w:val="ru-RU"/>
        </w:rPr>
      </w:pPr>
      <w:r>
        <w:t>Глаза побежали по строчкам снизу вверх. Каждое слово было правдой. Но на бумаге выходило так, словно я просто уехала на заработки в южный край, где меня радушно встретили, дали спокойное место и уже зовут на новые дела.</w:t>
      </w:r>
    </w:p>
    <w:p>
      <w:pPr>
        <w:rPr>
          <w:lang w:val="ru-RU"/>
        </w:rPr>
      </w:pPr>
      <w:r>
        <w:t>Я сидела над листом и не могла придумать, как объяснить, почему я не могу просто вернуться домой.</w:t>
      </w:r>
    </w:p>
    <w:p>
      <w:pPr>
        <w:rPr>
          <w:lang w:val="ru-RU"/>
        </w:rPr>
      </w:pPr>
      <w:r>
        <w:t>Слово «мать» я написала и зачеркнула.</w:t>
      </w:r>
    </w:p>
    <w:p>
      <w:pPr>
        <w:rPr>
          <w:lang w:val="ru-RU"/>
        </w:rPr>
      </w:pPr>
      <w:r>
        <w:t>Про посылку всё равно рассказала. «Прислали хорошие вещи. Сегодня примерила. Они мне подошли, и я разозлилась ещё сильнее. Ты поймёшь».</w:t>
      </w:r>
    </w:p>
    <w:p>
      <w:pPr>
        <w:rPr>
          <w:lang w:val="ru-RU"/>
        </w:rPr>
      </w:pPr>
      <w:r>
        <w:t>Последнюю фразу я стёрла хлебным мякишем и вывела взамен: «Не знаю, поймёшь ли».</w:t>
      </w:r>
    </w:p>
    <w:p>
      <w:pPr>
        <w:rPr>
          <w:lang w:val="ru-RU"/>
        </w:rPr>
      </w:pPr>
      <w:r>
        <w:t>О Кайре я написала только имя.</w:t>
      </w:r>
    </w:p>
    <w:p>
      <w:pPr>
        <w:rPr>
          <w:lang w:val="ru-RU"/>
        </w:rPr>
      </w:pPr>
      <w:r>
        <w:t>Ниже было ещё полстраницы. Уголь пачкал подушечку пальца, там, где утром прошла тетива. Я переложила его в другую руку, но так писать не умела.</w:t>
      </w:r>
    </w:p>
    <w:p>
      <w:pPr>
        <w:rPr>
          <w:lang w:val="ru-RU"/>
        </w:rPr>
      </w:pPr>
      <w:r>
        <w:t>«Я прочитала список. Всё надеялась найти ошибку».</w:t>
      </w:r>
    </w:p>
    <w:p>
      <w:pPr>
        <w:rPr>
          <w:lang w:val="ru-RU"/>
        </w:rPr>
      </w:pPr>
      <w:r>
        <w:t>Это было всё, что я смогла. Вспомнилось, как он держал два пирога, как торопился договорить, пока я не ушла. За столько дней я перебрала эту встречу со всех сторон. Всё ещё находила место, где можно было задержаться.</w:t>
      </w:r>
    </w:p>
    <w:p>
      <w:pPr>
        <w:rPr>
          <w:lang w:val="ru-RU"/>
        </w:rPr>
      </w:pPr>
      <w:r>
        <w:t>Воды в кружке оставалось на самом донышке, и я допила её стоя у стола. Когда вернулась на табурет, бумага лежала на прежнем месте, но рука уже могла выводить буквы дальше.</w:t>
      </w:r>
    </w:p>
    <w:p>
      <w:pPr>
        <w:rPr>
          <w:lang w:val="ru-RU"/>
        </w:rPr>
      </w:pPr>
      <w:r>
        <w:t>Спросила про Хельгу. Про Торена. Про Морока — кормит ли его кто-нибудь и перестал ли он спать в моих вещах. Получился вопрос, на который я особенно хотела получить ответ, и я чуть не стёрла его из-за этого.</w:t>
      </w:r>
    </w:p>
    <w:p>
      <w:pPr>
        <w:rPr>
          <w:lang w:val="ru-RU"/>
        </w:rPr>
      </w:pPr>
      <w:r>
        <w:t>Оставила.</w:t>
      </w:r>
    </w:p>
    <w:p>
      <w:pPr>
        <w:rPr>
          <w:lang w:val="ru-RU"/>
        </w:rPr>
      </w:pPr>
      <w:r>
        <w:t>Внизу поставила своё имя.</w:t>
      </w:r>
    </w:p>
    <w:p>
      <w:pPr>
        <w:rPr>
          <w:lang w:val="ru-RU"/>
        </w:rPr>
      </w:pPr>
      <w:r>
        <w:t>Лист надо было сложить. Я взялась за нижние углы, соединила с верхними и замерла. На наружной стороне можно было написать адрес. Тот самый, который я помнила без запинки.</w:t>
      </w:r>
    </w:p>
    <w:p>
      <w:pPr>
        <w:rPr>
          <w:lang w:val="ru-RU"/>
        </w:rPr>
      </w:pPr>
      <w:r>
        <w:t>Только Агнис могла уже не жить дома.</w:t>
      </w:r>
    </w:p>
    <w:p>
      <w:pPr>
        <w:rPr>
          <w:lang w:val="ru-RU"/>
        </w:rPr>
      </w:pPr>
      <w:r>
        <w:t>Неизвестно было, кто сейчас открывает дверь нашей квартиры, кто вынимает письма из ящика и кого расспрашивают после ухода почтальона. Халиль говорил, как заведено в рахдской управе: назови имя отправителя, уплати пошлину, оставь строку в реестре. Попутный возчик тоже без задней мысли назвал бы меня на заставе, если бы его спросили.</w:t>
      </w:r>
    </w:p>
    <w:p>
      <w:pPr>
        <w:rPr>
          <w:lang w:val="ru-RU"/>
        </w:rPr>
      </w:pPr>
      <w:r>
        <w:t>Можно было послать Хельге. Я даже представила конверт у неё на прилавке и то, как она сначала вытрет руки. Элизабет говорила, что Хельга снова открыла кофейню. Но я не знала, кто ещё мог получить её почту.</w:t>
      </w:r>
    </w:p>
    <w:p>
      <w:pPr>
        <w:rPr>
          <w:lang w:val="ru-RU"/>
        </w:rPr>
      </w:pPr>
      <w:r>
        <w:t>Я разогнула лист.</w:t>
      </w:r>
    </w:p>
    <w:p>
      <w:pPr>
        <w:rPr>
          <w:lang w:val="ru-RU"/>
        </w:rPr>
      </w:pPr>
      <w:r>
        <w:t>«Я знаю, что ты ищешь меня» — стояло наверху.</w:t>
      </w:r>
    </w:p>
    <w:p>
      <w:pPr>
        <w:rPr>
          <w:lang w:val="ru-RU"/>
        </w:rPr>
      </w:pPr>
      <w:r>
        <w:t>Я дописала под своим именем: «Я тоже пытаюсь».</w:t>
      </w:r>
    </w:p>
    <w:p>
      <w:pPr>
        <w:rPr>
          <w:lang w:val="ru-RU"/>
        </w:rPr>
      </w:pPr>
      <w:r>
        <w:t>Письмо сложилось вчетверо, а внутрь лёг старый уголок с запиской из лечебного крыла. Я спрятала свёрток в середину самодельной тетради, так что края нигде не выступали наружу: завтра можно будет спокойно чертить схемы на чистых разворотах и оставлять тетрадь на столе.</w:t>
      </w:r>
    </w:p>
    <w:p>
      <w:pPr>
        <w:rPr>
          <w:lang w:val="ru-RU"/>
        </w:rPr>
      </w:pPr>
      <w:r>
        <w:t>«Ты ещё здесь?»</w:t>
      </w:r>
    </w:p>
    <w:p>
      <w:pPr>
        <w:rPr>
          <w:lang w:val="ru-RU"/>
        </w:rPr>
      </w:pPr>
      <w:r>
        <w:t>Она вернулась. Голос был далёкий, словно её разбудили в другой комнате.</w:t>
      </w:r>
    </w:p>
    <w:p>
      <w:pPr>
        <w:rPr>
          <w:lang w:val="ru-RU"/>
        </w:rPr>
      </w:pPr>
      <w:r>
        <w:t>— Здесь.</w:t>
      </w:r>
    </w:p>
    <w:p>
      <w:pPr>
        <w:rPr>
          <w:lang w:val="ru-RU"/>
        </w:rPr>
      </w:pPr>
      <w:r>
        <w:t>«Писала?»</w:t>
      </w:r>
    </w:p>
    <w:p>
      <w:pPr>
        <w:rPr>
          <w:lang w:val="ru-RU"/>
        </w:rPr>
      </w:pPr>
      <w:r>
        <w:t>— Агнис.</w:t>
      </w:r>
    </w:p>
    <w:p>
      <w:pPr>
        <w:rPr>
          <w:lang w:val="ru-RU"/>
        </w:rPr>
      </w:pPr>
      <w:r>
        <w:t>Она ничего не переспросила. Я убрала уголь и смотала остаток ниток. На столешнице блестела тонкая игла — я долго не могла подцепить её ногтем, пока не накрыла ладонью и не сдвинула к самому краю.</w:t>
      </w:r>
    </w:p>
    <w:p>
      <w:pPr>
        <w:rPr>
          <w:lang w:val="ru-RU"/>
        </w:rPr>
      </w:pPr>
      <w:r>
        <w:t>— Того человека, — сказала я. — С луком. Если вспомнишь имя, скажи.</w:t>
      </w:r>
    </w:p>
    <w:p>
      <w:pPr>
        <w:rPr>
          <w:lang w:val="ru-RU"/>
        </w:rPr>
      </w:pPr>
      <w:r>
        <w:t>«Зачем?»</w:t>
      </w:r>
    </w:p>
    <w:p>
      <w:pPr>
        <w:rPr>
          <w:lang w:val="ru-RU"/>
        </w:rPr>
      </w:pPr>
      <w:r>
        <w:t>— Я запишу.</w:t>
      </w:r>
    </w:p>
    <w:p>
      <w:pPr>
        <w:rPr>
          <w:lang w:val="ru-RU"/>
        </w:rPr>
      </w:pPr>
      <w:r>
        <w:t>Она молчала, пока я убирала тетрадь под матрас.</w:t>
      </w:r>
    </w:p>
    <w:p>
      <w:pPr>
        <w:rPr>
          <w:lang w:val="ru-RU"/>
        </w:rPr>
      </w:pPr>
      <w:r>
        <w:t>«Хорошо.»</w:t>
      </w:r>
    </w:p>
    <w:p>
      <w:pPr>
        <w:rPr>
          <w:lang w:val="ru-RU"/>
        </w:rPr>
      </w:pPr>
      <w:r>
        <w:t>Фитиль погас от короткого выдоха, и я улеглась под одеяло. Холодный ключ от общежития прижался к груди. Не снимая шнурка с шеи, я высвободила бородку из-под ворота и положила рядом с подушкой.</w:t>
      </w:r>
    </w:p>
    <w:p>
      <w:pPr>
        <w:rPr>
          <w:lang w:val="ru-RU"/>
        </w:rPr>
      </w:pPr>
      <w:r>
        <w:t>В Минте по ночам тянуло сыростью из щели под окном. К утру остывал край постели, и Морок перебирался ко мне под бок. Я попробовала вспомнить его вес. Прижала к себе свёрнутое одеяло, но оно лежало неподвижно, и я отодвинула его к стене.</w:t>
      </w:r>
    </w:p>
    <w:p>
      <w:pPr>
        <w:rPr>
          <w:lang w:val="ru-RU"/>
        </w:rPr>
      </w:pPr>
      <w:r>
        <w:t>Из соседней комнаты донёсся кашель. Ребёнок завозился, тихо позвал мать. Она ответила сонно, не сразу.</w:t>
      </w:r>
    </w:p>
    <w:p>
      <w:pPr>
        <w:rPr>
          <w:lang w:val="ru-RU"/>
        </w:rPr>
      </w:pPr>
      <w:r>
        <w:t>В темноте я слушала чужое дыхание за стеной и ждала, пока малыш снова уснёт.</w:t>
      </w:r>
    </w:p>
    <w:p ns2:paraId="65954BAB" ns2:textId="77777777" w:rsidR="0003529C" w:rsidRPr="001114B8" w:rsidRDefault="00000000">
      <w:pPr>
        <w:pStyle w:val="1"/>
        <w:rPr>
          <w:rFonts w:ascii="Times New Roman" w:hAnsi="Times New Roman" w:cs="Times New Roman"/>
          <w:lang w:val="ru-RU"/>
        </w:rPr>
      </w:pPr>
      <w:r>
        <w:t>ГЛАВА 12</w:t>
      </w:r>
    </w:p>
    <w:p>
      <w:pPr>
        <w:rPr>
          <w:lang w:val="ru-RU"/>
        </w:rPr>
      </w:pPr>
      <w:r>
        <w:t>В назначенное время Лиран был на месте.</w:t>
      </w:r>
    </w:p>
    <w:p>
      <w:pPr>
        <w:rPr>
          <w:lang w:val="ru-RU"/>
        </w:rPr>
      </w:pPr>
      <w:r>
        <w:t>Записка Дагоберта легла на край стола. Внизу, под прежним разрешением на занятия, появилась ещё одна строка: дневной выход, без тяжестей. Целитель вписал её утром, прочитав присланное поручение.</w:t>
      </w:r>
    </w:p>
    <w:p>
      <w:pPr>
        <w:rPr>
          <w:lang w:val="ru-RU"/>
        </w:rPr>
      </w:pPr>
      <w:r>
        <w:t>— До склада и обратно, — сказал Лиран. — Получите подпись на двух листах. Один бланк оставите там.</w:t>
      </w:r>
    </w:p>
    <w:p>
      <w:pPr>
        <w:rPr>
          <w:lang w:val="ru-RU"/>
        </w:rPr>
      </w:pPr>
      <w:r>
        <w:t>Я прочитала назначение до конца. Серебряный и одна печать. Возле оплаты стояла пометка о закреплении.</w:t>
      </w:r>
    </w:p>
    <w:p>
      <w:pPr>
        <w:rPr>
          <w:lang w:val="ru-RU"/>
        </w:rPr>
      </w:pPr>
      <w:r>
        <w:t>— Вы сами пойдёте?</w:t>
      </w:r>
    </w:p>
    <w:p>
      <w:pPr>
        <w:rPr>
          <w:lang w:val="ru-RU"/>
        </w:rPr>
      </w:pPr>
      <w:r>
        <w:t>— Нет.</w:t>
      </w:r>
    </w:p>
    <w:p>
      <w:pPr>
        <w:rPr>
          <w:lang w:val="ru-RU"/>
        </w:rPr>
      </w:pPr>
      <w:r>
        <w:t>— Тогда кто посмотрит, как я работаю?</w:t>
      </w:r>
    </w:p>
    <w:p>
      <w:pPr>
        <w:rPr>
          <w:lang w:val="ru-RU"/>
        </w:rPr>
      </w:pPr>
      <w:r>
        <w:t>Он подал мне второй лист.</w:t>
      </w:r>
    </w:p>
    <w:p>
      <w:pPr>
        <w:rPr>
          <w:lang w:val="ru-RU"/>
        </w:rPr>
      </w:pPr>
      <w:r>
        <w:t>— Принимающий. И я прочту ваш отчёт.</w:t>
      </w:r>
    </w:p>
    <w:p>
      <w:pPr>
        <w:rPr>
          <w:lang w:val="ru-RU"/>
        </w:rPr>
      </w:pPr>
      <w:r>
        <w:t>Большим пальцем я прижала угол бумаги к столу. Вчера мне представлялось что-то другое: проверяющий за спиной, замечания на каждом повороте. А здесь требовалось просто дойти, отметить бумаги и вернуться.</w:t>
      </w:r>
    </w:p>
    <w:p>
      <w:pPr>
        <w:rPr>
          <w:lang w:val="ru-RU"/>
        </w:rPr>
      </w:pPr>
      <w:r>
        <w:t>На складе я застала двух грузчиков и запертую контору. Кладовщик, который должен был подписать бумаги, ушёл завтракать, и мне предложили просунуть листы под дверь.</w:t>
      </w:r>
    </w:p>
    <w:p>
      <w:pPr>
        <w:rPr>
          <w:lang w:val="ru-RU"/>
        </w:rPr>
      </w:pPr>
      <w:r>
        <w:t>В углу нашёлся пустой ящик, куда я и села.</w:t>
      </w:r>
    </w:p>
    <w:p>
      <w:pPr>
        <w:rPr>
          <w:lang w:val="ru-RU"/>
        </w:rPr>
      </w:pPr>
      <w:r>
        <w:t>Пока я ждала, рабочие таскали тюки. У одного свертка лопнула верёвка: ближний грузчик придерживал расползающееся полотно коленом, а его напарник шарил по углам в поисках бечёвки и ругался. Потом оба покосились на меня.</w:t>
      </w:r>
    </w:p>
    <w:p>
      <w:pPr>
        <w:rPr>
          <w:lang w:val="ru-RU"/>
        </w:rPr>
      </w:pPr>
      <w:r>
        <w:t>— Подержи.</w:t>
      </w:r>
    </w:p>
    <w:p>
      <w:pPr>
        <w:rPr>
          <w:lang w:val="ru-RU"/>
        </w:rPr>
      </w:pPr>
      <w:r>
        <w:t>— Мне тяжести нельзя.</w:t>
      </w:r>
    </w:p>
    <w:p>
      <w:pPr>
        <w:rPr>
          <w:lang w:val="ru-RU"/>
        </w:rPr>
      </w:pPr>
      <w:r>
        <w:t>— Так я подниму. Ты подержи.</w:t>
      </w:r>
    </w:p>
    <w:p>
      <w:pPr>
        <w:rPr>
          <w:lang w:val="ru-RU"/>
        </w:rPr>
      </w:pPr>
      <w:r>
        <w:t>Пришлось покачать головой. Грузчик посмотрел на мой пояс, на бумаги в руке, плюнул и снова взялся за тюк.</w:t>
      </w:r>
    </w:p>
    <w:p>
      <w:pPr>
        <w:rPr>
          <w:lang w:val="ru-RU"/>
        </w:rPr>
      </w:pPr>
      <w:r>
        <w:t>Кладовщик вернулся с капустным листом в бороде. Достал учётную книгу, сверил номера и подписал оба бланка. Я попросила проставить час: из-за ожидания я возвращалась позже срока.</w:t>
      </w:r>
    </w:p>
    <w:p>
      <w:pPr>
        <w:rPr>
          <w:lang w:val="ru-RU"/>
        </w:rPr>
      </w:pPr>
      <w:r>
        <w:t>Он нехотя дописал.</w:t>
      </w:r>
    </w:p>
    <w:p>
      <w:pPr>
        <w:rPr>
          <w:lang w:val="ru-RU"/>
        </w:rPr>
      </w:pPr>
      <w:r>
        <w:t>Лиран спросил, почему задержалась. Я показала подпись и рассказала про контору. Он прочёл две строки моего отчёта, убрал лист и назначил следующий выход через день, тоже дневной.</w:t>
      </w:r>
    </w:p>
    <w:p>
      <w:pPr>
        <w:rPr>
          <w:lang w:val="ru-RU"/>
        </w:rPr>
      </w:pPr>
      <w:r>
        <w:t>Через день я снова вышла к складам. На этот раз требовалось посчитать повозки у ворот и людей, которые их впускают. Восемь медных, две печати.</w:t>
      </w:r>
    </w:p>
    <w:p>
      <w:pPr>
        <w:rPr>
          <w:lang w:val="ru-RU"/>
        </w:rPr>
      </w:pPr>
      <w:r>
        <w:t>Удобное место нашлось возле водопойной колоды. Отсюда были видны оба въезда, и возле меня всё время кто-нибудь останавливался. Я разложила на коленях лист, придавила его краем сумки. Для постороннего я просто ждала, пока напоят лошадь.</w:t>
      </w:r>
    </w:p>
    <w:p>
      <w:pPr>
        <w:rPr>
          <w:lang w:val="ru-RU"/>
        </w:rPr>
      </w:pPr>
      <w:r>
        <w:t>К полудню повозка с белой оглоблей прошла в ворота второй раз.</w:t>
      </w:r>
    </w:p>
    <w:p>
      <w:pPr>
        <w:rPr>
          <w:lang w:val="ru-RU"/>
        </w:rPr>
      </w:pPr>
      <w:r>
        <w:t>Обод колеса выдала старая трещина, стянутая железной скобой. Возница сменился: теперь на облучке сидел вихрастый мальчишка, которого утром прогнали от коновязи. На моём листе прибавилась ещё одна чёрточка, а сбоку я приписала: та же повозка, новый возчик.</w:t>
      </w:r>
    </w:p>
    <w:p>
      <w:pPr>
        <w:rPr>
          <w:lang w:val="ru-RU"/>
        </w:rPr>
      </w:pPr>
      <w:r>
        <w:t>Из бокового проезда выкатили пустую телегу. Белая оглобля мелькнула в створе ворот прежде, чем её заслонил всадник.</w:t>
      </w:r>
    </w:p>
    <w:p>
      <w:pPr>
        <w:rPr>
          <w:lang w:val="ru-RU"/>
        </w:rPr>
      </w:pPr>
      <w:r>
        <w:t>Заезжали во двор через первые ворота, а порожняком выходили через вторые. Взгляд невольно вернулся к верхнему ряду пометок: сколько раз эта телега успела обернуться по кругу, прежде чем я приметила скобу на ободе?</w:t>
      </w:r>
    </w:p>
    <w:p>
      <w:pPr>
        <w:rPr>
          <w:lang w:val="ru-RU"/>
        </w:rPr>
      </w:pPr>
      <w:r>
        <w:t>Теперь выезды ложились в отдельный ряд, чтобы не путаться с утренними чёрточками. Когда требовалось сменить место, я прятала лист в сумку и переходила вслед за возчиками к колоде. Один раз меня попросили посторониться, чтобы не пугать кобылу. У лошади была разбита губа, и она долго шумно обнюхивала воду, прежде чем начать пить.</w:t>
      </w:r>
    </w:p>
    <w:p>
      <w:pPr>
        <w:rPr>
          <w:lang w:val="ru-RU"/>
        </w:rPr>
      </w:pPr>
      <w:r>
        <w:t>Краюху хлеба я сжевала в полдень, пока ворота закрывали на перерыв. Потом дождалась пересменки у створок: двое сторожей ушли сразу, а третий привратник ещё долго что-то втолковывал сменщикам. Уйди я вслед за первыми двумя, в отчёте значилось бы двое дежурных вместо троих.</w:t>
      </w:r>
    </w:p>
    <w:p>
      <w:pPr>
        <w:rPr>
          <w:lang w:val="ru-RU"/>
        </w:rPr>
      </w:pPr>
      <w:r>
        <w:t>Возвращаясь, я знала, что сделала работу хорошо. Ноги устали, на листе возле последних отметок отпечатался край хлеба. Захотелось сразу отнести его Лирану, ещё до расчёта.</w:t>
      </w:r>
    </w:p>
    <w:p>
      <w:pPr>
        <w:rPr>
          <w:lang w:val="ru-RU"/>
        </w:rPr>
      </w:pPr>
      <w:r>
        <w:t>Он провёл пальцем по ряду одинаковых черточек.</w:t>
      </w:r>
    </w:p>
    <w:p>
      <w:pPr>
        <w:rPr>
          <w:lang w:val="ru-RU"/>
        </w:rPr>
      </w:pPr>
      <w:r>
        <w:t>— Здесь столько повозок?</w:t>
      </w:r>
    </w:p>
    <w:p>
      <w:pPr>
        <w:rPr>
          <w:lang w:val="ru-RU"/>
        </w:rPr>
      </w:pPr>
      <w:r>
        <w:t>— Заездов за смену. Самих телег меньше, часть ходила по кругу. Сбоку подписано, какие именно.</w:t>
      </w:r>
    </w:p>
    <w:p>
      <w:pPr>
        <w:rPr>
          <w:lang w:val="ru-RU"/>
        </w:rPr>
      </w:pPr>
      <w:r>
        <w:t>Лиран прочёл пояснение и положил лист к назначению. На этом всё. Я задержалась у стола, словно он ещё должен был что-то сказать, потом вышла.</w:t>
      </w:r>
    </w:p>
    <w:p>
      <w:pPr>
        <w:rPr>
          <w:lang w:val="ru-RU"/>
        </w:rPr>
      </w:pPr>
      <w:r>
        <w:t>В расчёте мне отсчитали восемь медных. Я забрала их с удовольствием.</w:t>
      </w:r>
    </w:p>
    <w:p>
      <w:pPr>
        <w:rPr>
          <w:lang w:val="ru-RU"/>
        </w:rPr>
      </w:pPr>
      <w:r>
        <w:t>На следующий день Лиран подал заключение о снятии закрепления.</w:t>
      </w:r>
    </w:p>
    <w:p>
      <w:pPr>
        <w:rPr>
          <w:lang w:val="ru-RU"/>
        </w:rPr>
      </w:pPr>
      <w:r>
        <w:t>— Обычные заказы теперь выбираете сами. Указанные целителем ограничения сохраняются. Обязательные назначения будут приходить через меня.</w:t>
      </w:r>
    </w:p>
    <w:p>
      <w:pPr>
        <w:rPr>
          <w:lang w:val="ru-RU"/>
        </w:rPr>
      </w:pPr>
      <w:r>
        <w:t>Я попросила показать, где это записано.</w:t>
      </w:r>
    </w:p>
    <w:p>
      <w:pPr>
        <w:rPr>
          <w:lang w:val="ru-RU"/>
        </w:rPr>
      </w:pPr>
      <w:r>
        <w:t>Лиран повернул лист. Я прочитала оба пункта и вернула ему бумагу.</w:t>
      </w:r>
    </w:p>
    <w:p>
      <w:pPr>
        <w:rPr>
          <w:lang w:val="ru-RU"/>
        </w:rPr>
      </w:pPr>
      <w:r>
        <w:t>«Теперь пойдёшь в бюро?»</w:t>
      </w:r>
    </w:p>
    <w:p>
      <w:pPr>
        <w:rPr>
          <w:lang w:val="ru-RU"/>
        </w:rPr>
      </w:pPr>
      <w:r>
        <w:t>Про себя я ответила, что пойду.</w:t>
      </w:r>
    </w:p>
    <w:p>
      <w:pPr>
        <w:rPr>
          <w:lang w:val="ru-RU"/>
        </w:rPr>
      </w:pPr>
      <w:r>
        <w:t>Однако Лиран уже положил передо мной другое назначение.</w:t>
      </w:r>
    </w:p>
    <w:p ns2:paraId="53A18CB2" ns2:textId="77777777" w:rsidR="0003529C" w:rsidRPr="001114B8" w:rsidRDefault="00000000">
      <w:pPr>
        <w:spacing w:before="160" w:after="160"/>
        <w:ind w:firstLine="0"/>
        <w:jc w:val="center"/>
        <w:rPr>
          <w:lang w:val="ru-RU"/>
        </w:rPr>
      </w:pPr>
      <w:r>
        <w:t>· · ·</w:t>
      </w:r>
    </w:p>
    <w:p>
      <w:pPr>
        <w:rPr>
          <w:lang w:val="ru-RU"/>
        </w:rPr>
      </w:pPr>
      <w:r>
        <w:t>Дом торговца тканями. Деревянная шкатулка с двумя светлыми вставками на крышке. Кабинет наверху. Взять, не поднимая шума. Оплата — два серебряных, восемь медных и три печати.</w:t>
      </w:r>
    </w:p>
    <w:p>
      <w:pPr>
        <w:rPr>
          <w:lang w:val="ru-RU"/>
        </w:rPr>
      </w:pPr>
      <w:r>
        <w:t>Строчки пришлось перечитать второй раз.</w:t>
      </w:r>
    </w:p>
    <w:p>
      <w:pPr>
        <w:rPr>
          <w:lang w:val="ru-RU"/>
        </w:rPr>
      </w:pPr>
      <w:r>
        <w:t>— Её хозяин знает, что я приду?</w:t>
      </w:r>
    </w:p>
    <w:p>
      <w:pPr>
        <w:rPr>
          <w:lang w:val="ru-RU"/>
        </w:rPr>
      </w:pPr>
      <w:r>
        <w:t>— Нет.</w:t>
      </w:r>
    </w:p>
    <w:p>
      <w:pPr>
        <w:rPr>
          <w:lang w:val="ru-RU"/>
        </w:rPr>
      </w:pPr>
      <w:r>
        <w:t>— Чья она?</w:t>
      </w:r>
    </w:p>
    <w:p>
      <w:pPr>
        <w:rPr>
          <w:lang w:val="ru-RU"/>
        </w:rPr>
      </w:pPr>
      <w:r>
        <w:t>— В заявке этого нет.</w:t>
      </w:r>
    </w:p>
    <w:p>
      <w:pPr>
        <w:rPr>
          <w:lang w:val="ru-RU"/>
        </w:rPr>
      </w:pPr>
      <w:r>
        <w:t>— А вы можете узнать?</w:t>
      </w:r>
    </w:p>
    <w:p>
      <w:pPr>
        <w:rPr>
          <w:lang w:val="ru-RU"/>
        </w:rPr>
      </w:pPr>
      <w:r>
        <w:t>Лиран посмотрел на лист.</w:t>
      </w:r>
    </w:p>
    <w:p>
      <w:pPr>
        <w:rPr>
          <w:lang w:val="ru-RU"/>
        </w:rPr>
      </w:pPr>
      <w:r>
        <w:t>— Запрос займёт время. Назначение пока остаётся в силе.</w:t>
      </w:r>
    </w:p>
    <w:p>
      <w:pPr>
        <w:rPr>
          <w:lang w:val="ru-RU"/>
        </w:rPr>
      </w:pPr>
      <w:r>
        <w:t>Взгляд поднялся в верхний угол бланка: обязательное назначение.</w:t>
      </w:r>
    </w:p>
    <w:p>
      <w:pPr>
        <w:rPr>
          <w:lang w:val="ru-RU"/>
        </w:rPr>
      </w:pPr>
      <w:r>
        <w:t>— Если в кабинете будут люди?</w:t>
      </w:r>
    </w:p>
    <w:p>
      <w:pPr>
        <w:rPr>
          <w:lang w:val="ru-RU"/>
        </w:rPr>
      </w:pPr>
      <w:r>
        <w:t>— Уходите. В отчёте укажете, что помешало. Насилие в задачу не входит.</w:t>
      </w:r>
    </w:p>
    <w:p>
      <w:pPr>
        <w:rPr>
          <w:lang w:val="ru-RU"/>
        </w:rPr>
      </w:pPr>
      <w:r>
        <w:t>— А отсутствие шкатулки потом заметят.</w:t>
      </w:r>
    </w:p>
    <w:p>
      <w:pPr>
        <w:rPr>
          <w:lang w:val="ru-RU"/>
        </w:rPr>
      </w:pPr>
      <w:r>
        <w:t>— Утром хватятся, — кивнул Лиран. — К тому часу вы уже сдадите смену.</w:t>
      </w:r>
    </w:p>
    <w:p>
      <w:pPr>
        <w:rPr>
          <w:lang w:val="ru-RU"/>
        </w:rPr>
      </w:pPr>
      <w:r>
        <w:t>Бланк пришлось забрать. Дагоберт прочитал его отдельно и дольше всего смотрел на час возвращения. Расспросил про длину пути, заставил наклониться и выпрямиться, а напоследок велел сразу после выхода показаться дежурному целителю, даже если бок не побеспокоит.</w:t>
      </w:r>
    </w:p>
    <w:p>
      <w:pPr>
        <w:rPr>
          <w:lang w:val="ru-RU"/>
        </w:rPr>
      </w:pPr>
      <w:r>
        <w:t>Мабрик выдал нож. Тот самый, который я брала в Рахд. Добавил тонкую стальную пластину для оконной задвижки. Проверил ножны и заставил при нём застегнуть крепление.</w:t>
      </w:r>
    </w:p>
    <w:p>
      <w:pPr>
        <w:rPr>
          <w:lang w:val="ru-RU"/>
        </w:rPr>
      </w:pPr>
      <w:r>
        <w:t>— Обратно принесёшь чистым.</w:t>
      </w:r>
    </w:p>
    <w:p>
      <w:pPr>
        <w:rPr>
          <w:lang w:val="ru-RU"/>
        </w:rPr>
      </w:pPr>
      <w:r>
        <w:t>Пока он выводил в книге номер выдачи, я следила за его загрубевшими пальцами. На верстаке лежали распоротые ножны, которые Мабрик сдвинул локтем к краю.</w:t>
      </w:r>
    </w:p>
    <w:p>
      <w:pPr>
        <w:rPr>
          <w:lang w:val="ru-RU"/>
        </w:rPr>
      </w:pPr>
      <w:r>
        <w:t>Ночь перед выходом я провела у себя. Разложила лист, пояс, казённый нож. Сняла с полки одежду Элизабет.</w:t>
      </w:r>
    </w:p>
    <w:p>
      <w:pPr>
        <w:rPr>
          <w:lang w:val="ru-RU"/>
        </w:rPr>
      </w:pPr>
      <w:r>
        <w:t>Тень молчала, пока я одевалась.</w:t>
      </w:r>
    </w:p>
    <w:p>
      <w:pPr>
        <w:rPr>
          <w:lang w:val="ru-RU"/>
        </w:rPr>
      </w:pPr>
      <w:r>
        <w:t>— Ты этого ждала?</w:t>
      </w:r>
    </w:p>
    <w:p>
      <w:pPr>
        <w:rPr>
          <w:lang w:val="ru-RU"/>
        </w:rPr>
      </w:pPr>
      <w:r>
        <w:t>«Что тебя отправят в чужой дом? Да.»</w:t>
      </w:r>
    </w:p>
    <w:p>
      <w:pPr>
        <w:rPr>
          <w:lang w:val="ru-RU"/>
        </w:rPr>
      </w:pPr>
      <w:r>
        <w:t>— Ты знала?</w:t>
      </w:r>
    </w:p>
    <w:p>
      <w:pPr>
        <w:rPr>
          <w:lang w:val="ru-RU"/>
        </w:rPr>
      </w:pPr>
      <w:r>
        <w:t>«Я слышала, как здесь говорят о работе. Знала бы заранее про этот дом — предупредила бы.»</w:t>
      </w:r>
    </w:p>
    <w:p>
      <w:pPr>
        <w:rPr>
          <w:lang w:val="ru-RU"/>
        </w:rPr>
      </w:pPr>
      <w:r>
        <w:t>На краю койки я проверила подошвы туфель. В узкой щели возле каблука застряла шерстяная нитка от одеяла, и я долго поддевала её ногтем, хотя ходьбе она ничуть не мешала.</w:t>
      </w:r>
    </w:p>
    <w:p>
      <w:pPr>
        <w:rPr>
          <w:lang w:val="ru-RU"/>
        </w:rPr>
      </w:pPr>
      <w:r>
        <w:t>— Завтра я буду воровать.</w:t>
      </w:r>
    </w:p>
    <w:p>
      <w:pPr>
        <w:rPr>
          <w:lang w:val="ru-RU"/>
        </w:rPr>
      </w:pPr>
      <w:r>
        <w:t>Она не ответила сразу.</w:t>
      </w:r>
    </w:p>
    <w:p>
      <w:pPr>
        <w:rPr>
          <w:lang w:val="ru-RU"/>
        </w:rPr>
      </w:pPr>
      <w:r>
        <w:t>«Будешь.»</w:t>
      </w:r>
    </w:p>
    <w:p>
      <w:pPr>
        <w:rPr>
          <w:lang w:val="ru-RU"/>
        </w:rPr>
      </w:pPr>
      <w:r>
        <w:t>Нитка наконец поддалась. Я положила казённый нож на стол и улеглась поверх одеяла, не раздеваясь.</w:t>
      </w:r>
    </w:p>
    <w:p ns2:paraId="53A18CB2" ns2:textId="77777777" w:rsidR="0003529C" w:rsidRPr="001114B8" w:rsidRDefault="00000000">
      <w:pPr>
        <w:spacing w:before="160" w:after="160"/>
        <w:ind w:firstLine="0"/>
        <w:jc w:val="center"/>
        <w:rPr>
          <w:lang w:val="ru-RU"/>
        </w:rPr>
      </w:pPr>
      <w:r>
        <w:t>· · ·</w:t>
      </w:r>
    </w:p>
    <w:p>
      <w:pPr>
        <w:rPr>
          <w:lang w:val="ru-RU"/>
        </w:rPr>
      </w:pPr>
      <w:r>
        <w:t>У дома торговца стояла широкая бочка. На крышке сушились детские чулки.</w:t>
      </w:r>
    </w:p>
    <w:p>
      <w:pPr>
        <w:rPr>
          <w:lang w:val="ru-RU"/>
        </w:rPr>
      </w:pPr>
      <w:r>
        <w:t>На место я пришла во второй половине дня. До выходной двери было меньше колокола пешком, и сначала я прошла маршрут в обратную сторону, чтобы запомнить повороты при дневном свете. Потом выбрала укромный угол напротив купеческого двора и осталась наблюдать.</w:t>
      </w:r>
    </w:p>
    <w:p>
      <w:pPr>
        <w:rPr>
          <w:lang w:val="ru-RU"/>
        </w:rPr>
      </w:pPr>
      <w:r>
        <w:t>Хозяин вернулся с приказчиком. У крыльца они заспорили над рулоном сукна: торговец тыкал пальцем в зелёную кромку, а подручный разворачивал перед ним выцветшую середину. Приказчик встряхнул полотнище выше, едва не задев прохожего, и купец в сердцах велел унести товар в дом.</w:t>
      </w:r>
    </w:p>
    <w:p>
      <w:pPr>
        <w:rPr>
          <w:lang w:val="ru-RU"/>
        </w:rPr>
      </w:pPr>
      <w:r>
        <w:t>Позже во двор заглянула женщина с корзиной и перед уходом сняла с бочки пару детских чулок, оставив остальные досыхать. Следом мальчик принёс бадью воды, а дверь перед ним придерживала девочка лет тринадцати. Мальчишка пытался что-то рассказать ей, пока переливал воду через край, но старшая сестра неотрывно следила, не плещет ли на порог.</w:t>
      </w:r>
    </w:p>
    <w:p>
      <w:pPr>
        <w:rPr>
          <w:lang w:val="ru-RU"/>
        </w:rPr>
      </w:pPr>
      <w:r>
        <w:t>Через порог она переступила на цыпочках, стараясь не замочить подол в лужице.</w:t>
      </w:r>
    </w:p>
    <w:p>
      <w:pPr>
        <w:rPr>
          <w:lang w:val="ru-RU"/>
        </w:rPr>
      </w:pPr>
      <w:r>
        <w:t>К темноте стало холодно. Я выбрала место слишком близко к земле и теперь не могла встать, не показавшись из-за поленницы. Шевелила пальцами ног, дожидалась, пока по улице пройдут люди, чтобы переменить положение за их спинами.</w:t>
      </w:r>
    </w:p>
    <w:p>
      <w:pPr>
        <w:rPr>
          <w:lang w:val="ru-RU"/>
        </w:rPr>
      </w:pPr>
      <w:r>
        <w:t>В кабинете долго горел свет. Через окно было видно только край полки и руку хозяина, когда он поднимал лампу.</w:t>
      </w:r>
    </w:p>
    <w:p>
      <w:pPr>
        <w:rPr>
          <w:lang w:val="ru-RU"/>
        </w:rPr>
      </w:pPr>
      <w:r>
        <w:t>«Замёрзла?»</w:t>
      </w:r>
    </w:p>
    <w:p>
      <w:pPr>
        <w:rPr>
          <w:lang w:val="ru-RU"/>
        </w:rPr>
      </w:pPr>
      <w:r>
        <w:t>Подбородок едва заметно качнулся.</w:t>
      </w:r>
    </w:p>
    <w:p>
      <w:pPr>
        <w:rPr>
          <w:lang w:val="ru-RU"/>
        </w:rPr>
      </w:pPr>
      <w:r>
        <w:t>«Если ждать ещё долго, вставай и уходи. Ты уже не чувствуешь ступни.»</w:t>
      </w:r>
    </w:p>
    <w:p>
      <w:pPr>
        <w:rPr>
          <w:lang w:val="ru-RU"/>
        </w:rPr>
      </w:pPr>
      <w:r>
        <w:t>Пальцы в мягких туфлях шевельнулись: онемели, но сгиб ещё чувствовался.</w:t>
      </w:r>
    </w:p>
    <w:p>
      <w:pPr>
        <w:rPr>
          <w:lang w:val="ru-RU"/>
        </w:rPr>
      </w:pPr>
      <w:r>
        <w:t>Когда лампу унесли, я дала себе ещё немного времени. Поела хлеба. Потом поднялась, подождала, пока ноги начнут слушаться, и перешла улицу. С крыши низкой пристройки добралась до окна кабинета. Там задержалась, прижавшись к стене: из соседнего окна донёсся кашель.</w:t>
      </w:r>
    </w:p>
    <w:p>
      <w:pPr>
        <w:rPr>
          <w:lang w:val="ru-RU"/>
        </w:rPr>
      </w:pPr>
      <w:r>
        <w:t>Внутри пахло влажным сукном.</w:t>
      </w:r>
    </w:p>
    <w:p>
      <w:pPr>
        <w:rPr>
          <w:lang w:val="ru-RU"/>
        </w:rPr>
      </w:pPr>
      <w:r>
        <w:t>У распахнутого окна я замерла, стараясь дышать бесшумно. Забраться наверх оказалось проще, чем я ожидала, а казённый нож у пояса даже не пришлось трогать. Тонкую стальную пластину, которой я поддела оконную задвижку, я спрятала обратно в карман.</w:t>
      </w:r>
    </w:p>
    <w:p>
      <w:pPr>
        <w:rPr>
          <w:lang w:val="ru-RU"/>
        </w:rPr>
      </w:pPr>
      <w:r>
        <w:t>Кабинет оказался тесным — от подоконника до конторки всего два шага. У притолоки на вешалах висели длинные куски сукна: крайний рулон лежал кромкой на половицах, а соседний отрез был подхвачен крупными стежками, чтобы не мять ворс.</w:t>
      </w:r>
    </w:p>
    <w:p>
      <w:pPr>
        <w:rPr>
          <w:lang w:val="ru-RU"/>
        </w:rPr>
      </w:pPr>
      <w:r>
        <w:t>Шкатулка стояла между счётными книгами.</w:t>
      </w:r>
    </w:p>
    <w:p>
      <w:pPr>
        <w:rPr>
          <w:lang w:val="ru-RU"/>
        </w:rPr>
      </w:pPr>
      <w:r>
        <w:t>По краям крышки белели две резные вставки, точь-в-точь как на чертеже Лирана. Я провела пальцем по гладкому дереву и подняла ларец со стола. Внутри тихо перекатилось что-то мелкое, и я сразу прижала шкатулку к груди.</w:t>
      </w:r>
    </w:p>
    <w:p>
      <w:pPr>
        <w:rPr>
          <w:lang w:val="ru-RU"/>
        </w:rPr>
      </w:pPr>
      <w:r>
        <w:t>В коридоре скрипнула половица.</w:t>
      </w:r>
    </w:p>
    <w:p>
      <w:pPr>
        <w:rPr>
          <w:lang w:val="ru-RU"/>
        </w:rPr>
      </w:pPr>
      <w:r>
        <w:t>Ноги сами развернули меня обратно к окну, но сделать шаг я не успела: в щели под дверью прорезалась жёлтая полоска света.</w:t>
      </w:r>
    </w:p>
    <w:p>
      <w:pPr>
        <w:rPr>
          <w:lang w:val="ru-RU"/>
        </w:rPr>
      </w:pPr>
      <w:r>
        <w:t>Мгновенно я скользнула за подшитый отрез сукна в углу. Нижний край ткани зацепился за мысок туфли, и пришлось осторожно высвободить ногу коленом, чтобы не качнуть всю занавесь. Левый локоть прижал шкатулку к животу, а правая ладонь сама легла на рукоять ножа.</w:t>
      </w:r>
    </w:p>
    <w:p>
      <w:pPr>
        <w:rPr>
          <w:lang w:val="ru-RU"/>
        </w:rPr>
      </w:pPr>
      <w:r>
        <w:t>Дверь открылась.</w:t>
      </w:r>
    </w:p>
    <w:p>
      <w:pPr>
        <w:rPr>
          <w:lang w:val="ru-RU"/>
        </w:rPr>
      </w:pPr>
      <w:r>
        <w:t>Девочка вошла с маленькой лампой. Поставила её на стол, потёрла глаз кулаком. На ней была длинная рубаха, и она придерживала подол коленями, пока наливала воду в деревянную кружку.</w:t>
      </w:r>
    </w:p>
    <w:p>
      <w:pPr>
        <w:rPr>
          <w:lang w:val="ru-RU"/>
        </w:rPr>
      </w:pPr>
      <w:r>
        <w:t>Пламя ночника горело совсем близко: сквозь редкое переплетение нитей было видно, как она пьёт, и слышен каждый мелкий глоток.</w:t>
      </w:r>
    </w:p>
    <w:p>
      <w:pPr>
        <w:rPr>
          <w:lang w:val="ru-RU"/>
        </w:rPr>
      </w:pPr>
      <w:r>
        <w:t>Она поставила кружку и посмотрела на окно.</w:t>
      </w:r>
    </w:p>
    <w:p>
      <w:pPr>
        <w:rPr>
          <w:lang w:val="ru-RU"/>
        </w:rPr>
      </w:pPr>
      <w:r>
        <w:t>— Пап?</w:t>
      </w:r>
    </w:p>
    <w:p>
      <w:pPr>
        <w:rPr>
          <w:lang w:val="ru-RU"/>
        </w:rPr>
      </w:pPr>
      <w:r>
        <w:t>Под большим пальцем упёрлась тугая застёжка ножен. Я до боли вдавила кожу ремешка, но расстёгивать не стала. Девочка шагнула к окну и замерла между конторкой и подоконником — в двух шагах от моего укрытия. Двинься я с места, она бы заметила меня раньше, чем я бы дотянулась до рамы.</w:t>
      </w:r>
    </w:p>
    <w:p>
      <w:pPr>
        <w:rPr>
          <w:lang w:val="ru-RU"/>
        </w:rPr>
      </w:pPr>
      <w:r>
        <w:t>Из-за стены сонно ответили:</w:t>
      </w:r>
    </w:p>
    <w:p>
      <w:pPr>
        <w:rPr>
          <w:lang w:val="ru-RU"/>
        </w:rPr>
      </w:pPr>
      <w:r>
        <w:t>— Что?</w:t>
      </w:r>
    </w:p>
    <w:p>
      <w:pPr>
        <w:rPr>
          <w:lang w:val="ru-RU"/>
        </w:rPr>
      </w:pPr>
      <w:r>
        <w:t>— У тебя открыто.</w:t>
      </w:r>
    </w:p>
    <w:p>
      <w:pPr>
        <w:rPr>
          <w:lang w:val="ru-RU"/>
        </w:rPr>
      </w:pPr>
      <w:r>
        <w:t>— Закрой.</w:t>
      </w:r>
    </w:p>
    <w:p>
      <w:pPr>
        <w:rPr>
          <w:lang w:val="ru-RU"/>
        </w:rPr>
      </w:pPr>
      <w:r>
        <w:t>Она попыталась притянуть створку. Та задела свёрнутый образец, который я сдвинула на подоконник. Девочка поправила его, высунулась чуть дальше и наконец закрыла окно.</w:t>
      </w:r>
    </w:p>
    <w:p>
      <w:pPr>
        <w:rPr>
          <w:lang w:val="ru-RU"/>
        </w:rPr>
      </w:pPr>
      <w:r>
        <w:t>За тканью было слышно, как железная задвижка со скрипом вошла в паз.</w:t>
      </w:r>
    </w:p>
    <w:p>
      <w:pPr>
        <w:rPr>
          <w:lang w:val="ru-RU"/>
        </w:rPr>
      </w:pPr>
      <w:r>
        <w:t>Забрав со стола ночник, девочка повернула к выходу, но у самой двери вдруг остановилась и опустила взгляд к полу. Увидев её босую пятку в полушаге от себя, я перестала дышать: край сукна у моих щиколоток едва заметно колыхался.</w:t>
      </w:r>
    </w:p>
    <w:p>
      <w:pPr>
        <w:rPr>
          <w:lang w:val="ru-RU"/>
        </w:rPr>
      </w:pPr>
      <w:r>
        <w:t>Девочка наклонилась, подняла оброненный чулок.</w:t>
      </w:r>
    </w:p>
    <w:p>
      <w:pPr>
        <w:rPr>
          <w:lang w:val="ru-RU"/>
        </w:rPr>
      </w:pPr>
      <w:r>
        <w:t>— Опять тут, — сказала она кому-то за стеной и ушла.</w:t>
      </w:r>
    </w:p>
    <w:p>
      <w:pPr>
        <w:rPr>
          <w:lang w:val="ru-RU"/>
        </w:rPr>
      </w:pPr>
      <w:r>
        <w:t>Когда полоска света под дверью погасла, пальцы наконец соскользнули с ножен. От железной кнопки на подушечке большого пальца осталась глубокая красная бороздка.</w:t>
      </w:r>
    </w:p>
    <w:p>
      <w:pPr>
        <w:rPr>
          <w:lang w:val="ru-RU"/>
        </w:rPr>
      </w:pPr>
      <w:r>
        <w:t>За стеной ещё двигались. Я дождалась тишины и выбралась из-за ткани, придерживая подшитый край.</w:t>
      </w:r>
    </w:p>
    <w:p>
      <w:pPr>
        <w:rPr>
          <w:lang w:val="ru-RU"/>
        </w:rPr>
      </w:pPr>
      <w:r>
        <w:t>Оконную задвижку пришлось поднимать по волоску, чтобы железо не щёлкнуло в тишине — хотя в руках девочки засов казался почти беззвучным. На подоконнике белел второй детский чулок, который она не заметила в темноте. Я переложила его на край стола, чтобы не сбросить наружу.</w:t>
      </w:r>
    </w:p>
    <w:p>
      <w:pPr>
        <w:rPr>
          <w:lang w:val="ru-RU"/>
        </w:rPr>
      </w:pPr>
      <w:r>
        <w:t>Уже снаружи взялась за створку, чтобы притянуть обратно.</w:t>
      </w:r>
    </w:p>
    <w:p>
      <w:pPr>
        <w:rPr>
          <w:lang w:val="ru-RU"/>
        </w:rPr>
      </w:pPr>
      <w:r>
        <w:t>Оставить всё закрытым было возможно. Утром хозяин стал бы спрашивать, кто заходил в кабинет. Женщина с корзиной, приказчик, мальчик с водой. Дочь, которая сама закрыла окно.</w:t>
      </w:r>
    </w:p>
    <w:p>
      <w:pPr>
        <w:rPr>
          <w:lang w:val="ru-RU"/>
        </w:rPr>
      </w:pPr>
      <w:r>
        <w:t>Створку я оставила чуть приоткрытой.</w:t>
      </w:r>
    </w:p>
    <w:p>
      <w:pPr>
        <w:rPr>
          <w:lang w:val="ru-RU"/>
        </w:rPr>
      </w:pPr>
      <w:r>
        <w:t>«Увидят», — заметила Тень.</w:t>
      </w:r>
    </w:p>
    <w:p>
      <w:pPr>
        <w:rPr>
          <w:lang w:val="ru-RU"/>
        </w:rPr>
      </w:pPr>
      <w:r>
        <w:t>Спорить я не стала — только кивнула и бесшумно скользнула по скату крыши вниз.</w:t>
      </w:r>
    </w:p>
    <w:p>
      <w:pPr>
        <w:rPr>
          <w:lang w:val="ru-RU"/>
        </w:rPr>
      </w:pPr>
      <w:r>
        <w:t>До выходной двери дошла без остановки. Дежурный сверил назначение и время, пропустил меня. Я отдала шкатулку на складе. Принимающий сверил вставки на крышке, расписался.</w:t>
      </w:r>
    </w:p>
    <w:p>
      <w:pPr>
        <w:rPr>
          <w:lang w:val="ru-RU"/>
        </w:rPr>
      </w:pPr>
      <w:r>
        <w:t>На ночном осмотре целитель не нашёл ничего плохого. Нож и стальную пластину я утром сдала Мабрику чистыми. В следующие выходы мне выдавали тот же казённый клинок под роспись.</w:t>
      </w:r>
    </w:p>
    <w:p>
      <w:pPr>
        <w:rPr>
          <w:lang w:val="ru-RU"/>
        </w:rPr>
      </w:pPr>
      <w:r>
        <w:t>Расчёт получила утром. Женщина отсчитала монеты, потом три печати. Я нанизала их на свой шнур и заметила, как уверенно попадаю концом в квадратные отверстия.</w:t>
      </w:r>
    </w:p>
    <w:p>
      <w:pPr>
        <w:rPr>
          <w:lang w:val="ru-RU"/>
        </w:rPr>
      </w:pPr>
      <w:r>
        <w:t>У торговца я держала руку на ноже. Здесь та же рука собирала оплату. Я ждала, что пальцы хотя бы начнут дрожать.</w:t>
      </w:r>
    </w:p>
    <w:p>
      <w:pPr>
        <w:rPr>
          <w:lang w:val="ru-RU"/>
        </w:rPr>
      </w:pPr>
      <w:r>
        <w:t>Они не дрожали.</w:t>
      </w:r>
    </w:p>
    <w:p>
      <w:pPr>
        <w:rPr>
          <w:lang w:val="ru-RU"/>
        </w:rPr>
      </w:pPr>
      <w:r>
        <w:t>Вечером я всё-таки пошла к прачечной.</w:t>
      </w:r>
    </w:p>
    <w:p>
      <w:pPr>
        <w:rPr>
          <w:lang w:val="ru-RU"/>
        </w:rPr>
      </w:pPr>
      <w:r>
        <w:t>В узком проходе стоял густой пар и пахло распаренным деревом. Двое мужчин снимали с перекладины тяжёлые дорожные плащи: с одной полы в подставленный таз ещё капала бурая вода. Дальше на верёвках сохли детские рубашонки, и мне пришлось нырнуть под шнур, чтобы добраться до семнадцатой двери.</w:t>
      </w:r>
    </w:p>
    <w:p>
      <w:pPr>
        <w:rPr>
          <w:lang w:val="ru-RU"/>
        </w:rPr>
      </w:pPr>
      <w:r>
        <w:t>Лест открыл, держа ножницы.</w:t>
      </w:r>
    </w:p>
    <w:p>
      <w:pPr>
        <w:rPr>
          <w:lang w:val="ru-RU"/>
        </w:rPr>
      </w:pPr>
      <w:r>
        <w:t>— Повернись, — сказала я.</w:t>
      </w:r>
    </w:p>
    <w:p>
      <w:pPr>
        <w:rPr>
          <w:lang w:val="ru-RU"/>
        </w:rPr>
      </w:pPr>
      <w:r>
        <w:t>— Сразу видно?</w:t>
      </w:r>
    </w:p>
    <w:p>
      <w:pPr>
        <w:rPr>
          <w:lang w:val="ru-RU"/>
        </w:rPr>
      </w:pPr>
      <w:r>
        <w:t>Он подстригся. Над ушами получилось почти ровно, сзади торчал длинный клочок.</w:t>
      </w:r>
    </w:p>
    <w:p>
      <w:pPr>
        <w:rPr>
          <w:lang w:val="ru-RU"/>
        </w:rPr>
      </w:pPr>
      <w:r>
        <w:t>— Там сзади ещё много?</w:t>
      </w:r>
    </w:p>
    <w:p>
      <w:pPr>
        <w:rPr>
          <w:lang w:val="ru-RU"/>
        </w:rPr>
      </w:pPr>
      <w:r>
        <w:t>Пальцами я показала длину оставшегося хвоста. Лест с досадой чертыхнулся и посторонился, пропуская меня в комнату.</w:t>
      </w:r>
    </w:p>
    <w:p>
      <w:pPr>
        <w:rPr>
          <w:lang w:val="ru-RU"/>
        </w:rPr>
      </w:pPr>
      <w:r>
        <w:t>На табурете стояло зеркальце, внизу лежала рубаха с волосами. Под второй кроватью кто-то спал, высунув в проход босые ступни. Я остановилась.</w:t>
      </w:r>
    </w:p>
    <w:p>
      <w:pPr>
        <w:rPr>
          <w:lang w:val="ru-RU"/>
        </w:rPr>
      </w:pPr>
      <w:r>
        <w:t>— Его место наверху, — сказал Лест. — Внизу темнее. Не наступи.</w:t>
      </w:r>
    </w:p>
    <w:p>
      <w:pPr>
        <w:rPr>
          <w:lang w:val="ru-RU"/>
        </w:rPr>
      </w:pPr>
      <w:r>
        <w:t>Обойдя чужие босые пятки, я взяла со стола ножницы. Лест переставил осколок зеркала на койку, уселся на табурет и покорно склонил голову. Вихры у него оказались жёсткими и неподатливыми, так что я подравнивала пряди понемногу, прилаживаясь к его кривым проборам.</w:t>
      </w:r>
    </w:p>
    <w:p>
      <w:pPr>
        <w:rPr>
          <w:lang w:val="ru-RU"/>
        </w:rPr>
      </w:pPr>
      <w:r>
        <w:t>— Завтра с хозяином прачечной иду. Помнишь, говорил? Решилось.</w:t>
      </w:r>
    </w:p>
    <w:p>
      <w:pPr>
        <w:rPr>
          <w:lang w:val="ru-RU"/>
        </w:rPr>
      </w:pPr>
      <w:r>
        <w:t>— В порт?</w:t>
      </w:r>
    </w:p>
    <w:p>
      <w:pPr>
        <w:rPr>
          <w:lang w:val="ru-RU"/>
        </w:rPr>
      </w:pPr>
      <w:r>
        <w:t>— Если он по дороге ничего не передумает. Хочу, чтобы на меня сперва посмотрели, потом уже возраст спрашивали.</w:t>
      </w:r>
    </w:p>
    <w:p>
      <w:pPr>
        <w:rPr>
          <w:lang w:val="ru-RU"/>
        </w:rPr>
      </w:pPr>
      <w:r>
        <w:t>Лест выпрямился и задрал подбородок, но я положила ладонь ему на макушку и наклонила голову обратно.</w:t>
      </w:r>
    </w:p>
    <w:p>
      <w:pPr>
        <w:rPr>
          <w:lang w:val="ru-RU"/>
        </w:rPr>
      </w:pPr>
      <w:r>
        <w:t>— Ещё тут.</w:t>
      </w:r>
    </w:p>
    <w:p>
      <w:pPr>
        <w:rPr>
          <w:lang w:val="ru-RU"/>
        </w:rPr>
      </w:pPr>
      <w:r>
        <w:t>Из-под кровати попросили не трясти на спящего волосами. Лест ногой подвинул рубаху ближе.</w:t>
      </w:r>
    </w:p>
    <w:p>
      <w:pPr>
        <w:rPr>
          <w:lang w:val="ru-RU"/>
        </w:rPr>
      </w:pPr>
      <w:r>
        <w:t>— А у тебя?</w:t>
      </w:r>
    </w:p>
    <w:p>
      <w:pPr>
        <w:rPr>
          <w:lang w:val="ru-RU"/>
        </w:rPr>
      </w:pPr>
      <w:r>
        <w:t>— Мне разрешили самой брать работу.</w:t>
      </w:r>
    </w:p>
    <w:p>
      <w:pPr>
        <w:rPr>
          <w:lang w:val="ru-RU"/>
        </w:rPr>
      </w:pPr>
      <w:r>
        <w:t>— Ну вот. Я же говорил, заглядывай. Вместе что-нибудь найдём, когда вернусь.</w:t>
      </w:r>
    </w:p>
    <w:p>
      <w:pPr>
        <w:rPr>
          <w:lang w:val="ru-RU"/>
        </w:rPr>
      </w:pPr>
      <w:r>
        <w:t>На затылке торчало ещё несколько коротких волосков, которые ножницы уже не брали, и я просто пригладила их ладонью.</w:t>
      </w:r>
    </w:p>
    <w:p>
      <w:pPr>
        <w:rPr>
          <w:lang w:val="ru-RU"/>
        </w:rPr>
      </w:pPr>
      <w:r>
        <w:t>— Только надолго я пока не могу.</w:t>
      </w:r>
    </w:p>
    <w:p>
      <w:pPr>
        <w:rPr>
          <w:lang w:val="ru-RU"/>
        </w:rPr>
      </w:pPr>
      <w:r>
        <w:t>— Найдём короткое. Как вышло?</w:t>
      </w:r>
    </w:p>
    <w:p>
      <w:pPr>
        <w:rPr>
          <w:lang w:val="ru-RU"/>
        </w:rPr>
      </w:pPr>
      <w:r>
        <w:t>Речь шла о стрижке. Я протянула было ему зеркальце, но тут же сообразила, что собственный затылок он в него всё равно не разглядит.</w:t>
      </w:r>
    </w:p>
    <w:p>
      <w:pPr>
        <w:rPr>
          <w:lang w:val="ru-RU"/>
        </w:rPr>
      </w:pPr>
      <w:r>
        <w:t>— Ровнее. Не дёргай воротом — опять поднимутся.</w:t>
      </w:r>
    </w:p>
    <w:p>
      <w:pPr>
        <w:rPr>
          <w:lang w:val="ru-RU"/>
        </w:rPr>
      </w:pPr>
      <w:r>
        <w:t>Лест повертел зеркальце и отложил. Стал собирать волосы в рубаху, а я переступила через чужие ноги и села на освободившийся табурет. Уходить ещё не хотелось.</w:t>
      </w:r>
    </w:p>
    <w:p>
      <w:pPr>
        <w:rPr>
          <w:lang w:val="ru-RU"/>
        </w:rPr>
      </w:pPr>
      <w:r>
        <w:t>Пока он собирал остриженные пряди в старую рубаху, я перешагнула через ноги спящего соседа и присела на табурет. Лест рассказывал, как хозяин прачечной битый час рядился из-за охраны — всё допытывался, нельзя ли нанять одного провожатого вместо двоих. Сам Лест охотно бы пошёл один, чтобы забрать всю плату, но старший напарник наотрез отказался отпускать его в одиночку и едва не разругался с купцом.</w:t>
      </w:r>
    </w:p>
    <w:p>
      <w:pPr>
        <w:rPr>
          <w:lang w:val="ru-RU"/>
        </w:rPr>
      </w:pPr>
      <w:r>
        <w:t>— Может, и зря я полез. Я этой дороги не знаю, — сказал Лест. — Но он тоже хорош. «Мальчик один не справится». При мне.</w:t>
      </w:r>
    </w:p>
    <w:p>
      <w:pPr>
        <w:rPr>
          <w:lang w:val="ru-RU"/>
        </w:rPr>
      </w:pPr>
      <w:r>
        <w:t>На языке вертелось, что в портовых переулках одиночку могли запросто прирезать из-за тюка, но я промолчала: от старшего напарника он наверняка выслушал то же самое.</w:t>
      </w:r>
    </w:p>
    <w:p>
      <w:pPr>
        <w:rPr>
          <w:lang w:val="ru-RU"/>
        </w:rPr>
      </w:pPr>
      <w:r>
        <w:t>— А он её знает?</w:t>
      </w:r>
    </w:p>
    <w:p>
      <w:pPr>
        <w:rPr>
          <w:lang w:val="ru-RU"/>
        </w:rPr>
      </w:pPr>
      <w:r>
        <w:t>— Ходил. Два раза, кажется.</w:t>
      </w:r>
    </w:p>
    <w:p>
      <w:pPr>
        <w:rPr>
          <w:lang w:val="ru-RU"/>
        </w:rPr>
      </w:pPr>
      <w:r>
        <w:t>Лест завернул волосы в рубаху. Из-под кровати тяжело вздохнули и спросили, когда можно будет поспать. Он посмотрел на меня, я кивнула. Мне тоже пора.</w:t>
      </w:r>
    </w:p>
    <w:p>
      <w:pPr>
        <w:rPr>
          <w:lang w:val="ru-RU"/>
        </w:rPr>
      </w:pPr>
      <w:r>
        <w:t>Уже у двери я спохватилась, что всё ещё держу в руке ножницы. Положила их рядом с зеркальцем и стряхнула волоски с колен. Лест вышел проводить меня до бельевых верёвок в коридоре, где мы и попрощались.</w:t>
      </w:r>
    </w:p>
    <w:p>
      <w:pPr>
        <w:rPr>
          <w:lang w:val="ru-RU"/>
        </w:rPr>
      </w:pPr>
      <w:r>
        <w:t>О шкатулке мы не говорили. Он и не спрашивал, какие поручения у меня были.</w:t>
      </w:r>
    </w:p>
    <w:p ns2:paraId="53A18CB2" ns2:textId="77777777" w:rsidR="0003529C" w:rsidRPr="001114B8" w:rsidRDefault="00000000">
      <w:pPr>
        <w:spacing w:before="160" w:after="160"/>
        <w:ind w:firstLine="0"/>
        <w:jc w:val="center"/>
        <w:rPr>
          <w:lang w:val="ru-RU"/>
        </w:rPr>
      </w:pPr>
      <w:r>
        <w:t>· · ·</w:t>
      </w:r>
    </w:p>
    <w:p>
      <w:pPr>
        <w:rPr>
          <w:lang w:val="ru-RU"/>
        </w:rPr>
      </w:pPr>
      <w:r>
        <w:t>Второе поручение с кражей мне выписали через два дня после расчёта.</w:t>
      </w:r>
    </w:p>
    <w:p>
      <w:pPr>
        <w:rPr>
          <w:lang w:val="ru-RU"/>
        </w:rPr>
      </w:pPr>
      <w:r>
        <w:t>«Образцы. Три штуки. Футляр в верхнем ящике верстака».</w:t>
      </w:r>
    </w:p>
    <w:p>
      <w:pPr>
        <w:rPr>
          <w:lang w:val="ru-RU"/>
        </w:rPr>
      </w:pPr>
      <w:r>
        <w:t>Я спросила, какие образцы. Лиран показал рисунок на обороте. Небольшие прямоугольные предметы с одинаковым знаком на торце.</w:t>
      </w:r>
    </w:p>
    <w:p>
      <w:pPr>
        <w:rPr>
          <w:lang w:val="ru-RU"/>
        </w:rPr>
      </w:pPr>
      <w:r>
        <w:t>— Клейма?</w:t>
      </w:r>
    </w:p>
    <w:p>
      <w:pPr>
        <w:rPr>
          <w:lang w:val="ru-RU"/>
        </w:rPr>
      </w:pPr>
      <w:r>
        <w:t>— Так указал заказчик.</w:t>
      </w:r>
    </w:p>
    <w:p>
      <w:pPr>
        <w:rPr>
          <w:lang w:val="ru-RU"/>
        </w:rPr>
      </w:pPr>
      <w:r>
        <w:t>Четыре медных, девять печатей.</w:t>
      </w:r>
    </w:p>
    <w:p>
      <w:pPr>
        <w:rPr>
          <w:lang w:val="ru-RU"/>
        </w:rPr>
      </w:pPr>
      <w:r>
        <w:t>Перевернув бланк, я сверила цифры: меди совсем немного, зато печатей сразу девять — больше, чем мне платили за любой прежний выход.</w:t>
      </w:r>
    </w:p>
    <w:p>
      <w:pPr>
        <w:rPr>
          <w:lang w:val="ru-RU"/>
        </w:rPr>
      </w:pPr>
      <w:r>
        <w:t>— Наш заказ?</w:t>
      </w:r>
    </w:p>
    <w:p>
      <w:pPr>
        <w:rPr>
          <w:lang w:val="ru-RU"/>
        </w:rPr>
      </w:pPr>
      <w:r>
        <w:t>— Внутренний.</w:t>
      </w:r>
    </w:p>
    <w:p>
      <w:pPr>
        <w:rPr>
          <w:lang w:val="ru-RU"/>
        </w:rPr>
      </w:pPr>
      <w:r>
        <w:t>Цифры в графе оплаты не давали покоя. Лиран молча ждал, пока я дочитаю бланк, и по его ровному лицу невозможно было угадать, что тут полагалось чувствовать.</w:t>
      </w:r>
    </w:p>
    <w:p>
      <w:pPr>
        <w:rPr>
          <w:lang w:val="ru-RU"/>
        </w:rPr>
      </w:pPr>
      <w:r>
        <w:t>В мастерской горел маленький огонь. Я увидела его из проулка и остановилась: в назначении говорилось, что хозяин к ночи уходит наверх.</w:t>
      </w:r>
    </w:p>
    <w:p>
      <w:pPr>
        <w:rPr>
          <w:lang w:val="ru-RU"/>
        </w:rPr>
      </w:pPr>
      <w:r>
        <w:t>За верстаком в глубине сидели двое мастеров. Подмастерье держал над лампой медную пряжку, а старый чеканщик указывал ногтем на её ободок. Слов за стеклом было не разобрать: старший мастер взял надфиль, провёл им несколько раз по фаске и вернул деталь ученику.</w:t>
      </w:r>
    </w:p>
    <w:p>
      <w:pPr>
        <w:rPr>
          <w:lang w:val="ru-RU"/>
        </w:rPr>
      </w:pPr>
      <w:r>
        <w:t>В тени проулка пришлось простоять до тех пор, пока они не сложили инструмент. Старый мастер задул лампу, и по деревянным ступеням на жилой верх поднялись оба.</w:t>
      </w:r>
    </w:p>
    <w:p>
      <w:pPr>
        <w:rPr>
          <w:lang w:val="ru-RU"/>
        </w:rPr>
      </w:pPr>
      <w:r>
        <w:t>В верхнем ящике лежал футляр с четырьмя углублениями.</w:t>
      </w:r>
    </w:p>
    <w:p>
      <w:pPr>
        <w:rPr>
          <w:lang w:val="ru-RU"/>
        </w:rPr>
      </w:pPr>
      <w:r>
        <w:t>Три железных чекана в гнёздах точно совпадали с прорисовкой в заказе. Четвёртое клеймо было чуть уже, и в его бородке недоставало крайней насечки. Рядом на досках верстака лежала недоделанная пряжка — перевернув её, я увидела на изнанке тот же незаконченный оттиск.</w:t>
      </w:r>
    </w:p>
    <w:p>
      <w:pPr>
        <w:rPr>
          <w:lang w:val="ru-RU"/>
        </w:rPr>
      </w:pPr>
      <w:r>
        <w:t>«Бери весь футляр», — велела Тень.</w:t>
      </w:r>
    </w:p>
    <w:p>
      <w:pPr>
        <w:rPr>
          <w:lang w:val="ru-RU"/>
        </w:rPr>
      </w:pPr>
      <w:r>
        <w:t>Мысленно я возразила, что в бумаге указаны три штуки.</w:t>
      </w:r>
    </w:p>
    <w:p>
      <w:pPr>
        <w:rPr>
          <w:lang w:val="ru-RU"/>
        </w:rPr>
      </w:pPr>
      <w:r>
        <w:t>«Заказчик мог не знать про четвёртое клеймо.»</w:t>
      </w:r>
    </w:p>
    <w:p>
      <w:pPr>
        <w:rPr>
          <w:lang w:val="ru-RU"/>
        </w:rPr>
      </w:pPr>
      <w:r>
        <w:t>Я ответила про себя, что заберу только заказанное.</w:t>
      </w:r>
    </w:p>
    <w:p>
      <w:pPr>
        <w:rPr>
          <w:lang w:val="ru-RU"/>
        </w:rPr>
      </w:pPr>
      <w:r>
        <w:t>«Тогда сюда пришлют ещё кого-нибудь.»</w:t>
      </w:r>
    </w:p>
    <w:p>
      <w:pPr>
        <w:rPr>
          <w:lang w:val="ru-RU"/>
        </w:rPr>
      </w:pPr>
      <w:r>
        <w:t>Взгляд метнулся к тёмной лестнице на второй этаж. Наверху стояла тишина, а у нижней ступени темнели стоптанные башмаки подмастерья, с которыми тот долго возился перед сном.</w:t>
      </w:r>
    </w:p>
    <w:p>
      <w:pPr>
        <w:rPr>
          <w:lang w:val="ru-RU"/>
        </w:rPr>
      </w:pPr>
      <w:r>
        <w:t>Может, и пришлют — подумала я.</w:t>
      </w:r>
    </w:p>
    <w:p>
      <w:pPr>
        <w:rPr>
          <w:lang w:val="ru-RU"/>
        </w:rPr>
      </w:pPr>
      <w:r>
        <w:t>В карман легли три чекана, а четвёртый брусок я вынула из гнезда и положила на верстак рядом с пряжкой.</w:t>
      </w:r>
    </w:p>
    <w:p>
      <w:pPr>
        <w:rPr>
          <w:lang w:val="ru-RU"/>
        </w:rPr>
      </w:pPr>
      <w:r>
        <w:t>«Хотя бы спрячь в ящик.»</w:t>
      </w:r>
    </w:p>
    <w:p>
      <w:pPr>
        <w:rPr>
          <w:lang w:val="ru-RU"/>
        </w:rPr>
      </w:pPr>
      <w:r>
        <w:t>Чтобы утром мастера решили, будто сами заронили его в стружку? — мысленно спросила я.</w:t>
      </w:r>
    </w:p>
    <w:p>
      <w:pPr>
        <w:rPr>
          <w:lang w:val="ru-RU"/>
        </w:rPr>
      </w:pPr>
      <w:r>
        <w:t>Она не ответила.</w:t>
      </w:r>
    </w:p>
    <w:p>
      <w:pPr>
        <w:rPr>
          <w:lang w:val="ru-RU"/>
        </w:rPr>
      </w:pPr>
      <w:r>
        <w:t>Чекан остался на виду у пряжки. Через минуту я уже шагала по тёмному проулку, а в единственном светлом окне второго этажа за моей спиной погас ночник.</w:t>
      </w:r>
    </w:p>
    <w:p>
      <w:pPr>
        <w:rPr>
          <w:lang w:val="ru-RU"/>
        </w:rPr>
      </w:pPr>
      <w:r>
        <w:t>Приёмщик на складе пересчитал клейма и сличил каждое с рисунком. Увидев пустое четвёртое гнездо в колодке, он поднял брови, но я коротко ответила, что взяла ровно три заказанных предмета.</w:t>
      </w:r>
    </w:p>
    <w:p>
      <w:pPr>
        <w:rPr>
          <w:lang w:val="ru-RU"/>
        </w:rPr>
      </w:pPr>
      <w:r>
        <w:t>Он дописал что-то в строке отчёта. Оплату выдали полностью.</w:t>
      </w:r>
    </w:p>
    <w:p>
      <w:pPr>
        <w:rPr>
          <w:lang w:val="ru-RU"/>
        </w:rPr>
      </w:pPr>
      <w:r>
        <w:t>Я вернулась в комнату, расстегнула пояс. Под ногтем сидела тёмная пыль из мастерской. Я попробовала вычистить её ниткой.</w:t>
      </w:r>
    </w:p>
    <w:p>
      <w:pPr>
        <w:rPr>
          <w:lang w:val="ru-RU"/>
        </w:rPr>
      </w:pPr>
      <w:r>
        <w:t>«Ты на меня злишься?»</w:t>
      </w:r>
    </w:p>
    <w:p>
      <w:pPr>
        <w:rPr>
          <w:lang w:val="ru-RU"/>
        </w:rPr>
      </w:pPr>
      <w:r>
        <w:t>— Да.</w:t>
      </w:r>
    </w:p>
    <w:p>
      <w:pPr>
        <w:rPr>
          <w:lang w:val="ru-RU"/>
        </w:rPr>
      </w:pPr>
      <w:r>
        <w:t>«За то, что велела забрать все четыре?»</w:t>
      </w:r>
    </w:p>
    <w:p>
      <w:pPr>
        <w:rPr>
          <w:lang w:val="ru-RU"/>
        </w:rPr>
      </w:pPr>
      <w:r>
        <w:t>— Ты так сказала, будто это ничего не меняет.</w:t>
      </w:r>
    </w:p>
    <w:p>
      <w:pPr>
        <w:rPr>
          <w:lang w:val="ru-RU"/>
        </w:rPr>
      </w:pPr>
      <w:r>
        <w:t>«Там лежало четыре чекана. Я думала о том, что будет, если с тебя потребуют недостающий.»</w:t>
      </w:r>
    </w:p>
    <w:p>
      <w:pPr>
        <w:rPr>
          <w:lang w:val="ru-RU"/>
        </w:rPr>
      </w:pPr>
      <w:r>
        <w:t>— Ты не знаешь, потребуют ли.</w:t>
      </w:r>
    </w:p>
    <w:p>
      <w:pPr>
        <w:rPr>
          <w:lang w:val="ru-RU"/>
        </w:rPr>
      </w:pPr>
      <w:r>
        <w:t>«Не знаю.»</w:t>
      </w:r>
    </w:p>
    <w:p>
      <w:pPr>
        <w:rPr>
          <w:lang w:val="ru-RU"/>
        </w:rPr>
      </w:pPr>
      <w:r>
        <w:t>Нитка распушилась. Я бросила её на стол, взяла другую.</w:t>
      </w:r>
    </w:p>
    <w:p>
      <w:pPr>
        <w:rPr>
          <w:lang w:val="ru-RU"/>
        </w:rPr>
      </w:pPr>
      <w:r>
        <w:t>— У него завтра вся работа встанет. Знак этот на каждой вещи. Придётся объявлять, что старые клейма украли. Доказывать, какие пряжки он делал, какие уже чужие. Такие объявления я видела в Минте.</w:t>
      </w:r>
    </w:p>
    <w:p>
      <w:pPr>
        <w:rPr>
          <w:lang w:val="ru-RU"/>
        </w:rPr>
      </w:pPr>
      <w:r>
        <w:t>«Ты понимала это до выхода?»</w:t>
      </w:r>
    </w:p>
    <w:p>
      <w:pPr>
        <w:rPr>
          <w:lang w:val="ru-RU"/>
        </w:rPr>
      </w:pPr>
      <w:r>
        <w:t>Взгляд упал на бланк назначения на краю стола.</w:t>
      </w:r>
    </w:p>
    <w:p>
      <w:pPr>
        <w:rPr>
          <w:lang w:val="ru-RU"/>
        </w:rPr>
      </w:pPr>
      <w:r>
        <w:t>— Понимала, — глухо сказала я. — Только выход был обязательный. А четвёртое клеймо в бумагу не вписали.</w:t>
      </w:r>
    </w:p>
    <w:p>
      <w:pPr>
        <w:rPr>
          <w:lang w:val="ru-RU"/>
        </w:rPr>
      </w:pPr>
      <w:r>
        <w:t>«Я велела взять лишнее клеймо. С этим не спорю.»</w:t>
      </w:r>
    </w:p>
    <w:p>
      <w:pPr>
        <w:rPr>
          <w:lang w:val="ru-RU"/>
        </w:rPr>
      </w:pPr>
      <w:r>
        <w:t>— Зачем?</w:t>
      </w:r>
    </w:p>
    <w:p>
      <w:pPr>
        <w:rPr>
          <w:lang w:val="ru-RU"/>
        </w:rPr>
      </w:pPr>
      <w:r>
        <w:t>«Мне нужны твои занятия и деньги на настоящее оружие. Нужно, чтобы тебя выпускали наружу. Я считала печати, которые ты получишь за футляр. Считаю и сейчас.»</w:t>
      </w:r>
    </w:p>
    <w:p>
      <w:pPr>
        <w:rPr>
          <w:lang w:val="ru-RU"/>
        </w:rPr>
      </w:pPr>
      <w:r>
        <w:t>— За него, — сказала я. — За человека, который наверху спит.</w:t>
      </w:r>
    </w:p>
    <w:p>
      <w:pPr>
        <w:rPr>
          <w:lang w:val="ru-RU"/>
        </w:rPr>
      </w:pPr>
      <w:r>
        <w:t>«За работу, которую ты выполнила.»</w:t>
      </w:r>
    </w:p>
    <w:p>
      <w:pPr>
        <w:rPr>
          <w:lang w:val="ru-RU"/>
        </w:rPr>
      </w:pPr>
      <w:r>
        <w:t>Подушечка пальца потерлась о край стола, но въевшаяся металлическая пыль под ногтем не сходила.</w:t>
      </w:r>
    </w:p>
    <w:p>
      <w:pPr>
        <w:rPr>
          <w:lang w:val="ru-RU"/>
        </w:rPr>
      </w:pPr>
      <w:r>
        <w:t>— Ты будешь каждый раз так считать?</w:t>
      </w:r>
    </w:p>
    <w:p>
      <w:pPr>
        <w:rPr>
          <w:lang w:val="ru-RU"/>
        </w:rPr>
      </w:pPr>
      <w:r>
        <w:t>«Наверное. Я не обещаю стать другой от того, что ты покажешь мне ещё один чужой верстак.»</w:t>
      </w:r>
    </w:p>
    <w:p>
      <w:pPr>
        <w:rPr>
          <w:lang w:val="ru-RU"/>
        </w:rPr>
      </w:pPr>
      <w:r>
        <w:t>Мне захотелось сказать про её город. Про человека с луком, чьё имя она не могла вспомнить. Я даже потянулась к тетради под матрасом.</w:t>
      </w:r>
    </w:p>
    <w:p>
      <w:pPr>
        <w:rPr>
          <w:lang w:val="ru-RU"/>
        </w:rPr>
      </w:pPr>
      <w:r>
        <w:t>Пальцы сами отдёрнулись от края тюфяка.</w:t>
      </w:r>
    </w:p>
    <w:p>
      <w:pPr>
        <w:rPr>
          <w:lang w:val="ru-RU"/>
        </w:rPr>
      </w:pPr>
      <w:r>
        <w:t>— Я не хочу сейчас с тобой разговаривать.</w:t>
      </w:r>
    </w:p>
    <w:p>
      <w:pPr>
        <w:rPr>
          <w:lang w:val="ru-RU"/>
        </w:rPr>
      </w:pPr>
      <w:r>
        <w:t>«Хорошо.»</w:t>
      </w:r>
    </w:p>
    <w:p>
      <w:pPr>
        <w:rPr>
          <w:lang w:val="ru-RU"/>
        </w:rPr>
      </w:pPr>
      <w:r>
        <w:t>Она осталась внутри, но больше ничего не сказала. Я вымыла руки, долго водила ногтем по ткани полотенца. К утру палец был чистый.</w:t>
      </w:r>
    </w:p>
    <w:p ns2:paraId="53A18CB2" ns2:textId="77777777" w:rsidR="0003529C" w:rsidRPr="001114B8" w:rsidRDefault="00000000">
      <w:pPr>
        <w:spacing w:before="160" w:after="160"/>
        <w:ind w:firstLine="0"/>
        <w:jc w:val="center"/>
        <w:rPr>
          <w:lang w:val="ru-RU"/>
        </w:rPr>
      </w:pPr>
      <w:r>
        <w:t>· · ·</w:t>
      </w:r>
    </w:p>
    <w:p>
      <w:pPr>
        <w:rPr>
          <w:lang w:val="ru-RU"/>
        </w:rPr>
      </w:pPr>
      <w:r>
        <w:t>На следующий день возле складов мне повстречался Ирсаль. Он нёс деревянный ящик с перегородками, в одном из гнезд которого что-то тонко дребезжало, так что ему приходилось прижимать крышку локтем.</w:t>
      </w:r>
    </w:p>
    <w:p>
      <w:pPr>
        <w:rPr>
          <w:lang w:val="ru-RU"/>
        </w:rPr>
      </w:pPr>
      <w:r>
        <w:t>Увидев меня, остановился.</w:t>
      </w:r>
    </w:p>
    <w:p>
      <w:pPr>
        <w:rPr>
          <w:lang w:val="ru-RU"/>
        </w:rPr>
      </w:pPr>
      <w:r>
        <w:t>— Снова пробовали вызвать отклик?</w:t>
      </w:r>
    </w:p>
    <w:p>
      <w:pPr>
        <w:rPr>
          <w:lang w:val="ru-RU"/>
        </w:rPr>
      </w:pPr>
      <w:r>
        <w:t>— Пока ничего.</w:t>
      </w:r>
    </w:p>
    <w:p>
      <w:pPr>
        <w:rPr>
          <w:lang w:val="ru-RU"/>
        </w:rPr>
      </w:pPr>
      <w:r>
        <w:t>— А с переданной силой?</w:t>
      </w:r>
    </w:p>
    <w:p>
      <w:pPr>
        <w:rPr>
          <w:lang w:val="ru-RU"/>
        </w:rPr>
      </w:pPr>
      <w:r>
        <w:t>— Метку поставила. Нерет говорит, что это другое.</w:t>
      </w:r>
    </w:p>
    <w:p>
      <w:pPr>
        <w:rPr>
          <w:lang w:val="ru-RU"/>
        </w:rPr>
      </w:pPr>
      <w:r>
        <w:t>— Переданная сила — дело иное, — кивнул Ирсаль. — Но как она слушалась ваших рук?</w:t>
      </w:r>
    </w:p>
    <w:p>
      <w:pPr>
        <w:rPr>
          <w:lang w:val="ru-RU"/>
        </w:rPr>
      </w:pPr>
      <w:r>
        <w:t>О постановке метки под каменной перемычкой я рассказала в нескольких словах. Ирсаль слушал, чуть склонив голову к плечу, и звон стекла в его ящике наконец стих: он нащупал угол, под которым крышка прижала склянки.</w:t>
      </w:r>
    </w:p>
    <w:p>
      <w:pPr>
        <w:rPr>
          <w:lang w:val="ru-RU"/>
        </w:rPr>
      </w:pPr>
      <w:r>
        <w:t>— Ваша мать про пламя спрашивала, — сказал он. — После аттестации. Я подумал, она у вас увидела что-нибудь ещё.</w:t>
      </w:r>
    </w:p>
    <w:p>
      <w:pPr>
        <w:rPr>
          <w:lang w:val="ru-RU"/>
        </w:rPr>
      </w:pPr>
      <w:r>
        <w:t>— Она у меня ничего не видела. Мы не встречались.</w:t>
      </w:r>
    </w:p>
    <w:p>
      <w:pPr>
        <w:rPr>
          <w:lang w:val="ru-RU"/>
        </w:rPr>
      </w:pPr>
      <w:r>
        <w:t>Он поднял глаза.</w:t>
      </w:r>
    </w:p>
    <w:p>
      <w:pPr>
        <w:rPr>
          <w:lang w:val="ru-RU"/>
        </w:rPr>
      </w:pPr>
      <w:r>
        <w:t>— Простите. Я этого не знал.</w:t>
      </w:r>
    </w:p>
    <w:p>
      <w:pPr>
        <w:rPr>
          <w:lang w:val="ru-RU"/>
        </w:rPr>
      </w:pPr>
      <w:r>
        <w:t>Отвечать я не стала. Ирсаль переступил с ноги на ногу, поудобнее перехватывая тяжёлый ящик.</w:t>
      </w:r>
    </w:p>
    <w:p>
      <w:pPr>
        <w:rPr>
          <w:lang w:val="ru-RU"/>
        </w:rPr>
      </w:pPr>
      <w:r>
        <w:t>— Что именно спрашивала?</w:t>
      </w:r>
    </w:p>
    <w:p>
      <w:pPr>
        <w:rPr>
          <w:lang w:val="ru-RU"/>
        </w:rPr>
      </w:pPr>
      <w:r>
        <w:t>— Была ли реакция. Повторилась ли. Я дал ей прочесть запись.</w:t>
      </w:r>
    </w:p>
    <w:p>
      <w:pPr>
        <w:rPr>
          <w:lang w:val="ru-RU"/>
        </w:rPr>
      </w:pPr>
      <w:r>
        <w:t>— А вы всем даёте её читать?</w:t>
      </w:r>
    </w:p>
    <w:p>
      <w:pPr>
        <w:rPr>
          <w:lang w:val="ru-RU"/>
        </w:rPr>
      </w:pPr>
      <w:r>
        <w:t>Он посмотрел на меня внимательнее.</w:t>
      </w:r>
    </w:p>
    <w:p>
      <w:pPr>
        <w:rPr>
          <w:lang w:val="ru-RU"/>
        </w:rPr>
      </w:pPr>
      <w:r>
        <w:t>— Нет. У неё был доступ к протоколу.</w:t>
      </w:r>
    </w:p>
    <w:p>
      <w:pPr>
        <w:rPr>
          <w:lang w:val="ru-RU"/>
        </w:rPr>
      </w:pPr>
      <w:r>
        <w:t>— В последний раз когда приходила?</w:t>
      </w:r>
    </w:p>
    <w:p>
      <w:pPr>
        <w:rPr>
          <w:lang w:val="ru-RU"/>
        </w:rPr>
      </w:pPr>
      <w:r>
        <w:t>— Ко мне в кабинет? Сразу после вашей пробы. К кому ещё она заходила в штабе, мне не докладывают.</w:t>
      </w:r>
    </w:p>
    <w:p>
      <w:pPr>
        <w:rPr>
          <w:lang w:val="ru-RU"/>
        </w:rPr>
      </w:pPr>
      <w:r>
        <w:t>Он помедлил.</w:t>
      </w:r>
    </w:p>
    <w:p>
      <w:pPr>
        <w:rPr>
          <w:lang w:val="ru-RU"/>
        </w:rPr>
      </w:pPr>
      <w:r>
        <w:t>— Вы хотите что-нибудь передать, если я её увижу?</w:t>
      </w:r>
    </w:p>
    <w:p>
      <w:pPr>
        <w:rPr>
          <w:lang w:val="ru-RU"/>
        </w:rPr>
      </w:pPr>
      <w:r>
        <w:t>Невольно представилось, как Ирсаль встречает Элизабет в таком же узком коридоре с ящиком в руках. Между приветствием и вопросом о поставке сообщает, что Сильвия спрашивала, когда она заходила.</w:t>
      </w:r>
    </w:p>
    <w:p>
      <w:pPr>
        <w:rPr>
          <w:lang w:val="ru-RU"/>
        </w:rPr>
      </w:pPr>
      <w:r>
        <w:t>— Нет. Спасибо.</w:t>
      </w:r>
    </w:p>
    <w:p>
      <w:pPr>
        <w:rPr>
          <w:lang w:val="ru-RU"/>
        </w:rPr>
      </w:pPr>
      <w:r>
        <w:t>Ирсаль кивнул. Не стал добавлять, что Элизабет обо мне заботится, и за это я была ему благодарна.</w:t>
      </w:r>
    </w:p>
    <w:p>
      <w:pPr>
        <w:rPr>
          <w:lang w:val="ru-RU"/>
        </w:rPr>
      </w:pPr>
      <w:r>
        <w:t>Когда он ушёл, я вспомнила рахдский фонарь. Можно было рассказать. Он бы задал вопросы, попытался воспроизвести, внёс в протокол. Тот самый, который уже прочла Элизабет.</w:t>
      </w:r>
    </w:p>
    <w:p>
      <w:pPr>
        <w:rPr>
          <w:lang w:val="ru-RU"/>
        </w:rPr>
      </w:pPr>
      <w:r>
        <w:t>Некоторое время я смотрела на пустой поворот коридора, за которым скрылся авалиец.</w:t>
      </w:r>
    </w:p>
    <w:p>
      <w:pPr>
        <w:rPr>
          <w:lang w:val="ru-RU"/>
        </w:rPr>
      </w:pPr>
      <w:r>
        <w:t>В тот день я ему ничего не рассказала.</w:t>
      </w:r>
    </w:p>
    <w:p>
      <w:pPr>
        <w:rPr>
          <w:lang w:val="ru-RU"/>
        </w:rPr>
      </w:pPr>
      <w:r>
        <w:t>На следующий день взяла в бюро поиск человека, которому нужно было вручить уведомление. Адрес оказался старым. Пришлось расспрашивать соседей, потом идти к другому концу посада. Человек прочёл бумагу, сел на крыльцо и велел подождать. Вернулся с распиской.</w:t>
      </w:r>
    </w:p>
    <w:p>
      <w:pPr>
        <w:rPr>
          <w:lang w:val="ru-RU"/>
        </w:rPr>
      </w:pPr>
      <w:r>
        <w:t>Я отнесла её обратно. Серебряный и две печати. Он не стал рассказывать, что было в уведомлении, и я не спросила.</w:t>
      </w:r>
    </w:p>
    <w:p ns2:paraId="53A18CB2" ns2:textId="77777777" w:rsidR="0003529C" w:rsidRPr="001114B8" w:rsidRDefault="00000000">
      <w:pPr>
        <w:spacing w:before="160" w:after="160"/>
        <w:ind w:firstLine="0"/>
        <w:jc w:val="center"/>
        <w:rPr>
          <w:lang w:val="ru-RU"/>
        </w:rPr>
      </w:pPr>
      <w:r>
        <w:t>· · ·</w:t>
      </w:r>
    </w:p>
    <w:p>
      <w:pPr>
        <w:rPr>
          <w:lang w:val="ru-RU"/>
        </w:rPr>
      </w:pPr>
      <w:r>
        <w:t>Через день меня послали к красильне.</w:t>
      </w:r>
    </w:p>
    <w:p>
      <w:pPr>
        <w:rPr>
          <w:lang w:val="ru-RU"/>
        </w:rPr>
      </w:pPr>
      <w:r>
        <w:t>Во дворе на жердях сохли длинные пасма крашеной шерсти. Одни мотки висели под навесом, другие пасма тянулись от стены к стене, перегораживая добрую половину двора, а на камнях под ними темнели цветные лужицы.</w:t>
      </w:r>
    </w:p>
    <w:p>
      <w:pPr>
        <w:rPr>
          <w:lang w:val="ru-RU"/>
        </w:rPr>
      </w:pPr>
      <w:r>
        <w:t>Из-под навеса нужно было взять два мотка с красной перевязью.</w:t>
      </w:r>
    </w:p>
    <w:p>
      <w:pPr>
        <w:rPr>
          <w:lang w:val="ru-RU"/>
        </w:rPr>
      </w:pPr>
      <w:r>
        <w:t>В этот раз я спросила про собаку. Лиран сверился с заявкой: не указана. Хозяин ночует через улицу.</w:t>
      </w:r>
    </w:p>
    <w:p>
      <w:pPr>
        <w:rPr>
          <w:lang w:val="ru-RU"/>
        </w:rPr>
      </w:pPr>
      <w:r>
        <w:t>— Если будет что-то, чего нет в листе, запишите, — сказал он.</w:t>
      </w:r>
    </w:p>
    <w:p>
      <w:pPr>
        <w:rPr>
          <w:lang w:val="ru-RU"/>
        </w:rPr>
      </w:pPr>
      <w:r>
        <w:t>Я стояла у его стола с казённым ножом на поясе и думала, как удобно записывать уже после.</w:t>
      </w:r>
    </w:p>
    <w:p>
      <w:pPr>
        <w:rPr>
          <w:lang w:val="ru-RU"/>
        </w:rPr>
      </w:pPr>
      <w:r>
        <w:t>Во двор я вошла под вечер. Прежде видела из укрытия, как оттуда вынесли пустые чаны и двое рабочих заперли красильню. Первый красильщик ушёл сразу, а его напарник задержался у ворот, перекинувшись словом с соседом через улицу. Я дождалась, пока они разойдутся.</w:t>
      </w:r>
    </w:p>
    <w:p>
      <w:pPr>
        <w:rPr>
          <w:lang w:val="ru-RU"/>
        </w:rPr>
      </w:pPr>
      <w:r>
        <w:t>Под навесом пахло мокрой шерстью и краской. Первую красную перевязь я нашла быстро. Второй моток лежал за корзиной, пришлось опуститься на колено и потянуть его на себя.</w:t>
      </w:r>
    </w:p>
    <w:p>
      <w:pPr>
        <w:rPr>
          <w:lang w:val="ru-RU"/>
        </w:rPr>
      </w:pPr>
      <w:r>
        <w:t>Ворота скрипнули.</w:t>
      </w:r>
    </w:p>
    <w:p>
      <w:pPr>
        <w:rPr>
          <w:lang w:val="ru-RU"/>
        </w:rPr>
      </w:pPr>
      <w:r>
        <w:t>Пальцы сразу выпустили моток, и я присела за широким деревянным чаном. Во двор вошёл хозяин с крупной собакой на поводке. У столба он остановился и наклонился к ошейнику — коротко звякнуло железо, а затем человек зашагал к дверям красильни, бренча связкой ключей.</w:t>
      </w:r>
    </w:p>
    <w:p>
      <w:pPr>
        <w:rPr>
          <w:lang w:val="ru-RU"/>
        </w:rPr>
      </w:pPr>
      <w:r>
        <w:t>Собака осталась посреди двора.</w:t>
      </w:r>
    </w:p>
    <w:p>
      <w:pPr>
        <w:rPr>
          <w:lang w:val="ru-RU"/>
        </w:rPr>
      </w:pPr>
      <w:r>
        <w:t>Я увидела её ещё до того, как она повернула голову. Большая, тёмная, с белым пятном на груди. Она втягивала воздух, вытянув шею. От ошейника свисал короткий кусок цепи.</w:t>
      </w:r>
    </w:p>
    <w:p>
      <w:pPr>
        <w:rPr>
          <w:lang w:val="ru-RU"/>
        </w:rPr>
      </w:pPr>
      <w:r>
        <w:t>«К выходу», — резко бросила Тень.</w:t>
      </w:r>
    </w:p>
    <w:p>
      <w:pPr>
        <w:rPr>
          <w:lang w:val="ru-RU"/>
        </w:rPr>
      </w:pPr>
      <w:r>
        <w:t>Между мной и щелью, через которую я вошла, висела пряжа. Надо было подняться и пройти сквозь неё. Я медлила, глядя на собаку: если не двигаться, может, она уйдёт к хозяину.</w:t>
      </w:r>
    </w:p>
    <w:p>
      <w:pPr>
        <w:rPr>
          <w:lang w:val="ru-RU"/>
        </w:rPr>
      </w:pPr>
      <w:r>
        <w:t>Она побежала.</w:t>
      </w:r>
    </w:p>
    <w:p>
      <w:pPr>
        <w:rPr>
          <w:lang w:val="ru-RU"/>
        </w:rPr>
      </w:pPr>
      <w:r>
        <w:t>Толкнув ногой пустую плетушку поперёк прохода, я рванулась к лазу в досках. Корзина с грохотом покатилась по камням, а мокрые пасмы хлестнули по лицу и намотались на вскинутый локоть. Между досками забора уже блеснула полоска уличного света, когда собака с разбегу вцепилась мне в левое предплечье сквозь плотный рукав и дёрнула назад.</w:t>
      </w:r>
    </w:p>
    <w:p>
      <w:pPr>
        <w:rPr>
          <w:lang w:val="ru-RU"/>
        </w:rPr>
      </w:pPr>
      <w:r>
        <w:t>Меня ударило плечом о столб. Двойное плетение ткани выдержало клыки, но под рукавом хрустнуло и обожгло. Собака перехватила глубже, от новой боли правая нога подломилась, и я упала коленом в мокрую землю.</w:t>
      </w:r>
    </w:p>
    <w:p>
      <w:pPr>
        <w:rPr>
          <w:lang w:val="ru-RU"/>
        </w:rPr>
      </w:pPr>
      <w:r>
        <w:t>Кто-то закричал у красильни.</w:t>
      </w:r>
    </w:p>
    <w:p>
      <w:pPr>
        <w:rPr>
          <w:lang w:val="ru-RU"/>
        </w:rPr>
      </w:pPr>
      <w:r>
        <w:t>За собственным дыханием слов было не разобрать, и во рту оказалась мокрая нитка. Я выплюнула её, перестала тянуть руку и нашла застёжку ножен. Мокрый палец соскользнул, но я прижала ремешок и поддела его ногтем. Рука делала знакомое движение сама, пока я смотрела на белки собачьих глаз и ждала нового рывка.</w:t>
      </w:r>
    </w:p>
    <w:p>
      <w:pPr>
        <w:rPr>
          <w:lang w:val="ru-RU"/>
        </w:rPr>
      </w:pPr>
      <w:r>
        <w:t>Клинок наконец вышел из кожи. Я коротко ударила снизу, а когда рукоять провернулась в потной ладони, перехватила крепче и ударила второй раз.</w:t>
      </w:r>
    </w:p>
    <w:p>
      <w:pPr>
        <w:rPr>
          <w:lang w:val="ru-RU"/>
        </w:rPr>
      </w:pPr>
      <w:r>
        <w:t>Руку отпустило.</w:t>
      </w:r>
    </w:p>
    <w:p>
      <w:pPr>
        <w:rPr>
          <w:lang w:val="ru-RU"/>
        </w:rPr>
      </w:pPr>
      <w:r>
        <w:t>На коленях я отползла на шаг к забору. Тяжёлая собака ткнулась мордой в лужу, попыталась подняться на передние лапы и снова завалилась на бок, глухо стуча обрывком цепи о камень у столба.</w:t>
      </w:r>
    </w:p>
    <w:p>
      <w:pPr>
        <w:rPr>
          <w:lang w:val="ru-RU"/>
        </w:rPr>
      </w:pPr>
      <w:r>
        <w:t>— Рада!</w:t>
      </w:r>
    </w:p>
    <w:p>
      <w:pPr>
        <w:rPr>
          <w:lang w:val="ru-RU"/>
        </w:rPr>
      </w:pPr>
      <w:r>
        <w:t>Теперь я слышала. Человек бежал от двери, держа фонарь высоко над головой.</w:t>
      </w:r>
    </w:p>
    <w:p>
      <w:pPr>
        <w:rPr>
          <w:lang w:val="ru-RU"/>
        </w:rPr>
      </w:pPr>
      <w:r>
        <w:t>Я попыталась встать. Левая рука не помогала. Пришлось упереться правой, той, в которой был нож, и я едва не порезалась сама. Лезвие звякнуло о край чана.</w:t>
      </w:r>
    </w:p>
    <w:p>
      <w:pPr>
        <w:rPr>
          <w:lang w:val="ru-RU"/>
        </w:rPr>
      </w:pPr>
      <w:r>
        <w:t>«Уходи. Хозяин уже рядом.»</w:t>
      </w:r>
    </w:p>
    <w:p>
      <w:pPr>
        <w:rPr>
          <w:lang w:val="ru-RU"/>
        </w:rPr>
      </w:pPr>
      <w:r>
        <w:t>Попыталась вслепую вложить клинок в ножны, но промахнулась мимо устья и развернулась к лазу, отводя лезвие от себя. Мокрая пряжа путалась в волосах и лезла в воротник, пока я рвала нити здоровой рукой, протискиваясь в щель.</w:t>
      </w:r>
    </w:p>
    <w:p>
      <w:pPr>
        <w:rPr>
          <w:lang w:val="ru-RU"/>
        </w:rPr>
      </w:pPr>
      <w:r>
        <w:t>Сзади человек звал собаку тем же именем. Потом перестал звать.</w:t>
      </w:r>
    </w:p>
    <w:p>
      <w:pPr>
        <w:rPr>
          <w:lang w:val="ru-RU"/>
        </w:rPr>
      </w:pPr>
      <w:r>
        <w:t>В проулке за забором послышалось, как хозяин выругался, а во дворе что-то упало. Мне показалось, что он сейчас выбежит следом, и я побежала вдоль стены, прижимая левую руку к груди.</w:t>
      </w:r>
    </w:p>
    <w:p>
      <w:pPr>
        <w:rPr>
          <w:lang w:val="ru-RU"/>
        </w:rPr>
      </w:pPr>
      <w:r>
        <w:t>За первым же углом к горлу подкатила дурнота. Согнувшись пополам, я хватала ртом воздух и смотрела на пыльные камни под туфлями, куда с намокшего чёрного обшлага срывались густые тёмные капли.</w:t>
      </w:r>
    </w:p>
    <w:p>
      <w:pPr>
        <w:rPr>
          <w:lang w:val="ru-RU"/>
        </w:rPr>
      </w:pPr>
      <w:r>
        <w:t>«Чистая тряпица есть?»</w:t>
      </w:r>
    </w:p>
    <w:p>
      <w:pPr>
        <w:rPr>
          <w:lang w:val="ru-RU"/>
        </w:rPr>
      </w:pPr>
      <w:r>
        <w:t>Голова машинально качнулась, хотя сама она достать повязку не могла.</w:t>
      </w:r>
    </w:p>
    <w:p>
      <w:pPr>
        <w:rPr>
          <w:lang w:val="ru-RU"/>
        </w:rPr>
      </w:pPr>
      <w:r>
        <w:t>Нож положила на землю. Сумку открыла зубами и правой рукой. Найти чистую полосу удалось не сразу: всё, чего касалась, становилось скользким. Тень говорила коротко, иногда повторяла, когда я переставала слушать.</w:t>
      </w:r>
    </w:p>
    <w:p>
      <w:pPr>
        <w:rPr>
          <w:lang w:val="ru-RU"/>
        </w:rPr>
      </w:pPr>
      <w:r>
        <w:t>Прижав сложенное полотно поверх рукава, я переждала волну рези в кости и только потом стянула узел зубами. Нож подняла с земли, обтёрла лезвие о подол и со второго раза загнала в ножны.</w:t>
      </w:r>
    </w:p>
    <w:p>
      <w:pPr>
        <w:rPr>
          <w:lang w:val="ru-RU"/>
        </w:rPr>
      </w:pPr>
      <w:r>
        <w:t>Двух заказанных мотков пряжи со мной не было.</w:t>
      </w:r>
    </w:p>
    <w:p>
      <w:pPr>
        <w:rPr>
          <w:lang w:val="ru-RU"/>
        </w:rPr>
      </w:pPr>
      <w:r>
        <w:t>Я посмотрела в сторону красильни. Возвращаться не собиралась. Даже мысленно не могла пройти ещё раз через эту пряжу.</w:t>
      </w:r>
    </w:p>
    <w:p>
      <w:pPr>
        <w:rPr>
          <w:lang w:val="ru-RU"/>
        </w:rPr>
      </w:pPr>
      <w:r>
        <w:t>До двери шла, останавливаясь. От каждого шага в руке отдавало. Звук цепи возвращался в голове отдельно от собаки: короткий металлический стук, ещё один, ещё.</w:t>
      </w:r>
    </w:p>
    <w:p>
      <w:pPr>
        <w:rPr>
          <w:lang w:val="ru-RU"/>
        </w:rPr>
      </w:pPr>
      <w:r>
        <w:t>У выхода я не сразу смогла показать назначение. Дежурный взял его сам, велел придержать повязку. Позвал человека из соседней комнаты.</w:t>
      </w:r>
    </w:p>
    <w:p>
      <w:pPr>
        <w:rPr>
          <w:lang w:val="ru-RU"/>
        </w:rPr>
      </w:pPr>
      <w:r>
        <w:t>В лечебное крыло я пошла с ним.</w:t>
      </w:r>
    </w:p>
    <w:p ns2:paraId="53A18CB2" ns2:textId="77777777" w:rsidR="0003529C" w:rsidRPr="001114B8" w:rsidRDefault="00000000">
      <w:pPr>
        <w:spacing w:before="160" w:after="160"/>
        <w:ind w:firstLine="0"/>
        <w:jc w:val="center"/>
        <w:rPr>
          <w:lang w:val="ru-RU"/>
        </w:rPr>
      </w:pPr>
      <w:r>
        <w:t>· · ·</w:t>
      </w:r>
    </w:p>
    <w:p>
      <w:pPr>
        <w:rPr>
          <w:lang w:val="ru-RU"/>
        </w:rPr>
      </w:pPr>
      <w:r>
        <w:t>В перевязочной дежурная целительница сразу потянулась за ножницами.</w:t>
      </w:r>
    </w:p>
    <w:p>
      <w:pPr>
        <w:rPr>
          <w:lang w:val="ru-RU"/>
        </w:rPr>
      </w:pPr>
      <w:r>
        <w:t>— Не режьте рукав, — попросила я, морщась от боли. — Это дорогая ткань. Я сама сниму.</w:t>
      </w:r>
    </w:p>
    <w:p>
      <w:pPr>
        <w:rPr>
          <w:lang w:val="ru-RU"/>
        </w:rPr>
      </w:pPr>
      <w:r>
        <w:t>Целительница покосилась на меня, но ножницы отложила и велела не дёргать плечом. Рука всё равно мелко дрожала, так что ей пришлось позвать помощницу: вдвоём они осторожно стянули намокший кровью, но уцелевший от клыков рукав через кисть и помогли высвободить плечи.</w:t>
      </w:r>
    </w:p>
    <w:p>
      <w:pPr>
        <w:rPr>
          <w:lang w:val="ru-RU"/>
        </w:rPr>
      </w:pPr>
      <w:r>
        <w:t>Под целой тканью кожа оказалась разодрана в кровь, и я сразу отвела взгляд к стене. Собачьи челюсти смяли предплечье, края рваной раны расходились при малейшем движении пальцев, а ниже к запястью наливался лиловый кровоподтёк.</w:t>
      </w:r>
    </w:p>
    <w:p>
      <w:pPr>
        <w:rPr>
          <w:lang w:val="ru-RU"/>
        </w:rPr>
      </w:pPr>
      <w:r>
        <w:t>Помощница придержала меня за локоть.</w:t>
      </w:r>
    </w:p>
    <w:p>
      <w:pPr>
        <w:rPr>
          <w:lang w:val="ru-RU"/>
        </w:rPr>
      </w:pPr>
      <w:r>
        <w:t>— Терпи. Сейчас промоем.</w:t>
      </w:r>
    </w:p>
    <w:p>
      <w:pPr>
        <w:rPr>
          <w:lang w:val="ru-RU"/>
        </w:rPr>
      </w:pPr>
      <w:r>
        <w:t>Я кивнула.</w:t>
      </w:r>
    </w:p>
    <w:p>
      <w:pPr>
        <w:rPr>
          <w:lang w:val="ru-RU"/>
        </w:rPr>
      </w:pPr>
      <w:r>
        <w:t>Возились они со мной долго: дважды меняли бурую воду в тазу, заставили выпить горький отвар и уложили на кушетку прямо в пыльных туфлях. Пока целительница держала ладони над прокушенным предплечьем, внутри кости разливалось тягучее тепло, и при каждом её движении чудилось, будто собака снова тянет мою руку на себя.</w:t>
      </w:r>
    </w:p>
    <w:p>
      <w:pPr>
        <w:rPr>
          <w:lang w:val="ru-RU"/>
        </w:rPr>
      </w:pPr>
      <w:r>
        <w:t>Чтобы не смотреть на рану, я разглядывала помощницу. У неё на щеке белела тонкая царапина. Девушка заметила мой взгляд и молча поправила волосы, прикрывая след.</w:t>
      </w:r>
    </w:p>
    <w:p>
      <w:pPr>
        <w:rPr>
          <w:lang w:val="ru-RU"/>
        </w:rPr>
      </w:pPr>
      <w:r>
        <w:t>— Собака? — спросила я.</w:t>
      </w:r>
    </w:p>
    <w:p>
      <w:pPr>
        <w:rPr>
          <w:lang w:val="ru-RU"/>
        </w:rPr>
      </w:pPr>
      <w:r>
        <w:t>— Кошка.</w:t>
      </w:r>
    </w:p>
    <w:p>
      <w:pPr>
        <w:rPr>
          <w:lang w:val="ru-RU"/>
        </w:rPr>
      </w:pPr>
      <w:r>
        <w:t>— А.</w:t>
      </w:r>
    </w:p>
    <w:p>
      <w:pPr>
        <w:rPr>
          <w:lang w:val="ru-RU"/>
        </w:rPr>
      </w:pPr>
      <w:r>
        <w:t>Больше мы ни о чём не говорили.</w:t>
      </w:r>
    </w:p>
    <w:p>
      <w:pPr>
        <w:rPr>
          <w:lang w:val="ru-RU"/>
        </w:rPr>
      </w:pPr>
      <w:r>
        <w:t>Лиран пришёл, когда закончили. Он остался у двери, пока я пыталась просунуть здоровую руку в выданную рубаху. Потом спросил, смогу ли я дать отчёт.</w:t>
      </w:r>
    </w:p>
    <w:p>
      <w:pPr>
        <w:rPr>
          <w:lang w:val="ru-RU"/>
        </w:rPr>
      </w:pPr>
      <w:r>
        <w:t>Я рассказала, как во двор привели собаку. Что хозяин вернулся, когда я уже была внутри. Про мотки сказала последним.</w:t>
      </w:r>
    </w:p>
    <w:p>
      <w:pPr>
        <w:rPr>
          <w:lang w:val="ru-RU"/>
        </w:rPr>
      </w:pPr>
      <w:r>
        <w:t>— Не взяла.</w:t>
      </w:r>
    </w:p>
    <w:p>
      <w:pPr>
        <w:rPr>
          <w:lang w:val="ru-RU"/>
        </w:rPr>
      </w:pPr>
      <w:r>
        <w:t>Он записал.</w:t>
      </w:r>
    </w:p>
    <w:p>
      <w:pPr>
        <w:rPr>
          <w:lang w:val="ru-RU"/>
        </w:rPr>
      </w:pPr>
      <w:r>
        <w:t>— Собака осталась во дворе?</w:t>
      </w:r>
    </w:p>
    <w:p>
      <w:pPr>
        <w:rPr>
          <w:lang w:val="ru-RU"/>
        </w:rPr>
      </w:pPr>
      <w:r>
        <w:t>— Да.</w:t>
      </w:r>
    </w:p>
    <w:p>
      <w:pPr>
        <w:rPr>
          <w:lang w:val="ru-RU"/>
        </w:rPr>
      </w:pPr>
      <w:r>
        <w:t>— Мёртвая?</w:t>
      </w:r>
    </w:p>
    <w:p>
      <w:pPr>
        <w:rPr>
          <w:lang w:val="ru-RU"/>
        </w:rPr>
      </w:pPr>
      <w:r>
        <w:t>Веки сами сомкнулись: перед глазами снова встало, как тёмная собака с белым пятном на груди пыталась подняться на лапы и как хозяин позвал её по имени.</w:t>
      </w:r>
    </w:p>
    <w:p>
      <w:pPr>
        <w:rPr>
          <w:lang w:val="ru-RU"/>
        </w:rPr>
      </w:pPr>
      <w:r>
        <w:t>— Я не проверяла.</w:t>
      </w:r>
    </w:p>
    <w:p>
      <w:pPr>
        <w:rPr>
          <w:lang w:val="ru-RU"/>
        </w:rPr>
      </w:pPr>
      <w:r>
        <w:t>Лиран дописал строку. Я услышала, как царапает перо.</w:t>
      </w:r>
    </w:p>
    <w:p>
      <w:pPr>
        <w:rPr>
          <w:lang w:val="ru-RU"/>
        </w:rPr>
      </w:pPr>
      <w:r>
        <w:t>— У вас повреждено выданное снаряжение?</w:t>
      </w:r>
    </w:p>
    <w:p>
      <w:pPr>
        <w:rPr>
          <w:lang w:val="ru-RU"/>
        </w:rPr>
      </w:pPr>
      <w:r>
        <w:t>— Нож. Может быть. Я ударила им о чан.</w:t>
      </w:r>
    </w:p>
    <w:p>
      <w:pPr>
        <w:rPr>
          <w:lang w:val="ru-RU"/>
        </w:rPr>
      </w:pPr>
      <w:r>
        <w:t>— Передадите Мабрику. По заданию — не исполнено. Оплаты не будет.</w:t>
      </w:r>
    </w:p>
    <w:p>
      <w:pPr>
        <w:rPr>
          <w:lang w:val="ru-RU"/>
        </w:rPr>
      </w:pPr>
      <w:r>
        <w:t>Когда я кивнула, он уточнил ещё пару мелочей про доски забора и вышел. Едва за ним притворилась дверь, стало не по себе от мысли, что завтра придётся повторять весь этот рассказ заново — слово в слово.</w:t>
      </w:r>
    </w:p>
    <w:p>
      <w:pPr>
        <w:rPr>
          <w:lang w:val="ru-RU"/>
        </w:rPr>
      </w:pPr>
      <w:r>
        <w:t>Наутро пришла Ханна. Сняла повязку, проверила пальцы. Спросила, где тянет, и дождалась, пока я попробую ответить точнее, чем «везде».</w:t>
      </w:r>
    </w:p>
    <w:p>
      <w:pPr>
        <w:rPr>
          <w:lang w:val="ru-RU"/>
        </w:rPr>
      </w:pPr>
      <w:r>
        <w:t>— Руку сегодня не нагружайте, а завтра покажетесь снова, — сказала Ханна. — За перевязку с вас денег не берут. Привозной заживляющий состав стоит пять печатей, в расчётной книге запишут.</w:t>
      </w:r>
    </w:p>
    <w:p>
      <w:pPr>
        <w:rPr>
          <w:lang w:val="ru-RU"/>
        </w:rPr>
      </w:pPr>
      <w:r>
        <w:t>Я посмотрела на неё.</w:t>
      </w:r>
    </w:p>
    <w:p>
      <w:pPr>
        <w:rPr>
          <w:lang w:val="ru-RU"/>
        </w:rPr>
      </w:pPr>
      <w:r>
        <w:t>— Обязательное назначение.</w:t>
      </w:r>
    </w:p>
    <w:p>
      <w:pPr>
        <w:rPr>
          <w:lang w:val="ru-RU"/>
        </w:rPr>
      </w:pPr>
      <w:r>
        <w:t>— Знаю.</w:t>
      </w:r>
    </w:p>
    <w:p>
      <w:pPr>
        <w:rPr>
          <w:lang w:val="ru-RU"/>
        </w:rPr>
      </w:pPr>
      <w:r>
        <w:t>— Тогда почему плачу я?</w:t>
      </w:r>
    </w:p>
    <w:p>
      <w:pPr>
        <w:rPr>
          <w:lang w:val="ru-RU"/>
        </w:rPr>
      </w:pPr>
      <w:r>
        <w:t>Ханна опустила чистую повязку на колено.</w:t>
      </w:r>
    </w:p>
    <w:p>
      <w:pPr>
        <w:rPr>
          <w:lang w:val="ru-RU"/>
        </w:rPr>
      </w:pPr>
      <w:r>
        <w:t>— Составы считают отдельно. Я записала, что повреждение на выходе. Счёт от этого не исчезнет.</w:t>
      </w:r>
    </w:p>
    <w:p>
      <w:pPr>
        <w:rPr>
          <w:lang w:val="ru-RU"/>
        </w:rPr>
      </w:pPr>
      <w:r>
        <w:t>Здоровой рукой я потянулась к шнурку с печатями, но узел затянулся, а пальцы слушались плохо. Ханна с минуту молча смотрела на мои попытки, потом придвинула табурет вплотную к койке.</w:t>
      </w:r>
    </w:p>
    <w:p>
      <w:pPr>
        <w:rPr>
          <w:lang w:val="ru-RU"/>
        </w:rPr>
      </w:pPr>
      <w:r>
        <w:t>— Сейчас от вас денег никто не требует. Сначала дайте руку.</w:t>
      </w:r>
    </w:p>
    <w:p>
      <w:pPr>
        <w:rPr>
          <w:lang w:val="ru-RU"/>
        </w:rPr>
      </w:pPr>
      <w:r>
        <w:t>Я дала.</w:t>
      </w:r>
    </w:p>
    <w:p>
      <w:pPr>
        <w:rPr>
          <w:lang w:val="ru-RU"/>
        </w:rPr>
      </w:pPr>
      <w:r>
        <w:t>Зазубренный нож передали в мастерскую Мабрику, а мою чёрную рубашку — уже отстиранную от крови, с уцелевшим рукавом — вернули вместе с поясом.</w:t>
      </w:r>
    </w:p>
    <w:p>
      <w:pPr>
        <w:rPr>
          <w:lang w:val="ru-RU"/>
        </w:rPr>
      </w:pPr>
      <w:r>
        <w:t>К обеду в книге расходов появилась строка. Пять печатей. Я поставила оттиск и отдала их, чтобы не приходилось возвращаться с долгом.</w:t>
      </w:r>
    </w:p>
    <w:p>
      <w:pPr>
        <w:rPr>
          <w:lang w:val="ru-RU"/>
        </w:rPr>
      </w:pPr>
      <w:r>
        <w:t>На шнурке осталось шестнадцать печатей.</w:t>
      </w:r>
    </w:p>
    <w:p>
      <w:pPr>
        <w:rPr>
          <w:lang w:val="ru-RU"/>
        </w:rPr>
      </w:pPr>
      <w:r>
        <w:t>Ночью мне снился двор. Во сне я видела щель в заборе всё время и знала, что до неё можно дойти. Проснулась оттого, что прижала больную руку всем телом.</w:t>
      </w:r>
    </w:p>
    <w:p>
      <w:pPr>
        <w:rPr>
          <w:lang w:val="ru-RU"/>
        </w:rPr>
      </w:pPr>
      <w:r>
        <w:t>Тень была рядом.</w:t>
      </w:r>
    </w:p>
    <w:p>
      <w:pPr>
        <w:rPr>
          <w:lang w:val="ru-RU"/>
        </w:rPr>
      </w:pPr>
      <w:r>
        <w:t>«Ты дома.»</w:t>
      </w:r>
    </w:p>
    <w:p>
      <w:pPr>
        <w:rPr>
          <w:lang w:val="ru-RU"/>
        </w:rPr>
      </w:pPr>
      <w:r>
        <w:t>Я открыла глаза. Темнота оказалась ровная, комнатная. Под дверью лежала светлая полоска.</w:t>
      </w:r>
    </w:p>
    <w:p>
      <w:pPr>
        <w:rPr>
          <w:lang w:val="ru-RU"/>
        </w:rPr>
      </w:pPr>
      <w:r>
        <w:t>— Я видела, как он её спустил с цепи, — сказала я.</w:t>
      </w:r>
    </w:p>
    <w:p>
      <w:pPr>
        <w:rPr>
          <w:lang w:val="ru-RU"/>
        </w:rPr>
      </w:pPr>
      <w:r>
        <w:t>«Да.»</w:t>
      </w:r>
    </w:p>
    <w:p>
      <w:pPr>
        <w:rPr>
          <w:lang w:val="ru-RU"/>
        </w:rPr>
      </w:pPr>
      <w:r>
        <w:t>— Могла сразу уйти.</w:t>
      </w:r>
    </w:p>
    <w:p>
      <w:pPr>
        <w:rPr>
          <w:lang w:val="ru-RU"/>
        </w:rPr>
      </w:pPr>
      <w:r>
        <w:t>Она не ответила. Я перевернулась на спину и долго устраивала руку на одеяле.</w:t>
      </w:r>
    </w:p>
    <w:p ns2:paraId="53A18CB2" ns2:textId="77777777" w:rsidR="0003529C" w:rsidRPr="001114B8" w:rsidRDefault="00000000">
      <w:pPr>
        <w:spacing w:before="160" w:after="160"/>
        <w:ind w:firstLine="0"/>
        <w:jc w:val="center"/>
        <w:rPr>
          <w:lang w:val="ru-RU"/>
        </w:rPr>
      </w:pPr>
      <w:r>
        <w:t>· · ·</w:t>
      </w:r>
    </w:p>
    <w:p>
      <w:pPr>
        <w:rPr>
          <w:lang w:val="ru-RU"/>
        </w:rPr>
      </w:pPr>
      <w:r>
        <w:t>Через несколько дней после случая в красильне Ханна разрешила снять косынку. Стянутая кожа на предплечье ещё ныла, так что, надевая рубашку, я бережно придерживала левый рукав на весу. Сигурду я молча протянула запрет на работу левой рукой: он пробежал строчки, хмуро оглядел мою повязку и велел пока только отрабатывать шаг по разметке.</w:t>
      </w:r>
    </w:p>
    <w:p>
      <w:pPr>
        <w:rPr>
          <w:lang w:val="ru-RU"/>
        </w:rPr>
      </w:pPr>
      <w:r>
        <w:t>На скамье лежало новое назначение, которое я взяла в бюро перед красильней. Ещё не подтверждённое целителем. До срока оставался день.</w:t>
      </w:r>
    </w:p>
    <w:p>
      <w:pPr>
        <w:rPr>
          <w:lang w:val="ru-RU"/>
        </w:rPr>
      </w:pPr>
      <w:r>
        <w:t>Я перечитала оплату. Почти хватало возместить пять печатей. Только за эти деньги требовалось ещё и грузить.</w:t>
      </w:r>
    </w:p>
    <w:p>
      <w:pPr>
        <w:rPr>
          <w:lang w:val="ru-RU"/>
        </w:rPr>
      </w:pPr>
      <w:r>
        <w:t>В бюро я спросила, можно ли взять одну сверку, а погрузку отдать другому.</w:t>
      </w:r>
    </w:p>
    <w:p>
      <w:pPr>
        <w:rPr>
          <w:lang w:val="ru-RU"/>
        </w:rPr>
      </w:pPr>
      <w:r>
        <w:t>Женщина нашла заявку и показала мне две строчки. Нанимателю нужен был один человек на весь день. Если я приведу второго, делить оплату придётся самим.</w:t>
      </w:r>
    </w:p>
    <w:p>
      <w:pPr>
        <w:rPr>
          <w:lang w:val="ru-RU"/>
        </w:rPr>
      </w:pPr>
      <w:r>
        <w:t>Рядом с заявкой лёг листок Ханны. Дежурная переписала в журнал врачебные ограничения, а я попыталась в уме раскидать плату на двоих так, чтобы хоть кто-нибудь согласился таскать ящики за меня. Выходило, что за целый день беготни одной рукой мне останется меньше меди, чем за простую утреннюю расписку.</w:t>
      </w:r>
    </w:p>
    <w:p>
      <w:pPr>
        <w:rPr>
          <w:lang w:val="ru-RU"/>
        </w:rPr>
      </w:pPr>
      <w:r>
        <w:t>— Снимайте, — сказала я.</w:t>
      </w:r>
    </w:p>
    <w:p>
      <w:pPr>
        <w:rPr>
          <w:lang w:val="ru-RU"/>
        </w:rPr>
      </w:pPr>
      <w:r>
        <w:t>Женщина зачеркнула моё имя. Лист ещё лежал между нами, когда человек сбоку потянулся прочесть условия.</w:t>
      </w:r>
    </w:p>
    <w:p>
      <w:pPr>
        <w:rPr>
          <w:lang w:val="ru-RU"/>
        </w:rPr>
      </w:pPr>
      <w:r>
        <w:t>Отойдя от конторки, я остановилась у доски у самого выхода и принялась перебирать свежие листки, сразу отбрасывая всё, где требовалось грузить тюки или дежурить по ночам. К концу второго ряда затекшую шею пришлось разминать ладонью.</w:t>
      </w:r>
    </w:p>
    <w:p>
      <w:pPr>
        <w:rPr>
          <w:lang w:val="ru-RU"/>
        </w:rPr>
      </w:pPr>
      <w:r>
        <w:t>На мишенях в тот день только смотрела. Рэйна заметила повязку и не стала подавать мне лук. После серии подошла к скамье.</w:t>
      </w:r>
    </w:p>
    <w:p>
      <w:pPr>
        <w:rPr>
          <w:lang w:val="ru-RU"/>
        </w:rPr>
      </w:pPr>
      <w:r>
        <w:t>— Завтра общий торг. Пойдёшь?</w:t>
      </w:r>
    </w:p>
    <w:p>
      <w:pPr>
        <w:rPr>
          <w:lang w:val="ru-RU"/>
        </w:rPr>
      </w:pPr>
      <w:r>
        <w:t>— Мне оружие нужно. И книги поискать.</w:t>
      </w:r>
    </w:p>
    <w:p>
      <w:pPr>
        <w:rPr>
          <w:lang w:val="ru-RU"/>
        </w:rPr>
      </w:pPr>
      <w:r>
        <w:t>Она посмотрела на руку.</w:t>
      </w:r>
    </w:p>
    <w:p>
      <w:pPr>
        <w:rPr>
          <w:lang w:val="ru-RU"/>
        </w:rPr>
      </w:pPr>
      <w:r>
        <w:t>— Смотреть можешь. Только сперва реши, чему учиться. У Тавии спроси, где книги поставили: она обычно рядом торгует.</w:t>
      </w:r>
    </w:p>
    <w:p>
      <w:pPr>
        <w:rPr>
          <w:lang w:val="ru-RU"/>
        </w:rPr>
      </w:pPr>
      <w:r>
        <w:t>— Кто такая Тавия?</w:t>
      </w:r>
    </w:p>
    <w:p>
      <w:pPr>
        <w:rPr>
          <w:lang w:val="ru-RU"/>
        </w:rPr>
      </w:pPr>
      <w:r>
        <w:t>— Составы держит. Увидишь. А оружие в конце, у стены. Там длинная стойка.</w:t>
      </w:r>
    </w:p>
    <w:p>
      <w:pPr>
        <w:rPr>
          <w:lang w:val="ru-RU"/>
        </w:rPr>
      </w:pPr>
      <w:r>
        <w:t>Рэйна собрала стрелы, спросила, когда меня снова пустят стрелять. Я сказала, что даты нет.</w:t>
      </w:r>
    </w:p>
    <w:p>
      <w:pPr>
        <w:rPr>
          <w:lang w:val="ru-RU"/>
        </w:rPr>
      </w:pPr>
      <w:r>
        <w:t>— Тогда после разрешения приходи.</w:t>
      </w:r>
    </w:p>
    <w:p>
      <w:pPr>
        <w:rPr>
          <w:lang w:val="ru-RU"/>
        </w:rPr>
      </w:pPr>
      <w:r>
        <w:t>По пути к себе я зашла к Лирану. Он потянулся было к папке с назначениями, но я остановила его руку и спросила про Агнис. Ответа всё ещё не было. На моём запросе он приписал сегодняшнюю дату и пообещал напомнить о нём.</w:t>
      </w:r>
    </w:p>
    <w:p>
      <w:pPr>
        <w:rPr>
          <w:lang w:val="ru-RU"/>
        </w:rPr>
      </w:pPr>
      <w:r>
        <w:t>Вечером я достала лист с чертами. Новые пробы тоже не дали результата. Теперь я зажигала лампу, чтобы писать, и больше ничего с ней не делала.</w:t>
      </w:r>
    </w:p>
    <w:p>
      <w:pPr>
        <w:rPr>
          <w:lang w:val="ru-RU"/>
        </w:rPr>
      </w:pPr>
      <w:r>
        <w:t>Тень попросила соль.</w:t>
      </w:r>
    </w:p>
    <w:p>
      <w:pPr>
        <w:rPr>
          <w:lang w:val="ru-RU"/>
        </w:rPr>
      </w:pPr>
      <w:r>
        <w:t>— Вчера ела солёное.</w:t>
      </w:r>
    </w:p>
    <w:p>
      <w:pPr>
        <w:rPr>
          <w:lang w:val="ru-RU"/>
        </w:rPr>
      </w:pPr>
      <w:r>
        <w:t>«Утром была только пресная лепёшка, а позавчера — пустая каша.»</w:t>
      </w:r>
    </w:p>
    <w:p>
      <w:pPr>
        <w:rPr>
          <w:lang w:val="ru-RU"/>
        </w:rPr>
      </w:pPr>
      <w:r>
        <w:t>— Тебе-то зачем? Ты не голодная.</w:t>
      </w:r>
    </w:p>
    <w:p>
      <w:pPr>
        <w:rPr>
          <w:lang w:val="ru-RU"/>
        </w:rPr>
      </w:pPr>
      <w:r>
        <w:t>«Я чувствую вкус вместе с тобой.»</w:t>
      </w:r>
    </w:p>
    <w:p>
      <w:pPr>
        <w:rPr>
          <w:lang w:val="ru-RU"/>
        </w:rPr>
      </w:pPr>
      <w:r>
        <w:t>Взгляд скользнул по глиняной кружке и остатку вечерней краюхи на краю стола.</w:t>
      </w:r>
    </w:p>
    <w:p>
      <w:pPr>
        <w:rPr>
          <w:lang w:val="ru-RU"/>
        </w:rPr>
      </w:pPr>
      <w:r>
        <w:t>— И ты только сейчас сказала про соль?</w:t>
      </w:r>
    </w:p>
    <w:p>
      <w:pPr>
        <w:rPr>
          <w:lang w:val="ru-RU"/>
        </w:rPr>
      </w:pPr>
      <w:r>
        <w:t>«До сих пор надеялась, что ты сама догадаешься.»</w:t>
      </w:r>
    </w:p>
    <w:p>
      <w:pPr>
        <w:rPr>
          <w:lang w:val="ru-RU"/>
        </w:rPr>
      </w:pPr>
      <w:r>
        <w:t>Невольно усмехнувшись, я оторвала половинку от последнего листа тетради и вывела углём: мыло, игла, соль.</w:t>
      </w:r>
    </w:p>
    <w:p>
      <w:pPr>
        <w:rPr>
          <w:lang w:val="ru-RU"/>
        </w:rPr>
      </w:pPr>
      <w:r>
        <w:t>«Возьми побольше.»</w:t>
      </w:r>
    </w:p>
    <w:p>
      <w:pPr>
        <w:rPr>
          <w:lang w:val="ru-RU"/>
        </w:rPr>
      </w:pPr>
      <w:r>
        <w:t>— Сначала узнаю цену.</w:t>
      </w:r>
    </w:p>
    <w:p ns2:paraId="53A18CB2" ns2:textId="77777777" w:rsidR="0003529C" w:rsidRPr="001114B8" w:rsidRDefault="00000000">
      <w:pPr>
        <w:spacing w:before="160" w:after="160"/>
        <w:ind w:firstLine="0"/>
        <w:jc w:val="center"/>
        <w:rPr>
          <w:lang w:val="ru-RU"/>
        </w:rPr>
      </w:pPr>
      <w:r>
        <w:t>· · ·</w:t>
      </w:r>
    </w:p>
    <w:p>
      <w:pPr>
        <w:rPr>
          <w:lang w:val="ru-RU"/>
        </w:rPr>
      </w:pPr>
      <w:r>
        <w:t>На торгу кто-то пытался вынести сундук против входящих. Люди ругались, прижимались к косякам. Я дождалась, пока сундук протащат, и вошла следом за женщиной с пустой корзиной.</w:t>
      </w:r>
    </w:p>
    <w:p>
      <w:pPr>
        <w:rPr>
          <w:lang w:val="ru-RU"/>
        </w:rPr>
      </w:pPr>
      <w:r>
        <w:t>Торговали в длинном зале с галереей над столами. На верхние перила вывесили одеяла, а снизу тянуло жареным луком. Женщина наверху пробиралась с тазом мимо торговых тюков. Когда дорогу ей перегородили окончательно, она наклонилась через перила и позвала кого-то по имени. Снизу обещали убрать. Она осталась ждать с тазом в руках, а обещавший торговец продолжал спорить о цене.</w:t>
      </w:r>
    </w:p>
    <w:p>
      <w:pPr>
        <w:rPr>
          <w:lang w:val="ru-RU"/>
        </w:rPr>
      </w:pPr>
      <w:r>
        <w:t>У стены сохранились углубления под старые лавки. Их каменные края стёрлись до блеска, а сиденья давно заменили досками разной ширины. Там ели, проверяли покупки и держали места для своих. Над одной лавкой кто-то давно выскоблил на камне знак рыбы, а позже сквозь него пробили скобу для лампы. Под ней теперь стояла чужая вязанка ножен.</w:t>
      </w:r>
    </w:p>
    <w:p>
      <w:pPr>
        <w:rPr>
          <w:lang w:val="ru-RU"/>
        </w:rPr>
      </w:pPr>
      <w:r>
        <w:t>Со стороны кузнечного ряда плыл сухой жар. За крайним прилавком сапожник потрясал над головой высоким сапогом, горячо доказывая, что у парного подмётка ничуть не тоньше, пока покупательница упрямо щупала дратву на втором голенище.</w:t>
      </w:r>
    </w:p>
    <w:p>
      <w:pPr>
        <w:rPr>
          <w:lang w:val="ru-RU"/>
        </w:rPr>
      </w:pPr>
      <w:r>
        <w:t>— Оба ставь, — велела она. — Рядом. Руками держать я их не собираюсь.</w:t>
      </w:r>
    </w:p>
    <w:p>
      <w:pPr>
        <w:rPr>
          <w:lang w:val="ru-RU"/>
        </w:rPr>
      </w:pPr>
      <w:r>
        <w:t>Притормозив у края ряда, я посмотрела на прилавок: стоило продавцу поставить пару рядом, как левый сапог заметно завалился внутрь. Покупательница спокойно повторила свою цену, и на этот раз мастер спорить не стал.</w:t>
      </w:r>
    </w:p>
    <w:p>
      <w:pPr>
        <w:rPr>
          <w:lang w:val="ru-RU"/>
        </w:rPr>
      </w:pPr>
      <w:r>
        <w:t>Пропустив вперёд двоих грузчиков с корзинами, я привычно отметила глазами все выходы из зала и только потом двинулась вдоль рядов.</w:t>
      </w:r>
    </w:p>
    <w:p>
      <w:pPr>
        <w:rPr>
          <w:lang w:val="ru-RU"/>
        </w:rPr>
      </w:pPr>
      <w:r>
        <w:t>Кусок серого мыла обошёлся в одну медяшку, а игла с мотком суровых ниток — во вторую, так что теперь можно было вернуть долг в бельевую. Столько же запросили и за соль: я взяла небольшой кулёк в промасленной бумаге, и Тень благоразумно промолчала о его величине.</w:t>
      </w:r>
    </w:p>
    <w:p>
      <w:pPr>
        <w:rPr>
          <w:lang w:val="ru-RU"/>
        </w:rPr>
      </w:pPr>
      <w:r>
        <w:t>У прилавка с аптекарскими склянками теснились люди. Торговка — сухощавая женщина средних лет с гладко зачёсанными тёмными волосами, в чистом холщовом переднике и с прищуром цепких светлых глаз — размеренно подвязывала бирки к горлышкам. Крайний покупатель убеждал её отдать пузырёк без ярлыка, уверяя, что берёт снадобье не впервые и помнит меру наизусть.</w:t>
      </w:r>
    </w:p>
    <w:p>
      <w:pPr>
        <w:rPr>
          <w:lang w:val="ru-RU"/>
        </w:rPr>
      </w:pPr>
      <w:r>
        <w:t>— Я помню, что продала вам в прошлый раз. Вы — нет.</w:t>
      </w:r>
    </w:p>
    <w:p>
      <w:pPr>
        <w:rPr>
          <w:lang w:val="ru-RU"/>
        </w:rPr>
      </w:pPr>
      <w:r>
        <w:t>Он начал возражать. Она повернула к нему дощечку с его именем и расходами. Человек дочитал, забрал склянку и ушёл.</w:t>
      </w:r>
    </w:p>
    <w:p>
      <w:pPr>
        <w:rPr>
          <w:lang w:val="ru-RU"/>
        </w:rPr>
      </w:pPr>
      <w:r>
        <w:t>Взгляд скользнул по ровному ряду склянок: в одной на донышке белел тонкий слой осадка, а соседняя бутылочка светилась насквозь.</w:t>
      </w:r>
    </w:p>
    <w:p>
      <w:pPr>
        <w:rPr>
          <w:lang w:val="ru-RU"/>
        </w:rPr>
      </w:pPr>
      <w:r>
        <w:t>— Мутную ещё нужно отстаивать? — спросила я, указывая на первый пузырёк.</w:t>
      </w:r>
    </w:p>
    <w:p>
      <w:pPr>
        <w:rPr>
          <w:lang w:val="ru-RU"/>
        </w:rPr>
      </w:pPr>
      <w:r>
        <w:t>— Готовая. Перед употреблением перемешивают.</w:t>
      </w:r>
    </w:p>
    <w:p>
      <w:pPr>
        <w:rPr>
          <w:lang w:val="ru-RU"/>
        </w:rPr>
      </w:pPr>
      <w:r>
        <w:t>Когда я подалась ближе к прилавку, аптекарша сама повернула склянку ярлыком ко мне.</w:t>
      </w:r>
    </w:p>
    <w:p>
      <w:pPr>
        <w:rPr>
          <w:lang w:val="ru-RU"/>
        </w:rPr>
      </w:pPr>
      <w:r>
        <w:t>— Дома похожий состав отстаивали, — сказала я. — Сливали сверху.</w:t>
      </w:r>
    </w:p>
    <w:p>
      <w:pPr>
        <w:rPr>
          <w:lang w:val="ru-RU"/>
        </w:rPr>
      </w:pPr>
      <w:r>
        <w:t>— Что в нём было?</w:t>
      </w:r>
    </w:p>
    <w:p>
      <w:pPr>
        <w:rPr>
          <w:lang w:val="ru-RU"/>
        </w:rPr>
      </w:pPr>
      <w:r>
        <w:t>Я назвала то, что помнила. Женщина кивнула на прозрачную склянку.</w:t>
      </w:r>
    </w:p>
    <w:p>
      <w:pPr>
        <w:rPr>
          <w:lang w:val="ru-RU"/>
        </w:rPr>
      </w:pPr>
      <w:r>
        <w:t>— Ближе к прозрачному составу. Только ваш домашний отвар я бы дольше двух дней не держала.</w:t>
      </w:r>
    </w:p>
    <w:p>
      <w:pPr>
        <w:rPr>
          <w:lang w:val="ru-RU"/>
        </w:rPr>
      </w:pPr>
      <w:r>
        <w:t>— Его и не делали впрок. Мать велела каждый раз дату писать.</w:t>
      </w:r>
    </w:p>
    <w:p>
      <w:pPr>
        <w:rPr>
          <w:lang w:val="ru-RU"/>
        </w:rPr>
      </w:pPr>
      <w:r>
        <w:t>— Лавка была?</w:t>
      </w:r>
    </w:p>
    <w:p>
      <w:pPr>
        <w:rPr>
          <w:lang w:val="ru-RU"/>
        </w:rPr>
      </w:pPr>
      <w:r>
        <w:t>— Держали небольшую, — коротко кивнула я.</w:t>
      </w:r>
    </w:p>
    <w:p>
      <w:pPr>
        <w:rPr>
          <w:lang w:val="ru-RU"/>
        </w:rPr>
      </w:pPr>
      <w:r>
        <w:t>С другого конца стола её позвали, и она отошла к покупателю. Я ещё немного постояла у склянок. Вспомнились полоски бумаги, которые я нарезала дома сразу на несколько дней. На узких обрезках неудобно было писать, поэтому Элизабет брала широкую ленту и без разговоров начинала заново.</w:t>
      </w:r>
    </w:p>
    <w:p>
      <w:pPr>
        <w:rPr>
          <w:lang w:val="ru-RU"/>
        </w:rPr>
      </w:pPr>
      <w:r>
        <w:t>У здешней травницы бирки тоже были узкими, и мелкий почерк сбегал по ним до самого нижнего среза. Придержав одну бумажку пальцем, я дочитала подпись до конца — знакомый с виду белый осадок оказался совсем чужим южным корнем.</w:t>
      </w:r>
    </w:p>
    <w:p>
      <w:pPr>
        <w:rPr>
          <w:lang w:val="ru-RU"/>
        </w:rPr>
      </w:pPr>
      <w:r>
        <w:t>На дощечке за склянками стояло имя: Тавия.</w:t>
      </w:r>
    </w:p>
    <w:p>
      <w:pPr>
        <w:rPr>
          <w:lang w:val="ru-RU"/>
        </w:rPr>
      </w:pPr>
      <w:r>
        <w:t>Когда Тавия освободилась, я спросила о книгах. Она показала рукой вдоль ряда. От её стола я ушла с пустыми руками: покупать что-нибудь только ради продолжения разговора было дорого.</w:t>
      </w:r>
    </w:p>
    <w:p>
      <w:pPr>
        <w:rPr>
          <w:lang w:val="ru-RU"/>
        </w:rPr>
      </w:pPr>
      <w:r>
        <w:t>У следующего стола лежали документы.</w:t>
      </w:r>
    </w:p>
    <w:p>
      <w:pPr>
        <w:rPr>
          <w:lang w:val="ru-RU"/>
        </w:rPr>
      </w:pPr>
      <w:r>
        <w:t>Продавец за ним неторопливо резал ножом яблоко над расстеленным сукном, где ровными стопками лежали подорожные грамоты, провозные листы и городские пропуска. Мой взгляд зацепился за крайний бланк с чёткой гербовой печатью и вторым, маленьким серым клеймом у самого сгиба.</w:t>
      </w:r>
    </w:p>
    <w:p>
      <w:pPr>
        <w:rPr>
          <w:lang w:val="ru-RU"/>
        </w:rPr>
      </w:pPr>
      <w:r>
        <w:t>Не прикасаясь к бумаге, я наклонилась над столом.</w:t>
      </w:r>
    </w:p>
    <w:p>
      <w:pPr>
        <w:rPr>
          <w:lang w:val="ru-RU"/>
        </w:rPr>
      </w:pPr>
      <w:r>
        <w:t>— Можно смотреть, — сказал торговец.</w:t>
      </w:r>
    </w:p>
    <w:p>
      <w:pPr>
        <w:rPr>
          <w:lang w:val="ru-RU"/>
        </w:rPr>
      </w:pPr>
      <w:r>
        <w:t>— Для какого направления?</w:t>
      </w:r>
    </w:p>
    <w:p>
      <w:pPr>
        <w:rPr>
          <w:lang w:val="ru-RU"/>
        </w:rPr>
      </w:pPr>
      <w:r>
        <w:t>Он перечислил города. Минты среди них не было.</w:t>
      </w:r>
    </w:p>
    <w:p>
      <w:pPr>
        <w:rPr>
          <w:lang w:val="ru-RU"/>
        </w:rPr>
      </w:pPr>
      <w:r>
        <w:t>— А дальше на север?</w:t>
      </w:r>
    </w:p>
    <w:p>
      <w:pPr>
        <w:rPr>
          <w:lang w:val="ru-RU"/>
        </w:rPr>
      </w:pPr>
      <w:r>
        <w:t>Торговец положил яблоко.</w:t>
      </w:r>
    </w:p>
    <w:p>
      <w:pPr>
        <w:rPr>
          <w:lang w:val="ru-RU"/>
        </w:rPr>
      </w:pPr>
      <w:r>
        <w:t>— Вам куда именно?</w:t>
      </w:r>
    </w:p>
    <w:p>
      <w:pPr>
        <w:rPr>
          <w:lang w:val="ru-RU"/>
        </w:rPr>
      </w:pPr>
      <w:r>
        <w:t>— Я пока смотрю.</w:t>
      </w:r>
    </w:p>
    <w:p>
      <w:pPr>
        <w:rPr>
          <w:lang w:val="ru-RU"/>
        </w:rPr>
      </w:pPr>
      <w:r>
        <w:t>Торговец снова взял яблоко, а я постояла ещё немного. Бумаги были настоящие на вид. У одного бланка край затёрся так, как затирается от долгого ношения в сумке. Только по этому нельзя было узнать, пропустят ли с ним хоть через одни ворота.</w:t>
      </w:r>
    </w:p>
    <w:p>
      <w:pPr>
        <w:rPr>
          <w:lang w:val="ru-RU"/>
        </w:rPr>
      </w:pPr>
      <w:r>
        <w:t>Цену я отложила в памяти, хотя никакая подорожная не свела бы тёмную птицу с моего левого запястья.</w:t>
      </w:r>
    </w:p>
    <w:p>
      <w:pPr>
        <w:rPr>
          <w:lang w:val="ru-RU"/>
        </w:rPr>
      </w:pPr>
      <w:r>
        <w:t>Юст говорил про Гейра: ушёл с караванного сопровождения. Лиран повторил то же слово и больше ничего. Я посмотрела на затёртый сгиб. Если Гейр ушёл, у него в сумке лежала такая же бумага. Или ничего не лежало, и тогда его остановили у первых же ворот, а слово «ушёл» у Лирана значило что-то своё.</w:t>
      </w:r>
    </w:p>
    <w:p>
      <w:pPr>
        <w:rPr>
          <w:lang w:val="ru-RU"/>
        </w:rPr>
      </w:pPr>
      <w:r>
        <w:t>Всё равно хотелось вернуться и назвать торговцу Минту — услышать, что он ответит после этого.</w:t>
      </w:r>
    </w:p>
    <w:p>
      <w:pPr>
        <w:rPr>
          <w:lang w:val="ru-RU"/>
        </w:rPr>
      </w:pPr>
      <w:r>
        <w:t>Дальше продавали книги. У нескольких на корешках стояла серая полоса. Названия я разобрать не смогла.</w:t>
      </w:r>
    </w:p>
    <w:p>
      <w:pPr>
        <w:rPr>
          <w:lang w:val="ru-RU"/>
        </w:rPr>
      </w:pPr>
      <w:r>
        <w:t>— Про старую войну есть? — спросила я.</w:t>
      </w:r>
    </w:p>
    <w:p>
      <w:pPr>
        <w:rPr>
          <w:lang w:val="ru-RU"/>
        </w:rPr>
      </w:pPr>
      <w:r>
        <w:t>— Какую?</w:t>
      </w:r>
    </w:p>
    <w:p>
      <w:pPr>
        <w:rPr>
          <w:lang w:val="ru-RU"/>
        </w:rPr>
      </w:pPr>
      <w:r>
        <w:t>Я помедлила.</w:t>
      </w:r>
    </w:p>
    <w:p>
      <w:pPr>
        <w:rPr>
          <w:lang w:val="ru-RU"/>
        </w:rPr>
      </w:pPr>
      <w:r>
        <w:t>— Альвийскую.</w:t>
      </w:r>
    </w:p>
    <w:p>
      <w:pPr>
        <w:rPr>
          <w:lang w:val="ru-RU"/>
        </w:rPr>
      </w:pPr>
      <w:r>
        <w:t>Продавец подвёл к себе одну книгу, открыл, полистал. Пожал плечами.</w:t>
      </w:r>
    </w:p>
    <w:p>
      <w:pPr>
        <w:rPr>
          <w:lang w:val="ru-RU"/>
        </w:rPr>
      </w:pPr>
      <w:r>
        <w:t>— Это по землям вроде. Не поручусь, я этого письма не читаю. Вам к Ветту надо.</w:t>
      </w:r>
    </w:p>
    <w:p>
      <w:pPr>
        <w:rPr>
          <w:lang w:val="ru-RU"/>
        </w:rPr>
      </w:pPr>
      <w:r>
        <w:t>— Кто это?</w:t>
      </w:r>
    </w:p>
    <w:p>
      <w:pPr>
        <w:rPr>
          <w:lang w:val="ru-RU"/>
        </w:rPr>
      </w:pPr>
      <w:r>
        <w:t>— В библиотеке спросите. Он знает, что у него стоит. Мне вынесли списанное, я продаю.</w:t>
      </w:r>
    </w:p>
    <w:p>
      <w:pPr>
        <w:rPr>
          <w:lang w:val="ru-RU"/>
        </w:rPr>
      </w:pPr>
      <w:r>
        <w:t>Ладонь легла было на потёртый переплёт, но я тут же убрала пальцы: отдавать восемь печатей за кота в мешке на незнакомом письме было безрассудно.</w:t>
      </w:r>
    </w:p>
    <w:p>
      <w:pPr>
        <w:rPr>
          <w:lang w:val="ru-RU"/>
        </w:rPr>
      </w:pPr>
      <w:r>
        <w:t>За соседним пустым столом прямо на табурете сидела немолодая прямая женщина с седой косой, уложенной тугим венцом вокруг головы, и спокойно перебирала длинные костяные спицы. На вытертой доске перед ней лежала табличка: «Чтение рук. Восемнадцать печатей. Три декады».</w:t>
      </w:r>
    </w:p>
    <w:p>
      <w:pPr>
        <w:rPr>
          <w:lang w:val="ru-RU"/>
        </w:rPr>
      </w:pPr>
      <w:r>
        <w:t>Я остановилась.</w:t>
      </w:r>
    </w:p>
    <w:p>
      <w:pPr>
        <w:rPr>
          <w:lang w:val="ru-RU"/>
        </w:rPr>
      </w:pPr>
      <w:r>
        <w:t>— Ладони? — спросила я.</w:t>
      </w:r>
    </w:p>
    <w:p>
      <w:pPr>
        <w:rPr>
          <w:lang w:val="ru-RU"/>
        </w:rPr>
      </w:pPr>
      <w:r>
        <w:t>— Ремесло, — сказала женщина. — Чем человек работает. Что держит, как берёт. Вы сейчас нож у меня на поясе заметили. Я учу смотреть и без ножа.</w:t>
      </w:r>
    </w:p>
    <w:p>
      <w:pPr>
        <w:rPr>
          <w:lang w:val="ru-RU"/>
        </w:rPr>
      </w:pPr>
      <w:r>
        <w:t>Спицы в её пальцах мерно щёлкали, не сбиваясь с ритма. Я присмотрелась к её кистям: шерстяная нить годами бежала по одному и тому же сгибу указательного пальца, прорезав в загрубевшей коже тонкую гладкую ложбинку.</w:t>
      </w:r>
    </w:p>
    <w:p>
      <w:pPr>
        <w:rPr>
          <w:lang w:val="ru-RU"/>
        </w:rPr>
      </w:pPr>
      <w:r>
        <w:t>— Можно часть сейчас?</w:t>
      </w:r>
    </w:p>
    <w:p>
      <w:pPr>
        <w:rPr>
          <w:lang w:val="ru-RU"/>
        </w:rPr>
      </w:pPr>
      <w:r>
        <w:t>— Место за вами держать?</w:t>
      </w:r>
    </w:p>
    <w:p>
      <w:pPr>
        <w:rPr>
          <w:lang w:val="ru-RU"/>
        </w:rPr>
      </w:pPr>
      <w:r>
        <w:t>— Да. Мне двух печатей не хватает.</w:t>
      </w:r>
    </w:p>
    <w:p>
      <w:pPr>
        <w:rPr>
          <w:lang w:val="ru-RU"/>
        </w:rPr>
      </w:pPr>
      <w:r>
        <w:t>Женщина пересчитала петли.</w:t>
      </w:r>
    </w:p>
    <w:p>
      <w:pPr>
        <w:rPr>
          <w:lang w:val="ru-RU"/>
        </w:rPr>
      </w:pPr>
      <w:r>
        <w:t>— Тогда до следующего торга подождёте. Эта группа завтра начинает, ей вместе заниматься. Пропустите начало — снова ждать.</w:t>
      </w:r>
    </w:p>
    <w:p>
      <w:pPr>
        <w:rPr>
          <w:lang w:val="ru-RU"/>
        </w:rPr>
      </w:pPr>
      <w:r>
        <w:t>Ещё раз взглянув на табличку, я двинулась дальше вдоль стены, слушая, как под чёрной рубашкой тихо постукивают друг о друга шестнадцать печатей на шнурке.</w:t>
      </w:r>
    </w:p>
    <w:p ns2:paraId="53A18CB2" ns2:textId="77777777" w:rsidR="0003529C" w:rsidRPr="001114B8" w:rsidRDefault="00000000">
      <w:pPr>
        <w:spacing w:before="160" w:after="160"/>
        <w:ind w:firstLine="0"/>
        <w:jc w:val="center"/>
        <w:rPr>
          <w:lang w:val="ru-RU"/>
        </w:rPr>
      </w:pPr>
      <w:r>
        <w:t>· · ·</w:t>
      </w:r>
    </w:p>
    <w:p>
      <w:pPr>
        <w:rPr>
          <w:lang w:val="ru-RU"/>
        </w:rPr>
      </w:pPr>
      <w:r>
        <w:t>У оружейной стойки было свободнее. Старый жилистый продавец с выжженными горном бровями и пятнами окалины на скулах сидел на перевёрнутом ящике и чинил ремень. Когда я подошла, он поднял голову.</w:t>
      </w:r>
    </w:p>
    <w:p>
      <w:pPr>
        <w:rPr>
          <w:lang w:val="ru-RU"/>
        </w:rPr>
      </w:pPr>
      <w:r>
        <w:t>— В ножнах смотрите. Вынуть захотите — скажете.</w:t>
      </w:r>
    </w:p>
    <w:p>
      <w:pPr>
        <w:rPr>
          <w:lang w:val="ru-RU"/>
        </w:rPr>
      </w:pPr>
      <w:r>
        <w:t>Медленно пройдя вдоль ряда ножей, я присмотрелась к рукоятям: у первого клинка черен был обтянут шершавой акульей кожей, а у соседнего ножа подпальцевая выемка точь-в-точь повторяла изгиб сустава. Большой палец сам лёг в ложбинку дерева, и тут же вспомнилась тугая застёжка ножен за шторой в кабинете купца.</w:t>
      </w:r>
    </w:p>
    <w:p>
      <w:pPr>
        <w:rPr>
          <w:lang w:val="ru-RU"/>
        </w:rPr>
      </w:pPr>
      <w:r>
        <w:t>Нож у красильни я всё-таки вытащила. Без него могла не уйти. Я помнила, как долго рука не слушалась, когда он уже лежал в ладони.</w:t>
      </w:r>
    </w:p>
    <w:p>
      <w:pPr>
        <w:rPr>
          <w:lang w:val="ru-RU"/>
        </w:rPr>
      </w:pPr>
      <w:r>
        <w:t>Дальше на козлах лежали короткие прямые мечи. Остановившись против крайнего, я на глаз прикинула длину ножен к своему предплечью — с таким клинком можно было без лишних расспросов прийти в зал к Сигурду.</w:t>
      </w:r>
    </w:p>
    <w:p>
      <w:pPr>
        <w:rPr>
          <w:lang w:val="ru-RU"/>
        </w:rPr>
      </w:pPr>
      <w:r>
        <w:t>«Сильвия. В самом конце стойки.»</w:t>
      </w:r>
    </w:p>
    <w:p>
      <w:pPr>
        <w:rPr>
          <w:lang w:val="ru-RU"/>
        </w:rPr>
      </w:pPr>
      <w:r>
        <w:t>Там стояли два узких изогнутых клинка. Я задержалась у них, даже не потянувшись: слишком длинные для моей комнаты, для проулка между тканями и стеной. Рукояти были рассчитаны на обе руки.</w:t>
      </w:r>
    </w:p>
    <w:p>
      <w:pPr>
        <w:rPr>
          <w:lang w:val="ru-RU"/>
        </w:rPr>
      </w:pPr>
      <w:r>
        <w:t>Тень молчала. Я оглянулась на короткие мечи, потом снова посмотрела на длинные ножны. Левый клинок был заметно потёрт, а шнур на ножнах заменили простым ремешком. Соседний меч блестел как новый.</w:t>
      </w:r>
    </w:p>
    <w:p>
      <w:pPr>
        <w:rPr>
          <w:lang w:val="ru-RU"/>
        </w:rPr>
      </w:pPr>
      <w:r>
        <w:t>Мысленно я спросила, таким ли оружием она воевала.</w:t>
      </w:r>
    </w:p>
    <w:p>
      <w:pPr>
        <w:rPr>
          <w:lang w:val="ru-RU"/>
        </w:rPr>
      </w:pPr>
      <w:r>
        <w:t>«Подойди поближе. Дай разглядеть.»</w:t>
      </w:r>
    </w:p>
    <w:p>
      <w:pPr>
        <w:rPr>
          <w:lang w:val="ru-RU"/>
        </w:rPr>
      </w:pPr>
      <w:r>
        <w:t>Показав оружейнику на потёртый левый клинок, я спросила дозволения взять его в руки. Мастер отложил шило, сам снял меч с рогатин и отвёл меня за стойку к свободной каменной стене.</w:t>
      </w:r>
    </w:p>
    <w:p>
      <w:pPr>
        <w:rPr>
          <w:lang w:val="ru-RU"/>
        </w:rPr>
      </w:pPr>
      <w:r>
        <w:t>— Наполовину. На людей не поворачивайте.</w:t>
      </w:r>
    </w:p>
    <w:p>
      <w:pPr>
        <w:rPr>
          <w:lang w:val="ru-RU"/>
        </w:rPr>
      </w:pPr>
      <w:r>
        <w:t>Потянув за рукоять, я до половины обнажила узкую стальную полосу: вдоль кромки бежала неровная волнистая закалка, а плетёная тесьма на черене потемнела от ладоней в двух местах.</w:t>
      </w:r>
    </w:p>
    <w:p>
      <w:pPr>
        <w:rPr>
          <w:lang w:val="ru-RU"/>
        </w:rPr>
      </w:pPr>
      <w:r>
        <w:t>«Катана», — негромко произнесла Тень.</w:t>
      </w:r>
    </w:p>
    <w:p>
      <w:pPr>
        <w:rPr>
          <w:lang w:val="ru-RU"/>
        </w:rPr>
      </w:pPr>
      <w:r>
        <w:t>— Восточная? — спросила я продавца.</w:t>
      </w:r>
    </w:p>
    <w:p>
      <w:pPr>
        <w:rPr>
          <w:lang w:val="ru-RU"/>
        </w:rPr>
      </w:pPr>
      <w:r>
        <w:t>— Оттуда с караваном привезли. Этот клинок дешевле: старый, без малой пары. А соседний меч только вдвоём с коротким продаётся, малый у меня в ящике убран.</w:t>
      </w:r>
    </w:p>
    <w:p>
      <w:pPr>
        <w:rPr>
          <w:lang w:val="ru-RU"/>
        </w:rPr>
      </w:pPr>
      <w:r>
        <w:t>Я подержала оружие на весу. Левая рука быстро напомнила о себе. Пришлось опустить.</w:t>
      </w:r>
    </w:p>
    <w:p>
      <w:pPr>
        <w:rPr>
          <w:lang w:val="ru-RU"/>
        </w:rPr>
      </w:pPr>
      <w:r>
        <w:t>— Я этим не работала.</w:t>
      </w:r>
    </w:p>
    <w:p>
      <w:pPr>
        <w:rPr>
          <w:lang w:val="ru-RU"/>
        </w:rPr>
      </w:pPr>
      <w:r>
        <w:t>— Короткий меч посмотрите, — сказал продавец. — Его у вас в зале ставят. С этим будете искать, кто возьмётся.</w:t>
      </w:r>
    </w:p>
    <w:p>
      <w:pPr>
        <w:rPr>
          <w:lang w:val="ru-RU"/>
        </w:rPr>
      </w:pPr>
      <w:r>
        <w:t>«Обучу сама.»</w:t>
      </w:r>
    </w:p>
    <w:p>
      <w:pPr>
        <w:rPr>
          <w:lang w:val="ru-RU"/>
        </w:rPr>
      </w:pPr>
      <w:r>
        <w:t>Взгляд снова опустился к потёртой тёмной оплётке.</w:t>
      </w:r>
    </w:p>
    <w:p>
      <w:pPr>
        <w:rPr>
          <w:lang w:val="ru-RU"/>
        </w:rPr>
      </w:pPr>
      <w:r>
        <w:t>— Сколько?</w:t>
      </w:r>
    </w:p>
    <w:p>
      <w:pPr>
        <w:rPr>
          <w:lang w:val="ru-RU"/>
        </w:rPr>
      </w:pPr>
      <w:r>
        <w:t>— Одиннадцать серебряных.</w:t>
      </w:r>
    </w:p>
    <w:p>
      <w:pPr>
        <w:rPr>
          <w:lang w:val="ru-RU"/>
        </w:rPr>
      </w:pPr>
      <w:r>
        <w:t>В моём кошеле после мелких трат оставалось семь заработанных серебряных монет и восемь медяков, а ещё восемь серебряных от Элизабет лежали дома на полке отдельно.</w:t>
      </w:r>
    </w:p>
    <w:p>
      <w:pPr>
        <w:rPr>
          <w:lang w:val="ru-RU"/>
        </w:rPr>
      </w:pPr>
      <w:r>
        <w:t>Сталь мягко вошла обратно в деревянные ножны. Мастер принял у меня оружие и вернулся к своему ящику за стойкой, оставив меня одну у стены.</w:t>
      </w:r>
    </w:p>
    <w:p>
      <w:pPr>
        <w:rPr>
          <w:lang w:val="ru-RU"/>
        </w:rPr>
      </w:pPr>
      <w:r>
        <w:t>Про себя я спросила Тень, вправду ли она владеет таким клинком.</w:t>
      </w:r>
    </w:p>
    <w:p>
      <w:pPr>
        <w:rPr>
          <w:lang w:val="ru-RU"/>
        </w:rPr>
      </w:pPr>
      <w:r>
        <w:t>«Да.»</w:t>
      </w:r>
    </w:p>
    <w:p>
      <w:pPr>
        <w:rPr>
          <w:lang w:val="ru-RU"/>
        </w:rPr>
      </w:pPr>
      <w:r>
        <w:t>Так же, как ножом, или по-настоящему? — подумала я.</w:t>
      </w:r>
    </w:p>
    <w:p>
      <w:pPr>
        <w:rPr>
          <w:lang w:val="ru-RU"/>
        </w:rPr>
      </w:pPr>
      <w:r>
        <w:t>«Этому меня учили с малых лет, а позже я учила других. Я помню, где должен стоять локоть и как доворачиваются кисти при резе. Помню, с каких шагов начинать.»</w:t>
      </w:r>
    </w:p>
    <w:p>
      <w:pPr>
        <w:rPr>
          <w:lang w:val="ru-RU"/>
        </w:rPr>
      </w:pPr>
      <w:r>
        <w:t>Я попробовала представить себя с этим оружием. В кабинете торговца оно зацепилось бы за ткань. Во дворе красильни я могла не успеть вынуть его из ножен.</w:t>
      </w:r>
    </w:p>
    <w:p>
      <w:pPr>
        <w:rPr>
          <w:lang w:val="ru-RU"/>
        </w:rPr>
      </w:pPr>
      <w:r>
        <w:t>А против цепной собаки во дворе такая штука бы выручила? — мысленно спросила я.</w:t>
      </w:r>
    </w:p>
    <w:p>
      <w:pPr>
        <w:rPr>
          <w:lang w:val="ru-RU"/>
        </w:rPr>
      </w:pPr>
      <w:r>
        <w:t>«Не знаю. Там ты уже стояла на колене, когда потянулась к ножнам. Длинный клинок нужно успевать выдернуть до прыжка.»</w:t>
      </w:r>
    </w:p>
    <w:p>
      <w:pPr>
        <w:rPr>
          <w:lang w:val="ru-RU"/>
        </w:rPr>
      </w:pPr>
      <w:r>
        <w:t>Я сдвинулась ближе к стене, пропуская человека с узлом. Он покосился на мою повязку и прошёл.</w:t>
      </w:r>
    </w:p>
    <w:p>
      <w:pPr>
        <w:rPr>
          <w:lang w:val="ru-RU"/>
        </w:rPr>
      </w:pPr>
      <w:r>
        <w:t>Зачем же тогда тратить на него всё серебро? — подумала я.</w:t>
      </w:r>
    </w:p>
    <w:p>
      <w:pPr>
        <w:rPr>
          <w:lang w:val="ru-RU"/>
        </w:rPr>
      </w:pPr>
      <w:r>
        <w:t>«Затем, что дальше против тебя выйдут люди с железом. Нож на поясе тоже останется нужен, а этим клинком я научу тебя держать чужих на шаге от горла. Придётся ставить ноги заново, день за днём, и поначалу даже с пустой палкой будет тяжело.»</w:t>
      </w:r>
    </w:p>
    <w:p>
      <w:pPr>
        <w:rPr>
          <w:lang w:val="ru-RU"/>
        </w:rPr>
      </w:pPr>
      <w:r>
        <w:t>И сколько времени на это уйдёт? — спросила я про себя.</w:t>
      </w:r>
    </w:p>
    <w:p>
      <w:pPr>
        <w:rPr>
          <w:lang w:val="ru-RU"/>
        </w:rPr>
      </w:pPr>
      <w:r>
        <w:t>«Не один месяц.»</w:t>
      </w:r>
    </w:p>
    <w:p>
      <w:pPr>
        <w:rPr>
          <w:lang w:val="ru-RU"/>
        </w:rPr>
      </w:pPr>
      <w:r>
        <w:t>Я ждала.</w:t>
      </w:r>
    </w:p>
    <w:p>
      <w:pPr>
        <w:rPr>
          <w:lang w:val="ru-RU"/>
        </w:rPr>
      </w:pPr>
      <w:r>
        <w:t>«Пока я видела только, как ты взялась за черен у стойки. Когда целительница позволит нагружать левую кисть, начнём с хвата и простого шага. Там и станет ясно, что твоё тело схватывает сразу, а над чем придётся биться.»</w:t>
      </w:r>
    </w:p>
    <w:p>
      <w:pPr>
        <w:rPr>
          <w:lang w:val="ru-RU"/>
        </w:rPr>
      </w:pPr>
      <w:r>
        <w:t>У прилавка старый оружейник снова продергивал сыромятный ремень сквозь пряжку.</w:t>
      </w:r>
    </w:p>
    <w:p>
      <w:pPr>
        <w:rPr>
          <w:lang w:val="ru-RU"/>
        </w:rPr>
      </w:pPr>
      <w:r>
        <w:t>Ты ведь просишь его ради себя самой — подумала я.</w:t>
      </w:r>
    </w:p>
    <w:p>
      <w:pPr>
        <w:rPr>
          <w:lang w:val="ru-RU"/>
        </w:rPr>
      </w:pPr>
      <w:r>
        <w:t>Она долго молчала. Я стояла у стены и слушала торг: у соседнего стола две женщины смеялись, перекладывая между собой какую-то ткань.</w:t>
      </w:r>
    </w:p>
    <w:p>
      <w:pPr>
        <w:rPr>
          <w:lang w:val="ru-RU"/>
        </w:rPr>
      </w:pPr>
      <w:r>
        <w:t>«Хочу.»</w:t>
      </w:r>
    </w:p>
    <w:p>
      <w:pPr>
        <w:rPr>
          <w:lang w:val="ru-RU"/>
        </w:rPr>
      </w:pPr>
      <w:r>
        <w:t>Тогда говори прямо.</w:t>
      </w:r>
    </w:p>
    <w:p>
      <w:pPr>
        <w:rPr>
          <w:lang w:val="ru-RU"/>
        </w:rPr>
      </w:pPr>
      <w:r>
        <w:t>«Я смотрю на эту оплётку и без раздумий знаю, как должны лечь пальцы. Для этого мне не нужно мучительно припоминать чужие лица, улицы или имя погибшего города. Я просто умею это делать — и хочу почувствовать правильный вес в руке хотя бы ещё раз.»</w:t>
      </w:r>
    </w:p>
    <w:p>
      <w:pPr>
        <w:rPr>
          <w:lang w:val="ru-RU"/>
        </w:rPr>
      </w:pPr>
      <w:r>
        <w:t>Я коснулась своей ладони. Там, где раньше проходила тетива, кожа уже стала обычной.</w:t>
      </w:r>
    </w:p>
    <w:p>
      <w:pPr>
        <w:rPr>
          <w:lang w:val="ru-RU"/>
        </w:rPr>
      </w:pPr>
      <w:r>
        <w:t>«С твоими плечами и ростом удар пойдёт иначе, — помолчав, добавила она. — Я и сама не сразу приноровлюсь к твоей длине руки. Но попробовать мы можем.»</w:t>
      </w:r>
    </w:p>
    <w:p>
      <w:pPr>
        <w:rPr>
          <w:lang w:val="ru-RU"/>
        </w:rPr>
      </w:pPr>
      <w:r>
        <w:t>Мысленно я предупредила, что двигать моими руками без спроса не позволю.</w:t>
      </w:r>
    </w:p>
    <w:p>
      <w:pPr>
        <w:rPr>
          <w:lang w:val="ru-RU"/>
        </w:rPr>
      </w:pPr>
      <w:r>
        <w:t>«Без твоего слова не трону.»</w:t>
      </w:r>
    </w:p>
    <w:p>
      <w:pPr>
        <w:rPr>
          <w:lang w:val="ru-RU"/>
        </w:rPr>
      </w:pPr>
      <w:r>
        <w:t>Я подождала, прислушиваясь к тому, чего хочу сама. Вытянуть клинок ещё раз хотелось. И услышать, что она скажет дальше. Вспомнить про двор тоже получалось сразу, как только я представляла рукоять в собственной руке.</w:t>
      </w:r>
    </w:p>
    <w:p>
      <w:pPr>
        <w:rPr>
          <w:lang w:val="ru-RU"/>
        </w:rPr>
      </w:pPr>
      <w:r>
        <w:t>Оставалось выяснить у Сигурда, пустят ли меня с таким клинком в малый зал.</w:t>
      </w:r>
    </w:p>
    <w:p>
      <w:pPr>
        <w:rPr>
          <w:lang w:val="ru-RU"/>
        </w:rPr>
      </w:pPr>
      <w:r>
        <w:t>«Выясним.»</w:t>
      </w:r>
    </w:p>
    <w:p>
      <w:pPr>
        <w:rPr>
          <w:lang w:val="ru-RU"/>
        </w:rPr>
      </w:pPr>
      <w:r>
        <w:t>От стены я шагнула обратно к оружейному прилавку.</w:t>
      </w:r>
    </w:p>
    <w:p>
      <w:pPr>
        <w:rPr>
          <w:lang w:val="ru-RU"/>
        </w:rPr>
      </w:pPr>
      <w:r>
        <w:t>— Вы только на торгу?</w:t>
      </w:r>
    </w:p>
    <w:p>
      <w:pPr>
        <w:rPr>
          <w:lang w:val="ru-RU"/>
        </w:rPr>
      </w:pPr>
      <w:r>
        <w:t>— Мастерская за литейной. Третья дверь. Тут я стою раз в декаду.</w:t>
      </w:r>
    </w:p>
    <w:p>
      <w:pPr>
        <w:rPr>
          <w:lang w:val="ru-RU"/>
        </w:rPr>
      </w:pPr>
      <w:r>
        <w:t>— Через несколько дней можно прийти?</w:t>
      </w:r>
    </w:p>
    <w:p>
      <w:pPr>
        <w:rPr>
          <w:lang w:val="ru-RU"/>
        </w:rPr>
      </w:pPr>
      <w:r>
        <w:t>— Приходите. Только прятать под прилавок без задатка не стану.</w:t>
      </w:r>
    </w:p>
    <w:p>
      <w:pPr>
        <w:rPr>
          <w:lang w:val="ru-RU"/>
        </w:rPr>
      </w:pPr>
      <w:r>
        <w:t>— Я поняла.</w:t>
      </w:r>
    </w:p>
    <w:p>
      <w:pPr>
        <w:rPr>
          <w:lang w:val="ru-RU"/>
        </w:rPr>
      </w:pPr>
      <w:r>
        <w:t>Мастер уложил ножны обратно на рогатины стойки. Проследив взглядом, как потёртый черен лёг между двумя деревянными перекладинами, я направилась к выходу из зала.</w:t>
      </w:r>
    </w:p>
    <w:p ns2:paraId="53A18CB2" ns2:textId="77777777" w:rsidR="0003529C" w:rsidRPr="001114B8" w:rsidRDefault="00000000">
      <w:pPr>
        <w:spacing w:before="160" w:after="160"/>
        <w:ind w:firstLine="0"/>
        <w:jc w:val="center"/>
        <w:rPr>
          <w:lang w:val="ru-RU"/>
        </w:rPr>
      </w:pPr>
      <w:r>
        <w:t>· · ·</w:t>
      </w:r>
    </w:p>
    <w:p>
      <w:pPr>
        <w:rPr>
          <w:lang w:val="ru-RU"/>
        </w:rPr>
      </w:pPr>
      <w:r>
        <w:t>Дома выложила покупки на стол. Мыло, игла, нитки, маленький свёрток соли.</w:t>
      </w:r>
    </w:p>
    <w:p>
      <w:pPr>
        <w:rPr>
          <w:lang w:val="ru-RU"/>
        </w:rPr>
      </w:pPr>
      <w:r>
        <w:t>Из-под стопки белья на полке я достала кожаный кошель Элизабет и высыпала на доски стола восемь серебряных монет. Две укатились к самому краю, так что пришлось перехватить их ладонью.</w:t>
      </w:r>
    </w:p>
    <w:p>
      <w:pPr>
        <w:rPr>
          <w:lang w:val="ru-RU"/>
        </w:rPr>
      </w:pPr>
      <w:r>
        <w:t>«С этим серебром уже хватает», — заметила Тень.</w:t>
      </w:r>
    </w:p>
    <w:p>
      <w:pPr>
        <w:rPr>
          <w:lang w:val="ru-RU"/>
        </w:rPr>
      </w:pPr>
      <w:r>
        <w:t>— Знаю.</w:t>
      </w:r>
    </w:p>
    <w:p>
      <w:pPr>
        <w:rPr>
          <w:lang w:val="ru-RU"/>
        </w:rPr>
      </w:pPr>
      <w:r>
        <w:t>Рядом легли заработанные деньги. Из этой кучки можно было отложить четыре медных и сказать, что вот они — за клейма из мастерской. Но монеты в кошеле давно перемешались, и отличить те четыре медяка от других я бы уже не смогла.</w:t>
      </w:r>
    </w:p>
    <w:p>
      <w:pPr>
        <w:rPr>
          <w:lang w:val="ru-RU"/>
        </w:rPr>
      </w:pPr>
      <w:r>
        <w:t>— Я не хочу брать у неё ещё и на это.</w:t>
      </w:r>
    </w:p>
    <w:p>
      <w:pPr>
        <w:rPr>
          <w:lang w:val="ru-RU"/>
        </w:rPr>
      </w:pPr>
      <w:r>
        <w:t>«Она уже отдала их тебе.»</w:t>
      </w:r>
    </w:p>
    <w:p>
      <w:pPr>
        <w:rPr>
          <w:lang w:val="ru-RU"/>
        </w:rPr>
      </w:pPr>
      <w:r>
        <w:t>— Дала. Я их оставлю. На случай, если опять вернусь без оплаты и с такой рукой.</w:t>
      </w:r>
    </w:p>
    <w:p>
      <w:pPr>
        <w:rPr>
          <w:lang w:val="ru-RU"/>
        </w:rPr>
      </w:pPr>
      <w:r>
        <w:t>Тень помолчала.</w:t>
      </w:r>
    </w:p>
    <w:p>
      <w:pPr>
        <w:rPr>
          <w:lang w:val="ru-RU"/>
        </w:rPr>
      </w:pPr>
      <w:r>
        <w:t>«А недостающее серебро на клинок пойдёшь добирать заказами?»</w:t>
      </w:r>
    </w:p>
    <w:p>
      <w:pPr>
        <w:rPr>
          <w:lang w:val="ru-RU"/>
        </w:rPr>
      </w:pPr>
      <w:r>
        <w:t>— Есть работа, которую Ханна разрешит.</w:t>
      </w:r>
    </w:p>
    <w:p>
      <w:pPr>
        <w:rPr>
          <w:lang w:val="ru-RU"/>
        </w:rPr>
      </w:pPr>
      <w:r>
        <w:t>«Найдётся.»</w:t>
      </w:r>
    </w:p>
    <w:p>
      <w:pPr>
        <w:rPr>
          <w:lang w:val="ru-RU"/>
        </w:rPr>
      </w:pPr>
      <w:r>
        <w:t>Она не стала говорить, что мои деньги лучше. Я сама этого сказать не могла. Мне хотелось заплатить за выбранную вещь клеймами, которые я принесла, и от этого желания обратно в мастерскую они не возвращались.</w:t>
      </w:r>
    </w:p>
    <w:p>
      <w:pPr>
        <w:rPr>
          <w:lang w:val="ru-RU"/>
        </w:rPr>
      </w:pPr>
      <w:r>
        <w:t>Восемь материнских монет я завязала обратно в чистую тряпицу и убрала на полку, а себе оставила пустой кожаный кошель взамен протёршегося у горловины мешочка. Пересыпав туда свои семь серебряных и медь, я долго прилаживала ремешок под пояс.</w:t>
      </w:r>
    </w:p>
    <w:p>
      <w:pPr>
        <w:rPr>
          <w:lang w:val="ru-RU"/>
        </w:rPr>
      </w:pPr>
      <w:r>
        <w:t>Наутро я вернула иглу в бельевую, а у дверей библиотеки спросила о Ветте. Мне показали часы приёма, и я переписала их на оборот списка покупок. В тот день хранитель разбирал привезённые книги, так что посетителей просили зайти позже.</w:t>
      </w:r>
    </w:p>
    <w:p>
      <w:pPr>
        <w:rPr>
          <w:lang w:val="ru-RU"/>
        </w:rPr>
      </w:pPr>
      <w:r>
        <w:t>На доске в бюро рядом нашлись две несложные дневные заявки: сверить накладные на привозной груз и зарисовать подходы к дальнему складу. За каждую полагалось по серебряному, шесть медных и одной печати — без всякой переноски тяжестей и ночного караула. Оба листка я сразу отнесла Ханне: целительница разрешила выходы, но велела разбить их на два дня и после каждого возвращения заходить на перевязку.</w:t>
      </w:r>
    </w:p>
    <w:p>
      <w:pPr>
        <w:rPr>
          <w:lang w:val="ru-RU"/>
        </w:rPr>
      </w:pPr>
      <w:r>
        <w:t>На сверке меня посадили за край чужого стола. Приходилось прижимать лист локтем здоровой руки: из открытой двери тянуло. Хозяйка груза всякий раз считала вместе со мной, и всякий раз у нас выходило разное.</w:t>
      </w:r>
    </w:p>
    <w:p>
      <w:pPr>
        <w:rPr>
          <w:lang w:val="ru-RU"/>
        </w:rPr>
      </w:pPr>
      <w:r>
        <w:t>Вежливо попросив её минуту помолчать, я дождалась, пока женщина с поджатыми губами отойдёт к притолоке, отыскала дважды вписанную строчку и позвала хозяйку обратно — сверить колонку собственными глазами.</w:t>
      </w:r>
    </w:p>
    <w:p>
      <w:pPr>
        <w:rPr>
          <w:lang w:val="ru-RU"/>
        </w:rPr>
      </w:pPr>
      <w:r>
        <w:t>— Вот же мерзавец, — сказала она.</w:t>
      </w:r>
    </w:p>
    <w:p>
      <w:pPr>
        <w:rPr>
          <w:lang w:val="ru-RU"/>
        </w:rPr>
      </w:pPr>
      <w:r>
        <w:t>Я не знала, про кого это. Хозяйка свернула свою бумагу, а на моей расписалась так сильно, что перо раздвинулось. Я ушла с отметкой о выполнении. Лишь у двери заметила, что всё это время держала левую руку прижатой к боку, хотя она уже почти не болела.</w:t>
      </w:r>
    </w:p>
    <w:p>
      <w:pPr>
        <w:rPr>
          <w:lang w:val="ru-RU"/>
        </w:rPr>
      </w:pPr>
      <w:r>
        <w:t>Со складом оказалось интереснее. Прямая дорога на схеме проходила между оградой и углом дома. Я дошла до этого места и увидела свежую кладку: к дому пристраивали крыльцо. Пешеход ещё проходил. Повозка с грузом, для которой заказывали путь, застряла бы.</w:t>
      </w:r>
    </w:p>
    <w:p>
      <w:pPr>
        <w:rPr>
          <w:lang w:val="ru-RU"/>
        </w:rPr>
      </w:pPr>
      <w:r>
        <w:t>Квартал пришлось обойти по соседней улице. На дальнем перекрёстке я переждала тяжёлую подводу с бочками: заднее колесо прошло в ладони от каменного угла, но возчик чисто вывернул упряжку, даже не слезая с козел. Поставив пометку на полях, я вернулась обратно тем же переулком, проверяя ориентиры со встречной стороны.</w:t>
      </w:r>
    </w:p>
    <w:p>
      <w:pPr>
        <w:rPr>
          <w:lang w:val="ru-RU"/>
        </w:rPr>
      </w:pPr>
      <w:r>
        <w:t>В чистовом описании зачеркнула короткий путь. Он оставался самым удобным для человека, и я чуть не забыла указать, почему его отвергла.</w:t>
      </w:r>
    </w:p>
    <w:p>
      <w:pPr>
        <w:rPr>
          <w:lang w:val="ru-RU"/>
        </w:rPr>
      </w:pPr>
      <w:r>
        <w:t>Когда принимали работу, спросили про эту зачёркнутую линию. Я объяснила про крыльцо и показала, где можно повернуть с грузом.</w:t>
      </w:r>
    </w:p>
    <w:p>
      <w:pPr>
        <w:rPr>
          <w:lang w:val="ru-RU"/>
        </w:rPr>
      </w:pPr>
      <w:r>
        <w:t>— Сама видела, что там проезжают?</w:t>
      </w:r>
    </w:p>
    <w:p>
      <w:pPr>
        <w:rPr>
          <w:lang w:val="ru-RU"/>
        </w:rPr>
      </w:pPr>
      <w:r>
        <w:t>— С бочками. Вашего воза я не видела, размеры вы не дали.</w:t>
      </w:r>
    </w:p>
    <w:p>
      <w:pPr>
        <w:rPr>
          <w:lang w:val="ru-RU"/>
        </w:rPr>
      </w:pPr>
      <w:r>
        <w:t>Человек поднял голову. Потом достал моё назначение, проверил и кивнул. В следующую строку вписал что-то для себя.</w:t>
      </w:r>
    </w:p>
    <w:p>
      <w:pPr>
        <w:rPr>
          <w:lang w:val="ru-RU"/>
        </w:rPr>
      </w:pPr>
      <w:r>
        <w:t>Оплату мне выдали целиком. По дороге в лечебное крыло я поймала себя на том, что думаю, как завтра ещё раз обойти квартал и узнать, докуда доведут кладку. Работа уже закончилась, но на моей схеме скоро опять что-нибудь могло измениться.</w:t>
      </w:r>
    </w:p>
    <w:p>
      <w:pPr>
        <w:rPr>
          <w:lang w:val="ru-RU"/>
        </w:rPr>
      </w:pPr>
      <w:r>
        <w:t>После расчёта обменяла медь у весов и пересчитала монеты дважды.</w:t>
      </w:r>
    </w:p>
    <w:p>
      <w:pPr>
        <w:rPr>
          <w:lang w:val="ru-RU"/>
        </w:rPr>
      </w:pPr>
      <w:r>
        <w:t>На ладони лежали ровно одиннадцать серебряных монет, а на шнурке под рубахой висело уже восемнадцать печатей. Утренняя группа у седой вязальщицы уже приступила к урокам, но со следующего торга я твердо решила попасть к ней в набор.</w:t>
      </w:r>
    </w:p>
    <w:p>
      <w:pPr>
        <w:rPr>
          <w:lang w:val="ru-RU"/>
        </w:rPr>
      </w:pPr>
      <w:r>
        <w:t>В мастерской за литейной продавец узнал меня. Клинок ещё был у него. Он пересчитал деньги, завернул оружие в грубую ткань, выписал расписку.</w:t>
      </w:r>
    </w:p>
    <w:p>
      <w:pPr>
        <w:rPr>
          <w:lang w:val="ru-RU"/>
        </w:rPr>
      </w:pPr>
      <w:r>
        <w:t>— Для переноски держите в ножнах. Смазку с полосы дома вытрете.</w:t>
      </w:r>
    </w:p>
    <w:p>
      <w:pPr>
        <w:rPr>
          <w:lang w:val="ru-RU"/>
        </w:rPr>
      </w:pPr>
      <w:r>
        <w:t>Я взяла свёрток правой рукой. Он отдал расписку отдельно.</w:t>
      </w:r>
    </w:p>
    <w:p>
      <w:pPr>
        <w:rPr>
          <w:lang w:val="ru-RU"/>
        </w:rPr>
      </w:pPr>
      <w:r>
        <w:t>Своих монет у меня больше не осталось.</w:t>
      </w:r>
    </w:p>
    <w:p ns2:paraId="53A18CB2" ns2:textId="77777777" w:rsidR="0003529C" w:rsidRPr="001114B8" w:rsidRDefault="00000000">
      <w:pPr>
        <w:spacing w:before="160" w:after="160"/>
        <w:ind w:firstLine="0"/>
        <w:jc w:val="center"/>
        <w:rPr>
          <w:lang w:val="ru-RU"/>
        </w:rPr>
      </w:pPr>
      <w:r>
        <w:t>· · ·</w:t>
      </w:r>
    </w:p>
    <w:p>
      <w:pPr>
        <w:rPr>
          <w:lang w:val="ru-RU"/>
        </w:rPr>
      </w:pPr>
      <w:r>
        <w:t>Сигурд показал мне пустое место у дальней стены зала.</w:t>
      </w:r>
    </w:p>
    <w:p>
      <w:pPr>
        <w:rPr>
          <w:lang w:val="ru-RU"/>
        </w:rPr>
      </w:pPr>
      <w:r>
        <w:t>— Из ножен пока не вынимай. Что собираешься отрабатывать, сначала покажешь мне. Левую ещё рано дёргать.</w:t>
      </w:r>
    </w:p>
    <w:p>
      <w:pPr>
        <w:rPr>
          <w:lang w:val="ru-RU"/>
        </w:rPr>
      </w:pPr>
      <w:r>
        <w:t>Я пообещала. Он попросил развернуть покупку, посмотрел на рукоять и покачал головой, но отговаривать уже не стал.</w:t>
      </w:r>
    </w:p>
    <w:p>
      <w:pPr>
        <w:rPr>
          <w:lang w:val="ru-RU"/>
        </w:rPr>
      </w:pPr>
      <w:r>
        <w:t>Там, у стены, я села на скамью. Свернула ткань. Клинок оставила в ножнах, положив на колени.</w:t>
      </w:r>
    </w:p>
    <w:p>
      <w:pPr>
        <w:rPr>
          <w:lang w:val="ru-RU"/>
        </w:rPr>
      </w:pPr>
      <w:r>
        <w:t>«Возьмись за рукоять, — тихо велела Тень. — Одной правой. Просто проверь, как ложится в ладонь.»</w:t>
      </w:r>
    </w:p>
    <w:p>
      <w:pPr>
        <w:rPr>
          <w:lang w:val="ru-RU"/>
        </w:rPr>
      </w:pPr>
      <w:r>
        <w:t>Пальцы сомкнулись на шершавой оплётке: с правой стороны тесьма вытерлась сильнее, и под подушечками ощущалась давняя ложбинка от чужого хвата. Вспомнив отданные одиннадцать серебряных, я подумала о том, что прежний хозяин носил этот меч долгие годы, и мне пришлось выложить за него всё до последней медяшки.</w:t>
      </w:r>
    </w:p>
    <w:p>
      <w:pPr>
        <w:rPr>
          <w:lang w:val="ru-RU"/>
        </w:rPr>
      </w:pPr>
      <w:r>
        <w:t>Под левым ребром потеплело.</w:t>
      </w:r>
    </w:p>
    <w:p>
      <w:pPr>
        <w:rPr>
          <w:lang w:val="ru-RU"/>
        </w:rPr>
      </w:pPr>
      <w:r>
        <w:t>Я не сразу убрала ладонь. Тепло было знакомое, почти приятное. Потом большой палец сдвинулся сам, освобождая место у края гарды, и я уставилась на него.</w:t>
      </w:r>
    </w:p>
    <w:p>
      <w:pPr>
        <w:rPr>
          <w:lang w:val="ru-RU"/>
        </w:rPr>
      </w:pPr>
      <w:r>
        <w:t>«Сильвия?»</w:t>
      </w:r>
    </w:p>
    <w:p>
      <w:pPr>
        <w:rPr>
          <w:lang w:val="ru-RU"/>
        </w:rPr>
      </w:pPr>
      <w:r>
        <w:t>Я хотела ответить. Вместо ответа повернула ножны на коленях так, чтобы устье оказалось чуть дальше от тела. Знала, что в прежнем положении будет мешать. Знала раньше, чем успела представить движение.</w:t>
      </w:r>
    </w:p>
    <w:p>
      <w:pPr>
        <w:rPr>
          <w:lang w:val="ru-RU"/>
        </w:rPr>
      </w:pPr>
      <w:r>
        <w:t>Заболело правое плечо.</w:t>
      </w:r>
    </w:p>
    <w:p>
      <w:pPr>
        <w:rPr>
          <w:lang w:val="ru-RU"/>
        </w:rPr>
      </w:pPr>
      <w:r>
        <w:t>Глубоко, у самой лопатки. Боль была тупая, давно знакомая, и это испугало сильнее всего: у меня там никогда так не болело.</w:t>
      </w:r>
    </w:p>
    <w:p>
      <w:pPr>
        <w:rPr>
          <w:lang w:val="ru-RU"/>
        </w:rPr>
      </w:pPr>
      <w:r>
        <w:t>Пальцы сами разжались, выпуская рукоять.</w:t>
      </w:r>
    </w:p>
    <w:p>
      <w:pPr>
        <w:rPr>
          <w:lang w:val="ru-RU"/>
        </w:rPr>
      </w:pPr>
      <w:r>
        <w:t>Деревянные ножны глухо стукнулись о край скамьи, и я едва успела подхватить их обеими руками. В прокушенном левом предплечье тут же остро стрельнуло — но эта живая боль была моей собственной, и я сразу знала, как прижать локоть к груди, чтобы она утихла.</w:t>
      </w:r>
    </w:p>
    <w:p>
      <w:pPr>
        <w:rPr>
          <w:lang w:val="ru-RU"/>
        </w:rPr>
      </w:pPr>
      <w:r>
        <w:t>«Отложи на скамью.»</w:t>
      </w:r>
    </w:p>
    <w:p>
      <w:pPr>
        <w:rPr>
          <w:lang w:val="ru-RU"/>
        </w:rPr>
      </w:pPr>
      <w:r>
        <w:t>Я положила оружие на скамью рядом. Правое плечо продолжало ныть. Мне хотелось отвести его назад и потереть о дверной косяк. Движение было привычным, хотя я ни разу в жизни так не делала.</w:t>
      </w:r>
    </w:p>
    <w:p>
      <w:pPr>
        <w:rPr>
          <w:lang w:val="ru-RU"/>
        </w:rPr>
      </w:pPr>
      <w:r>
        <w:t>Стиснув пальцами край доски, я сидела неподвижно и слушала собственное дыхание.</w:t>
      </w:r>
    </w:p>
    <w:p>
      <w:pPr>
        <w:rPr>
          <w:lang w:val="ru-RU"/>
        </w:rPr>
      </w:pPr>
      <w:r>
        <w:t>— Ты меня трогала?</w:t>
      </w:r>
    </w:p>
    <w:p>
      <w:pPr>
        <w:rPr>
          <w:lang w:val="ru-RU"/>
        </w:rPr>
      </w:pPr>
      <w:r>
        <w:t>«Нет.»</w:t>
      </w:r>
    </w:p>
    <w:p>
      <w:pPr>
        <w:rPr>
          <w:lang w:val="ru-RU"/>
        </w:rPr>
      </w:pPr>
      <w:r>
        <w:t>— Рука сама перехватила рукоять.</w:t>
      </w:r>
    </w:p>
    <w:p>
      <w:pPr>
        <w:rPr>
          <w:lang w:val="ru-RU"/>
        </w:rPr>
      </w:pPr>
      <w:r>
        <w:t>«Я видела.»</w:t>
      </w:r>
    </w:p>
    <w:p>
      <w:pPr>
        <w:rPr>
          <w:lang w:val="ru-RU"/>
        </w:rPr>
      </w:pPr>
      <w:r>
        <w:t>В зале кто-то уронил ящик. Я вздрогнула, посмотрела на катану. Она лежала в ножнах. Всё было закрыто, обмотка обычная, тёмная там, где её держали.</w:t>
      </w:r>
    </w:p>
    <w:p>
      <w:pPr>
        <w:rPr>
          <w:lang w:val="ru-RU"/>
        </w:rPr>
      </w:pPr>
      <w:r>
        <w:t>Во рту возникло ощущение, что губы обветрены. Потом исчезло. Я провела языком по нижней губе и ничего не нашла.</w:t>
      </w:r>
    </w:p>
    <w:p>
      <w:pPr>
        <w:rPr>
          <w:lang w:val="ru-RU"/>
        </w:rPr>
      </w:pPr>
      <w:r>
        <w:t>— Это было с ней, — сказала я. — На рукояти. Я чувствовала, как кто-то держал эту рукоять до меня.</w:t>
      </w:r>
    </w:p>
    <w:p>
      <w:pPr>
        <w:rPr>
          <w:lang w:val="ru-RU"/>
        </w:rPr>
      </w:pPr>
      <w:r>
        <w:t>Голос осекся: я замолчала, пытаясь удержать странное ощущение в мышцах.</w:t>
      </w:r>
    </w:p>
    <w:p>
      <w:pPr>
        <w:rPr>
          <w:lang w:val="ru-RU"/>
        </w:rPr>
      </w:pPr>
      <w:r>
        <w:t>«След?»</w:t>
      </w:r>
    </w:p>
    <w:p>
      <w:pPr>
        <w:rPr>
          <w:lang w:val="ru-RU"/>
        </w:rPr>
      </w:pPr>
      <w:r>
        <w:t>— Какой след?</w:t>
      </w:r>
    </w:p>
    <w:p>
      <w:pPr>
        <w:rPr>
          <w:lang w:val="ru-RU"/>
        </w:rPr>
      </w:pPr>
      <w:r>
        <w:t>«Память от человека, который долго держал клинок. На старом оружии такое остаётся. Только я не понимаю, как ты сумела его зачерпнуть.»</w:t>
      </w:r>
    </w:p>
    <w:p>
      <w:pPr>
        <w:rPr>
          <w:lang w:val="ru-RU"/>
        </w:rPr>
      </w:pPr>
      <w:r>
        <w:t>Я подождала. Ныло всё слабее.</w:t>
      </w:r>
    </w:p>
    <w:p>
      <w:pPr>
        <w:rPr>
          <w:lang w:val="ru-RU"/>
        </w:rPr>
      </w:pPr>
      <w:r>
        <w:t>— Он умер?</w:t>
      </w:r>
    </w:p>
    <w:p>
      <w:pPr>
        <w:rPr>
          <w:lang w:val="ru-RU"/>
        </w:rPr>
      </w:pPr>
      <w:r>
        <w:t>«Не знаю.»</w:t>
      </w:r>
    </w:p>
    <w:p>
      <w:pPr>
        <w:rPr>
          <w:lang w:val="ru-RU"/>
        </w:rPr>
      </w:pPr>
      <w:r>
        <w:t>— А если жив? Я у него что-то забрала?</w:t>
      </w:r>
    </w:p>
    <w:p>
      <w:pPr>
        <w:rPr>
          <w:lang w:val="ru-RU"/>
        </w:rPr>
      </w:pPr>
      <w:r>
        <w:t>Тень молчала.</w:t>
      </w:r>
    </w:p>
    <w:p>
      <w:pPr>
        <w:rPr>
          <w:lang w:val="ru-RU"/>
        </w:rPr>
      </w:pPr>
      <w:r>
        <w:t>«Похоже, ты коснулась того, что въелось в саму вещь. Но ручаться ни за что я сейчас не могу.»</w:t>
      </w:r>
    </w:p>
    <w:p>
      <w:pPr>
        <w:rPr>
          <w:lang w:val="ru-RU"/>
        </w:rPr>
      </w:pPr>
      <w:r>
        <w:t>Взгляд невольно метнулся к двери зала. Хотелось найти Ирсаля, привести сюда и положить оружие перед ним. Потом сразу вспомнились его протокол и доступ Элизабет.</w:t>
      </w:r>
    </w:p>
    <w:p>
      <w:pPr>
        <w:rPr>
          <w:lang w:val="ru-RU"/>
        </w:rPr>
      </w:pPr>
      <w:r>
        <w:t>— Это опять надо записать, — сказала я.</w:t>
      </w:r>
    </w:p>
    <w:p>
      <w:pPr>
        <w:rPr>
          <w:lang w:val="ru-RU"/>
        </w:rPr>
      </w:pPr>
      <w:r>
        <w:t>«Обязательно.»</w:t>
      </w:r>
    </w:p>
    <w:p>
      <w:pPr>
        <w:rPr>
          <w:lang w:val="ru-RU"/>
        </w:rPr>
      </w:pPr>
      <w:r>
        <w:t>— Своими словами. Пока помню.</w:t>
      </w:r>
    </w:p>
    <w:p>
      <w:pPr>
        <w:rPr>
          <w:lang w:val="ru-RU"/>
        </w:rPr>
      </w:pPr>
      <w:r>
        <w:t>Из кармана нашёлся обрывок с часами работы библиотеки, и на чистом уголке я быстро набросала: рукоять, тепло под ребром, чужая ломота под правой лопаткой. Подумав немного, приписала снизу про сухость на губах — со стороны заметка выглядела как бессвязный список жалоб для лечебного крыла.</w:t>
      </w:r>
    </w:p>
    <w:p>
      <w:pPr>
        <w:rPr>
          <w:lang w:val="ru-RU"/>
        </w:rPr>
      </w:pPr>
      <w:r>
        <w:t>Я уже собиралась указать, что хват стал правильным, но остановилась. Правильного я ещё не знала.</w:t>
      </w:r>
    </w:p>
    <w:p>
      <w:pPr>
        <w:rPr>
          <w:lang w:val="ru-RU"/>
        </w:rPr>
      </w:pPr>
      <w:r>
        <w:t>Написала: «Пальцы встали иначе. Казалось, что так привычнее».</w:t>
      </w:r>
    </w:p>
    <w:p>
      <w:pPr>
        <w:rPr>
          <w:lang w:val="ru-RU"/>
        </w:rPr>
      </w:pPr>
      <w:r>
        <w:t>Тень попросила пока не пытаться повторить это нарочно. Я завернула оружие в ткань. Подняла свёрток здоровой рукой и пошла через зал.</w:t>
      </w:r>
    </w:p>
    <w:p>
      <w:pPr>
        <w:rPr>
          <w:lang w:val="ru-RU"/>
        </w:rPr>
      </w:pPr>
      <w:r>
        <w:t>В дверях зала пришлось посторониться, пропуская двоих учеников со свёрнутыми матами. Прижавшись спиной к притолоке, я вдруг поймала себя на том, что правым плечом непроизвольно ищу выступ косяка, о который так хотелось размять ноющую лопатку.</w:t>
      </w:r>
    </w:p>
    <w:p>
      <w:pPr>
        <w:rPr>
          <w:lang w:val="ru-RU"/>
        </w:rPr>
      </w:pPr>
      <w:r>
        <w:t>Отступила от стены.</w:t>
      </w:r>
    </w:p>
    <w:p>
      <w:pPr>
        <w:rPr>
          <w:lang w:val="ru-RU"/>
        </w:rPr>
      </w:pPr>
      <w:r>
        <w:t>Катаной я ещё ни разу не взмахнула.</w:t>
      </w:r>
    </w:p>
    <w:p ns2:paraId="65954BAB" ns2:textId="77777777" w:rsidR="0003529C" w:rsidRPr="001114B8" w:rsidRDefault="00000000">
      <w:pPr>
        <w:pStyle w:val="1"/>
        <w:rPr>
          <w:rFonts w:ascii="Times New Roman" w:hAnsi="Times New Roman" w:cs="Times New Roman"/>
          <w:lang w:val="ru-RU"/>
        </w:rPr>
      </w:pPr>
      <w:r>
        <w:t>ГЛАВА 13</w:t>
      </w:r>
    </w:p>
    <w:p>
      <w:pPr>
        <w:rPr>
          <w:lang w:val="ru-RU"/>
        </w:rPr>
      </w:pPr>
      <w:r>
        <w:t>Ветт попросил меня придержать дверь.</w:t>
      </w:r>
    </w:p>
    <w:p>
      <w:pPr>
        <w:rPr>
          <w:lang w:val="ru-RU"/>
        </w:rPr>
      </w:pPr>
      <w:r>
        <w:t>Невысокий сутулый старик с венчиком совершенно белых волос вокруг лысины и близоруким прищуром выцветших глаз толкал перед собой тележку, где книги лежали вперемешку с учётными дощечками. Нижняя полка застряла на пороге, и я отступила вместе со створкой, освобождая место для разворота. Ветт приподнял рукояти, протолкнул колесо через порожек и остановился уже внутри зала.</w:t>
      </w:r>
    </w:p>
    <w:p>
      <w:pPr>
        <w:rPr>
          <w:lang w:val="ru-RU"/>
        </w:rPr>
      </w:pPr>
      <w:r>
        <w:t>— Теперь отпускайте.</w:t>
      </w:r>
    </w:p>
    <w:p>
      <w:pPr>
        <w:rPr>
          <w:lang w:val="ru-RU"/>
        </w:rPr>
      </w:pPr>
      <w:r>
        <w:t>Створка затворялась медленно, и я придерживала дерево ладонью, пока не щёлкнул замок.</w:t>
      </w:r>
    </w:p>
    <w:p>
      <w:pPr>
        <w:rPr>
          <w:lang w:val="ru-RU"/>
        </w:rPr>
      </w:pPr>
      <w:r>
        <w:t>За длинными столами сидели читатели. Крайний парень спал прямо на раскрытом томе, а его сосед осторожно вытягивал из-под чужого локтя свой исписанный лист. Дальше поднимались тёмные стеллажи, и узкий проход между ними терялся в полумраке. Света ламп хватало только на столы, тележку и белые волосы Ветта.</w:t>
      </w:r>
    </w:p>
    <w:p>
      <w:pPr>
        <w:rPr>
          <w:lang w:val="ru-RU"/>
        </w:rPr>
      </w:pPr>
      <w:r>
        <w:t>— Я приходила спрашивать о вас.</w:t>
      </w:r>
    </w:p>
    <w:p>
      <w:pPr>
        <w:rPr>
          <w:lang w:val="ru-RU"/>
        </w:rPr>
      </w:pPr>
      <w:r>
        <w:t>— Мне передали. Сильвия?</w:t>
      </w:r>
    </w:p>
    <w:p>
      <w:pPr>
        <w:rPr>
          <w:lang w:val="ru-RU"/>
        </w:rPr>
      </w:pPr>
      <w:r>
        <w:t>Оставалось коротко кивнуть.</w:t>
      </w:r>
    </w:p>
    <w:p>
      <w:pPr>
        <w:rPr>
          <w:lang w:val="ru-RU"/>
        </w:rPr>
      </w:pPr>
      <w:r>
        <w:t>Он достал чистую дощечку.</w:t>
      </w:r>
    </w:p>
    <w:p>
      <w:pPr>
        <w:rPr>
          <w:lang w:val="ru-RU"/>
        </w:rPr>
      </w:pPr>
      <w:r>
        <w:t>— Что хотели найти?</w:t>
      </w:r>
    </w:p>
    <w:p>
      <w:pPr>
        <w:rPr>
          <w:lang w:val="ru-RU"/>
        </w:rPr>
      </w:pPr>
      <w:r>
        <w:t>— Про альвийскую войну. И города до неё. Карты, если есть.</w:t>
      </w:r>
    </w:p>
    <w:p>
      <w:pPr>
        <w:rPr>
          <w:lang w:val="ru-RU"/>
        </w:rPr>
      </w:pPr>
      <w:r>
        <w:t>Ветт сделал пометку и положил дощечку отдельно.</w:t>
      </w:r>
    </w:p>
    <w:p>
      <w:pPr>
        <w:rPr>
          <w:lang w:val="ru-RU"/>
        </w:rPr>
      </w:pPr>
      <w:r>
        <w:t>— На каком письме читаете?</w:t>
      </w:r>
    </w:p>
    <w:p>
      <w:pPr>
        <w:rPr>
          <w:lang w:val="ru-RU"/>
        </w:rPr>
      </w:pPr>
      <w:r>
        <w:t>Пришлось назвать то письмо, которому нас учили в корпусе. Хранитель снял со стола тонкую книгу и раскрыл ближе к концу. Заглавие страницы я разобрала сразу, но дальше знакомые буквы складывались в совершенно чужие слова.</w:t>
      </w:r>
    </w:p>
    <w:p>
      <w:pPr>
        <w:rPr>
          <w:lang w:val="ru-RU"/>
        </w:rPr>
      </w:pPr>
      <w:r>
        <w:t>«Это старые названия, — тихо подсказала Тень. — Не пытайся выговорить вслух. Просто дай мне разглядеть.»</w:t>
      </w:r>
    </w:p>
    <w:p>
      <w:pPr>
        <w:rPr>
          <w:lang w:val="ru-RU"/>
        </w:rPr>
      </w:pPr>
      <w:r>
        <w:t>Мой взгляд замер на верхней строчке.</w:t>
      </w:r>
    </w:p>
    <w:p>
      <w:pPr>
        <w:rPr>
          <w:lang w:val="ru-RU"/>
        </w:rPr>
      </w:pPr>
      <w:r>
        <w:t>Ветт терпеливо ждал. Из-под его узловатых пальцев выглядывал ветхий край листа, и я чуть сдвинула ладонь, чтобы не задеть бумагу.</w:t>
      </w:r>
    </w:p>
    <w:p>
      <w:pPr>
        <w:rPr>
          <w:lang w:val="ru-RU"/>
        </w:rPr>
      </w:pPr>
      <w:r>
        <w:t>«Последнее слово похоже на имя старой переправы. А первого я не припомню.»</w:t>
      </w:r>
    </w:p>
    <w:p>
      <w:pPr>
        <w:rPr>
          <w:lang w:val="ru-RU"/>
        </w:rPr>
      </w:pPr>
      <w:r>
        <w:t>— Не прочту, — сказала я.</w:t>
      </w:r>
    </w:p>
    <w:p>
      <w:pPr>
        <w:rPr>
          <w:lang w:val="ru-RU"/>
        </w:rPr>
      </w:pPr>
      <w:r>
        <w:t>— Тогда начнём с общих хроник на вашем письме. Вот по этому указателю можно искать по землям. Названия мест помните?</w:t>
      </w:r>
    </w:p>
    <w:p>
      <w:pPr>
        <w:rPr>
          <w:lang w:val="ru-RU"/>
        </w:rPr>
      </w:pPr>
      <w:r>
        <w:t>В ответ я только покачала головой.</w:t>
      </w:r>
    </w:p>
    <w:p>
      <w:pPr>
        <w:rPr>
          <w:lang w:val="ru-RU"/>
        </w:rPr>
      </w:pPr>
      <w:r>
        <w:t>Ветт посмотрел на меня, затем на дощечку. Перечеркнул что-то и записал ниже.</w:t>
      </w:r>
    </w:p>
    <w:p>
      <w:pPr>
        <w:rPr>
          <w:lang w:val="ru-RU"/>
        </w:rPr>
      </w:pPr>
      <w:r>
        <w:t>— Попробую подобрать обзор. Приходите после работы, когда сможете. Сразу предупреждаю: часть старых описаний в закрытом хранении.</w:t>
      </w:r>
    </w:p>
    <w:p>
      <w:pPr>
        <w:rPr>
          <w:lang w:val="ru-RU"/>
        </w:rPr>
      </w:pPr>
      <w:r>
        <w:t>Он показал дверь за своим столом. Возле неё висел лист. Я подошла прочесть: третий ранг, прошение, двадцать пять печатей. Срок рассмотрения — декада. Ниже было указано, что плату при отказе не возвращают.</w:t>
      </w:r>
    </w:p>
    <w:p>
      <w:pPr>
        <w:rPr>
          <w:lang w:val="ru-RU"/>
        </w:rPr>
      </w:pPr>
      <w:r>
        <w:t>До третьего ранга было неизвестно сколько. Печатей у меня восемнадцать.</w:t>
      </w:r>
    </w:p>
    <w:p>
      <w:pPr>
        <w:rPr>
          <w:lang w:val="ru-RU"/>
        </w:rPr>
      </w:pPr>
      <w:r>
        <w:t>— Здесь что-нибудь найдётся? — спросила я, вернувшись.</w:t>
      </w:r>
    </w:p>
    <w:p>
      <w:pPr>
        <w:rPr>
          <w:lang w:val="ru-RU"/>
        </w:rPr>
      </w:pPr>
      <w:r>
        <w:t>— Конечно. Начнём с того, что есть здесь.</w:t>
      </w:r>
    </w:p>
    <w:p>
      <w:pPr>
        <w:rPr>
          <w:lang w:val="ru-RU"/>
        </w:rPr>
      </w:pPr>
      <w:r>
        <w:t>Он записал моё имя в книгу у края стола. Рядом оставил место для названия.</w:t>
      </w:r>
    </w:p>
    <w:p>
      <w:pPr>
        <w:rPr>
          <w:lang w:val="ru-RU"/>
        </w:rPr>
      </w:pPr>
      <w:r>
        <w:t>В кармане лежал обрывок с часами приёма и вчерашней заметкой о рукояти. Пальцы уже вытянули его за уголок, чтобы не упустить второй вопрос, но, покосившись на разлинованный журнал выдачи, я спрятала бумажку обратно.</w:t>
      </w:r>
    </w:p>
    <w:p>
      <w:pPr>
        <w:rPr>
          <w:lang w:val="ru-RU"/>
        </w:rPr>
      </w:pPr>
      <w:r>
        <w:t>— А про следы в вещах у вас бывает? От тех, кто их носил.</w:t>
      </w:r>
    </w:p>
    <w:p>
      <w:pPr>
        <w:rPr>
          <w:lang w:val="ru-RU"/>
        </w:rPr>
      </w:pPr>
      <w:r>
        <w:t>Он поднял глаза.</w:t>
      </w:r>
    </w:p>
    <w:p>
      <w:pPr>
        <w:rPr>
          <w:lang w:val="ru-RU"/>
        </w:rPr>
      </w:pPr>
      <w:r>
        <w:t>— Остаточные вложения? В изготовленных предметах?</w:t>
      </w:r>
    </w:p>
    <w:p>
      <w:pPr>
        <w:rPr>
          <w:lang w:val="ru-RU"/>
        </w:rPr>
      </w:pPr>
      <w:r>
        <w:t>— Наверное. Я названия не знаю.</w:t>
      </w:r>
    </w:p>
    <w:p>
      <w:pPr>
        <w:rPr>
          <w:lang w:val="ru-RU"/>
        </w:rPr>
      </w:pPr>
      <w:r>
        <w:t>— От изготовителя или от того, кто пользовался?</w:t>
      </w:r>
    </w:p>
    <w:p>
      <w:pPr>
        <w:rPr>
          <w:lang w:val="ru-RU"/>
        </w:rPr>
      </w:pPr>
      <w:r>
        <w:t>— Скорее от прежнего хозяина. Точнее сказать не берусь.</w:t>
      </w:r>
    </w:p>
    <w:p>
      <w:pPr>
        <w:rPr>
          <w:lang w:val="ru-RU"/>
        </w:rPr>
      </w:pPr>
      <w:r>
        <w:t>Ветт перевернул дощечку и написал на обороте ещё что-то.</w:t>
      </w:r>
    </w:p>
    <w:p>
      <w:pPr>
        <w:rPr>
          <w:lang w:val="ru-RU"/>
        </w:rPr>
      </w:pPr>
      <w:r>
        <w:t>— В указателе всё это под одним словом. Посмотрю, что найдётся.</w:t>
      </w:r>
    </w:p>
    <w:p>
      <w:pPr>
        <w:rPr>
          <w:lang w:val="ru-RU"/>
        </w:rPr>
      </w:pPr>
      <w:r>
        <w:t>Поблагодарив старика, я отступила от конторки. Он вернулся к тележке. Спавший за столом читатель поднял голову, спросил, не принесли ли описание перевалов, и после ответа снова лёг на книгу. Ветт положил его дощечку рядом с моей: на ней было написано несколько названий, перечёркнутых одно за другим.</w:t>
      </w:r>
    </w:p>
    <w:p>
      <w:pPr>
        <w:rPr>
          <w:lang w:val="ru-RU"/>
        </w:rPr>
      </w:pPr>
      <w:r>
        <w:t>У самой двери я оглянулась. Подмывало вернуться и положить перед хранителем свою записку о катане, чтобы он сразу понял, о каком следе речь, но рука в кармане разжалась, и я вышла в коридор.</w:t>
      </w:r>
    </w:p>
    <w:p ns2:paraId="53A18CB2" ns2:textId="77777777" w:rsidR="0003529C" w:rsidRPr="001114B8" w:rsidRDefault="00000000">
      <w:pPr>
        <w:spacing w:before="160" w:after="160"/>
        <w:ind w:firstLine="0"/>
        <w:jc w:val="center"/>
        <w:rPr>
          <w:lang w:val="ru-RU"/>
        </w:rPr>
      </w:pPr>
      <w:r>
        <w:t>· · ·</w:t>
      </w:r>
    </w:p>
    <w:p>
      <w:pPr>
        <w:rPr>
          <w:lang w:val="ru-RU"/>
        </w:rPr>
      </w:pPr>
      <w:r>
        <w:t>Правое плечо за ночь отпустило. На осмотре я показала Ханне левую руку, ответила про пальцы и стягивающую кожу. Про вчерашнее тепло говорить не стала.</w:t>
      </w:r>
    </w:p>
    <w:p>
      <w:pPr>
        <w:rPr>
          <w:lang w:val="ru-RU"/>
        </w:rPr>
      </w:pPr>
      <w:r>
        <w:t>Ханна разрешила короткий дневной выход и велела беречь предплечье ещё несколько дней. В зале я взяла гладкую палку вместо катаны, показала Сигурду, что собираюсь делать. Он разрешил шаги без замаха.</w:t>
      </w:r>
    </w:p>
    <w:p>
      <w:pPr>
        <w:rPr>
          <w:lang w:val="ru-RU"/>
        </w:rPr>
      </w:pPr>
      <w:r>
        <w:t>По подсказке Тени я переставила ступни шире, попробовала шагнуть назад и по старой корпусной привычке развернула плечи вполоборота.</w:t>
      </w:r>
    </w:p>
    <w:p>
      <w:pPr>
        <w:rPr>
          <w:lang w:val="ru-RU"/>
        </w:rPr>
      </w:pPr>
      <w:r>
        <w:t>«Слишком далеко отвернулась. Двумя руками отсюда по рукояти не сработаешь.»</w:t>
      </w:r>
    </w:p>
    <w:p>
      <w:pPr>
        <w:rPr>
          <w:lang w:val="ru-RU"/>
        </w:rPr>
      </w:pPr>
      <w:r>
        <w:t>Левую кисть я держала у живота. Посмотрела на повязку, на палку и чуть развернулась обратно. Теперь шаг получился короче, зато при следующем движении ноги не пришлось собирать заново. Я прошла так вдоль разметки и повернула обратно. Сигурд наблюдал издалека, потом занялся другими учениками.</w:t>
      </w:r>
    </w:p>
    <w:p>
      <w:pPr>
        <w:rPr>
          <w:lang w:val="ru-RU"/>
        </w:rPr>
      </w:pPr>
      <w:r>
        <w:t>С пальцами ладилось куда труднее: ладонь сама искала вытертую ложбинку старой оплётки, которой на гладком черенке палки не было. Несколько раз я ослабляла хват и перехватывала дерево заново, под конец уже не разбирая, то ли вспоминаю вчерашний чужой отклик, то ли просто ищу удобное положение кисти.</w:t>
      </w:r>
    </w:p>
    <w:p>
      <w:pPr>
        <w:rPr>
          <w:lang w:val="ru-RU"/>
        </w:rPr>
      </w:pPr>
      <w:r>
        <w:t>Катана осталась в комнате, завёрнутая в ткань. Я могла принести её и сравнить, но сегодня хотелось самой удержать то, что только начало получаться.</w:t>
      </w:r>
    </w:p>
    <w:p>
      <w:pPr>
        <w:rPr>
          <w:lang w:val="ru-RU"/>
        </w:rPr>
      </w:pPr>
      <w:r>
        <w:t>Вечером я занялась чёрной рубашкой. Сама плотная ткань на рукаве уцелела от собачьих клыков, но жёсткий внутренний шов при каждом сгибе локтя натирал кожу вокруг укуса. Изнутри поверх шва я приметала мягкий лоскут от старой минтской сорочки — полотно было светлее, и на просвет подкладка казалась второй перевязкой.</w:t>
      </w:r>
    </w:p>
    <w:p>
      <w:pPr>
        <w:rPr>
          <w:lang w:val="ru-RU"/>
        </w:rPr>
      </w:pPr>
      <w:r>
        <w:t>Тень некоторое время смотрела вместе со мной.</w:t>
      </w:r>
    </w:p>
    <w:p>
      <w:pPr>
        <w:rPr>
          <w:lang w:val="ru-RU"/>
        </w:rPr>
      </w:pPr>
      <w:r>
        <w:t>«Под локтем морщить будет.»</w:t>
      </w:r>
    </w:p>
    <w:p>
      <w:pPr>
        <w:rPr>
          <w:lang w:val="ru-RU"/>
        </w:rPr>
      </w:pPr>
      <w:r>
        <w:t>— Знаю.</w:t>
      </w:r>
    </w:p>
    <w:p>
      <w:pPr>
        <w:rPr>
          <w:lang w:val="ru-RU"/>
        </w:rPr>
      </w:pPr>
      <w:r>
        <w:t>«Когда потянешься рукой вверх, ткань поведёт.»</w:t>
      </w:r>
    </w:p>
    <w:p>
      <w:pPr>
        <w:rPr>
          <w:lang w:val="ru-RU"/>
        </w:rPr>
      </w:pPr>
      <w:r>
        <w:t>Я вытащила последние стежки, расправила ткань и заново приколола край иглой. Раньше подошла бы к Агнис, встала боком и велела посмотреть, ровно ли. Сестра поворачивала меня за плечи к свету, даже если я уже видела в зеркале, что всё хорошо.</w:t>
      </w:r>
    </w:p>
    <w:p>
      <w:pPr>
        <w:rPr>
          <w:lang w:val="ru-RU"/>
        </w:rPr>
      </w:pPr>
      <w:r>
        <w:t>На гладких досках стола рукав лёг без перекоса, и остриё иглы легко пошло по прежним проколам.</w:t>
      </w:r>
    </w:p>
    <w:p ns2:paraId="53A18CB2" ns2:textId="77777777" w:rsidR="0003529C" w:rsidRPr="001114B8" w:rsidRDefault="00000000">
      <w:pPr>
        <w:spacing w:before="160" w:after="160"/>
        <w:ind w:firstLine="0"/>
        <w:jc w:val="center"/>
        <w:rPr>
          <w:lang w:val="ru-RU"/>
        </w:rPr>
      </w:pPr>
      <w:r>
        <w:t>· · ·</w:t>
      </w:r>
    </w:p>
    <w:p>
      <w:pPr>
        <w:rPr>
          <w:lang w:val="ru-RU"/>
        </w:rPr>
      </w:pPr>
      <w:r>
        <w:t>Следующим утром получила в канцелярии новую стопку — двадцать листов. Заказ на рамку нашла в бюро.</w:t>
      </w:r>
    </w:p>
    <w:p>
      <w:pPr>
        <w:rPr>
          <w:lang w:val="ru-RU"/>
        </w:rPr>
      </w:pPr>
      <w:r>
        <w:t>«Возврат имущества малой ценности». Деревянная рамка в железной обойме, длиной в две ладони, в конторе при красильне на нижнем краю посада. Собственником значился Дельвин, а основанием — удержание прибора после весеннего расторжения найма. Срок — пять дней, оплата — шесть медных и две печати.</w:t>
      </w:r>
    </w:p>
    <w:p>
      <w:pPr>
        <w:rPr>
          <w:lang w:val="ru-RU"/>
        </w:rPr>
      </w:pPr>
      <w:r>
        <w:t>Красильня была другая. Я проверила название посада, потом перевернула лист.</w:t>
      </w:r>
    </w:p>
    <w:p>
      <w:pPr>
        <w:rPr>
          <w:lang w:val="ru-RU"/>
        </w:rPr>
      </w:pPr>
      <w:r>
        <w:t>Податель: Мерная палата, Тальвер. По доверенности.</w:t>
      </w:r>
    </w:p>
    <w:p>
      <w:pPr>
        <w:rPr>
          <w:lang w:val="ru-RU"/>
        </w:rPr>
      </w:pPr>
      <w:r>
        <w:t>Обе стороны бланка я перечитала дважды. Чтобы забрать рамку, требовалось просто явиться в контору и предъявить бумагу от имени владельца — ни прятаться по углам, ни лазать в окна ночью не просили. Палец невольно задержался на имени Дельвина.</w:t>
      </w:r>
    </w:p>
    <w:p>
      <w:pPr>
        <w:rPr>
          <w:lang w:val="ru-RU"/>
        </w:rPr>
      </w:pPr>
      <w:r>
        <w:t>У стойки я попросила доверенность от Дельвина.</w:t>
      </w:r>
    </w:p>
    <w:p>
      <w:pPr>
        <w:rPr>
          <w:lang w:val="ru-RU"/>
        </w:rPr>
      </w:pPr>
      <w:r>
        <w:t>Женщина сверила номер с книгой и достала из ячейки узкий лист. На нём повторялись имя собственника, описание рамки и требование выдать вещь исполнителю гильдии.</w:t>
      </w:r>
    </w:p>
    <w:p>
      <w:pPr>
        <w:rPr>
          <w:lang w:val="ru-RU"/>
        </w:rPr>
      </w:pPr>
      <w:r>
        <w:t>— Это выписка, — сказала я.</w:t>
      </w:r>
    </w:p>
    <w:p>
      <w:pPr>
        <w:rPr>
          <w:lang w:val="ru-RU"/>
        </w:rPr>
      </w:pPr>
      <w:r>
        <w:t>— Её предъявите. Сама доверенность в приёмном деле, на руки не выдаётся. Если держатель возражает, запишете. Решать спор на месте не надо.</w:t>
      </w:r>
    </w:p>
    <w:p>
      <w:pPr>
        <w:rPr>
          <w:lang w:val="ru-RU"/>
        </w:rPr>
      </w:pPr>
      <w:r>
        <w:t>— А принимать будет ваш склад?</w:t>
      </w:r>
    </w:p>
    <w:p>
      <w:pPr>
        <w:rPr>
          <w:lang w:val="ru-RU"/>
        </w:rPr>
      </w:pPr>
      <w:r>
        <w:t>Она показала строку внизу. Я прочла, вернула лист. Женщина ещё не записала моего имени и теперь держала перо над книгой, ожидая решения.</w:t>
      </w:r>
    </w:p>
    <w:p>
      <w:pPr>
        <w:rPr>
          <w:lang w:val="ru-RU"/>
        </w:rPr>
      </w:pPr>
      <w:r>
        <w:t>В Минте Элизабет достала такую рамку из-под прилавка и показала мне, до какой риски должен доходить свет. Дежурный тоже показывал: вернее, держал повёрнутой к себе, а я видела край. Я вспомнила старую рукоять и тепло, после которого пальцы встали иначе.</w:t>
      </w:r>
    </w:p>
    <w:p>
      <w:pPr>
        <w:rPr>
          <w:lang w:val="ru-RU"/>
        </w:rPr>
      </w:pPr>
      <w:r>
        <w:t>— Беру.</w:t>
      </w:r>
    </w:p>
    <w:p>
      <w:pPr>
        <w:rPr>
          <w:lang w:val="ru-RU"/>
        </w:rPr>
      </w:pPr>
      <w:r>
        <w:t>Женщина записала моё имя и выдала выписку для предъявления. Я сняла себе копию назначения и отнесла бумаги Ханне. Целительница проверила дорогу и вес, разрешила выход с отдыхом, без ночного возвращения пешком. До посада было около трёх колоколов от ближайшей двери.</w:t>
      </w:r>
    </w:p>
    <w:p>
      <w:pPr>
        <w:rPr>
          <w:lang w:val="ru-RU"/>
        </w:rPr>
      </w:pPr>
      <w:r>
        <w:t>Все собственные деньги вчера ушли на катану, поэтому дома пришлось развернуть заветную тряпицу и взять одну серебряную монету из восьми материнских. Оставшиеся семь кружков я спрятала обратно: если уложиться в одну ночёвку, шести казённых медяков должно было хватить и на постой, и на хлеб.</w:t>
      </w:r>
    </w:p>
    <w:p>
      <w:pPr>
        <w:rPr>
          <w:lang w:val="ru-RU"/>
        </w:rPr>
      </w:pPr>
      <w:r>
        <w:t>«За эту рамку платят совсем мало», — заметила Тень.</w:t>
      </w:r>
    </w:p>
    <w:p>
      <w:pPr>
        <w:rPr>
          <w:lang w:val="ru-RU"/>
        </w:rPr>
      </w:pPr>
      <w:r>
        <w:t>— Я вижу.</w:t>
      </w:r>
    </w:p>
    <w:p>
      <w:pPr>
        <w:rPr>
          <w:lang w:val="ru-RU"/>
        </w:rPr>
      </w:pPr>
      <w:r>
        <w:t>«Хочешь заодно проверить на ней свой новый клинок?»</w:t>
      </w:r>
    </w:p>
    <w:p>
      <w:pPr>
        <w:rPr>
          <w:lang w:val="ru-RU"/>
        </w:rPr>
      </w:pPr>
      <w:r>
        <w:t>— Хочу узнать, покажет ли она хоть что-нибудь на рукояти. Клинок я с собой не возьму.</w:t>
      </w:r>
    </w:p>
    <w:p>
      <w:pPr>
        <w:rPr>
          <w:lang w:val="ru-RU"/>
        </w:rPr>
      </w:pPr>
      <w:r>
        <w:t>«Тогда сперва разузнай у сведущих людей, что именно такой прибор измеряет.»</w:t>
      </w:r>
    </w:p>
    <w:p>
      <w:pPr>
        <w:rPr>
          <w:lang w:val="ru-RU"/>
        </w:rPr>
      </w:pPr>
      <w:r>
        <w:t>Спрятав монету в кошель, я вспомнила, что световым имуществом в складской конторе заведует Ольгер, и решила заглянуть к нему.</w:t>
      </w:r>
    </w:p>
    <w:p ns2:paraId="53A18CB2" ns2:textId="77777777" w:rsidR="0003529C" w:rsidRPr="001114B8" w:rsidRDefault="00000000">
      <w:pPr>
        <w:spacing w:before="160" w:after="160"/>
        <w:ind w:firstLine="0"/>
        <w:jc w:val="center"/>
        <w:rPr>
          <w:lang w:val="ru-RU"/>
        </w:rPr>
      </w:pPr>
      <w:r>
        <w:t>· · ·</w:t>
      </w:r>
    </w:p>
    <w:p>
      <w:pPr>
        <w:rPr>
          <w:lang w:val="ru-RU"/>
        </w:rPr>
      </w:pPr>
      <w:r>
        <w:t>Приземистый,грузноватый кладовщик с залысинами на широком лбу и въевшимися в пальцы чернильными пятнами сводил ведомость на списание. Дождавшись, пока Ольгер допишет колонку цифр, я положила свой наряд на чистый угол конторки.</w:t>
      </w:r>
    </w:p>
    <w:p>
      <w:pPr>
        <w:rPr>
          <w:lang w:val="ru-RU"/>
        </w:rPr>
      </w:pPr>
      <w:r>
        <w:t>— Вот такую мне надо вернуть. Покажешь вашу?</w:t>
      </w:r>
    </w:p>
    <w:p>
      <w:pPr>
        <w:rPr>
          <w:lang w:val="ru-RU"/>
        </w:rPr>
      </w:pPr>
      <w:r>
        <w:t>— Зачем?</w:t>
      </w:r>
    </w:p>
    <w:p>
      <w:pPr>
        <w:rPr>
          <w:lang w:val="ru-RU"/>
        </w:rPr>
      </w:pPr>
      <w:r>
        <w:t>— Хочу понимать, что увижу.</w:t>
      </w:r>
    </w:p>
    <w:p>
      <w:pPr>
        <w:rPr>
          <w:lang w:val="ru-RU"/>
        </w:rPr>
      </w:pPr>
      <w:r>
        <w:t>Он дочитал и пошёл к шкафу. Снял рамку, потом светильник без колпака. Подождал, пока я освобожу место.</w:t>
      </w:r>
    </w:p>
    <w:p>
      <w:pPr>
        <w:rPr>
          <w:lang w:val="ru-RU"/>
        </w:rPr>
      </w:pPr>
      <w:r>
        <w:t>Под казённые приборы я подстелила свой черновик, чтобы не испачкать их в старом клеевом пятне на досках. Железная обойма легла на бумагу с коротким глухим стуком: её внутренний бортик заметно вытерся, а в узком пазу темнели следы старой замазки.</w:t>
      </w:r>
    </w:p>
    <w:p>
      <w:pPr>
        <w:rPr>
          <w:lang w:val="ru-RU"/>
        </w:rPr>
      </w:pPr>
      <w:r>
        <w:t>— Смотри на эту риску. Для такого светильника — сюда.</w:t>
      </w:r>
    </w:p>
    <w:p>
      <w:pPr>
        <w:rPr>
          <w:lang w:val="ru-RU"/>
        </w:rPr>
      </w:pPr>
      <w:r>
        <w:t>Он вставил основание. По обойме поднялась светлая полоса, остановилась ниже отметки.</w:t>
      </w:r>
    </w:p>
    <w:p>
      <w:pPr>
        <w:rPr>
          <w:lang w:val="ru-RU"/>
        </w:rPr>
      </w:pPr>
      <w:r>
        <w:t>— Этот фонарь пока походит. На перезарядку сдам, когда свет до нижней черты сядет. Сама-то рамка малость привирает вверх, но я её поправку наизусть знаю.</w:t>
      </w:r>
    </w:p>
    <w:p>
      <w:pPr>
        <w:rPr>
          <w:lang w:val="ru-RU"/>
        </w:rPr>
      </w:pPr>
      <w:r>
        <w:t>— Откуда?</w:t>
      </w:r>
    </w:p>
    <w:p>
      <w:pPr>
        <w:rPr>
          <w:lang w:val="ru-RU"/>
        </w:rPr>
      </w:pPr>
      <w:r>
        <w:t>— Сверял по образцу. Их у меня на руках четыре штуки.</w:t>
      </w:r>
    </w:p>
    <w:p>
      <w:pPr>
        <w:rPr>
          <w:lang w:val="ru-RU"/>
        </w:rPr>
      </w:pPr>
      <w:r>
        <w:t>Он вынул светильник и показал метку на боку. Я записала её рядом с рисунком рамки.</w:t>
      </w:r>
    </w:p>
    <w:p>
      <w:pPr>
        <w:rPr>
          <w:lang w:val="ru-RU"/>
        </w:rPr>
      </w:pPr>
      <w:r>
        <w:t>— А если у хозяина всего одна рамка в доме?</w:t>
      </w:r>
    </w:p>
    <w:p>
      <w:pPr>
        <w:rPr>
          <w:lang w:val="ru-RU"/>
        </w:rPr>
      </w:pPr>
      <w:r>
        <w:t>— Тогда к нам носит сверять или к вольному мастеру. Намедни двое торговцев явились с одной лампой: продавец божится, что полная, а покупатель кричит — пустая. Оба у себя дома мерили, и каждый свою цифирь тычет.</w:t>
      </w:r>
    </w:p>
    <w:p>
      <w:pPr>
        <w:rPr>
          <w:lang w:val="ru-RU"/>
        </w:rPr>
      </w:pPr>
      <w:r>
        <w:t>Ольгер потёр край обоймы большим пальцем.</w:t>
      </w:r>
    </w:p>
    <w:p>
      <w:pPr>
        <w:rPr>
          <w:lang w:val="ru-RU"/>
        </w:rPr>
      </w:pPr>
      <w:r>
        <w:t>— За новую рамку восемь серебряных просят. А эта столько по рукам ходила, что за неё и трёх монет не дадут. Вон две штуки в списании лежат, к вечеру на выкрик пойдут.</w:t>
      </w:r>
    </w:p>
    <w:p>
      <w:pPr>
        <w:rPr>
          <w:lang w:val="ru-RU"/>
        </w:rPr>
      </w:pPr>
      <w:r>
        <w:t>— А если вложить обычный нож?</w:t>
      </w:r>
    </w:p>
    <w:p>
      <w:pPr>
        <w:rPr>
          <w:lang w:val="ru-RU"/>
        </w:rPr>
      </w:pPr>
      <w:r>
        <w:t>— Без заливки? Что ты на нём мерить хочешь?</w:t>
      </w:r>
    </w:p>
    <w:p>
      <w:pPr>
        <w:rPr>
          <w:lang w:val="ru-RU"/>
        </w:rPr>
      </w:pPr>
      <w:r>
        <w:t>— То, что могло остаться от хозяина.</w:t>
      </w:r>
    </w:p>
    <w:p>
      <w:pPr>
        <w:rPr>
          <w:lang w:val="ru-RU"/>
        </w:rPr>
      </w:pPr>
      <w:r>
        <w:t>Он посмотрел на меня.</w:t>
      </w:r>
    </w:p>
    <w:p>
      <w:pPr>
        <w:rPr>
          <w:lang w:val="ru-RU"/>
        </w:rPr>
      </w:pPr>
      <w:r>
        <w:t>— Это к мастеру. Я по своим светильникам знаю, где полоса должна быть. Больше тебе ничего не скажу.</w:t>
      </w:r>
    </w:p>
    <w:p>
      <w:pPr>
        <w:rPr>
          <w:lang w:val="ru-RU"/>
        </w:rPr>
      </w:pPr>
      <w:r>
        <w:t>Ольгер убрал прибор и лампу обратно в шкаф. Когда я подняла со стола свой листок, на бумаге в двух местах расплылись масляные пятна от железной оправы.</w:t>
      </w:r>
    </w:p>
    <w:p>
      <w:pPr>
        <w:rPr>
          <w:lang w:val="ru-RU"/>
        </w:rPr>
      </w:pPr>
      <w:r>
        <w:t>— Где выкрик?</w:t>
      </w:r>
    </w:p>
    <w:p>
      <w:pPr>
        <w:rPr>
          <w:lang w:val="ru-RU"/>
        </w:rPr>
      </w:pPr>
      <w:r>
        <w:t>Ольгер показал объявление, прибитое возле двери. Там были зал, время и перечень того, что сегодня отдавали со складов.</w:t>
      </w:r>
    </w:p>
    <w:p ns2:paraId="53A18CB2" ns2:textId="77777777" w:rsidR="0003529C" w:rsidRPr="001114B8" w:rsidRDefault="00000000">
      <w:pPr>
        <w:spacing w:before="160" w:after="160"/>
        <w:ind w:firstLine="0"/>
        <w:jc w:val="center"/>
        <w:rPr>
          <w:lang w:val="ru-RU"/>
        </w:rPr>
      </w:pPr>
      <w:r>
        <w:t>· · ·</w:t>
      </w:r>
    </w:p>
    <w:p>
      <w:pPr>
        <w:rPr>
          <w:lang w:val="ru-RU"/>
        </w:rPr>
      </w:pPr>
      <w:r>
        <w:t>Каменный пол в зале уступами спускался к деревянному помосту. На широких ступенях толпились люди, а вдоль стен громоздилась списанная рухлядь с подвязанными на бечёвках бирками. Снятая с петель дверь подпирала связку старых копий, а рядом стояла детская кроватка без боковой решётки, на изголовье которой кто-то вырезал мелкие двойные колечки.</w:t>
      </w:r>
    </w:p>
    <w:p>
      <w:pPr>
        <w:rPr>
          <w:lang w:val="ru-RU"/>
        </w:rPr>
      </w:pPr>
      <w:r>
        <w:t>— Тоже за горшком?</w:t>
      </w:r>
    </w:p>
    <w:p>
      <w:pPr>
        <w:rPr>
          <w:lang w:val="ru-RU"/>
        </w:rPr>
      </w:pPr>
      <w:r>
        <w:t>У каменного парапета стоял широкоплечий Дорн со своей неизменной рыжеватой щетиной и прижимал локтем к боку связку деревянных бирок. Заметив меня, он охотно потеснился, уступая место у перил.</w:t>
      </w:r>
    </w:p>
    <w:p>
      <w:pPr>
        <w:rPr>
          <w:lang w:val="ru-RU"/>
        </w:rPr>
      </w:pPr>
      <w:r>
        <w:t>— За рамками. Посмотреть.</w:t>
      </w:r>
    </w:p>
    <w:p>
      <w:pPr>
        <w:rPr>
          <w:lang w:val="ru-RU"/>
        </w:rPr>
      </w:pPr>
      <w:r>
        <w:t>— Тогда ещё постоишь. Мой лот раньше пойдёт.</w:t>
      </w:r>
    </w:p>
    <w:p>
      <w:pPr>
        <w:rPr>
          <w:lang w:val="ru-RU"/>
        </w:rPr>
      </w:pPr>
      <w:r>
        <w:t>На помост вынесли ящик с кухонной посудой. Дорн выпрямился. Человек с молотком назвал цену, кто-то у самой стены прибавил. Дорн тоже назвал сумму, и я посмотрела на него: прежде мне не доводилось слышать от него такой громкий, совершенно спокойный голос.</w:t>
      </w:r>
    </w:p>
    <w:p>
      <w:pPr>
        <w:rPr>
          <w:lang w:val="ru-RU"/>
        </w:rPr>
      </w:pPr>
      <w:r>
        <w:t>У стены помолчали. Человек с молотком переспросил, обвёл зал взглядом и ударил.</w:t>
      </w:r>
    </w:p>
    <w:p>
      <w:pPr>
        <w:rPr>
          <w:lang w:val="ru-RU"/>
        </w:rPr>
      </w:pPr>
      <w:r>
        <w:t>— А дощечки зачем? — спросила я.</w:t>
      </w:r>
    </w:p>
    <w:p>
      <w:pPr>
        <w:rPr>
          <w:lang w:val="ru-RU"/>
        </w:rPr>
      </w:pPr>
      <w:r>
        <w:t>Дорн переложил дощечки в руку, показал мне. Это были расписки на деньги, с разными именами.</w:t>
      </w:r>
    </w:p>
    <w:p>
      <w:pPr>
        <w:rPr>
          <w:lang w:val="ru-RU"/>
        </w:rPr>
      </w:pPr>
      <w:r>
        <w:t>— Трое наших из крыла вскладчину собрали. Я заранее прикинул потолок цены, а после торгов предъявлю им расчёт. Что сверху останется — пустим на крупу.</w:t>
      </w:r>
    </w:p>
    <w:p>
      <w:pPr>
        <w:rPr>
          <w:lang w:val="ru-RU"/>
        </w:rPr>
      </w:pPr>
      <w:r>
        <w:t>Обойдя помост сбоку, мы остановились у прохода, куда выдвинули купленный ящик. Дорн присел на корточки, провёл ладонью по закопчённому боку большого чугунного котла и вытащил изнутри две глиняные миски. Первую он повертел перед глазами и со вздохом сунул обратно.</w:t>
      </w:r>
    </w:p>
    <w:p>
      <w:pPr>
        <w:rPr>
          <w:lang w:val="ru-RU"/>
        </w:rPr>
      </w:pPr>
      <w:r>
        <w:t>— Эту отдам тому, кто первый попросит добавки, — сказал он. В миске зияла дырка.</w:t>
      </w:r>
    </w:p>
    <w:p>
      <w:pPr>
        <w:rPr>
          <w:lang w:val="ru-RU"/>
        </w:rPr>
      </w:pPr>
      <w:r>
        <w:t>От его слов я невольно прыснула, но соседи в ряду тут же строго зашикали: оценщик на помосте уже выкликал следующий номер.</w:t>
      </w:r>
    </w:p>
    <w:p>
      <w:pPr>
        <w:rPr>
          <w:lang w:val="ru-RU"/>
        </w:rPr>
      </w:pPr>
      <w:r>
        <w:t>— У общей печи над учебным залом будем варить, — сказал Дорн тише. — Заходи, если почуешь. Только сегодня ещё нечего.</w:t>
      </w:r>
    </w:p>
    <w:p>
      <w:pPr>
        <w:rPr>
          <w:lang w:val="ru-RU"/>
        </w:rPr>
      </w:pPr>
      <w:r>
        <w:t>Он поднял ящик. На этот раз я заранее отошла, чтобы ему было где развернуться. Мы разминулись у стены, и я вернулась к перилам.</w:t>
      </w:r>
    </w:p>
    <w:p>
      <w:pPr>
        <w:rPr>
          <w:lang w:val="ru-RU"/>
        </w:rPr>
      </w:pPr>
      <w:r>
        <w:t>Мерные рамки вынесли ближе к концу торга — четыре штуки, сплошь замотанные промасленной ветошью. Когда оценщик поднял одну над головой, из-под тряпки блеснул уголок со светлой костяной накладкой. Гомон на ступенях сразу стих, и стоявший передо мной старик оборвал разговор с соседом, подавшись грудью на перила.</w:t>
      </w:r>
    </w:p>
    <w:p>
      <w:pPr>
        <w:rPr>
          <w:lang w:val="ru-RU"/>
        </w:rPr>
      </w:pPr>
      <w:r>
        <w:t>— Продаются скопом, состояние по складской описи! Начальная цена — три серебряных.</w:t>
      </w:r>
    </w:p>
    <w:p>
      <w:pPr>
        <w:rPr>
          <w:lang w:val="ru-RU"/>
        </w:rPr>
      </w:pPr>
      <w:r>
        <w:t>К пяти серебряным в споре остались только двое покупателей. Сухощавый мужчина у самого помоста спокойно назвал шесть монет, и его соперник у стены с досадой махнул рукой.</w:t>
      </w:r>
    </w:p>
    <w:p>
      <w:pPr>
        <w:rPr>
          <w:lang w:val="ru-RU"/>
        </w:rPr>
      </w:pPr>
      <w:r>
        <w:t>Дома в тряпице у меня оставалось семь материнских серебряных монет, да восьмая лежала в кошеле на дорожные расходы. Глядя, как оценщик опускает обмотанную рамку обратно в ящик, я лихорадочно прикидывала, хватит ли мне на поездку в посад, если сейчас перебить цену. Зато после возвращения у меня под кроватью лежали бы четыре собственных прибора, которые можно испытывать хоть до рассвета без чужих глаз.</w:t>
      </w:r>
    </w:p>
    <w:p>
      <w:pPr>
        <w:rPr>
          <w:lang w:val="ru-RU"/>
        </w:rPr>
      </w:pPr>
      <w:r>
        <w:t>Молоток ударил. Я не подняла руки.</w:t>
      </w:r>
    </w:p>
    <w:p>
      <w:pPr>
        <w:rPr>
          <w:lang w:val="ru-RU"/>
        </w:rPr>
      </w:pPr>
      <w:r>
        <w:t>Ольгер говорил о восьми серебряных за новую рамку. Здесь я видела только одну штуку из четырёх и даже на ней не разглядела клейма. Условия продажи человек с молотком повторять уже не собирался.</w:t>
      </w:r>
    </w:p>
    <w:p>
      <w:pPr>
        <w:rPr>
          <w:lang w:val="ru-RU"/>
        </w:rPr>
      </w:pPr>
      <w:r>
        <w:t>Покупатель понёс ящик сам. В проходе его остановили сверить номер с дощечкой. Я успела рассмотреть лицо: узкое, борода подрезана почти до кожи. Он отодвигал ящик от бедра, чтобы не задеть торчащим углом плащ.</w:t>
      </w:r>
    </w:p>
    <w:p>
      <w:pPr>
        <w:rPr>
          <w:lang w:val="ru-RU"/>
        </w:rPr>
      </w:pPr>
      <w:r>
        <w:t>Я подошла, пока проверяющий считал предметы.</w:t>
      </w:r>
    </w:p>
    <w:p>
      <w:pPr>
        <w:rPr>
          <w:lang w:val="ru-RU"/>
        </w:rPr>
      </w:pPr>
      <w:r>
        <w:t>— Вы их чините? Мне нужно узнать про клейма. И что такая рамка может показать.</w:t>
      </w:r>
    </w:p>
    <w:p>
      <w:pPr>
        <w:rPr>
          <w:lang w:val="ru-RU"/>
        </w:rPr>
      </w:pPr>
      <w:r>
        <w:t>Покупатель выслушал, затем назвал адрес: Северная, двенадцать, с третьего колокола. За разговор возьмёт две печати, если я ничего не покупаю.</w:t>
      </w:r>
    </w:p>
    <w:p>
      <w:pPr>
        <w:rPr>
          <w:lang w:val="ru-RU"/>
        </w:rPr>
      </w:pPr>
      <w:r>
        <w:t xml:space="preserve">Две печати из моих восемнадцати — ровно столько, сколько значилось в награде за весь пятидневный выход в посад.</w:t>
      </w:r>
    </w:p>
    <w:p>
      <w:pPr>
        <w:rPr>
          <w:lang w:val="ru-RU"/>
        </w:rPr>
      </w:pPr>
      <w:r>
        <w:t>Рядом с зарисовкой складской рамки я приписала адрес мастерской и наутро отправилась на Северную улицу.</w:t>
      </w:r>
    </w:p>
    <w:p ns2:paraId="53A18CB2" ns2:textId="77777777" w:rsidR="0003529C" w:rsidRPr="001114B8" w:rsidRDefault="00000000">
      <w:pPr>
        <w:spacing w:before="160" w:after="160"/>
        <w:ind w:firstLine="0"/>
        <w:jc w:val="center"/>
        <w:rPr>
          <w:lang w:val="ru-RU"/>
        </w:rPr>
      </w:pPr>
      <w:r>
        <w:t>· · ·</w:t>
      </w:r>
    </w:p>
    <w:p>
      <w:pPr>
        <w:rPr>
          <w:lang w:val="ru-RU"/>
        </w:rPr>
      </w:pPr>
      <w:r>
        <w:t>К моему приходу мастер уже разложил вчерашнюю покупку на верстаке: три обоймы лежали со снятыми пластинами, а на четвёртой светлая костяная накладка держалась на одном штифте. Отодвинув в сторону лупу на подставке, он освободил мне угол стола.</w:t>
      </w:r>
    </w:p>
    <w:p>
      <w:pPr>
        <w:rPr>
          <w:lang w:val="ru-RU"/>
        </w:rPr>
      </w:pPr>
      <w:r>
        <w:t>Я положила рисунок, назначение и две печати. Мастер убрал плату в ящик, перевернул маленькие песочные часы.</w:t>
      </w:r>
    </w:p>
    <w:p>
      <w:pPr>
        <w:rPr>
          <w:lang w:val="ru-RU"/>
        </w:rPr>
      </w:pPr>
      <w:r>
        <w:t>— Четверть колокола. С чего начнём?</w:t>
      </w:r>
    </w:p>
    <w:p>
      <w:pPr>
        <w:rPr>
          <w:lang w:val="ru-RU"/>
        </w:rPr>
      </w:pPr>
      <w:r>
        <w:t>— Со следа на вещи. Если её долго носили. Такая рамка его покажет?</w:t>
      </w:r>
    </w:p>
    <w:p>
      <w:pPr>
        <w:rPr>
          <w:lang w:val="ru-RU"/>
        </w:rPr>
      </w:pPr>
      <w:r>
        <w:t>Он взял светильник, вставил в обойму. Светлая полоса побежала по жёлобу, замерла возле риски. Прибор у Ольгера отзывался так же, только здесь свет был зеленее, и на миг мне показалось, что край рамки стал прозрачным.</w:t>
      </w:r>
    </w:p>
    <w:p>
      <w:pPr>
        <w:rPr>
          <w:lang w:val="ru-RU"/>
        </w:rPr>
      </w:pPr>
      <w:r>
        <w:t>Затем он переставил ту же лампу в соседнюю обойму, и зелёная риска прыгнула на палец выше.</w:t>
      </w:r>
    </w:p>
    <w:p>
      <w:pPr>
        <w:rPr>
          <w:lang w:val="ru-RU"/>
        </w:rPr>
      </w:pPr>
      <w:r>
        <w:t>— В этой рамке заливка высохла, потому и завышает. Перед продажей перелью заново, иначе покупатели затаскают по судам: по шкале лампа полная, а среди ночи гаснет.</w:t>
      </w:r>
    </w:p>
    <w:p>
      <w:pPr>
        <w:rPr>
          <w:lang w:val="ru-RU"/>
        </w:rPr>
      </w:pPr>
      <w:r>
        <w:t>Я провела на рисунке две черты, отметила, насколько разошлись показания.</w:t>
      </w:r>
    </w:p>
    <w:p>
      <w:pPr>
        <w:rPr>
          <w:lang w:val="ru-RU"/>
        </w:rPr>
      </w:pPr>
      <w:r>
        <w:t>— А с чем вы сверяете сами рамки?</w:t>
      </w:r>
    </w:p>
    <w:p>
      <w:pPr>
        <w:rPr>
          <w:lang w:val="ru-RU"/>
        </w:rPr>
      </w:pPr>
      <w:r>
        <w:t>— Лампу я заранее выверил по своей образцовой рамке, её меру знаю точно. А вот с простым стальным клинком, который кто-то носил в руке, мне и сличить-то нечего.</w:t>
      </w:r>
    </w:p>
    <w:p>
      <w:pPr>
        <w:rPr>
          <w:lang w:val="ru-RU"/>
        </w:rPr>
      </w:pPr>
      <w:r>
        <w:t>Он вынул из-за уха тонкую деревянную палочку, которой счищал налёт, и положил в обойму. Свет не поднялся.</w:t>
      </w:r>
    </w:p>
    <w:p>
      <w:pPr>
        <w:rPr>
          <w:lang w:val="ru-RU"/>
        </w:rPr>
      </w:pPr>
      <w:r>
        <w:t>— Всё утро её держу. Вчера тоже держал. Что-нибудь тут осталось? Может, осталось. Этим не увижу.</w:t>
      </w:r>
    </w:p>
    <w:p>
      <w:pPr>
        <w:rPr>
          <w:lang w:val="ru-RU"/>
        </w:rPr>
      </w:pPr>
      <w:r>
        <w:t>Над жёлобом ещё тлела короткая зеленоватая полоска после светильника. Она погасла, пока я смотрела. Мастер вынул палочку и снова принялся за налёт.</w:t>
      </w:r>
    </w:p>
    <w:p>
      <w:pPr>
        <w:rPr>
          <w:lang w:val="ru-RU"/>
        </w:rPr>
      </w:pPr>
      <w:r>
        <w:t>Прибор я хотела именно для этого. Проверить катану, увидеть хоть какое-нибудь подтверждение тому, что почувствовала у скамьи. Теперь передо мной лежали четыре рамки, и ни одна не могла мне этого показать.</w:t>
      </w:r>
    </w:p>
    <w:p>
      <w:pPr>
        <w:rPr>
          <w:lang w:val="ru-RU"/>
        </w:rPr>
      </w:pPr>
      <w:r>
        <w:t>Черновик на столе пришлось перевернуть чистой стороной.</w:t>
      </w:r>
    </w:p>
    <w:p>
      <w:pPr>
        <w:rPr>
          <w:lang w:val="ru-RU"/>
        </w:rPr>
      </w:pPr>
      <w:r>
        <w:t>— Тогда про клеймо. На рамке из красильни будет такое же?</w:t>
      </w:r>
    </w:p>
    <w:p>
      <w:pPr>
        <w:rPr>
          <w:lang w:val="ru-RU"/>
        </w:rPr>
      </w:pPr>
      <w:r>
        <w:t>— Тальвер? Три полоски, точка. Поднеси лампу, здесь ещё год должен быть.</w:t>
      </w:r>
    </w:p>
    <w:p>
      <w:pPr>
        <w:rPr>
          <w:lang w:val="ru-RU"/>
        </w:rPr>
      </w:pPr>
      <w:r>
        <w:t>Правой рукой я придвинула светильник. Мастер соскоблил тёмный край, и в металле проступила половина цифры. Он выдохнул сквозь нос и повернул накладку.</w:t>
      </w:r>
    </w:p>
    <w:p>
      <w:pPr>
        <w:rPr>
          <w:lang w:val="ru-RU"/>
        </w:rPr>
      </w:pPr>
      <w:r>
        <w:t>— Живое клеймо. Раз восьмилетний срок ещё не вышел, выправлю шкалу — и одна эта рамка с лихвой окупит весь ящик. Без тальверского клейма прибор тоже возьмут для домашнего обихода, только в казённую ведомость его показания уже не впишешь.</w:t>
      </w:r>
    </w:p>
    <w:p>
      <w:pPr>
        <w:rPr>
          <w:lang w:val="ru-RU"/>
        </w:rPr>
      </w:pPr>
      <w:r>
        <w:t>На обороте было выжжено короткое имя. Я срисовала его отдельно.</w:t>
      </w:r>
    </w:p>
    <w:p>
      <w:pPr>
        <w:rPr>
          <w:lang w:val="ru-RU"/>
        </w:rPr>
      </w:pPr>
      <w:r>
        <w:t>— А это кто?</w:t>
      </w:r>
    </w:p>
    <w:p>
      <w:pPr>
        <w:rPr>
          <w:lang w:val="ru-RU"/>
        </w:rPr>
      </w:pPr>
      <w:r>
        <w:t>— Кто сделал. Делают мастерские, Палата допускает к проверкам. Моя подпись им не годится, хоть я и проверю как надо.</w:t>
      </w:r>
    </w:p>
    <w:p>
      <w:pPr>
        <w:rPr>
          <w:lang w:val="ru-RU"/>
        </w:rPr>
      </w:pPr>
      <w:r>
        <w:t>Он приложил накладку к обойме, стал искать второй гвоздик. Я подвинула блюдце с мелочью под лампу. Пока он примерял крепление, подписала на рисунке, где смотреть год, где искать имя мастера. Размер перенесла из назначения: две ладони. Точнее придётся мерить на месте.</w:t>
      </w:r>
    </w:p>
    <w:p>
      <w:pPr>
        <w:rPr>
          <w:lang w:val="ru-RU"/>
        </w:rPr>
      </w:pPr>
      <w:r>
        <w:t>— За работу спасибо, — сказала я. — Но покупать мне, выходит, незачем.</w:t>
      </w:r>
    </w:p>
    <w:p>
      <w:pPr>
        <w:rPr>
          <w:lang w:val="ru-RU"/>
        </w:rPr>
      </w:pPr>
      <w:r>
        <w:t>— Для чужого следа на стали — пустая трата. А понадобится выверять свет — заглядывай, эти четыре штуки я к концу декады доведу до ума.</w:t>
      </w:r>
    </w:p>
    <w:p>
      <w:pPr>
        <w:rPr>
          <w:lang w:val="ru-RU"/>
        </w:rPr>
      </w:pPr>
      <w:r>
        <w:t>Песок ещё сыпался. Я показала ему адрес конторы, спросила, чем там заменить прибор, пока его не будет.</w:t>
      </w:r>
    </w:p>
    <w:p>
      <w:pPr>
        <w:rPr>
          <w:lang w:val="ru-RU"/>
        </w:rPr>
      </w:pPr>
      <w:r>
        <w:t>Мастер прочёл, отложил гвоздик.</w:t>
      </w:r>
    </w:p>
    <w:p>
      <w:pPr>
        <w:rPr>
          <w:lang w:val="ru-RU"/>
        </w:rPr>
      </w:pPr>
      <w:r>
        <w:t>— У красилен общий свет: сушильня, счётная. Писать проверку придётся по другой рамке, с действующим клеймом. Наём там попробуй ещё найди. У кого есть свободная рамка, тот за один день её не отдаёт.</w:t>
      </w:r>
    </w:p>
    <w:p>
      <w:pPr>
        <w:rPr>
          <w:lang w:val="ru-RU"/>
        </w:rPr>
      </w:pPr>
      <w:r>
        <w:t>Я посмотрела на цену своего заказа. Шесть медных должны были достаться мне за то, чтобы взять вещь со стола и принести на склад.</w:t>
      </w:r>
    </w:p>
    <w:p>
      <w:pPr>
        <w:rPr>
          <w:lang w:val="ru-RU"/>
        </w:rPr>
      </w:pPr>
      <w:r>
        <w:t>— Спрошу, чем будут проверять.</w:t>
      </w:r>
    </w:p>
    <w:p>
      <w:pPr>
        <w:rPr>
          <w:lang w:val="ru-RU"/>
        </w:rPr>
      </w:pPr>
      <w:r>
        <w:t>Мастер коротко кивнул и вернулся к штифту накладки. Дождавшись, пока он переставит лампу сок края верстака, я забрала свой листок: на бумаге отпечаталось масляное кольцо от донышка, так что верхнюю линию чертежа пришлось обводить заново.</w:t>
      </w:r>
    </w:p>
    <w:p ns2:paraId="53A18CB2" ns2:textId="77777777" w:rsidR="0003529C" w:rsidRPr="001114B8" w:rsidRDefault="00000000">
      <w:pPr>
        <w:spacing w:before="160" w:after="160"/>
        <w:ind w:firstLine="0"/>
        <w:jc w:val="center"/>
        <w:rPr>
          <w:lang w:val="ru-RU"/>
        </w:rPr>
      </w:pPr>
      <w:r>
        <w:t>· · ·</w:t>
      </w:r>
    </w:p>
    <w:p>
      <w:pPr>
        <w:rPr>
          <w:lang w:val="ru-RU"/>
        </w:rPr>
      </w:pPr>
      <w:r>
        <w:t>Из помеченного прохода я вышла на склон. За спиной стоял камень с дверным проёмом, дальше начинался холм. Возле проёма человек плёл корзину. Он посмотрел на мой лист и показал дорогу вниз.</w:t>
      </w:r>
    </w:p>
    <w:p>
      <w:pPr>
        <w:rPr>
          <w:lang w:val="ru-RU"/>
        </w:rPr>
      </w:pPr>
      <w:r>
        <w:t>— По ручью до мельницы, от мельницы прямо. В нижний конец не сворачивайте раньше мостков, там нынче размыло.</w:t>
      </w:r>
    </w:p>
    <w:p>
      <w:pPr>
        <w:rPr>
          <w:lang w:val="ru-RU"/>
        </w:rPr>
      </w:pPr>
      <w:r>
        <w:t>Я поблагодарила. Он снова опустил голову к корзине.</w:t>
      </w:r>
    </w:p>
    <w:p>
      <w:pPr>
        <w:rPr>
          <w:lang w:val="ru-RU"/>
        </w:rPr>
      </w:pPr>
      <w:r>
        <w:t>В дороге подшитая изнутри полоска тёрлась о повязку. Пришлось остановиться и подвернуть рукав выше локтя. Я посидела у мельницы и поела взятого с собой хлеба. Вода била по колесу, а возле опоры застряла ветка: каждый оборот прижимал её и отпускал. Хотелось отодвинуть ветку, чтобы перестало стучать. Я смотрела на неё, пока не поняла, что опять задерживаюсь.</w:t>
      </w:r>
    </w:p>
    <w:p>
      <w:pPr>
        <w:rPr>
          <w:lang w:val="ru-RU"/>
        </w:rPr>
      </w:pPr>
      <w:r>
        <w:t>К посаду пришла после полудня.</w:t>
      </w:r>
    </w:p>
    <w:p>
      <w:pPr>
        <w:rPr>
          <w:lang w:val="ru-RU"/>
        </w:rPr>
      </w:pPr>
      <w:r>
        <w:t>Посад тянулся вдоль реки. Сначала шли огороды и дома с широкими воротами, потом мостки и лотки от красильни. Ниже стока вода была синяя. У дальнего берега женщина полоскала бельё, и я долго не могла понять, доходит ли синяя краска до её рук.</w:t>
      </w:r>
    </w:p>
    <w:p>
      <w:pPr>
        <w:rPr>
          <w:lang w:val="ru-RU"/>
        </w:rPr>
      </w:pPr>
      <w:r>
        <w:t>Запах квасцов я узнала раньше, чем увидела сушившуюся пряжу. Возле первого забора залаяла собака, и я остановилась, взявшись за рукав. Плетень был цел, ворота завязаны, а собака только тыкалась мордой между прутьями. Я перешла на другую сторону улицы и больше к забору не приближалась.</w:t>
      </w:r>
    </w:p>
    <w:p>
      <w:pPr>
        <w:rPr>
          <w:lang w:val="ru-RU"/>
        </w:rPr>
      </w:pPr>
      <w:r>
        <w:t>Приземистая контора лепилась у самой стены красильни — в два узких оконца на улицу и глухой задней стеной к воде. Из распахнутой створки доносились голоса: один человек упрямо твердил одну и ту же цифру, а второй голос всякий раз называл в ответ другую.</w:t>
      </w:r>
    </w:p>
    <w:p>
      <w:pPr>
        <w:rPr>
          <w:lang w:val="ru-RU"/>
        </w:rPr>
      </w:pPr>
      <w:r>
        <w:t>Переждав на крыльце, пока спорщик в фартуке выйдет в сени, я костяшками пальцев постучала в косяк.</w:t>
      </w:r>
    </w:p>
    <w:p>
      <w:pPr>
        <w:rPr>
          <w:lang w:val="ru-RU"/>
        </w:rPr>
      </w:pPr>
      <w:r>
        <w:t>— Открыто.</w:t>
      </w:r>
    </w:p>
    <w:p ns2:paraId="53A18CB2" ns2:textId="77777777" w:rsidR="0003529C" w:rsidRPr="001114B8" w:rsidRDefault="00000000">
      <w:pPr>
        <w:spacing w:before="160" w:after="160"/>
        <w:ind w:firstLine="0"/>
        <w:jc w:val="center"/>
        <w:rPr>
          <w:lang w:val="ru-RU"/>
        </w:rPr>
      </w:pPr>
      <w:r>
        <w:t>· · ·</w:t>
      </w:r>
    </w:p>
    <w:p>
      <w:pPr>
        <w:rPr>
          <w:lang w:val="ru-RU"/>
        </w:rPr>
      </w:pPr>
      <w:r>
        <w:t>Немолодой узкоплечий человек в сером кафтане, с глубокими морщинами на лбу и усталым прищуром серых глаз, дочитал выписку. Положил лист перед собой и разгладил ладонью.</w:t>
      </w:r>
    </w:p>
    <w:p>
      <w:pPr>
        <w:rPr>
          <w:lang w:val="ru-RU"/>
        </w:rPr>
      </w:pPr>
      <w:r>
        <w:t>— Меня зовут Гуннар. Вы от Дельвина или от Палаты?</w:t>
      </w:r>
    </w:p>
    <w:p>
      <w:pPr>
        <w:rPr>
          <w:lang w:val="ru-RU"/>
        </w:rPr>
      </w:pPr>
      <w:r>
        <w:t>— Из гильдии. Рамку велено сдать на наш склад.</w:t>
      </w:r>
    </w:p>
    <w:p>
      <w:pPr>
        <w:rPr>
          <w:lang w:val="ru-RU"/>
        </w:rPr>
      </w:pPr>
      <w:r>
        <w:t>— Вижу, что из гильдии. Кто её потом получит?</w:t>
      </w:r>
    </w:p>
    <w:p>
      <w:pPr>
        <w:rPr>
          <w:lang w:val="ru-RU"/>
        </w:rPr>
      </w:pPr>
      <w:r>
        <w:t>— На листе Палата. По доверенности.</w:t>
      </w:r>
    </w:p>
    <w:p>
      <w:pPr>
        <w:rPr>
          <w:lang w:val="ru-RU"/>
        </w:rPr>
      </w:pPr>
      <w:r>
        <w:t>Гуннар снова поднял выписку. На этот раз читал медленнее.</w:t>
      </w:r>
    </w:p>
    <w:p>
      <w:pPr>
        <w:rPr>
          <w:lang w:val="ru-RU"/>
        </w:rPr>
      </w:pPr>
      <w:r>
        <w:t>Взгляд невольно задержался на его кистях: пальцы были чисто отмыты, ногти коротко острижены, а сбоку на среднем пальце виднелась старая мозоль от пера. Когда же Гуннар перевернул бланк, из-под обшлага его кафтана выглянуло въевшееся синее пятно — точь-в-точь такого же оттенка, как вода под мостками.</w:t>
      </w:r>
    </w:p>
    <w:p>
      <w:pPr>
        <w:rPr>
          <w:lang w:val="ru-RU"/>
        </w:rPr>
      </w:pPr>
      <w:r>
        <w:t>— Рамка здесь? — спросила я.</w:t>
      </w:r>
    </w:p>
    <w:p>
      <w:pPr>
        <w:rPr>
          <w:lang w:val="ru-RU"/>
        </w:rPr>
      </w:pPr>
      <w:r>
        <w:t>Он указал на шкаф.</w:t>
      </w:r>
    </w:p>
    <w:p>
      <w:pPr>
        <w:rPr>
          <w:lang w:val="ru-RU"/>
        </w:rPr>
      </w:pPr>
      <w:r>
        <w:t>— Здесь. И договор найма расторгнут, это правда. Дельвин съехал осенью. Сказал, пусть у меня лежит до весны, заберёт, когда приедет. Весной написал, что не приедет. Пока пользуемся.</w:t>
      </w:r>
    </w:p>
    <w:p>
      <w:pPr>
        <w:rPr>
          <w:lang w:val="ru-RU"/>
        </w:rPr>
      </w:pPr>
      <w:r>
        <w:t>— Можно письмо?</w:t>
      </w:r>
    </w:p>
    <w:p>
      <w:pPr>
        <w:rPr>
          <w:lang w:val="ru-RU"/>
        </w:rPr>
      </w:pPr>
      <w:r>
        <w:t>Гуннар посмотрел на выписку.</w:t>
      </w:r>
    </w:p>
    <w:p>
      <w:pPr>
        <w:rPr>
          <w:lang w:val="ru-RU"/>
        </w:rPr>
      </w:pPr>
      <w:r>
        <w:t>— Оно личное.</w:t>
      </w:r>
    </w:p>
    <w:p>
      <w:pPr>
        <w:rPr>
          <w:lang w:val="ru-RU"/>
        </w:rPr>
      </w:pPr>
      <w:r>
        <w:t>— Мне нужно записать основание, по которому вы держите вещь.</w:t>
      </w:r>
    </w:p>
    <w:p>
      <w:pPr>
        <w:rPr>
          <w:lang w:val="ru-RU"/>
        </w:rPr>
      </w:pPr>
      <w:r>
        <w:t>Он встал, достал из стола узкий свёрток. Развернул к себе. Потом перегнул лист и подал так, что я видела только несколько строк.</w:t>
      </w:r>
    </w:p>
    <w:p>
      <w:pPr>
        <w:rPr>
          <w:lang w:val="ru-RU"/>
        </w:rPr>
      </w:pPr>
      <w:r>
        <w:t>Дельвин просил узнать, не нужна ли его работа кому-нибудь в посаде. Последняя строка была про рамку: «Пока оставь, мне ставить некуда». Дата стояла позднее той, что была указана в моём поручении как день расторжения.</w:t>
      </w:r>
    </w:p>
    <w:p>
      <w:pPr>
        <w:rPr>
          <w:lang w:val="ru-RU"/>
        </w:rPr>
      </w:pPr>
      <w:r>
        <w:t>— Я могу это переписать?</w:t>
      </w:r>
    </w:p>
    <w:p>
      <w:pPr>
        <w:rPr>
          <w:lang w:val="ru-RU"/>
        </w:rPr>
      </w:pPr>
      <w:r>
        <w:t>— Эти строки. Адрес не надо.</w:t>
      </w:r>
    </w:p>
    <w:p>
      <w:pPr>
        <w:rPr>
          <w:lang w:val="ru-RU"/>
        </w:rPr>
      </w:pPr>
      <w:r>
        <w:t>Аккуратно переписав дозволенные строчки, я протянула письмо обратно, на миг придержав бумагу за уголок.</w:t>
      </w:r>
    </w:p>
    <w:p>
      <w:pPr>
        <w:rPr>
          <w:lang w:val="ru-RU"/>
        </w:rPr>
      </w:pPr>
      <w:r>
        <w:t>— После этого он мог дать Палате доверенность.</w:t>
      </w:r>
    </w:p>
    <w:p>
      <w:pPr>
        <w:rPr>
          <w:lang w:val="ru-RU"/>
        </w:rPr>
      </w:pPr>
      <w:r>
        <w:t>— Мог, — сказал Гуннар. — Тогда пусть мне её покажут. А этот лист я первый раз вижу. В нём даже не написано, кому я обязан сдать: собственнику или проверяющим.</w:t>
      </w:r>
    </w:p>
    <w:p>
      <w:pPr>
        <w:rPr>
          <w:lang w:val="ru-RU"/>
        </w:rPr>
      </w:pPr>
      <w:r>
        <w:t>Он убрал письмо, повернул ключ в столе.</w:t>
      </w:r>
    </w:p>
    <w:p>
      <w:pPr>
        <w:rPr>
          <w:lang w:val="ru-RU"/>
        </w:rPr>
      </w:pPr>
      <w:r>
        <w:t>— Наём записывали при храме. Если вам нужно проверить, сходите. И расторжение там есть. Всё есть, кроме того, что он велел мне потом.</w:t>
      </w:r>
    </w:p>
    <w:p>
      <w:pPr>
        <w:rPr>
          <w:lang w:val="ru-RU"/>
        </w:rPr>
      </w:pPr>
      <w:r>
        <w:t>Я положила свою копию под выписку.</w:t>
      </w:r>
    </w:p>
    <w:p>
      <w:pPr>
        <w:rPr>
          <w:lang w:val="ru-RU"/>
        </w:rPr>
      </w:pPr>
      <w:r>
        <w:t>— Рамку всё-таки покажете?</w:t>
      </w:r>
    </w:p>
    <w:p>
      <w:pPr>
        <w:rPr>
          <w:lang w:val="ru-RU"/>
        </w:rPr>
      </w:pPr>
      <w:r>
        <w:t>Гуннар открыл шкаф.</w:t>
      </w:r>
    </w:p>
    <w:p>
      <w:pPr>
        <w:rPr>
          <w:lang w:val="ru-RU"/>
        </w:rPr>
      </w:pPr>
      <w:r>
        <w:t>Она лежала на бумагах, обёрнутая старым полотенцем. Он не дал её мне в руки: развернул сам, поставил на стол. По размеру и обойме она подходила под описание. Я отметила форму уголков и выжженное имя мастера: этого в поручении не было.</w:t>
      </w:r>
    </w:p>
    <w:p>
      <w:pPr>
        <w:rPr>
          <w:lang w:val="ru-RU"/>
        </w:rPr>
      </w:pPr>
      <w:r>
        <w:t>Клеймо Палаты было на торце. Три полоски, точка. Рядом блестела узкая полоска металла.</w:t>
      </w:r>
    </w:p>
    <w:p>
      <w:pPr>
        <w:rPr>
          <w:lang w:val="ru-RU"/>
        </w:rPr>
      </w:pPr>
      <w:r>
        <w:t>— Можно повернуть к свету?</w:t>
      </w:r>
    </w:p>
    <w:p>
      <w:pPr>
        <w:rPr>
          <w:lang w:val="ru-RU"/>
        </w:rPr>
      </w:pPr>
      <w:r>
        <w:t>Он повернул.</w:t>
      </w:r>
    </w:p>
    <w:p>
      <w:pPr>
        <w:rPr>
          <w:lang w:val="ru-RU"/>
        </w:rPr>
      </w:pPr>
      <w:r>
        <w:t>Выбитого года на торце не оказалось — на его месте белели частые косые риски. Я подалась грудью к самому столу: вокруг металл оправы потемнел от времени, а эта узкая площадка до самой костяной накладки отливала свежей светлой сталью.</w:t>
      </w:r>
    </w:p>
    <w:p>
      <w:pPr>
        <w:rPr>
          <w:lang w:val="ru-RU"/>
        </w:rPr>
      </w:pPr>
      <w:r>
        <w:t>— Вы чистили?</w:t>
      </w:r>
    </w:p>
    <w:p>
      <w:pPr>
        <w:rPr>
          <w:lang w:val="ru-RU"/>
        </w:rPr>
      </w:pPr>
      <w:r>
        <w:t>— Моя работа, — не отводя глаз, ответил конторщик.</w:t>
      </w:r>
    </w:p>
    <w:p>
      <w:pPr>
        <w:rPr>
          <w:lang w:val="ru-RU"/>
        </w:rPr>
      </w:pPr>
      <w:r>
        <w:t>— Чем?</w:t>
      </w:r>
    </w:p>
    <w:p>
      <w:pPr>
        <w:rPr>
          <w:lang w:val="ru-RU"/>
        </w:rPr>
      </w:pPr>
      <w:r>
        <w:t>Гуннар положил ладонь на полотенце.</w:t>
      </w:r>
    </w:p>
    <w:p>
      <w:pPr>
        <w:rPr>
          <w:lang w:val="ru-RU"/>
        </w:rPr>
      </w:pPr>
      <w:r>
        <w:t>— Чем я её чищу — моё дело. Ваш заказ на рамку. Вы её видели.</w:t>
      </w:r>
    </w:p>
    <w:p>
      <w:pPr>
        <w:rPr>
          <w:lang w:val="ru-RU"/>
        </w:rPr>
      </w:pPr>
      <w:r>
        <w:t>Он завернул вещь, отнёс в шкаф и закрыл дверцу. Ключ оставил в замке.</w:t>
      </w:r>
    </w:p>
    <w:p>
      <w:pPr>
        <w:rPr>
          <w:lang w:val="ru-RU"/>
        </w:rPr>
      </w:pPr>
      <w:r>
        <w:t>Собрав со стола свои листки, я хотела было спросить его ещё раз, но Гуннар уже опустился на табурет и обмакнул перо в чернильницу.</w:t>
      </w:r>
    </w:p>
    <w:p>
      <w:pPr>
        <w:rPr>
          <w:lang w:val="ru-RU"/>
        </w:rPr>
      </w:pPr>
      <w:r>
        <w:t>— Завтра утром приду, — сказала я.</w:t>
      </w:r>
    </w:p>
    <w:p>
      <w:pPr>
        <w:rPr>
          <w:lang w:val="ru-RU"/>
        </w:rPr>
      </w:pPr>
      <w:r>
        <w:t>— Приходите.</w:t>
      </w:r>
    </w:p>
    <w:p ns2:paraId="53A18CB2" ns2:textId="77777777" w:rsidR="0003529C" w:rsidRPr="001114B8" w:rsidRDefault="00000000">
      <w:pPr>
        <w:spacing w:before="160" w:after="160"/>
        <w:ind w:firstLine="0"/>
        <w:jc w:val="center"/>
        <w:rPr>
          <w:lang w:val="ru-RU"/>
        </w:rPr>
      </w:pPr>
      <w:r>
        <w:t>· · ·</w:t>
      </w:r>
    </w:p>
    <w:p>
      <w:pPr>
        <w:rPr>
          <w:lang w:val="ru-RU"/>
        </w:rPr>
      </w:pPr>
      <w:r>
        <w:t>Постоялый двор нашёлся в верхнем конце посада. За две медных мне дали койку, а ещё за одну — миску супа и хлеб. Серебряную монету разменял хозяин, долго отыскивая последнюю медяшку в ящике.</w:t>
      </w:r>
    </w:p>
    <w:p>
      <w:pPr>
        <w:rPr>
          <w:lang w:val="ru-RU"/>
        </w:rPr>
      </w:pPr>
      <w:r>
        <w:t>До храма я добралась, когда двери уже закрывали. Причетник сказал приходить после утренней службы. Я вернулась к реке.</w:t>
      </w:r>
    </w:p>
    <w:p>
      <w:pPr>
        <w:rPr>
          <w:lang w:val="ru-RU"/>
        </w:rPr>
      </w:pPr>
      <w:r>
        <w:t>В сушильне горел свет. Сквозь щели между досками виднелись длинные полосы ткани. Они шевелились, хотя снаружи ветра почти не было. У дверей женщина, вытащив из сапога ногу, выжимала чулок. Увидела, что я смотрю, и сказала:</w:t>
      </w:r>
    </w:p>
    <w:p>
      <w:pPr>
        <w:rPr>
          <w:lang w:val="ru-RU"/>
        </w:rPr>
      </w:pPr>
      <w:r>
        <w:t>— С утра в воде. Всё некогда переобуться. Вы к кому?</w:t>
      </w:r>
    </w:p>
    <w:p>
      <w:pPr>
        <w:rPr>
          <w:lang w:val="ru-RU"/>
        </w:rPr>
      </w:pPr>
      <w:r>
        <w:t>— Была у Гуннара.</w:t>
      </w:r>
    </w:p>
    <w:p>
      <w:pPr>
        <w:rPr>
          <w:lang w:val="ru-RU"/>
        </w:rPr>
      </w:pPr>
      <w:r>
        <w:t>— Он ещё пишет. К воде только не подходите, крайний мосток сгнил.</w:t>
      </w:r>
    </w:p>
    <w:p>
      <w:pPr>
        <w:rPr>
          <w:lang w:val="ru-RU"/>
        </w:rPr>
      </w:pPr>
      <w:r>
        <w:t>Работница надела мокрый чулок и сунула ногу обратно в сапог. Я прошла вдоль стены. У дальней двери двое работников принимали полотно с верхней перекладины: парень подавал сверху, а женщина собирала ткань в складки, не давая коснуться пола.</w:t>
      </w:r>
    </w:p>
    <w:p>
      <w:pPr>
        <w:rPr>
          <w:lang w:val="ru-RU"/>
        </w:rPr>
      </w:pPr>
      <w:r>
        <w:t>Внутри сушильни стоял ровный белый свет казённых ламп. С уличного порога ткань казалась почти чёрной, но стоило поднести полотнище к огню, как в нитях проступала глубокая полуночная синева. Приёмщица привычно перебирала кромку большим пальцем, и засохшая на её засученном рукаве синяя корка трескалась при каждом сгибе локтя.</w:t>
      </w:r>
    </w:p>
    <w:p>
      <w:pPr>
        <w:rPr>
          <w:lang w:val="ru-RU"/>
        </w:rPr>
      </w:pPr>
      <w:r>
        <w:t>— Подойдёт? — спросил человек наверху.</w:t>
      </w:r>
    </w:p>
    <w:p>
      <w:pPr>
        <w:rPr>
          <w:lang w:val="ru-RU"/>
        </w:rPr>
      </w:pPr>
      <w:r>
        <w:t>— Этот край убери. Смотри, пятно.</w:t>
      </w:r>
    </w:p>
    <w:p>
      <w:pPr>
        <w:rPr>
          <w:lang w:val="ru-RU"/>
        </w:rPr>
      </w:pPr>
      <w:r>
        <w:t>Он наклонился, высмотрел. Перебросил край через перекладину и полез обратно. Деревянная ступень под ним прогнулась.</w:t>
      </w:r>
    </w:p>
    <w:p>
      <w:pPr>
        <w:rPr>
          <w:lang w:val="ru-RU"/>
        </w:rPr>
      </w:pPr>
      <w:r>
        <w:t>У двери я отступила к косяку. Женщина собрала последние складки и упёрлась локтем в створку, но та пошла обратно. Я придержала дверь правой рукой.</w:t>
      </w:r>
    </w:p>
    <w:p>
      <w:pPr>
        <w:rPr>
          <w:lang w:val="ru-RU"/>
        </w:rPr>
      </w:pPr>
      <w:r>
        <w:t>Тяжёлая волна ткани проплыла в ладони от моего лица: от холста пахло речной сыростью, а поперёк тёмного сгиба вдруг мелькнула бледная непрокрашенная полоса. Перехватив мой взгляд, приёмщица тут же окликнула слезавшего со стремянки напарника.</w:t>
      </w:r>
    </w:p>
    <w:p>
      <w:pPr>
        <w:rPr>
          <w:lang w:val="ru-RU"/>
        </w:rPr>
      </w:pPr>
      <w:r>
        <w:t>— И здесь. Завтра отдельно пойдёт.</w:t>
      </w:r>
    </w:p>
    <w:p>
      <w:pPr>
        <w:rPr>
          <w:lang w:val="ru-RU"/>
        </w:rPr>
      </w:pPr>
      <w:r>
        <w:t>Она показала полосу под лампой. В проходе, где было темнее, я уже не различала её. Они повернули ткань, снова свели края. Пришлось ещё немного постоять у двери, пока женщина отметила нужное место ниткой.</w:t>
      </w:r>
    </w:p>
    <w:p>
      <w:pPr>
        <w:rPr>
          <w:lang w:val="ru-RU"/>
        </w:rPr>
      </w:pPr>
      <w:r>
        <w:t>Когда оба работника скрылись в соседнем проходе, я отпустила дверь. На пороге конторы бесшумно вырос Гуннар и остановился плечом к плечу со мной: он видел в окно, как я придержала створку и показала брак на полотне.</w:t>
      </w:r>
    </w:p>
    <w:p>
      <w:pPr>
        <w:rPr>
          <w:lang w:val="ru-RU"/>
        </w:rPr>
      </w:pPr>
      <w:r>
        <w:t>— Днём развесить можно, — сказал он. — Ночью снимают, складывают, проверяют. Иначе не успеем вернуть помещение под следующую партию.</w:t>
      </w:r>
    </w:p>
    <w:p>
      <w:pPr>
        <w:rPr>
          <w:lang w:val="ru-RU"/>
        </w:rPr>
      </w:pPr>
      <w:r>
        <w:t>За дверью закашляли. Гуннар помолчал, глядя на узкие полоски света между досками.</w:t>
      </w:r>
    </w:p>
    <w:p>
      <w:pPr>
        <w:rPr>
          <w:lang w:val="ru-RU"/>
        </w:rPr>
      </w:pPr>
      <w:r>
        <w:t>— Сколько у вас ламп? — спросила я.</w:t>
      </w:r>
    </w:p>
    <w:p>
      <w:pPr>
        <w:rPr>
          <w:lang w:val="ru-RU"/>
        </w:rPr>
      </w:pPr>
      <w:r>
        <w:t>— Двенадцать ламп в сушильне да четыре светильника у нас в конторе. И по каждому огню казённую ведомость свожу я.</w:t>
      </w:r>
    </w:p>
    <w:p>
      <w:pPr>
        <w:rPr>
          <w:lang w:val="ru-RU"/>
        </w:rPr>
      </w:pPr>
      <w:r>
        <w:t>— Когда светильники проверять приедут?</w:t>
      </w:r>
    </w:p>
    <w:p>
      <w:pPr>
        <w:rPr>
          <w:lang w:val="ru-RU"/>
        </w:rPr>
      </w:pPr>
      <w:r>
        <w:t>— По расписанию — через четыре месяца, хотя могут нагрянуть и раньше. В бумаге стоит осенний срок.</w:t>
      </w:r>
    </w:p>
    <w:p>
      <w:pPr>
        <w:rPr>
          <w:lang w:val="ru-RU"/>
        </w:rPr>
      </w:pPr>
      <w:r>
        <w:t>Он помолчал.</w:t>
      </w:r>
    </w:p>
    <w:p>
      <w:pPr>
        <w:rPr>
          <w:lang w:val="ru-RU"/>
        </w:rPr>
      </w:pPr>
      <w:r>
        <w:t>— На новую рамку у конторы денег нет. У меня на год одиннадцать серебряных, из них бумага, чернила, ремонт. Можно взять в наём, конечно. Только Дельвин здесь уже пробовал на этом жить.</w:t>
      </w:r>
    </w:p>
    <w:p>
      <w:pPr>
        <w:rPr>
          <w:lang w:val="ru-RU"/>
        </w:rPr>
      </w:pPr>
      <w:r>
        <w:t>В окне за его спиной горела лампа. Гуннар стоял так, что заслонял её часть, и по земле тянулась его длинная тень.</w:t>
      </w:r>
    </w:p>
    <w:p>
      <w:pPr>
        <w:rPr>
          <w:lang w:val="ru-RU"/>
        </w:rPr>
      </w:pPr>
      <w:r>
        <w:t>Понятно было, к чему он ведёт этот разговор, и всё же мне почему-то хотелось постоять у порога ещё немного — досмотреть, как снимут с перекладин последний синий отрез.</w:t>
      </w:r>
    </w:p>
    <w:p ns2:paraId="53A18CB2" ns2:textId="77777777" w:rsidR="0003529C" w:rsidRPr="001114B8" w:rsidRDefault="00000000">
      <w:pPr>
        <w:spacing w:before="160" w:after="160"/>
        <w:ind w:firstLine="0"/>
        <w:jc w:val="center"/>
        <w:rPr>
          <w:lang w:val="ru-RU"/>
        </w:rPr>
      </w:pPr>
      <w:r>
        <w:t>· · ·</w:t>
      </w:r>
    </w:p>
    <w:p>
      <w:pPr>
        <w:rPr>
          <w:lang w:val="ru-RU"/>
        </w:rPr>
      </w:pPr>
      <w:r>
        <w:t>Утром причетник положил передо мной книгу, придавил страницу мешочком с песком.</w:t>
      </w:r>
    </w:p>
    <w:p>
      <w:pPr>
        <w:rPr>
          <w:lang w:val="ru-RU"/>
        </w:rPr>
      </w:pPr>
      <w:r>
        <w:t>— Дельвин. Вот наём, вот расторжение. Возврата нет.</w:t>
      </w:r>
    </w:p>
    <w:p>
      <w:pPr>
        <w:rPr>
          <w:lang w:val="ru-RU"/>
        </w:rPr>
      </w:pPr>
      <w:r>
        <w:t>— Значит, не вернули?</w:t>
      </w:r>
    </w:p>
    <w:p>
      <w:pPr>
        <w:rPr>
          <w:lang w:val="ru-RU"/>
        </w:rPr>
      </w:pPr>
      <w:r>
        <w:t>— Ко мне с отметкой о сдаче не приходили. Могли и полюбовно сойтись без храмовой книги — я к ним в конторский шкаф не лажу.</w:t>
      </w:r>
    </w:p>
    <w:p>
      <w:pPr>
        <w:rPr>
          <w:lang w:val="ru-RU"/>
        </w:rPr>
      </w:pPr>
      <w:r>
        <w:t>Он провёл ногтем вдоль строки, прочёл вслух: «С возвратом имущества наймодателю». Имя совпадало, описание рамки тоже. Я попросила выписку.</w:t>
      </w:r>
    </w:p>
    <w:p>
      <w:pPr>
        <w:rPr>
          <w:lang w:val="ru-RU"/>
        </w:rPr>
      </w:pPr>
      <w:r>
        <w:t>За заверение он взял медную. Пока переписывал, вошла женщина с ребёнком, завернутым в одеяло. Причетник поднял на неё глаза, кивнул на скамью. Писать стал быстрее, но буквы оставались ровными.</w:t>
      </w:r>
    </w:p>
    <w:p>
      <w:pPr>
        <w:rPr>
          <w:lang w:val="ru-RU"/>
        </w:rPr>
      </w:pPr>
      <w:r>
        <w:t>— Вы пропустили «железной», — сказала я, сверив выписку с книгой.</w:t>
      </w:r>
    </w:p>
    <w:p>
      <w:pPr>
        <w:rPr>
          <w:lang w:val="ru-RU"/>
        </w:rPr>
      </w:pPr>
      <w:r>
        <w:t>Причетник проверил по книге и дописал слово. Я дождалась печати и убрала листы. Женщина на скамье распеленала край одеяла: показалась маленькая рука, но ребёнок спал и не шевельнулся.</w:t>
      </w:r>
    </w:p>
    <w:p>
      <w:pPr>
        <w:rPr>
          <w:lang w:val="ru-RU"/>
        </w:rPr>
      </w:pPr>
      <w:r>
        <w:t>До конторы дошла, держа выписку сверху. Внутри ждали люди: сегодня выдавали расчёт за прошлую партию. Гуннар вышел ко мне на крыльцо.</w:t>
      </w:r>
    </w:p>
    <w:p>
      <w:pPr>
        <w:rPr>
          <w:lang w:val="ru-RU"/>
        </w:rPr>
      </w:pPr>
      <w:r>
        <w:t>— Нашли?</w:t>
      </w:r>
    </w:p>
    <w:p>
      <w:pPr>
        <w:rPr>
          <w:lang w:val="ru-RU"/>
        </w:rPr>
      </w:pPr>
      <w:r>
        <w:t>В ответ я молча коснулась ладонью сумки.</w:t>
      </w:r>
    </w:p>
    <w:p>
      <w:pPr>
        <w:rPr>
          <w:lang w:val="ru-RU"/>
        </w:rPr>
      </w:pPr>
      <w:r>
        <w:t>— Зайдите к вечеру. Извините, я сейчас ничего не смогу.</w:t>
      </w:r>
    </w:p>
    <w:p>
      <w:pPr>
        <w:rPr>
          <w:lang w:val="ru-RU"/>
        </w:rPr>
      </w:pPr>
      <w:r>
        <w:t>К вечеру он сам отпер шкаф, достал рамку. Положил на стол прямо передо мной.</w:t>
      </w:r>
    </w:p>
    <w:p>
      <w:pPr>
        <w:rPr>
          <w:lang w:val="ru-RU"/>
        </w:rPr>
      </w:pPr>
      <w:r>
        <w:t>— Забирайте. Если иначе не можете.</w:t>
      </w:r>
    </w:p>
    <w:p>
      <w:pPr>
        <w:rPr>
          <w:lang w:val="ru-RU"/>
        </w:rPr>
      </w:pPr>
      <w:r>
        <w:t>Я села, не касаясь её. Гуннар остался стоять.</w:t>
      </w:r>
    </w:p>
    <w:p>
      <w:pPr>
        <w:rPr>
          <w:lang w:val="ru-RU"/>
        </w:rPr>
      </w:pPr>
      <w:r>
        <w:t>— Вчера вы не ответили про год.</w:t>
      </w:r>
    </w:p>
    <w:p>
      <w:pPr>
        <w:rPr>
          <w:lang w:val="ru-RU"/>
        </w:rPr>
      </w:pPr>
      <w:r>
        <w:t>Он посмотрел на светлую полоску.</w:t>
      </w:r>
    </w:p>
    <w:p>
      <w:pPr>
        <w:rPr>
          <w:lang w:val="ru-RU"/>
        </w:rPr>
      </w:pPr>
      <w:r>
        <w:t>— Снял напильником.</w:t>
      </w:r>
    </w:p>
    <w:p>
      <w:pPr>
        <w:rPr>
          <w:lang w:val="ru-RU"/>
        </w:rPr>
      </w:pPr>
      <w:r>
        <w:t>Я подняла глаза.</w:t>
      </w:r>
    </w:p>
    <w:p>
      <w:pPr>
        <w:rPr>
          <w:lang w:val="ru-RU"/>
        </w:rPr>
      </w:pPr>
      <w:r>
        <w:t>— Зачем?</w:t>
      </w:r>
    </w:p>
    <w:p>
      <w:pPr>
        <w:rPr>
          <w:lang w:val="ru-RU"/>
        </w:rPr>
      </w:pPr>
      <w:r>
        <w:t>— Срок клейма вышел. Дельвин собирался её отвезти на сверку. Не отвёз. Весной пришла бумага, чтобы предъявили прибор к проверке. Я почистил.</w:t>
      </w:r>
    </w:p>
    <w:p>
      <w:pPr>
        <w:rPr>
          <w:lang w:val="ru-RU"/>
        </w:rPr>
      </w:pPr>
      <w:r>
        <w:t>— Вы её показывали работникам?</w:t>
      </w:r>
    </w:p>
    <w:p>
      <w:pPr>
        <w:rPr>
          <w:lang w:val="ru-RU"/>
        </w:rPr>
      </w:pPr>
      <w:r>
        <w:t>— Они спрашивали, почему я продолжаю подписывать ведомости. Хозяин тоже спрашивал. Я сказал, что разбираюсь с Палатой.</w:t>
      </w:r>
    </w:p>
    <w:p>
      <w:pPr>
        <w:rPr>
          <w:lang w:val="ru-RU"/>
        </w:rPr>
      </w:pPr>
      <w:r>
        <w:t>— Вы проверяли, что она показывает?</w:t>
      </w:r>
    </w:p>
    <w:p>
      <w:pPr>
        <w:rPr>
          <w:lang w:val="ru-RU"/>
        </w:rPr>
      </w:pPr>
      <w:r>
        <w:t>— По другой рамке. У мельника брал. Показало одинаково.</w:t>
      </w:r>
    </w:p>
    <w:p>
      <w:pPr>
        <w:rPr>
          <w:lang w:val="ru-RU"/>
        </w:rPr>
      </w:pPr>
      <w:r>
        <w:t>Невольно припомнились две зелёные черты на разной высоте, которые вчера утром показал мне старый мастер на Северной улице.</w:t>
      </w:r>
    </w:p>
    <w:p>
      <w:pPr>
        <w:rPr>
          <w:lang w:val="ru-RU"/>
        </w:rPr>
      </w:pPr>
      <w:r>
        <w:t>— Его рамку давно проверяли?</w:t>
      </w:r>
    </w:p>
    <w:p>
      <w:pPr>
        <w:rPr>
          <w:lang w:val="ru-RU"/>
        </w:rPr>
      </w:pPr>
      <w:r>
        <w:t>Гуннар опустился на стул.</w:t>
      </w:r>
    </w:p>
    <w:p>
      <w:pPr>
        <w:rPr>
          <w:lang w:val="ru-RU"/>
        </w:rPr>
      </w:pPr>
      <w:r>
        <w:t>— Не знаю. Я спросил только, даёт ли она отклик.</w:t>
      </w:r>
    </w:p>
    <w:p>
      <w:pPr>
        <w:rPr>
          <w:lang w:val="ru-RU"/>
        </w:rPr>
      </w:pPr>
      <w:r>
        <w:t>Три полоски и точка были почти целы. Он старательно обошёл их напильником.</w:t>
      </w:r>
    </w:p>
    <w:p>
      <w:pPr>
        <w:rPr>
          <w:lang w:val="ru-RU"/>
        </w:rPr>
      </w:pPr>
      <w:r>
        <w:t>— Бумагу Палаты можно увидеть?</w:t>
      </w:r>
    </w:p>
    <w:p>
      <w:pPr>
        <w:rPr>
          <w:lang w:val="ru-RU"/>
        </w:rPr>
      </w:pPr>
      <w:r>
        <w:t>Гуннар достал её сразу. Я ожидала угрозы изъятия, но там требовали привезти рамку для повторной проверки. Был указан срок, дорога и плата. Срок прошёл.</w:t>
      </w:r>
    </w:p>
    <w:p>
      <w:pPr>
        <w:rPr>
          <w:lang w:val="ru-RU"/>
        </w:rPr>
      </w:pPr>
      <w:r>
        <w:t>— Мне это тоже придётся указать.</w:t>
      </w:r>
    </w:p>
    <w:p>
      <w:pPr>
        <w:rPr>
          <w:lang w:val="ru-RU"/>
        </w:rPr>
      </w:pPr>
      <w:r>
        <w:t>Он провёл ладонью по лицу. Рука осталась у рта.</w:t>
      </w:r>
    </w:p>
    <w:p>
      <w:pPr>
        <w:rPr>
          <w:lang w:val="ru-RU"/>
        </w:rPr>
      </w:pPr>
      <w:r>
        <w:t>— Вы вчера про письмо Дельвина записали?</w:t>
      </w:r>
    </w:p>
    <w:p>
      <w:pPr>
        <w:rPr>
          <w:lang w:val="ru-RU"/>
        </w:rPr>
      </w:pPr>
      <w:r>
        <w:t>— Да.</w:t>
      </w:r>
    </w:p>
    <w:p>
      <w:pPr>
        <w:rPr>
          <w:lang w:val="ru-RU"/>
        </w:rPr>
      </w:pPr>
      <w:r>
        <w:t>— Про это тоже запишете.</w:t>
      </w:r>
    </w:p>
    <w:p>
      <w:pPr>
        <w:rPr>
          <w:lang w:val="ru-RU"/>
        </w:rPr>
      </w:pPr>
      <w:r>
        <w:t>Я не ответила.</w:t>
      </w:r>
    </w:p>
    <w:p>
      <w:pPr>
        <w:rPr>
          <w:lang w:val="ru-RU"/>
        </w:rPr>
      </w:pPr>
      <w:r>
        <w:t>— Тогда они всё получат, — сказал Гуннар. — И рамку можно здесь оставить.</w:t>
      </w:r>
    </w:p>
    <w:p>
      <w:pPr>
        <w:rPr>
          <w:lang w:val="ru-RU"/>
        </w:rPr>
      </w:pPr>
      <w:r>
        <w:t>За окном кто-то передвинул тележку. Он ждал, пока прогремят колёса.</w:t>
      </w:r>
    </w:p>
    <w:p>
      <w:pPr>
        <w:rPr>
          <w:lang w:val="ru-RU"/>
        </w:rPr>
      </w:pPr>
      <w:r>
        <w:t>— Только адрес Дельвина не пишите. Вы обещали.</w:t>
      </w:r>
    </w:p>
    <w:p>
      <w:pPr>
        <w:rPr>
          <w:lang w:val="ru-RU"/>
        </w:rPr>
      </w:pPr>
      <w:r>
        <w:t>— Я его не видела.</w:t>
      </w:r>
    </w:p>
    <w:p>
      <w:pPr>
        <w:rPr>
          <w:lang w:val="ru-RU"/>
        </w:rPr>
      </w:pPr>
      <w:r>
        <w:t>Гуннар кивнул. Посмотрел на рамку, лежавшую между нами.</w:t>
      </w:r>
    </w:p>
    <w:p>
      <w:pPr>
        <w:rPr>
          <w:lang w:val="ru-RU"/>
        </w:rPr>
      </w:pPr>
      <w:r>
        <w:t>Он позволил переписать извещение Палаты при нём. Я нарисовала накладку, а рядом записала его слова о снятом годе. Под рисунком указала размер и место, где вещь хранится. Когда дошла до последней строчки, долго держала уголь над бумагой.</w:t>
      </w:r>
    </w:p>
    <w:p>
      <w:pPr>
        <w:rPr>
          <w:lang w:val="ru-RU"/>
        </w:rPr>
      </w:pPr>
      <w:r>
        <w:t>В отчёте нужно было объяснить, по каким приметам я узнала вещь и почему оставляю её здесь. Я дописала строку. Когда мы закончили, на улице уже зажигали свет. Пришлось остаться ещё на одну ночь.</w:t>
      </w:r>
    </w:p>
    <w:p>
      <w:pPr>
        <w:rPr>
          <w:lang w:val="ru-RU"/>
        </w:rPr>
      </w:pPr>
      <w:r>
        <w:t>За вторую ночёвку и вечернюю миску похлёбки ушло ещё три медяка, так что от разменянного серебряного кружка в кошеле осталось ровно три медные монеты.</w:t>
      </w:r>
    </w:p>
    <w:p ns2:paraId="53A18CB2" ns2:textId="77777777" w:rsidR="0003529C" w:rsidRPr="001114B8" w:rsidRDefault="00000000">
      <w:pPr>
        <w:spacing w:before="160" w:after="160"/>
        <w:ind w:firstLine="0"/>
        <w:jc w:val="center"/>
        <w:rPr>
          <w:lang w:val="ru-RU"/>
        </w:rPr>
      </w:pPr>
      <w:r>
        <w:t>· · ·</w:t>
      </w:r>
    </w:p>
    <w:p>
      <w:pPr>
        <w:rPr>
          <w:lang w:val="ru-RU"/>
        </w:rPr>
      </w:pPr>
      <w:r>
        <w:t>Наутро Гуннар открыл мне до начала работы.</w:t>
      </w:r>
    </w:p>
    <w:p>
      <w:pPr>
        <w:rPr>
          <w:lang w:val="ru-RU"/>
        </w:rPr>
      </w:pPr>
      <w:r>
        <w:t>— Я пока оставляю её здесь, — сказала я. — У меня нет бумаги, которая разрешает отдать её Палате вместо владельца. В гильдии уточнят основание.</w:t>
      </w:r>
    </w:p>
    <w:p>
      <w:pPr>
        <w:rPr>
          <w:lang w:val="ru-RU"/>
        </w:rPr>
      </w:pPr>
      <w:r>
        <w:t>Он стоял, придерживая дверь.</w:t>
      </w:r>
    </w:p>
    <w:p>
      <w:pPr>
        <w:rPr>
          <w:lang w:val="ru-RU"/>
        </w:rPr>
      </w:pPr>
      <w:r>
        <w:t>— А потом вернутся?</w:t>
      </w:r>
    </w:p>
    <w:p>
      <w:pPr>
        <w:rPr>
          <w:lang w:val="ru-RU"/>
        </w:rPr>
      </w:pPr>
      <w:r>
        <w:t>— Может быть. Не я, так кто-нибудь с таким же листом.</w:t>
      </w:r>
    </w:p>
    <w:p>
      <w:pPr>
        <w:rPr>
          <w:lang w:val="ru-RU"/>
        </w:rPr>
      </w:pPr>
      <w:r>
        <w:t>— Знаю.</w:t>
      </w:r>
    </w:p>
    <w:p>
      <w:pPr>
        <w:rPr>
          <w:lang w:val="ru-RU"/>
        </w:rPr>
      </w:pPr>
      <w:r>
        <w:t>Мне хотелось, чтобы он сказал что-нибудь ещё. Он спросил только, нужна ли отметка о посещении.</w:t>
      </w:r>
    </w:p>
    <w:p>
      <w:pPr>
        <w:rPr>
          <w:lang w:val="ru-RU"/>
        </w:rPr>
      </w:pPr>
      <w:r>
        <w:t>Нужна была. Гуннар расписался на моём листе, вписал своё имя полностью. Я убрала бумагу. До дороги он меня не провожал.</w:t>
      </w:r>
    </w:p>
    <w:p>
      <w:pPr>
        <w:rPr>
          <w:lang w:val="ru-RU"/>
        </w:rPr>
      </w:pPr>
      <w:r>
        <w:t>Возле мельницы я села на тот же камень. Ветка под колесом уже сломалась, короткий конец вертелся в воде. Теперь стучало что-то другое, глубже, внутри постройки.</w:t>
      </w:r>
    </w:p>
    <w:p>
      <w:pPr>
        <w:rPr>
          <w:lang w:val="ru-RU"/>
        </w:rPr>
      </w:pPr>
      <w:r>
        <w:t>«Ты ведь могла просто забрать прибор со стола», — подала голос Тень.</w:t>
      </w:r>
    </w:p>
    <w:p>
      <w:pPr>
        <w:rPr>
          <w:lang w:val="ru-RU"/>
        </w:rPr>
      </w:pPr>
      <w:r>
        <w:t>— Никто не мешал. Гуннар сам её выложил.</w:t>
      </w:r>
    </w:p>
    <w:p>
      <w:pPr>
        <w:rPr>
          <w:lang w:val="ru-RU"/>
        </w:rPr>
      </w:pPr>
      <w:r>
        <w:t>«И сполна получить свои медные и две печати.»</w:t>
      </w:r>
    </w:p>
    <w:p>
      <w:pPr>
        <w:rPr>
          <w:lang w:val="ru-RU"/>
        </w:rPr>
      </w:pPr>
      <w:r>
        <w:t>— Знаю.</w:t>
      </w:r>
    </w:p>
    <w:p>
      <w:pPr>
        <w:rPr>
          <w:lang w:val="ru-RU"/>
        </w:rPr>
      </w:pPr>
      <w:r>
        <w:t>Она помолчала.</w:t>
      </w:r>
    </w:p>
    <w:p>
      <w:pPr>
        <w:rPr>
          <w:lang w:val="ru-RU"/>
        </w:rPr>
      </w:pPr>
      <w:r>
        <w:t>«Чего же ты хочешь добиться у Лирана?»</w:t>
      </w:r>
    </w:p>
    <w:p>
      <w:pPr>
        <w:rPr>
          <w:lang w:val="ru-RU"/>
        </w:rPr>
      </w:pPr>
      <w:r>
        <w:t>Развернув на коленях дорожные записи, я посмотрела на рисунок накладки: от тряски в сумке уголь слегка смазался, но три полоски с точкой читались отчётливо.</w:t>
      </w:r>
    </w:p>
    <w:p>
      <w:pPr>
        <w:rPr>
          <w:lang w:val="ru-RU"/>
        </w:rPr>
      </w:pPr>
      <w:r>
        <w:t>— Чтобы приостановили выдачу этого заказа. Пока не проверят, кто вправе требовать рамку.</w:t>
      </w:r>
    </w:p>
    <w:p>
      <w:pPr>
        <w:rPr>
          <w:lang w:val="ru-RU"/>
        </w:rPr>
      </w:pPr>
      <w:r>
        <w:t>Спрятав бумаги обратно в сумку, мы посидели на камне у воды ещё немного. Тень не стала хвалить моё решение, и я не ждала от неё одобрения.</w:t>
      </w:r>
    </w:p>
    <w:p ns2:paraId="53A18CB2" ns2:textId="77777777" w:rsidR="0003529C" w:rsidRPr="001114B8" w:rsidRDefault="00000000">
      <w:pPr>
        <w:spacing w:before="160" w:after="160"/>
        <w:ind w:firstLine="0"/>
        <w:jc w:val="center"/>
        <w:rPr>
          <w:lang w:val="ru-RU"/>
        </w:rPr>
      </w:pPr>
      <w:r>
        <w:t>· · ·</w:t>
      </w:r>
    </w:p>
    <w:p>
      <w:pPr>
        <w:rPr>
          <w:lang w:val="ru-RU"/>
        </w:rPr>
      </w:pPr>
      <w:r>
        <w:t>В библиотеку успела до закрытия.</w:t>
      </w:r>
    </w:p>
    <w:p>
      <w:pPr>
        <w:rPr>
          <w:lang w:val="ru-RU"/>
        </w:rPr>
      </w:pPr>
      <w:r>
        <w:t>Ветт узнал меня, взял с края стола дощечку, но я сказала, что сейчас по работе. Назвала Палату и попросила найти, когда она вправе требовать чужой прибор.</w:t>
      </w:r>
    </w:p>
    <w:p>
      <w:pPr>
        <w:rPr>
          <w:lang w:val="ru-RU"/>
        </w:rPr>
      </w:pPr>
      <w:r>
        <w:t>Он отложил дощечку.</w:t>
      </w:r>
    </w:p>
    <w:p>
      <w:pPr>
        <w:rPr>
          <w:lang w:val="ru-RU"/>
        </w:rPr>
      </w:pPr>
      <w:r>
        <w:t>— По найму или на проверку?</w:t>
      </w:r>
    </w:p>
    <w:p>
      <w:pPr>
        <w:rPr>
          <w:lang w:val="ru-RU"/>
        </w:rPr>
      </w:pPr>
      <w:r>
        <w:t>— Я пока не могу понять. В одном листе написано одно, в другом другое.</w:t>
      </w:r>
    </w:p>
    <w:p>
      <w:pPr>
        <w:rPr>
          <w:lang w:val="ru-RU"/>
        </w:rPr>
      </w:pPr>
      <w:r>
        <w:t>Ветт провёл меня к стеллажу. Книга, которую он снял, была толстая, в подклеенном холстиной переплёте. Я убрала со стола чью-то оставленную дощечку, освободила место. Он положил книгу передо мной, расправил загнувшийся угол холстины.</w:t>
      </w:r>
    </w:p>
    <w:p>
      <w:pPr>
        <w:rPr>
          <w:lang w:val="ru-RU"/>
        </w:rPr>
      </w:pPr>
      <w:r>
        <w:t>— Тут читайте. К дальним столам лучше не носить, корешок расходится.</w:t>
      </w:r>
    </w:p>
    <w:p>
      <w:pPr>
        <w:rPr>
          <w:lang w:val="ru-RU"/>
        </w:rPr>
      </w:pPr>
      <w:r>
        <w:t>«Установления о мерах».</w:t>
      </w:r>
    </w:p>
    <w:p>
      <w:pPr>
        <w:rPr>
          <w:lang w:val="ru-RU"/>
        </w:rPr>
      </w:pPr>
      <w:r>
        <w:t>Листая ветхие страницы, хранитель отыскал оглавление и указал ногтем на два раздела: первый трактовал о найме имущества, а второй — о принудительной поверке мер. Я сразу раскрыла второй раздел.</w:t>
      </w:r>
    </w:p>
    <w:p>
      <w:pPr>
        <w:rPr>
          <w:lang w:val="ru-RU"/>
        </w:rPr>
      </w:pPr>
      <w:r>
        <w:t>Клеймо действовало восемь лет. Прибор с нечитаемым годом считался непроверенным. Ниже говорилось, что Палата вправе истребовать его для осмотра через уполномоченного посредника.</w:t>
      </w:r>
    </w:p>
    <w:p>
      <w:pPr>
        <w:rPr>
          <w:lang w:val="ru-RU"/>
        </w:rPr>
      </w:pPr>
      <w:r>
        <w:t>Дальше перечислялось, что должно быть в бумаге посредника: предмет, основание требования, пределы полномочий. Я достала своё поручение и положила возле книги. Возврат после найма. Дельвин. Мерная палата — по доверенности. Ни слова о повторной проверке.</w:t>
      </w:r>
    </w:p>
    <w:p>
      <w:pPr>
        <w:rPr>
          <w:lang w:val="ru-RU"/>
        </w:rPr>
      </w:pPr>
      <w:r>
        <w:t>Для неё доверенность собственника вообще не требовалась. Палата действовала по другому праву.</w:t>
      </w:r>
    </w:p>
    <w:p>
      <w:pPr>
        <w:rPr>
          <w:lang w:val="ru-RU"/>
        </w:rPr>
      </w:pPr>
      <w:r>
        <w:t>Придвинув бланк ближе к свету лампы, я ещё раз сличила казённые строчки и перевернула лист на оборот — вдруг при получении наряда я проглядела мелкую приписку. Но и на изнанке стояло короткое «по доверенности» без единого упоминания о том, кто именно её выдал.</w:t>
      </w:r>
    </w:p>
    <w:p>
      <w:pPr>
        <w:rPr>
          <w:lang w:val="ru-RU"/>
        </w:rPr>
      </w:pPr>
      <w:r>
        <w:t>Палата могла требовать рамку. Гуннар получил извещение, не привёз её, стёр год. Всё это я теперь знала. В моём поручении стоял возврат после найма, и я ещё не видела, по какой бумаге действовала гильдия.</w:t>
      </w:r>
    </w:p>
    <w:p>
      <w:pPr>
        <w:rPr>
          <w:lang w:val="ru-RU"/>
        </w:rPr>
      </w:pPr>
      <w:r>
        <w:t>Весь параграф о поверке лёг в мою тетрадь слово в слово, вместе с заглавием раздела. Следом в главе о найме нашлось прямое правило выдавать удерживаемую вещь только самому собственнику или названному в его бумаге лицу — эти строки я тоже выписала отдельно.</w:t>
      </w:r>
    </w:p>
    <w:p>
      <w:pPr>
        <w:rPr>
          <w:lang w:val="ru-RU"/>
        </w:rPr>
      </w:pPr>
      <w:r>
        <w:t>Когда Ветт подошёл за книгой, я ещё сравнивала свои записи.</w:t>
      </w:r>
    </w:p>
    <w:p>
      <w:pPr>
        <w:rPr>
          <w:lang w:val="ru-RU"/>
        </w:rPr>
      </w:pPr>
      <w:r>
        <w:t>— Нужен второй вечер?</w:t>
      </w:r>
    </w:p>
    <w:p>
      <w:pPr>
        <w:rPr>
          <w:lang w:val="ru-RU"/>
        </w:rPr>
      </w:pPr>
      <w:r>
        <w:t>— Возможно. Завтра отдам отчёт.</w:t>
      </w:r>
    </w:p>
    <w:p>
      <w:pPr>
        <w:rPr>
          <w:lang w:val="ru-RU"/>
        </w:rPr>
      </w:pPr>
      <w:r>
        <w:t>Ветт терпеливо дождался, пока я сложу черновики. На его памятной дощечке у края стола под моими прежними вопросами о войне прибавилась свежая убористая строчка.</w:t>
      </w:r>
    </w:p>
    <w:p>
      <w:pPr>
        <w:rPr>
          <w:lang w:val="ru-RU"/>
        </w:rPr>
      </w:pPr>
      <w:r>
        <w:t>— Это вам про вложения, — сказал он, заметив мой взгляд. — Книга есть. После вашего отчёта придёте — дам.</w:t>
      </w:r>
    </w:p>
    <w:p>
      <w:pPr>
        <w:rPr>
          <w:lang w:val="ru-RU"/>
        </w:rPr>
      </w:pPr>
      <w:r>
        <w:t>Коротко поблагодарив его, я у самых дверей ещё раз проверила ладонью, все ли выписки лежат в сумке.</w:t>
      </w:r>
    </w:p>
    <w:p ns2:paraId="53A18CB2" ns2:textId="77777777" w:rsidR="0003529C" w:rsidRPr="001114B8" w:rsidRDefault="00000000">
      <w:pPr>
        <w:spacing w:before="160" w:after="160"/>
        <w:ind w:firstLine="0"/>
        <w:jc w:val="center"/>
        <w:rPr>
          <w:lang w:val="ru-RU"/>
        </w:rPr>
      </w:pPr>
      <w:r>
        <w:t>· · ·</w:t>
      </w:r>
    </w:p>
    <w:p>
      <w:pPr>
        <w:rPr>
          <w:lang w:val="ru-RU"/>
        </w:rPr>
      </w:pPr>
      <w:r>
        <w:t>Утром последнего дня по заказу Лиран ещё не принимал. Я зашла в бюро, к ячейкам. Хотелось найти короткое дело на сегодня: принести расписку, сверить число. Получить монеты, убрать в кошель.</w:t>
      </w:r>
    </w:p>
    <w:p>
      <w:pPr>
        <w:rPr>
          <w:lang w:val="ru-RU"/>
        </w:rPr>
      </w:pPr>
      <w:r>
        <w:t>В нижнем ряду лежала опись имущества. Два дня, две медных и пять печатей. Первую печать приписали давно, остальные прибавлялись разными чернилами.</w:t>
      </w:r>
    </w:p>
    <w:p>
      <w:pPr>
        <w:rPr>
          <w:lang w:val="ru-RU"/>
        </w:rPr>
      </w:pPr>
      <w:r>
        <w:t>Я перевернула.</w:t>
      </w:r>
    </w:p>
    <w:p>
      <w:pPr>
        <w:rPr>
          <w:lang w:val="ru-RU"/>
        </w:rPr>
      </w:pPr>
      <w:r>
        <w:t>Мерная палата, Тальвер. По доверенности.</w:t>
      </w:r>
    </w:p>
    <w:p>
      <w:pPr>
        <w:rPr>
          <w:lang w:val="ru-RU"/>
        </w:rPr>
      </w:pPr>
      <w:r>
        <w:t>Обычная опись дома. В примечании требовалось отдельно зарисовать мерные приборы, клейма и даты, если найдутся. Выносить вещи не требовалось.</w:t>
      </w:r>
    </w:p>
    <w:p>
      <w:pPr>
        <w:rPr>
          <w:lang w:val="ru-RU"/>
        </w:rPr>
      </w:pPr>
      <w:r>
        <w:t>Черновик моего отчёта лежал на дне сумки. Достав листок с прорисовкой рамки, я положила его рядом с казённой карточкой: от угля на подушечке пальца остался серый след, который я машинально вытерла о поле собственной бумаги. На моём рисунке значилось буквально всё, чего требовали от составителя новой описи: вид прибора, тальверское клеймо, шкаф в конторе и даже полное имя Гуннара.</w:t>
      </w:r>
    </w:p>
    <w:p>
      <w:pPr>
        <w:rPr>
          <w:lang w:val="ru-RU"/>
        </w:rPr>
      </w:pPr>
      <w:r>
        <w:t>А что, если им хватит и одного моего отчёта? — подумала я.</w:t>
      </w:r>
    </w:p>
    <w:p>
      <w:pPr>
        <w:rPr>
          <w:lang w:val="ru-RU"/>
        </w:rPr>
      </w:pPr>
      <w:r>
        <w:t>«Для чего?»</w:t>
      </w:r>
    </w:p>
    <w:p>
      <w:pPr>
        <w:rPr>
          <w:lang w:val="ru-RU"/>
        </w:rPr>
      </w:pPr>
      <w:r>
        <w:t>Чтобы потом явиться за рамкой самим, уже зная про спиленный год — ведь я собственными руками всё им зарисовала.</w:t>
      </w:r>
    </w:p>
    <w:p>
      <w:pPr>
        <w:rPr>
          <w:lang w:val="ru-RU"/>
        </w:rPr>
      </w:pPr>
      <w:r>
        <w:t>Тень помолчала.</w:t>
      </w:r>
    </w:p>
    <w:p>
      <w:pPr>
        <w:rPr>
          <w:lang w:val="ru-RU"/>
        </w:rPr>
      </w:pPr>
      <w:r>
        <w:t>«Ты ведь сама собиралась письменно обосновать, почему вернулась с пустыми руками. Даже без чертежа в твоём рапорте останется строка про напильник.»</w:t>
      </w:r>
    </w:p>
    <w:p>
      <w:pPr>
        <w:rPr>
          <w:lang w:val="ru-RU"/>
        </w:rPr>
      </w:pPr>
      <w:r>
        <w:t>Черновик лёг обратно в сумку. Дата приёма описи была раньше нашего заказа, а адрес и посад — другие. Общими оставались податель и интерес к приборам. О том, зачем Палате понадобились оба заказа, я пока могла только гадать.</w:t>
      </w:r>
    </w:p>
    <w:p>
      <w:pPr>
        <w:rPr>
          <w:lang w:val="ru-RU"/>
        </w:rPr>
      </w:pPr>
      <w:r>
        <w:t>У стойки я спросила, кому передадут отчёт по моему номеру. Сидевший там человек нашёл строку в книге и показал пометку: через распорядителя. У него и следует выяснять.</w:t>
      </w:r>
    </w:p>
    <w:p>
      <w:pPr>
        <w:rPr>
          <w:lang w:val="ru-RU"/>
        </w:rPr>
      </w:pPr>
      <w:r>
        <w:t>— А другие поручения Палаты посмотреть можно?</w:t>
      </w:r>
    </w:p>
    <w:p>
      <w:pPr>
        <w:rPr>
          <w:lang w:val="ru-RU"/>
        </w:rPr>
      </w:pPr>
      <w:r>
        <w:t>— С третьего ранга, по письменному запросу.</w:t>
      </w:r>
    </w:p>
    <w:p>
      <w:pPr>
        <w:rPr>
          <w:lang w:val="ru-RU"/>
        </w:rPr>
      </w:pPr>
      <w:r>
        <w:t>Он подтолкнул ко мне опись.</w:t>
      </w:r>
    </w:p>
    <w:p>
      <w:pPr>
        <w:rPr>
          <w:lang w:val="ru-RU"/>
        </w:rPr>
      </w:pPr>
      <w:r>
        <w:t>— Эту берёте?</w:t>
      </w:r>
    </w:p>
    <w:p>
      <w:pPr>
        <w:rPr>
          <w:lang w:val="ru-RU"/>
        </w:rPr>
      </w:pPr>
      <w:r>
        <w:t>Пять обещанных печатей разом перекрыли бы две штуки, отданные мастеру на Северной, и прибавили бы ещё три сверху — впридачу к двум медякам за пару дней ходьбы.</w:t>
      </w:r>
    </w:p>
    <w:p>
      <w:pPr>
        <w:rPr>
          <w:lang w:val="ru-RU"/>
        </w:rPr>
      </w:pPr>
      <w:r>
        <w:t>— Нет.</w:t>
      </w:r>
    </w:p>
    <w:p>
      <w:pPr>
        <w:rPr>
          <w:lang w:val="ru-RU"/>
        </w:rPr>
      </w:pPr>
      <w:r>
        <w:t>Номер описи я переписала на оборот своей копии назначения. Дежурный убрал лист в ячейку. Следующий боец в очереди уже держал руку на стойке, и пришлось отступить.</w:t>
      </w:r>
    </w:p>
    <w:p ns2:paraId="53A18CB2" ns2:textId="77777777" w:rsidR="0003529C" w:rsidRPr="001114B8" w:rsidRDefault="00000000">
      <w:pPr>
        <w:spacing w:before="160" w:after="160"/>
        <w:ind w:firstLine="0"/>
        <w:jc w:val="center"/>
        <w:rPr>
          <w:lang w:val="ru-RU"/>
        </w:rPr>
      </w:pPr>
      <w:r>
        <w:t>· · ·</w:t>
      </w:r>
    </w:p>
    <w:p>
      <w:pPr>
        <w:rPr>
          <w:lang w:val="ru-RU"/>
        </w:rPr>
      </w:pPr>
      <w:r>
        <w:t>У Лирана я разложила бумаги по порядку: поручение, храмовую выписку, строки из письма Дельвина. Копию извещения Палаты и рисунок оставила сверху.</w:t>
      </w:r>
    </w:p>
    <w:p>
      <w:pPr>
        <w:rPr>
          <w:lang w:val="ru-RU"/>
        </w:rPr>
      </w:pPr>
      <w:r>
        <w:t>Он прочитал, сверил даты.</w:t>
      </w:r>
    </w:p>
    <w:p>
      <w:pPr>
        <w:rPr>
          <w:lang w:val="ru-RU"/>
        </w:rPr>
      </w:pPr>
      <w:r>
        <w:t>— Вещь в конторе?</w:t>
      </w:r>
    </w:p>
    <w:p>
      <w:pPr>
        <w:rPr>
          <w:lang w:val="ru-RU"/>
        </w:rPr>
      </w:pPr>
      <w:r>
        <w:t>— Да. Я прошу приостановить заказ, пока не проверят, кому её следует отдать. И пока не передавать подателю вот это.</w:t>
      </w:r>
    </w:p>
    <w:p>
      <w:pPr>
        <w:rPr>
          <w:lang w:val="ru-RU"/>
        </w:rPr>
      </w:pPr>
      <w:r>
        <w:t>Кончик пальца прижал угол листа с рисунком рамки, и Лиран поднял на меня взгляд.</w:t>
      </w:r>
    </w:p>
    <w:p>
      <w:pPr>
        <w:rPr>
          <w:lang w:val="ru-RU"/>
        </w:rPr>
      </w:pPr>
      <w:r>
        <w:t>— По какой причине?</w:t>
      </w:r>
    </w:p>
    <w:p>
      <w:pPr>
        <w:rPr>
          <w:lang w:val="ru-RU"/>
        </w:rPr>
      </w:pPr>
      <w:r>
        <w:t>— Мне выдали возврат владельцу. Палата требует проверки. Я не знаю, по какому праву она действует через нас.</w:t>
      </w:r>
    </w:p>
    <w:p>
      <w:pPr>
        <w:rPr>
          <w:lang w:val="ru-RU"/>
        </w:rPr>
      </w:pPr>
      <w:r>
        <w:t>— Может действовать по доверенности Дельвина.</w:t>
      </w:r>
    </w:p>
    <w:p>
      <w:pPr>
        <w:rPr>
          <w:lang w:val="ru-RU"/>
        </w:rPr>
      </w:pPr>
      <w:r>
        <w:t>— Допускаю, — кивнула я. — Только самой доверенности мне в бюро не показали. А для казённой поверки прибору требуется совсем другой документ.</w:t>
      </w:r>
    </w:p>
    <w:p>
      <w:pPr>
        <w:rPr>
          <w:lang w:val="ru-RU"/>
        </w:rPr>
      </w:pPr>
      <w:r>
        <w:t>Я подала выписанные из книги строки. Он прочёл до конца, проверил название главы.</w:t>
      </w:r>
    </w:p>
    <w:p>
      <w:pPr>
        <w:rPr>
          <w:lang w:val="ru-RU"/>
        </w:rPr>
      </w:pPr>
      <w:r>
        <w:t>— Из нашей библиотеки?</w:t>
      </w:r>
    </w:p>
    <w:p>
      <w:pPr>
        <w:rPr>
          <w:lang w:val="ru-RU"/>
        </w:rPr>
      </w:pPr>
      <w:r>
        <w:t>— Ветт показал, где искать. Я переписала оба основания.</w:t>
      </w:r>
    </w:p>
    <w:p>
      <w:pPr>
        <w:rPr>
          <w:lang w:val="ru-RU"/>
        </w:rPr>
      </w:pPr>
      <w:r>
        <w:t>Лиран придвинул извещение, ещё раз сверил его с поручением.</w:t>
      </w:r>
    </w:p>
    <w:p>
      <w:pPr>
        <w:rPr>
          <w:lang w:val="ru-RU"/>
        </w:rPr>
      </w:pPr>
      <w:r>
        <w:t>— Год снят намеренно?</w:t>
      </w:r>
    </w:p>
    <w:p>
      <w:pPr>
        <w:rPr>
          <w:lang w:val="ru-RU"/>
        </w:rPr>
      </w:pPr>
      <w:r>
        <w:t>— Гуннар сказал, напильником. После извещения.</w:t>
      </w:r>
    </w:p>
    <w:p>
      <w:pPr>
        <w:rPr>
          <w:lang w:val="ru-RU"/>
        </w:rPr>
      </w:pPr>
      <w:r>
        <w:t>— Значит, требовать проверки у Палаты есть основания.</w:t>
      </w:r>
    </w:p>
    <w:p>
      <w:pPr>
        <w:rPr>
          <w:lang w:val="ru-RU"/>
        </w:rPr>
      </w:pPr>
      <w:r>
        <w:t>— С этим я не спорю. Вот только почему мне выписали бланк на частный возврат после найма, тогда как на казённую выемку согласие Дельвина не нужно вовсе?</w:t>
      </w:r>
    </w:p>
    <w:p>
      <w:pPr>
        <w:rPr>
          <w:lang w:val="ru-RU"/>
        </w:rPr>
      </w:pPr>
      <w:r>
        <w:t>Лиран некоторое время сидел, держа обе бумаги рядом. Потом нашёл чистый бланк и начал заполнять верхние строки.</w:t>
      </w:r>
    </w:p>
    <w:p>
      <w:pPr>
        <w:rPr>
          <w:lang w:val="ru-RU"/>
        </w:rPr>
      </w:pPr>
      <w:r>
        <w:t>— Сверю с приёмным делом. Кто подал, по чьей доверенности приняли и что она разрешает. Возможно, право на возврат у Палаты есть. Возможно, придётся переоформить поручение на проверку. До выяснения обратно в выдачу не пойдёт.</w:t>
      </w:r>
    </w:p>
    <w:p>
      <w:pPr>
        <w:rPr>
          <w:lang w:val="ru-RU"/>
        </w:rPr>
      </w:pPr>
      <w:r>
        <w:t>Только теперь я выдохнула и поняла, что всё время стояла, хотя стул передо мной был свободен. Села и положила сумку на колени.</w:t>
      </w:r>
    </w:p>
    <w:p>
      <w:pPr>
        <w:rPr>
          <w:lang w:val="ru-RU"/>
        </w:rPr>
      </w:pPr>
      <w:r>
        <w:t>— А Гуннар?</w:t>
      </w:r>
    </w:p>
    <w:p>
      <w:pPr>
        <w:rPr>
          <w:lang w:val="ru-RU"/>
        </w:rPr>
      </w:pPr>
      <w:r>
        <w:t>— Его самого тоже будут проверять. Ваш рисунок останется в деле.</w:t>
      </w:r>
    </w:p>
    <w:p>
      <w:pPr>
        <w:rPr>
          <w:lang w:val="ru-RU"/>
        </w:rPr>
      </w:pPr>
      <w:r>
        <w:t>Палец всё ещё прижимал уголок чертежа, где я вчера с такой старательностью обводила светлую полоску спиленного металла. Ведь конторщик сам открыл передо мной шкаф и позволил срисовать накладку, поверив, что мне нужно лишь оправдать возвращение без прибора.</w:t>
      </w:r>
    </w:p>
    <w:p>
      <w:pPr>
        <w:rPr>
          <w:lang w:val="ru-RU"/>
        </w:rPr>
      </w:pPr>
      <w:r>
        <w:t>— Стереть это из отчёта я не предлагаю, — сказала я. — Но заказчику можно сначала послать запрос без рисунка?</w:t>
      </w:r>
    </w:p>
    <w:p>
      <w:pPr>
        <w:rPr>
          <w:lang w:val="ru-RU"/>
        </w:rPr>
      </w:pPr>
      <w:r>
        <w:t>— Для первого запроса хватит и выписки.</w:t>
      </w:r>
    </w:p>
    <w:p>
      <w:pPr>
        <w:rPr>
          <w:lang w:val="ru-RU"/>
        </w:rPr>
      </w:pPr>
      <w:r>
        <w:t>Пальцы соскользнули с бумаги, и Лиран придвинул чертёж к своей папке.</w:t>
      </w:r>
    </w:p>
    <w:p>
      <w:pPr>
        <w:rPr>
          <w:lang w:val="ru-RU"/>
        </w:rPr>
      </w:pPr>
      <w:r>
        <w:t>Про вторую опись он выслушал молча. Я показала номер, сказала, что адрес и дата другие. Он не стал ни подтверждать мои догадки, ни объяснять, что общего у двух заказов. Записал номер на отдельной полоске.</w:t>
      </w:r>
    </w:p>
    <w:p>
      <w:pPr>
        <w:rPr>
          <w:lang w:val="ru-RU"/>
        </w:rPr>
      </w:pPr>
      <w:r>
        <w:t>— В вашем поручении нет условия о тайне наблюдений от заказчика. Просьбу о непередаче приму. Обещать, что эти сведения никогда туда не попадут, я не могу.</w:t>
      </w:r>
    </w:p>
    <w:p>
      <w:pPr>
        <w:rPr>
          <w:lang w:val="ru-RU"/>
        </w:rPr>
      </w:pPr>
      <w:r>
        <w:t>— До проверки полномочий.</w:t>
      </w:r>
    </w:p>
    <w:p>
      <w:pPr>
        <w:rPr>
          <w:lang w:val="ru-RU"/>
        </w:rPr>
      </w:pPr>
      <w:r>
        <w:t>— Напишите именно так.</w:t>
      </w:r>
    </w:p>
    <w:p>
      <w:pPr>
        <w:rPr>
          <w:lang w:val="ru-RU"/>
        </w:rPr>
      </w:pPr>
      <w:r>
        <w:t>Из сумки легли два чистых листа. На коленях писать было неудобно, поэтому Лиран сдвинул папку и освободил угол стола. Пока я составляла просьбу, он принимал следующего бойца. Тот положил на стол порванный ремень и объяснял, почему вернул чужую лошадь с другой упряжью. Я слышала каждое слово, хотя старалась не слушать. Имя Гуннара закрыла ладонью и дописала строку ниже.</w:t>
      </w:r>
    </w:p>
    <w:p>
      <w:pPr>
        <w:rPr>
          <w:lang w:val="ru-RU"/>
        </w:rPr>
      </w:pPr>
      <w:r>
        <w:t>Попросила до проверки полномочий не передавать подателю рисунок и сведения о человеке при конторе. Указала номер второй описи. Сделала экземпляр для себя.</w:t>
      </w:r>
    </w:p>
    <w:p>
      <w:pPr>
        <w:rPr>
          <w:lang w:val="ru-RU"/>
        </w:rPr>
      </w:pPr>
      <w:r>
        <w:t>Когда человек с ремнём ушёл, Лиран прочёл просьбу, поставил дату. На моей копии расписался. Следом подал заключение для бюро.</w:t>
      </w:r>
    </w:p>
    <w:p>
      <w:pPr>
        <w:rPr>
          <w:lang w:val="ru-RU"/>
        </w:rPr>
      </w:pPr>
      <w:r>
        <w:t>— Не исполнено, направлено на уточнение. Оплаты не будет. Расходы у вас были?</w:t>
      </w:r>
    </w:p>
    <w:p>
      <w:pPr>
        <w:rPr>
          <w:lang w:val="ru-RU"/>
        </w:rPr>
      </w:pPr>
      <w:r>
        <w:t>— Семь медных. Две печати мастеру.</w:t>
      </w:r>
    </w:p>
    <w:p>
      <w:pPr>
        <w:rPr>
          <w:lang w:val="ru-RU"/>
        </w:rPr>
      </w:pPr>
      <w:r>
        <w:t>Он записал. Я спросила о возмещении.</w:t>
      </w:r>
    </w:p>
    <w:p>
      <w:pPr>
        <w:rPr>
          <w:lang w:val="ru-RU"/>
        </w:rPr>
      </w:pPr>
      <w:r>
        <w:t>— Заранее согласовано не было. По этому заказу — нет.</w:t>
      </w:r>
    </w:p>
    <w:p>
      <w:pPr>
        <w:rPr>
          <w:lang w:val="ru-RU"/>
        </w:rPr>
      </w:pPr>
      <w:r>
        <w:t>Аккуратно сложив черновики в сумку, я оставила подписанную копию заявления поверх стопки.</w:t>
      </w:r>
    </w:p>
    <w:p>
      <w:pPr>
        <w:rPr>
          <w:lang w:val="ru-RU"/>
        </w:rPr>
      </w:pPr>
      <w:r>
        <w:t>— Другого за рамкой пока не пошлют?</w:t>
      </w:r>
    </w:p>
    <w:p>
      <w:pPr>
        <w:rPr>
          <w:lang w:val="ru-RU"/>
        </w:rPr>
      </w:pPr>
      <w:r>
        <w:t>— Новую выдачу будут согласовывать со мной. Пока проверяю основание. Что после проверки — решать буду не я.</w:t>
      </w:r>
    </w:p>
    <w:p>
      <w:pPr>
        <w:rPr>
          <w:lang w:val="ru-RU"/>
        </w:rPr>
      </w:pPr>
      <w:r>
        <w:t>В бюро я отдала заключение и поставила оттиск. Ничего со склада не брала, сдавать было нечего. К ячейкам на этот раз не подошла.</w:t>
      </w:r>
    </w:p>
    <w:p ns2:paraId="53A18CB2" ns2:textId="77777777" w:rsidR="0003529C" w:rsidRPr="001114B8" w:rsidRDefault="00000000">
      <w:pPr>
        <w:spacing w:before="160" w:after="160"/>
        <w:ind w:firstLine="0"/>
        <w:jc w:val="center"/>
        <w:rPr>
          <w:lang w:val="ru-RU"/>
        </w:rPr>
      </w:pPr>
      <w:r>
        <w:t>· · ·</w:t>
      </w:r>
    </w:p>
    <w:p>
      <w:pPr>
        <w:rPr>
          <w:lang w:val="ru-RU"/>
        </w:rPr>
      </w:pPr>
      <w:r>
        <w:t>У лестницы к учебному залу пахло варёным луком. Я подняла голову и увидела Дорна: он стоял наверху с миской, дул на ложку.</w:t>
      </w:r>
    </w:p>
    <w:p>
      <w:pPr>
        <w:rPr>
          <w:lang w:val="ru-RU"/>
        </w:rPr>
      </w:pPr>
      <w:r>
        <w:t>— Сварили? — спросила я.</w:t>
      </w:r>
    </w:p>
    <w:p>
      <w:pPr>
        <w:rPr>
          <w:lang w:val="ru-RU"/>
        </w:rPr>
      </w:pPr>
      <w:r>
        <w:t>— Вторая варка пошла. Сегодня каша куда лучше вышла, поднимайся пробовать.</w:t>
      </w:r>
    </w:p>
    <w:p>
      <w:pPr>
        <w:rPr>
          <w:lang w:val="ru-RU"/>
        </w:rPr>
      </w:pPr>
      <w:r>
        <w:t>Возле общей плиты на площадке было тесно и жарко: двое бойцов примостились на узкой лавке, а третий парень с мокрыми после умывальной вихрами скреб ложкой прямо стоя. Дорн отставил свою плошку на каменный подоконник внутреннего окна и снял с гвоздя чистую миску. Купленный на выкрике закопчённый котёл занимал добрую половину чугунной плиты, а к его крутому боку приткнулся жестяной чайник.</w:t>
      </w:r>
    </w:p>
    <w:p>
      <w:pPr>
        <w:rPr>
          <w:lang w:val="ru-RU"/>
        </w:rPr>
      </w:pPr>
      <w:r>
        <w:t>— Не трогай, у него ручка греется, — сказал человек на скамье, когда Дорн потянулся за чайником.</w:t>
      </w:r>
    </w:p>
    <w:p>
      <w:pPr>
        <w:rPr>
          <w:lang w:val="ru-RU"/>
        </w:rPr>
      </w:pPr>
      <w:r>
        <w:t>— Я знаю.</w:t>
      </w:r>
    </w:p>
    <w:p>
      <w:pPr>
        <w:rPr>
          <w:lang w:val="ru-RU"/>
        </w:rPr>
      </w:pPr>
      <w:r>
        <w:t>Обернув ладонь сухой тряпицей, Дорн плеснул себе кипятку, а мне протянул полную миску густой пшённой каши. На самом донышке нашлись мягкие, разварившиеся волокна солонины, а от верхнего слоя шёл такой густой пар, что мне пришлось долго дуть на ложку, пока Дорн уплетал свою долю.</w:t>
      </w:r>
    </w:p>
    <w:p>
      <w:pPr>
        <w:rPr>
          <w:lang w:val="ru-RU"/>
        </w:rPr>
      </w:pPr>
      <w:r>
        <w:t>На краю скамьи нашлось свободное место. Парень с мокрыми волосами рассказывал соседям, как его послали искать потерянный узел, а хозяйка уехала с этим узлом на коленях. Теперь она ещё требовала вернуть деньги, раз вещь нашлась без его помощи.</w:t>
      </w:r>
    </w:p>
    <w:p>
      <w:pPr>
        <w:rPr>
          <w:lang w:val="ru-RU"/>
        </w:rPr>
      </w:pPr>
      <w:r>
        <w:t>— Нашлась, — повторил он. — Я за ней до переправы бежал. Покажи, говорю, что везёшь.</w:t>
      </w:r>
    </w:p>
    <w:p>
      <w:pPr>
        <w:rPr>
          <w:lang w:val="ru-RU"/>
        </w:rPr>
      </w:pPr>
      <w:r>
        <w:t>Дорн смеялся с полным ртом. Мне тоже стало смешно, хотя я представляла, каково было бежать обратно и доказывать, что работу сделал. На скамье подвинулись, освободили мне место для локтя.</w:t>
      </w:r>
    </w:p>
    <w:p>
      <w:pPr>
        <w:rPr>
          <w:lang w:val="ru-RU"/>
        </w:rPr>
      </w:pPr>
      <w:r>
        <w:t>Каша была хорошая. Я доела, вымыла миску в стоявшем у печи тазу. Дорн попросил поставить вверх дном, чтобы стекла вода. Мы договорились увидеться в зале, когда я снова смогу заниматься с кем-нибудь.</w:t>
      </w:r>
    </w:p>
    <w:p>
      <w:pPr>
        <w:rPr>
          <w:lang w:val="ru-RU"/>
        </w:rPr>
      </w:pPr>
      <w:r>
        <w:t>Дома я разложила бумаги на столе. На тетради лежала чёрная рубашка, и пришлось переложить её на кровать. Светлая подкладка внутри рукава оставалась видна, но больше не тянула шов.</w:t>
      </w:r>
    </w:p>
    <w:p>
      <w:pPr>
        <w:rPr>
          <w:lang w:val="ru-RU"/>
        </w:rPr>
      </w:pPr>
      <w:r>
        <w:t>От серебряной монеты Элизабет осталось три медных. Я высыпала их в тряпицу к семи целым монетам. На шнуре было шестнадцать печатей. За эти дни ни одной не прибавилось.</w:t>
      </w:r>
    </w:p>
    <w:p>
      <w:pPr>
        <w:rPr>
          <w:lang w:val="ru-RU"/>
        </w:rPr>
      </w:pPr>
      <w:r>
        <w:t>«Всё ещё думаешь про тот рисунок накладки?»</w:t>
      </w:r>
    </w:p>
    <w:p>
      <w:pPr>
        <w:rPr>
          <w:lang w:val="ru-RU"/>
        </w:rPr>
      </w:pPr>
      <w:r>
        <w:t>Голова молча качнулась.</w:t>
      </w:r>
    </w:p>
    <w:p>
      <w:pPr>
        <w:rPr>
          <w:lang w:val="ru-RU"/>
        </w:rPr>
      </w:pPr>
      <w:r>
        <w:t>На копии просьбы чернила Лирана уже высохли. Он вписал моё имя крупнее, чем я, и последняя буква зашла на край собственной подписи.</w:t>
      </w:r>
    </w:p>
    <w:p>
      <w:pPr>
        <w:rPr>
          <w:lang w:val="ru-RU"/>
        </w:rPr>
      </w:pPr>
      <w:r>
        <w:t>— Гуннар сразу спросил, кто получит рамку. Я ответила: склад.</w:t>
      </w:r>
    </w:p>
    <w:p>
      <w:pPr>
        <w:rPr>
          <w:lang w:val="ru-RU"/>
        </w:rPr>
      </w:pPr>
      <w:r>
        <w:t>Тень молчала.</w:t>
      </w:r>
    </w:p>
    <w:p>
      <w:pPr>
        <w:rPr>
          <w:lang w:val="ru-RU"/>
        </w:rPr>
      </w:pPr>
      <w:r>
        <w:t>— Надо было узнать, что будет после склада.</w:t>
      </w:r>
    </w:p>
    <w:p>
      <w:pPr>
        <w:rPr>
          <w:lang w:val="ru-RU"/>
        </w:rPr>
      </w:pPr>
      <w:r>
        <w:t>«Зато сегодня спросила.»</w:t>
      </w:r>
    </w:p>
    <w:p>
      <w:pPr>
        <w:rPr>
          <w:lang w:val="ru-RU"/>
        </w:rPr>
      </w:pPr>
      <w:r>
        <w:t>Копия заявления легла в тетрадь. Рядом с ней был листок про рукоять. На нём оставались записаны тепло, правое плечо и ощущение обветренных губ — без единого имени.</w:t>
      </w:r>
    </w:p>
    <w:p>
      <w:pPr>
        <w:rPr>
          <w:lang w:val="ru-RU"/>
        </w:rPr>
      </w:pPr>
      <w:r>
        <w:t>Ветт обещал книгу. Завтра после осмотра я могла за ней прийти.</w:t>
      </w:r>
    </w:p>
    <w:p>
      <w:pPr>
        <w:rPr>
          <w:lang w:val="ru-RU"/>
        </w:rPr>
      </w:pPr>
      <w:r>
        <w:t>Перевернув листок на чистую сторону, я приписала в углу короткую заметку на завтра: выяснить, кому в штабе дают читать библиотечную книгу выдачи. После этого тетрадь закрылась.</w:t>
      </w:r>
    </w:p>
    <w:p>
      <w:pPr>
        <w:rPr>
          <w:lang w:val="ru-RU"/>
        </w:rPr>
      </w:pPr>
      <w:r>
        <w:t>Катана лежала под кроватью. Я поправила ткань носком, чтобы не выглядывал конец ножен, и убрала ногу.</w:t>
      </w:r>
    </w:p>
    <w:p ns2:paraId="65954BAB" ns2:textId="77777777" w:rsidR="0003529C" w:rsidRPr="001114B8" w:rsidRDefault="00000000">
      <w:pPr>
        <w:pStyle w:val="1"/>
        <w:rPr>
          <w:rFonts w:ascii="Times New Roman" w:hAnsi="Times New Roman" w:cs="Times New Roman"/>
          <w:lang w:val="ru-RU"/>
        </w:rPr>
      </w:pPr>
      <w:bookmarkStart w:id="14" w:name="chapter14"/>
      <w:r w:rsidRPr="001114B8">
        <w:rPr>
          <w:rFonts w:ascii="Times New Roman" w:hAnsi="Times New Roman" w:cs="Times New Roman"/>
          <w:lang w:val="ru-RU"/>
        </w:rPr>
        <w:t>ГЛАВА 14</w:t>
      </w:r>
      <w:bookmarkEnd w:id="14"/>
    </w:p>
    <w:p>
      <w:pPr>
        <w:rPr>
          <w:lang w:val="ru-RU"/>
        </w:rPr>
      </w:pPr>
      <w:r>
        <w:rPr>
          <w:lang w:val="ru-RU"/>
        </w:rPr>
        <w:t xml:space="preserve">— А кто читает вашу книгу выдачи?</w:t>
      </w:r>
    </w:p>
    <w:p>
      <w:pPr>
        <w:rPr>
          <w:lang w:val="ru-RU"/>
        </w:rPr>
      </w:pPr>
      <w:r>
        <w:rPr>
          <w:lang w:val="ru-RU"/>
        </w:rPr>
        <w:t xml:space="preserve">Ветт поставил приготовленный для меня том на стол. Дощечку с названиями пришлось вытянуть из-под переплёта, и на рукаве осталась белая полоса мела.</w:t>
      </w:r>
    </w:p>
    <w:p>
      <w:pPr>
        <w:rPr>
          <w:lang w:val="ru-RU"/>
        </w:rPr>
      </w:pPr>
      <w:r>
        <w:rPr>
          <w:lang w:val="ru-RU"/>
        </w:rPr>
        <w:t xml:space="preserve">— Я сам. Дежурный у входа. А при проверке — тот ревизор, кого пришлют сверху.</w:t>
      </w:r>
    </w:p>
    <w:p>
      <w:pPr>
        <w:rPr>
          <w:lang w:val="ru-RU"/>
        </w:rPr>
      </w:pPr>
      <w:r>
        <w:rPr>
          <w:lang w:val="ru-RU"/>
        </w:rPr>
        <w:t xml:space="preserve">— А если попросят показать, что я читала?</w:t>
      </w:r>
    </w:p>
    <w:p>
      <w:pPr>
        <w:rPr>
          <w:lang w:val="ru-RU"/>
        </w:rPr>
      </w:pPr>
      <w:r>
        <w:rPr>
          <w:lang w:val="ru-RU"/>
        </w:rPr>
        <w:t xml:space="preserve">Он посмотрел на свою книгу.</w:t>
      </w:r>
    </w:p>
    <w:p>
      <w:pPr>
        <w:rPr>
          <w:lang w:val="ru-RU"/>
        </w:rPr>
      </w:pPr>
      <w:r>
        <w:rPr>
          <w:lang w:val="ru-RU"/>
        </w:rPr>
        <w:t xml:space="preserve">— По частной просьбе не покажу. По распоряжению придётся. Ваших выписок здесь нет, только названия и даты.</w:t>
      </w:r>
    </w:p>
    <w:p>
      <w:pPr>
        <w:rPr>
          <w:lang w:val="ru-RU"/>
        </w:rPr>
      </w:pPr>
      <w:r>
        <w:rPr>
          <w:lang w:val="ru-RU"/>
        </w:rPr>
        <w:t xml:space="preserve">Палец скользнул по краю принесённого листка. Вопрос стоял в самом низу, ниже записей о плече и губах, и я держала бумагу сложенной, строчками к себе.</w:t>
      </w:r>
    </w:p>
    <w:p>
      <w:pPr>
        <w:rPr>
          <w:lang w:val="ru-RU"/>
        </w:rPr>
      </w:pPr>
      <w:r>
        <w:rPr>
          <w:lang w:val="ru-RU"/>
        </w:rPr>
        <w:t xml:space="preserve">— Вы хотите читать без записи? — спросил Ветт.</w:t>
      </w:r>
    </w:p>
    <w:p>
      <w:pPr>
        <w:rPr>
          <w:lang w:val="ru-RU"/>
        </w:rPr>
      </w:pPr>
      <w:r>
        <w:rPr>
          <w:lang w:val="ru-RU"/>
        </w:rPr>
        <w:t xml:space="preserve">— Я хочу знать, что останется после.</w:t>
      </w:r>
    </w:p>
    <w:p>
      <w:pPr>
        <w:rPr>
          <w:lang w:val="ru-RU"/>
        </w:rPr>
      </w:pPr>
      <w:r>
        <w:rPr>
          <w:lang w:val="ru-RU"/>
        </w:rPr>
        <w:t xml:space="preserve">Он кивнул, открыл книгу выдачи и вписал название приготовленного тома. Оставил её повёрнутой ко мне, пока я не прочла строку.</w:t>
      </w:r>
    </w:p>
    <w:p>
      <w:pPr>
        <w:rPr>
          <w:lang w:val="ru-RU"/>
        </w:rPr>
      </w:pPr>
      <w:r>
        <w:rPr>
          <w:lang w:val="ru-RU"/>
        </w:rPr>
        <w:t xml:space="preserve">«О вложениях и сохранении силы в изготовленных вещах».</w:t>
      </w:r>
    </w:p>
    <w:p>
      <w:pPr>
        <w:rPr>
          <w:lang w:val="ru-RU"/>
        </w:rPr>
      </w:pPr>
      <w:r>
        <w:rPr>
          <w:lang w:val="ru-RU"/>
        </w:rPr>
        <w:t xml:space="preserve">Возле моего имени он поставил дату. На строчку ниже записал книгу для человека, ждавшего за мной.</w:t>
      </w:r>
    </w:p>
    <w:p>
      <w:pPr>
        <w:rPr>
          <w:lang w:val="ru-RU"/>
        </w:rPr>
      </w:pPr>
      <w:r>
        <w:rPr>
          <w:lang w:val="ru-RU"/>
        </w:rPr>
        <w:t xml:space="preserve">После утреннего осмотра руку ещё тянуло. Ханна долго поворачивала мою кисть и проверяла след от укуса: в комнате разрешила ходить без повязки, на работе пока закрывать кожу. Предплечье легло на сложенный платок, а книгу я придвинула правой рукой.</w:t>
      </w:r>
    </w:p>
    <w:p>
      <w:pPr>
        <w:rPr>
          <w:lang w:val="ru-RU"/>
        </w:rPr>
      </w:pPr>
      <w:r>
        <w:rPr>
          <w:lang w:val="ru-RU"/>
        </w:rPr>
        <w:t xml:space="preserve">На первых страницах были изображены разобранные светильники. У крайнего осталось только основание, похожее на то, какое Ольгер вставлял в рамку. Мастер делает вещь и вкладывает в неё силу: часть остаётся после работы, а часть уходит при использовании. Рядом приводились способы поверки.</w:t>
      </w:r>
    </w:p>
    <w:p>
      <w:pPr>
        <w:rPr>
          <w:lang w:val="ru-RU"/>
        </w:rPr>
      </w:pPr>
      <w:r>
        <w:rPr>
          <w:lang w:val="ru-RU"/>
        </w:rPr>
        <w:t xml:space="preserve">Следующий раздел разбирал следы. Здесь автор называл остатком сразу несколько разных явлений: силу, не ушедшую из изделия, связь с мастером и отпечаток долгого пользования. Чистый лист я разделила чертой пополам. Слева выписывала то, что относилось к изготовлению, справа — к человеку, державшему вещь позже.</w:t>
      </w:r>
    </w:p>
    <w:p>
      <w:pPr>
        <w:rPr>
          <w:lang w:val="ru-RU"/>
        </w:rPr>
      </w:pPr>
      <w:r>
        <w:rPr>
          <w:lang w:val="ru-RU"/>
        </w:rPr>
        <w:t xml:space="preserve">Правая половина почти не заполнялась. В примечании нашлось объяснение: следы пользования автор здесь не разбирал. Предлагал смотреть другую работу.</w:t>
      </w:r>
    </w:p>
    <w:p>
      <w:pPr>
        <w:rPr>
          <w:lang w:val="ru-RU"/>
        </w:rPr>
      </w:pPr>
      <w:r>
        <w:rPr>
          <w:lang w:val="ru-RU"/>
        </w:rPr>
        <w:t xml:space="preserve">Вспомнилась костяная палочка в обойме у мастера. Светильник он проверить мог, а вопрос о рукояти моей катаны так и оставался на пустой половине листа.</w:t>
      </w:r>
    </w:p>
    <w:p>
      <w:pPr>
        <w:rPr>
          <w:lang w:val="ru-RU"/>
        </w:rPr>
      </w:pPr>
      <w:r>
        <w:rPr>
          <w:lang w:val="ru-RU"/>
        </w:rPr>
        <w:t xml:space="preserve">— Вот это мне нужно, — сказала я Ветту, показав ссылку.</w:t>
      </w:r>
    </w:p>
    <w:p>
      <w:pPr>
        <w:rPr>
          <w:lang w:val="ru-RU"/>
        </w:rPr>
      </w:pPr>
      <w:r>
        <w:rPr>
          <w:lang w:val="ru-RU"/>
        </w:rPr>
        <w:t xml:space="preserve">Он прочитал, забрал первый том. Следующий пришлось принести из другого ряда. Возле заглавия стояло слово «душа».</w:t>
      </w:r>
    </w:p>
    <w:p ns2:paraId="53A18CB2" ns2:textId="77777777" w:rsidR="0003529C" w:rsidRPr="001114B8" w:rsidRDefault="00000000">
      <w:pPr>
        <w:spacing w:before="160" w:after="160"/>
        <w:ind w:firstLine="0"/>
        <w:jc w:val="center"/>
        <w:rPr>
          <w:lang w:val="ru-RU"/>
        </w:rPr>
      </w:pPr>
      <w:r w:rsidRPr="001114B8">
        <w:rPr>
          <w:lang w:val="ru-RU"/>
        </w:rPr>
        <w:t>· · ·</w:t>
      </w:r>
    </w:p>
    <w:p>
      <w:pPr>
        <w:rPr>
          <w:lang w:val="ru-RU"/>
        </w:rPr>
      </w:pPr>
      <w:r>
        <w:rPr>
          <w:lang w:val="ru-RU"/>
        </w:rPr>
        <w:t xml:space="preserve">На развороте помещались два рисунка: первый напоминал простой мешочек, а соседний — такой же мешочек, но разрезанный сбоку. Внутри контура художник густо наставил точек.</w:t>
      </w:r>
    </w:p>
    <w:p>
      <w:pPr>
        <w:rPr>
          <w:lang w:val="ru-RU"/>
        </w:rPr>
      </w:pPr>
      <w:r>
        <w:rPr>
          <w:lang w:val="ru-RU"/>
        </w:rPr>
        <w:t xml:space="preserve">Подписи под рисунками я переписала в тетрадь: «Оболочка. Соулс».</w:t>
      </w:r>
    </w:p>
    <w:p>
      <w:pPr>
        <w:rPr>
          <w:lang w:val="ru-RU"/>
        </w:rPr>
      </w:pPr>
      <w:r>
        <w:rPr>
          <w:lang w:val="ru-RU"/>
        </w:rPr>
        <w:t xml:space="preserve">Про себя я спросила Тень, так ли это называли у них.</w:t>
      </w:r>
    </w:p>
    <w:p>
      <w:pPr>
        <w:rPr>
          <w:lang w:val="ru-RU"/>
        </w:rPr>
      </w:pPr>
      <w:r>
        <w:rPr>
          <w:i/>
          <w:lang w:val="ru-RU"/>
        </w:rPr>
        <w:t xml:space="preserve">«Так и говорили.»</w:t>
      </w:r>
    </w:p>
    <w:p>
      <w:pPr>
        <w:rPr>
          <w:lang w:val="ru-RU"/>
        </w:rPr>
      </w:pPr>
      <w:r>
        <w:rPr>
          <w:lang w:val="ru-RU"/>
        </w:rPr>
        <w:t xml:space="preserve">И ты сама? — мысленно уточнила я.</w:t>
      </w:r>
    </w:p>
    <w:p>
      <w:pPr>
        <w:rPr>
          <w:lang w:val="ru-RU"/>
        </w:rPr>
      </w:pPr>
      <w:r>
        <w:rPr>
          <w:i/>
          <w:lang w:val="ru-RU"/>
        </w:rPr>
        <w:t xml:space="preserve">«Да. Прочти, что он этим словом называет.»</w:t>
      </w:r>
    </w:p>
    <w:p>
      <w:pPr>
        <w:rPr>
          <w:lang w:val="ru-RU"/>
        </w:rPr>
      </w:pPr>
      <w:r>
        <w:rPr>
          <w:lang w:val="ru-RU"/>
        </w:rPr>
        <w:t xml:space="preserve">Соулсом автор называл содержимое души: силу, приобретённое умение, то, что остаётся от прожитого. Разделить их на рисунке он не пытался. Точки были одинаковые.</w:t>
      </w:r>
    </w:p>
    <w:p>
      <w:pPr>
        <w:rPr>
          <w:lang w:val="ru-RU"/>
        </w:rPr>
      </w:pPr>
      <w:r>
        <w:rPr>
          <w:lang w:val="ru-RU"/>
        </w:rPr>
        <w:t xml:space="preserve">Я посмотрела на свою левую ладонь, потом на разрез в нарисованном мешочке.</w:t>
      </w:r>
    </w:p>
    <w:p>
      <w:pPr>
        <w:rPr>
          <w:lang w:val="ru-RU"/>
        </w:rPr>
      </w:pPr>
      <w:r>
        <w:rPr>
          <w:lang w:val="ru-RU"/>
        </w:rPr>
        <w:t xml:space="preserve">Оболочка, писал автор, удерживает содержимое души и отделяет его от чужого. Её повреждение могло ослабить человека, отнять часть памяти или изменить восприятие мира. Дальше шло несколько страниц случаев, но ни один не походил на мой.</w:t>
      </w:r>
    </w:p>
    <w:p>
      <w:pPr>
        <w:rPr>
          <w:lang w:val="ru-RU"/>
        </w:rPr>
      </w:pPr>
      <w:r>
        <w:rPr>
          <w:lang w:val="ru-RU"/>
        </w:rPr>
        <w:t xml:space="preserve">Только ближе к концу я нашла обратный ток.</w:t>
      </w:r>
    </w:p>
    <w:p>
      <w:pPr>
        <w:rPr>
          <w:lang w:val="ru-RU"/>
        </w:rPr>
      </w:pPr>
      <w:r>
        <w:rPr>
          <w:lang w:val="ru-RU"/>
        </w:rPr>
        <w:t xml:space="preserve">В коротком примечании со ссылкой на другого автора говорилось, что при некоторых ранениях чужое начало может входить в душу через нарушенную границу. Сам составитель такого не наблюдал, и известные ему свидетельства расходились.</w:t>
      </w:r>
    </w:p>
    <w:p>
      <w:pPr>
        <w:rPr>
          <w:lang w:val="ru-RU"/>
        </w:rPr>
      </w:pPr>
      <w:r>
        <w:rPr>
          <w:lang w:val="ru-RU"/>
        </w:rPr>
        <w:t xml:space="preserve">Примечание и название рукописи, на которую оно ссылалось, легли ко мне в тетрадь.</w:t>
      </w:r>
    </w:p>
    <w:p>
      <w:pPr>
        <w:rPr>
          <w:lang w:val="ru-RU"/>
        </w:rPr>
      </w:pPr>
      <w:r>
        <w:rPr>
          <w:i/>
          <w:lang w:val="ru-RU"/>
        </w:rPr>
        <w:t xml:space="preserve">«Вот это уже ближе», — сказала Тень.</w:t>
      </w:r>
      <w:r>
        <w:rPr>
          <w:lang w:val="ru-RU"/>
        </w:rPr>
      </w:r>
    </w:p>
    <w:p>
      <w:pPr>
        <w:rPr>
          <w:lang w:val="ru-RU"/>
        </w:rPr>
      </w:pPr>
      <w:r>
        <w:rPr>
          <w:lang w:val="ru-RU"/>
        </w:rPr>
        <w:t xml:space="preserve">Ближе к тому, что ты видела во мне после кофейни? — подумала я.</w:t>
      </w:r>
    </w:p>
    <w:p>
      <w:pPr>
        <w:rPr>
          <w:lang w:val="ru-RU"/>
        </w:rPr>
      </w:pPr>
      <w:r>
        <w:rPr>
          <w:i/>
          <w:lang w:val="ru-RU"/>
        </w:rPr>
        <w:t xml:space="preserve">«К тому, как я это понимала. У тебя повреждено место, через которое ты могла бы отдавать силу наружу. Теперь ты забираешь в себя. Думаю, через тот рубец оно и проходит.»</w:t>
      </w:r>
    </w:p>
    <w:p>
      <w:pPr>
        <w:rPr>
          <w:lang w:val="ru-RU"/>
        </w:rPr>
      </w:pPr>
      <w:r>
        <w:rPr>
          <w:lang w:val="ru-RU"/>
        </w:rPr>
        <w:t xml:space="preserve">Я мысленно спросила, можно ли по этой книге понять, как остановить такой переток.</w:t>
      </w:r>
    </w:p>
    <w:p>
      <w:pPr>
        <w:rPr>
          <w:lang w:val="ru-RU"/>
        </w:rPr>
      </w:pPr>
      <w:r>
        <w:rPr>
          <w:lang w:val="ru-RU"/>
        </w:rPr>
        <w:t xml:space="preserve">Она подождала, пока я перелистну.</w:t>
      </w:r>
    </w:p>
    <w:p>
      <w:pPr>
        <w:rPr>
          <w:lang w:val="ru-RU"/>
        </w:rPr>
      </w:pPr>
      <w:r>
        <w:rPr>
          <w:i/>
          <w:lang w:val="ru-RU"/>
        </w:rPr>
        <w:t xml:space="preserve">«В этой — нет.»</w:t>
      </w:r>
    </w:p>
    <w:p>
      <w:pPr>
        <w:rPr>
          <w:lang w:val="ru-RU"/>
        </w:rPr>
      </w:pPr>
      <w:r>
        <w:rPr>
          <w:lang w:val="ru-RU"/>
        </w:rPr>
        <w:t xml:space="preserve">Пальцем я указала Ветту на ссылку. Он прочёл название и некоторое время стоял с раскрытой книгой.</w:t>
      </w:r>
    </w:p>
    <w:p>
      <w:pPr>
        <w:rPr>
          <w:lang w:val="ru-RU"/>
        </w:rPr>
      </w:pPr>
      <w:r>
        <w:rPr>
          <w:lang w:val="ru-RU"/>
        </w:rPr>
        <w:t xml:space="preserve">— Есть рукописная копия, в закрытом хранении. По описи неполная. Надо смотреть, какие главы сохранились.</w:t>
      </w:r>
    </w:p>
    <w:p>
      <w:pPr>
        <w:rPr>
          <w:lang w:val="ru-RU"/>
        </w:rPr>
      </w:pPr>
      <w:r>
        <w:rPr>
          <w:lang w:val="ru-RU"/>
        </w:rPr>
        <w:t xml:space="preserve">— А это примечание можно проверить по рукописи?</w:t>
      </w:r>
    </w:p>
    <w:p>
      <w:pPr>
        <w:rPr>
          <w:lang w:val="ru-RU"/>
        </w:rPr>
      </w:pPr>
      <w:r>
        <w:rPr>
          <w:lang w:val="ru-RU"/>
        </w:rPr>
        <w:t xml:space="preserve">— Для доступа всё равно понадобится разрешение. Принести её вам по одной ссылке я не могу.</w:t>
      </w:r>
    </w:p>
    <w:p>
      <w:pPr>
        <w:rPr>
          <w:lang w:val="ru-RU"/>
        </w:rPr>
      </w:pPr>
      <w:r>
        <w:rPr>
          <w:lang w:val="ru-RU"/>
        </w:rPr>
        <w:t xml:space="preserve">Условия закрытого хранения я помнила наизусть, поэтому переспрашивать не стала.</w:t>
      </w:r>
    </w:p>
    <w:p>
      <w:pPr>
        <w:rPr>
          <w:lang w:val="ru-RU"/>
        </w:rPr>
      </w:pPr>
      <w:r>
        <w:rPr>
          <w:lang w:val="ru-RU"/>
        </w:rPr>
        <w:t xml:space="preserve">Ветт вернулся к своей конторке. Я обвела слово «соулс» кружком и тут же стёрла часть линии: мягкий уголь начал мазать соседнюю строчку.</w:t>
      </w:r>
    </w:p>
    <w:p>
      <w:pPr>
        <w:rPr>
          <w:lang w:val="ru-RU"/>
        </w:rPr>
      </w:pPr>
      <w:r>
        <w:rPr>
          <w:lang w:val="ru-RU"/>
        </w:rPr>
        <w:t xml:space="preserve">В разделе о живом упоминались растения, которые откликаются на человека. На этом месте я задержалась дольше, чем собиралась. Вспомнила стеклянный колпак, пепельно-серый цветок и то, как он поворачивался вслед за мной. Свет у лестницы тогда оставался позади, а я специально отошла в сторону.</w:t>
      </w:r>
    </w:p>
    <w:p>
      <w:pPr>
        <w:rPr>
          <w:lang w:val="ru-RU"/>
        </w:rPr>
      </w:pPr>
      <w:r>
        <w:rPr>
          <w:i/>
          <w:lang w:val="ru-RU"/>
        </w:rPr>
        <w:t xml:space="preserve">«О чём ты сейчас вспомнила?»</w:t>
      </w:r>
    </w:p>
    <w:p>
      <w:pPr>
        <w:rPr>
          <w:lang w:val="ru-RU"/>
        </w:rPr>
      </w:pPr>
      <w:r>
        <w:rPr>
          <w:lang w:val="ru-RU"/>
        </w:rPr>
        <w:t xml:space="preserve">Мысленно я коротко описала ей горшок под стеклом и тёмную щель между лепестками.</w:t>
      </w:r>
    </w:p>
    <w:p>
      <w:pPr>
        <w:rPr>
          <w:lang w:val="ru-RU"/>
        </w:rPr>
      </w:pPr>
      <w:r>
        <w:rPr>
          <w:lang w:val="ru-RU"/>
        </w:rPr>
        <w:t xml:space="preserve">Она слушала, не перебивая.</w:t>
      </w:r>
    </w:p>
    <w:p>
      <w:pPr>
        <w:rPr>
          <w:lang w:val="ru-RU"/>
        </w:rPr>
      </w:pPr>
      <w:r>
        <w:rPr>
          <w:lang w:val="ru-RU"/>
        </w:rPr>
        <w:t xml:space="preserve">Мог ли цветок тогда тянуться именно ко мне? — подумала я.</w:t>
      </w:r>
    </w:p>
    <w:p>
      <w:pPr>
        <w:rPr>
          <w:lang w:val="ru-RU"/>
        </w:rPr>
      </w:pPr>
      <w:r>
        <w:rPr>
          <w:i/>
          <w:lang w:val="ru-RU"/>
        </w:rPr>
        <w:t xml:space="preserve">«Мог. По одному цветку я точно не скажу. Ты его руками не трогала?»</w:t>
      </w:r>
    </w:p>
    <w:p>
      <w:pPr>
        <w:rPr>
          <w:lang w:val="ru-RU"/>
        </w:rPr>
      </w:pPr>
      <w:r>
        <w:rPr>
          <w:lang w:val="ru-RU"/>
        </w:rPr>
        <w:t xml:space="preserve">Мысленно я ответила, что не прикасалась.</w:t>
      </w:r>
    </w:p>
    <w:p>
      <w:pPr>
        <w:rPr>
          <w:lang w:val="ru-RU"/>
        </w:rPr>
      </w:pPr>
      <w:r>
        <w:rPr>
          <w:lang w:val="ru-RU"/>
        </w:rPr>
        <w:t xml:space="preserve">Я посмотрела на ладонь, лежавшую возле книги, и убрала её на колени.</w:t>
      </w:r>
    </w:p>
    <w:p>
      <w:pPr>
        <w:rPr>
          <w:lang w:val="ru-RU"/>
        </w:rPr>
      </w:pPr>
      <w:r>
        <w:rPr>
          <w:lang w:val="ru-RU"/>
        </w:rPr>
        <w:t xml:space="preserve">На отдельном листе я написала: «Цветок у матери». Подумала, что она спросит, прежде чем ответить. Где я видела такой ещё? Зачем понадобилось знать именно сейчас?</w:t>
      </w:r>
    </w:p>
    <w:p>
      <w:pPr>
        <w:rPr>
          <w:lang w:val="ru-RU"/>
        </w:rPr>
      </w:pPr>
      <w:r>
        <w:rPr>
          <w:lang w:val="ru-RU"/>
        </w:rPr>
        <w:t xml:space="preserve">Ниже легли две приметы: пепельный цвет лепестков и стеклянный колпак. Я сложила листок вчетверо, надписью внутрь.</w:t>
      </w:r>
    </w:p>
    <w:p ns2:paraId="53A18CB2" ns2:textId="77777777" w:rsidR="0003529C" w:rsidRPr="001114B8" w:rsidRDefault="00000000">
      <w:pPr>
        <w:spacing w:before="160" w:after="160"/>
        <w:ind w:firstLine="0"/>
        <w:jc w:val="center"/>
        <w:rPr>
          <w:lang w:val="ru-RU"/>
        </w:rPr>
      </w:pPr>
      <w:r w:rsidRPr="001114B8">
        <w:rPr>
          <w:lang w:val="ru-RU"/>
        </w:rPr>
        <w:t>· · ·</w:t>
      </w:r>
    </w:p>
    <w:p>
      <w:pPr>
        <w:rPr>
          <w:lang w:val="ru-RU"/>
        </w:rPr>
      </w:pPr>
      <w:r>
        <w:rPr>
          <w:lang w:val="ru-RU"/>
        </w:rPr>
        <w:t xml:space="preserve">На следующий день Ветт разложил передо мной карты.</w:t>
      </w:r>
    </w:p>
    <w:p>
      <w:pPr>
        <w:rPr>
          <w:lang w:val="ru-RU"/>
        </w:rPr>
      </w:pPr>
      <w:r>
        <w:rPr>
          <w:lang w:val="ru-RU"/>
        </w:rPr>
        <w:t xml:space="preserve">— Это по вашему первому вопросу. Ближе пока не нашёл.</w:t>
      </w:r>
    </w:p>
    <w:p>
      <w:pPr>
        <w:rPr>
          <w:lang w:val="ru-RU"/>
        </w:rPr>
      </w:pPr>
      <w:r>
        <w:rPr>
          <w:lang w:val="ru-RU"/>
        </w:rPr>
        <w:t xml:space="preserve">У старой карты края были подклеены полосками плотной бумаги, а вдоль сгиба белели потёртости. Ветт прижал углы свинцовыми грузиками и переставил лампу так, чтобы блик не падал на середину листа.</w:t>
      </w:r>
    </w:p>
    <w:p>
      <w:pPr>
        <w:rPr>
          <w:lang w:val="ru-RU"/>
        </w:rPr>
      </w:pPr>
      <w:r>
        <w:rPr>
          <w:lang w:val="ru-RU"/>
        </w:rPr>
        <w:t xml:space="preserve">— Современное описание рядом. Сверяйте осторожно: составители могли переписать одну ошибку друг у друга.</w:t>
      </w:r>
    </w:p>
    <w:p>
      <w:pPr>
        <w:rPr>
          <w:lang w:val="ru-RU"/>
        </w:rPr>
      </w:pPr>
      <w:r>
        <w:rPr>
          <w:lang w:val="ru-RU"/>
        </w:rPr>
        <w:t xml:space="preserve">Глаза сразу начали искать дома на воде. На листе извивались реки, темнели леса и стояли городки с одинаковыми зубчатыми башенками. Возле широкого речного разлива два значка были перечёркнуты крест-накрест, а рядом с одним виднелась поздняя приписка.</w:t>
      </w:r>
    </w:p>
    <w:p>
      <w:pPr>
        <w:rPr>
          <w:lang w:val="ru-RU"/>
        </w:rPr>
      </w:pPr>
      <w:r>
        <w:rPr>
          <w:lang w:val="ru-RU"/>
        </w:rPr>
        <w:t xml:space="preserve">— Что здесь?</w:t>
      </w:r>
    </w:p>
    <w:p>
      <w:pPr>
        <w:rPr>
          <w:lang w:val="ru-RU"/>
        </w:rPr>
      </w:pPr>
      <w:r>
        <w:rPr>
          <w:lang w:val="ru-RU"/>
        </w:rPr>
        <w:t xml:space="preserve">Ветт наклонился.</w:t>
      </w:r>
    </w:p>
    <w:p>
      <w:pPr>
        <w:rPr>
          <w:lang w:val="ru-RU"/>
        </w:rPr>
      </w:pPr>
      <w:r>
        <w:rPr>
          <w:lang w:val="ru-RU"/>
        </w:rPr>
        <w:t xml:space="preserve">— «По расспросам места не найдено». Другой рукой. Самой карте около двухсот лет, приписка может быть моложе.</w:t>
      </w:r>
    </w:p>
    <w:p>
      <w:pPr>
        <w:rPr>
          <w:lang w:val="ru-RU"/>
        </w:rPr>
      </w:pPr>
      <w:r>
        <w:rPr>
          <w:lang w:val="ru-RU"/>
        </w:rPr>
        <w:t xml:space="preserve">Кончик ногтя провёл над линией берега, не задевая ветхой бумаги.</w:t>
      </w:r>
    </w:p>
    <w:p>
      <w:pPr>
        <w:rPr>
          <w:lang w:val="ru-RU"/>
        </w:rPr>
      </w:pPr>
      <w:r>
        <w:rPr>
          <w:i/>
          <w:lang w:val="ru-RU"/>
        </w:rPr>
        <w:t xml:space="preserve">«Тут вода должна была разливаться шире», — подала голос Тень.</w:t>
      </w:r>
      <w:r>
        <w:rPr>
          <w:lang w:val="ru-RU"/>
        </w:rPr>
      </w:r>
    </w:p>
    <w:p>
      <w:pPr>
        <w:rPr>
          <w:lang w:val="ru-RU"/>
        </w:rPr>
      </w:pPr>
      <w:r>
        <w:rPr>
          <w:lang w:val="ru-RU"/>
        </w:rPr>
        <w:t xml:space="preserve">Палец замер над пергаментом.</w:t>
      </w:r>
    </w:p>
    <w:p>
      <w:pPr>
        <w:rPr>
          <w:lang w:val="ru-RU"/>
        </w:rPr>
      </w:pPr>
      <w:r>
        <w:rPr>
          <w:i/>
          <w:lang w:val="ru-RU"/>
        </w:rPr>
        <w:t xml:space="preserve">«Или это совсем другой плёс. Подними огонь выше.»</w:t>
      </w:r>
    </w:p>
    <w:p>
      <w:pPr>
        <w:rPr>
          <w:lang w:val="ru-RU"/>
        </w:rPr>
      </w:pPr>
      <w:r>
        <w:rPr>
          <w:lang w:val="ru-RU"/>
        </w:rPr>
        <w:t xml:space="preserve">— Можно лампу ближе?</w:t>
      </w:r>
    </w:p>
    <w:p>
      <w:pPr>
        <w:rPr>
          <w:lang w:val="ru-RU"/>
        </w:rPr>
      </w:pPr>
      <w:r>
        <w:rPr>
          <w:lang w:val="ru-RU"/>
        </w:rPr>
        <w:t xml:space="preserve">Ветт подвинул. Она попросила посмотреть выше, потом ниже, к узкому ответвлению реки.</w:t>
      </w:r>
    </w:p>
    <w:p>
      <w:pPr>
        <w:rPr>
          <w:lang w:val="ru-RU"/>
        </w:rPr>
      </w:pPr>
      <w:r>
        <w:rPr>
          <w:lang w:val="ru-RU"/>
        </w:rPr>
        <w:t xml:space="preserve">Карту пришлось повернуть к свету. Грузик съехал со сгиба, но я поймала его у края стола и вернула на место.</w:t>
      </w:r>
    </w:p>
    <w:p>
      <w:pPr>
        <w:rPr>
          <w:lang w:val="ru-RU"/>
        </w:rPr>
      </w:pPr>
      <w:r>
        <w:rPr>
          <w:i/>
          <w:lang w:val="ru-RU"/>
        </w:rPr>
        <w:t xml:space="preserve">«Не узнаю», — глухо обронила Тень.</w:t>
      </w:r>
      <w:r>
        <w:rPr>
          <w:lang w:val="ru-RU"/>
        </w:rPr>
      </w:r>
    </w:p>
    <w:p>
      <w:pPr>
        <w:rPr>
          <w:lang w:val="ru-RU"/>
        </w:rPr>
      </w:pPr>
      <w:r>
        <w:rPr>
          <w:lang w:val="ru-RU"/>
        </w:rPr>
        <w:t xml:space="preserve">Хотелось показать ей карту ещё раз. Поднести ближе, найти проход между домами, башню по другую сторону воды. Но здесь всё было нарисовано одним знаком. По такой башенке я бы не отличила город на сваях от того, который держала сама вода.</w:t>
      </w:r>
    </w:p>
    <w:p>
      <w:pPr>
        <w:rPr>
          <w:lang w:val="ru-RU"/>
        </w:rPr>
      </w:pPr>
      <w:r>
        <w:rPr>
          <w:i/>
          <w:lang w:val="ru-RU"/>
        </w:rPr>
        <w:t xml:space="preserve">«Достаточно. Я разглядела всё, что тут есть.»</w:t>
      </w:r>
    </w:p>
    <w:p>
      <w:pPr>
        <w:rPr>
          <w:lang w:val="ru-RU"/>
        </w:rPr>
      </w:pPr>
      <w:r>
        <w:rPr>
          <w:lang w:val="ru-RU"/>
        </w:rPr>
        <w:t xml:space="preserve">Я убрала руки.</w:t>
      </w:r>
    </w:p>
    <w:p>
      <w:pPr>
        <w:rPr>
          <w:lang w:val="ru-RU"/>
        </w:rPr>
      </w:pPr>
      <w:r>
        <w:rPr>
          <w:lang w:val="ru-RU"/>
        </w:rPr>
        <w:t xml:space="preserve">— Нужное место? — спросил Ветт.</w:t>
      </w:r>
    </w:p>
    <w:p>
      <w:pPr>
        <w:rPr>
          <w:lang w:val="ru-RU"/>
        </w:rPr>
      </w:pPr>
      <w:r>
        <w:rPr>
          <w:lang w:val="ru-RU"/>
        </w:rPr>
        <w:t xml:space="preserve">— Не уверена.</w:t>
      </w:r>
    </w:p>
    <w:p>
      <w:pPr>
        <w:rPr>
          <w:lang w:val="ru-RU"/>
        </w:rPr>
      </w:pPr>
      <w:r>
        <w:rPr>
          <w:lang w:val="ru-RU"/>
        </w:rPr>
        <w:t xml:space="preserve">Он начал сворачивать вторую карту. Я спросила, откуда брали названия для таких старых мест.</w:t>
      </w:r>
    </w:p>
    <w:p>
      <w:pPr>
        <w:rPr>
          <w:lang w:val="ru-RU"/>
        </w:rPr>
      </w:pPr>
      <w:r>
        <w:rPr>
          <w:lang w:val="ru-RU"/>
        </w:rPr>
        <w:t xml:space="preserve">— Из рассказов. Из списков. Иногда прежнее имя переживает само место: человек записывает его, потому что так велел другой человек. Вот, посмотрите.</w:t>
      </w:r>
    </w:p>
    <w:p>
      <w:pPr>
        <w:rPr>
          <w:lang w:val="ru-RU"/>
        </w:rPr>
      </w:pPr>
      <w:r>
        <w:rPr>
          <w:lang w:val="ru-RU"/>
        </w:rPr>
        <w:t xml:space="preserve">Он принёс тонкую тетрадь в холщовом переплёте. На первых страницах были имена, возле каждого — столбцы чисел.</w:t>
      </w:r>
    </w:p>
    <w:p>
      <w:pPr>
        <w:rPr>
          <w:lang w:val="ru-RU"/>
        </w:rPr>
      </w:pPr>
      <w:r>
        <w:rPr>
          <w:lang w:val="ru-RU"/>
        </w:rPr>
        <w:t xml:space="preserve">Ветт указал на заглавие.</w:t>
      </w:r>
    </w:p>
    <w:p>
      <w:pPr>
        <w:rPr>
          <w:lang w:val="ru-RU"/>
        </w:rPr>
      </w:pPr>
      <w:r>
        <w:rPr>
          <w:lang w:val="ru-RU"/>
        </w:rPr>
        <w:t xml:space="preserve">— Зерно до зимы и после. Это поздняя копия. То, с чего переписывали, относили ко времени Перехода.</w:t>
      </w:r>
    </w:p>
    <w:p>
      <w:pPr>
        <w:rPr>
          <w:lang w:val="ru-RU"/>
        </w:rPr>
      </w:pPr>
      <w:r>
        <w:rPr>
          <w:lang w:val="ru-RU"/>
        </w:rPr>
        <w:t xml:space="preserve">На следующих страницах цифры уменьшались, на полях появлялись приписки. На одном развороте нижние строки перечеркнули общей чертой.</w:t>
      </w:r>
    </w:p>
    <w:p>
      <w:pPr>
        <w:rPr>
          <w:lang w:val="ru-RU"/>
        </w:rPr>
      </w:pPr>
      <w:r>
        <w:rPr>
          <w:lang w:val="ru-RU"/>
        </w:rPr>
        <w:t xml:space="preserve">— А здесь?</w:t>
      </w:r>
    </w:p>
    <w:p>
      <w:pPr>
        <w:rPr>
          <w:lang w:val="ru-RU"/>
        </w:rPr>
      </w:pPr>
      <w:r>
        <w:rPr>
          <w:lang w:val="ru-RU"/>
        </w:rPr>
        <w:t xml:space="preserve">— «Больше не считаем».</w:t>
      </w:r>
    </w:p>
    <w:p>
      <w:pPr>
        <w:rPr>
          <w:lang w:val="ru-RU"/>
        </w:rPr>
      </w:pPr>
      <w:r>
        <w:rPr>
          <w:lang w:val="ru-RU"/>
        </w:rPr>
        <w:t xml:space="preserve">Дальше шли пустые страницы.</w:t>
      </w:r>
    </w:p>
    <w:p>
      <w:pPr>
        <w:rPr>
          <w:lang w:val="ru-RU"/>
        </w:rPr>
      </w:pPr>
      <w:r>
        <w:rPr>
          <w:lang w:val="ru-RU"/>
        </w:rPr>
        <w:t xml:space="preserve">Придержав прочитанные листы большим пальцем, я перевернула ещё страницу. Бумага шла такая же, следов вырванных листов не было.</w:t>
      </w:r>
    </w:p>
    <w:p>
      <w:pPr>
        <w:rPr>
          <w:lang w:val="ru-RU"/>
        </w:rPr>
      </w:pPr>
      <w:r>
        <w:rPr>
          <w:lang w:val="ru-RU"/>
        </w:rPr>
        <w:t xml:space="preserve">— Почему?</w:t>
      </w:r>
    </w:p>
    <w:p>
      <w:pPr>
        <w:rPr>
          <w:lang w:val="ru-RU"/>
        </w:rPr>
      </w:pPr>
      <w:r>
        <w:rPr>
          <w:lang w:val="ru-RU"/>
        </w:rPr>
        <w:t xml:space="preserve">— Не написали.</w:t>
      </w:r>
    </w:p>
    <w:p>
      <w:pPr>
        <w:rPr>
          <w:lang w:val="ru-RU"/>
        </w:rPr>
      </w:pPr>
      <w:r>
        <w:rPr>
          <w:lang w:val="ru-RU"/>
        </w:rPr>
        <w:t xml:space="preserve">Взгляд вернулся к последнему имени в списке. В его строке из четырёх чисел осталось одно, а ниже начиналось пустое место.</w:t>
      </w:r>
    </w:p>
    <w:p>
      <w:pPr>
        <w:rPr>
          <w:lang w:val="ru-RU"/>
        </w:rPr>
      </w:pPr>
      <w:r>
        <w:rPr>
          <w:lang w:val="ru-RU"/>
        </w:rPr>
        <w:t xml:space="preserve">— Это те, кто пришёл?</w:t>
      </w:r>
    </w:p>
    <w:p>
      <w:pPr>
        <w:rPr>
          <w:lang w:val="ru-RU"/>
        </w:rPr>
      </w:pPr>
      <w:r>
        <w:rPr>
          <w:lang w:val="ru-RU"/>
        </w:rPr>
        <w:t xml:space="preserve">— Так считают. Поздние книги много говорят о том, зачем они пришли. Эти считали зерно.</w:t>
      </w:r>
    </w:p>
    <w:p>
      <w:pPr>
        <w:rPr>
          <w:lang w:val="ru-RU"/>
        </w:rPr>
      </w:pPr>
      <w:r>
        <w:rPr>
          <w:lang w:val="ru-RU"/>
        </w:rPr>
        <w:t xml:space="preserve">— А боги там есть?</w:t>
      </w:r>
    </w:p>
    <w:p>
      <w:pPr>
        <w:rPr>
          <w:lang w:val="ru-RU"/>
        </w:rPr>
      </w:pPr>
      <w:r>
        <w:rPr>
          <w:lang w:val="ru-RU"/>
        </w:rPr>
        <w:t xml:space="preserve">Ветт посмотрел на тетрадь.</w:t>
      </w:r>
    </w:p>
    <w:p>
      <w:pPr>
        <w:rPr>
          <w:lang w:val="ru-RU"/>
        </w:rPr>
      </w:pPr>
      <w:r>
        <w:rPr>
          <w:lang w:val="ru-RU"/>
        </w:rPr>
        <w:t xml:space="preserve">— В этой — нет. Есть более поздняя тетрадь, где пришедшие договариваются с пятью силами. Потом уже пишут, что боги приняли людей под покровительство. Могу дать обе книги: разные времена, разные слова.</w:t>
      </w:r>
    </w:p>
    <w:p>
      <w:pPr>
        <w:rPr>
          <w:lang w:val="ru-RU"/>
        </w:rPr>
      </w:pPr>
      <w:r>
        <w:rPr>
          <w:lang w:val="ru-RU"/>
        </w:rPr>
        <w:t xml:space="preserve">Пришлось спросить прямо, означает ли это, что во времена зерновой книги богов ещё не знали.</w:t>
      </w:r>
    </w:p>
    <w:p>
      <w:pPr>
        <w:rPr>
          <w:lang w:val="ru-RU"/>
        </w:rPr>
      </w:pPr>
      <w:r>
        <w:rPr>
          <w:lang w:val="ru-RU"/>
        </w:rPr>
        <w:t xml:space="preserve">Он покачал головой.</w:t>
      </w:r>
    </w:p>
    <w:p>
      <w:pPr>
        <w:rPr>
          <w:lang w:val="ru-RU"/>
        </w:rPr>
      </w:pPr>
      <w:r>
        <w:rPr>
          <w:lang w:val="ru-RU"/>
        </w:rPr>
        <w:t xml:space="preserve">— В зерновой книге может не быть многого. Я бы по ней не решал.</w:t>
      </w:r>
    </w:p>
    <w:p>
      <w:pPr>
        <w:rPr>
          <w:lang w:val="ru-RU"/>
        </w:rPr>
      </w:pPr>
      <w:r>
        <w:rPr>
          <w:lang w:val="ru-RU"/>
        </w:rPr>
        <w:t xml:space="preserve">Ветт собрал пустые страницы, разгладил последний угол. Перед тем как закрыть, проверил сгиб: нитка там отходила от бумаги.</w:t>
      </w:r>
    </w:p>
    <w:p>
      <w:pPr>
        <w:rPr>
          <w:lang w:val="ru-RU"/>
        </w:rPr>
      </w:pPr>
      <w:r>
        <w:rPr>
          <w:lang w:val="ru-RU"/>
        </w:rPr>
        <w:t xml:space="preserve">— Вы давно её знаете?</w:t>
      </w:r>
    </w:p>
    <w:p>
      <w:pPr>
        <w:rPr>
          <w:lang w:val="ru-RU"/>
        </w:rPr>
      </w:pPr>
      <w:r>
        <w:rPr>
          <w:lang w:val="ru-RU"/>
        </w:rPr>
        <w:t xml:space="preserve">— Дольше, чем здесь стоят эти шкафы.</w:t>
      </w:r>
    </w:p>
    <w:p>
      <w:pPr>
        <w:rPr>
          <w:lang w:val="ru-RU"/>
        </w:rPr>
      </w:pPr>
      <w:r>
        <w:rPr>
          <w:lang w:val="ru-RU"/>
        </w:rPr>
        <w:t xml:space="preserve">— А библиотекой сколько занимаетесь?</w:t>
      </w:r>
    </w:p>
    <w:p>
      <w:pPr>
        <w:rPr>
          <w:lang w:val="ru-RU"/>
        </w:rPr>
      </w:pPr>
      <w:r>
        <w:rPr>
          <w:lang w:val="ru-RU"/>
        </w:rPr>
        <w:t xml:space="preserve">— На этом месте тридцать лет.</w:t>
      </w:r>
    </w:p>
    <w:p>
      <w:pPr>
        <w:rPr>
          <w:lang w:val="ru-RU"/>
        </w:rPr>
      </w:pPr>
      <w:r>
        <w:rPr>
          <w:lang w:val="ru-RU"/>
        </w:rPr>
        <w:t xml:space="preserve">Он ответил сразу, но на тетрадь ещё смотрел.</w:t>
      </w:r>
    </w:p>
    <w:p>
      <w:pPr>
        <w:rPr>
          <w:lang w:val="ru-RU"/>
        </w:rPr>
      </w:pPr>
      <w:r>
        <w:rPr>
          <w:lang w:val="ru-RU"/>
        </w:rPr>
        <w:t xml:space="preserve">У меня в тетради, рядом с водяным городом, стояло одно слово с вопросом. Я носила его с той ночи и ни разу не произнесла вслух при людях.</w:t>
      </w:r>
    </w:p>
    <w:p>
      <w:pPr>
        <w:rPr>
          <w:lang w:val="ru-RU"/>
        </w:rPr>
      </w:pPr>
      <w:r>
        <w:rPr>
          <w:lang w:val="ru-RU"/>
        </w:rPr>
        <w:t xml:space="preserve">— В старых книгах есть слово, — сказала я. — Хаос. Мне велели запомнить, как его там употребляют.</w:t>
      </w:r>
    </w:p>
    <w:p>
      <w:pPr>
        <w:rPr>
          <w:lang w:val="ru-RU"/>
        </w:rPr>
      </w:pPr>
      <w:r>
        <w:rPr>
          <w:lang w:val="ru-RU"/>
        </w:rPr>
        <w:t xml:space="preserve">Ветт не переспросил. Положил ладонь на закрытую зерновую тетрадь и так и держал.</w:t>
      </w:r>
    </w:p>
    <w:p>
      <w:pPr>
        <w:rPr>
          <w:lang w:val="ru-RU"/>
        </w:rPr>
      </w:pPr>
      <w:r>
        <w:rPr>
          <w:lang w:val="ru-RU"/>
        </w:rPr>
        <w:t xml:space="preserve">— Кто велел?</w:t>
      </w:r>
    </w:p>
    <w:p>
      <w:pPr>
        <w:rPr>
          <w:lang w:val="ru-RU"/>
        </w:rPr>
      </w:pPr>
      <w:r>
        <w:rPr>
          <w:lang w:val="ru-RU"/>
        </w:rPr>
        <w:t xml:space="preserve">— Слышала.</w:t>
      </w:r>
    </w:p>
    <w:p>
      <w:pPr>
        <w:rPr>
          <w:lang w:val="ru-RU"/>
        </w:rPr>
      </w:pPr>
      <w:r>
        <w:rPr>
          <w:lang w:val="ru-RU"/>
        </w:rPr>
        <w:t xml:space="preserve">Он посмотрел на меня чуть дольше, чем на приписку о ненайденном месте.</w:t>
      </w:r>
    </w:p>
    <w:p>
      <w:pPr>
        <w:rPr>
          <w:lang w:val="ru-RU"/>
        </w:rPr>
      </w:pPr>
      <w:r>
        <w:rPr>
          <w:lang w:val="ru-RU"/>
        </w:rPr>
        <w:t xml:space="preserve">— В зерновой его нет. В поздних есть, и там оно значит то же, что у вас на кухне: рассыпали, перепутали. — Он помолчал. — Есть книги, где оно значит другое. Их я вам не дам. Двадцать пять печатей тут ни при чём.</w:t>
      </w:r>
    </w:p>
    <w:p>
      <w:pPr>
        <w:rPr>
          <w:lang w:val="ru-RU"/>
        </w:rPr>
      </w:pPr>
      <w:r>
        <w:rPr>
          <w:lang w:val="ru-RU"/>
        </w:rPr>
        <w:t xml:space="preserve">— Вы их читали?</w:t>
      </w:r>
    </w:p>
    <w:p>
      <w:pPr>
        <w:rPr>
          <w:lang w:val="ru-RU"/>
        </w:rPr>
      </w:pPr>
      <w:r>
        <w:rPr>
          <w:lang w:val="ru-RU"/>
        </w:rPr>
        <w:t xml:space="preserve">— Доводилось. — Он снял ладонь с холщовой обложки и поправил грузик на углу карты, хотя тот и без того лежал ровно. — Потому и не выдам.</w:t>
      </w:r>
    </w:p>
    <w:p>
      <w:pPr>
        <w:rPr>
          <w:lang w:val="ru-RU"/>
        </w:rPr>
      </w:pPr>
      <w:r>
        <w:rPr>
          <w:lang w:val="ru-RU"/>
        </w:rPr>
        <w:t xml:space="preserve">Несколько мгновений я ждала продолжения, но старик поднял зерновую тетрадь со стола и понёс к себе, лишь на середине прохода обернувшись через плечо.</w:t>
      </w:r>
    </w:p>
    <w:p>
      <w:pPr>
        <w:rPr>
          <w:lang w:val="ru-RU"/>
        </w:rPr>
      </w:pPr>
      <w:r>
        <w:rPr>
          <w:lang w:val="ru-RU"/>
        </w:rPr>
        <w:t xml:space="preserve">— Выписки со стола забирайте с собой, — сказал он. — За оставленные здесь листы я не отвечаю.</w:t>
      </w:r>
    </w:p>
    <w:p>
      <w:pPr>
        <w:rPr>
          <w:lang w:val="ru-RU"/>
        </w:rPr>
      </w:pPr>
      <w:r>
        <w:rPr>
          <w:lang w:val="ru-RU"/>
        </w:rPr>
        <w:t xml:space="preserve">Он убрал тетрадь и спросил, оставить ли мне карту до вечера.</w:t>
      </w:r>
    </w:p>
    <w:p>
      <w:pPr>
        <w:rPr>
          <w:lang w:val="ru-RU"/>
        </w:rPr>
      </w:pPr>
      <w:r>
        <w:rPr>
          <w:lang w:val="ru-RU"/>
        </w:rPr>
        <w:t xml:space="preserve">Карту я попросила оставить до закрытия.</w:t>
      </w:r>
    </w:p>
    <w:p>
      <w:pPr>
        <w:rPr>
          <w:lang w:val="ru-RU"/>
        </w:rPr>
      </w:pPr>
      <w:r>
        <w:rPr>
          <w:lang w:val="ru-RU"/>
        </w:rPr>
        <w:t xml:space="preserve">Мы с Тенью больше её не поворачивали. Иногда я отрывалась от книги про оболочку и смотрела на два перечёркнутых значка.</w:t>
      </w:r>
    </w:p>
    <w:p>
      <w:pPr>
        <w:rPr>
          <w:lang w:val="ru-RU"/>
        </w:rPr>
      </w:pPr>
      <w:r>
        <w:rPr>
          <w:i/>
          <w:lang w:val="ru-RU"/>
        </w:rPr>
        <w:t xml:space="preserve">«Пока мы можем только гадать», — негромко сказала она наконец.</w:t>
      </w:r>
      <w:r>
        <w:rPr>
          <w:lang w:val="ru-RU"/>
        </w:rPr>
      </w:r>
    </w:p>
    <w:p>
      <w:pPr>
        <w:rPr>
          <w:lang w:val="ru-RU"/>
        </w:rPr>
      </w:pPr>
      <w:r>
        <w:rPr>
          <w:lang w:val="ru-RU"/>
        </w:rPr>
        <w:t xml:space="preserve">Я мысленно согласилась с ней.</w:t>
      </w:r>
    </w:p>
    <w:p>
      <w:pPr>
        <w:rPr>
          <w:lang w:val="ru-RU"/>
        </w:rPr>
      </w:pPr>
      <w:r>
        <w:rPr>
          <w:i/>
          <w:lang w:val="ru-RU"/>
        </w:rPr>
        <w:t xml:space="preserve">«Мне хочется, чтобы на том месте ничего не нашли. И в то же время хочется увидеть хоть одну уцелевшую ступень. По очереди.»</w:t>
      </w:r>
    </w:p>
    <w:p>
      <w:pPr>
        <w:rPr>
          <w:lang w:val="ru-RU"/>
        </w:rPr>
      </w:pPr>
      <w:r>
        <w:rPr>
          <w:lang w:val="ru-RU"/>
        </w:rPr>
        <w:t xml:space="preserve">Чтобы край карты не уходил под мои черновики, я сдвинула листок с выписками правее.</w:t>
      </w:r>
    </w:p>
    <w:p ns2:paraId="53A18CB2" ns2:textId="77777777" w:rsidR="0003529C" w:rsidRPr="001114B8" w:rsidRDefault="00000000">
      <w:pPr>
        <w:spacing w:before="160" w:after="160"/>
        <w:ind w:firstLine="0"/>
        <w:jc w:val="center"/>
        <w:rPr>
          <w:lang w:val="ru-RU"/>
        </w:rPr>
      </w:pPr>
      <w:r w:rsidRPr="001114B8">
        <w:rPr>
          <w:lang w:val="ru-RU"/>
        </w:rPr>
        <w:t>· · ·</w:t>
      </w:r>
    </w:p>
    <w:p>
      <w:pPr>
        <w:rPr>
          <w:lang w:val="ru-RU"/>
        </w:rPr>
      </w:pPr>
      <w:r>
        <w:rPr>
          <w:lang w:val="ru-RU"/>
        </w:rPr>
        <w:t xml:space="preserve">Наутро я спросила у Ветта, что пишут о теле после повреждения души: может ли боль оставаться, хотя в том месте ничего не ранено?</w:t>
      </w:r>
    </w:p>
    <w:p>
      <w:pPr>
        <w:rPr>
          <w:lang w:val="ru-RU"/>
        </w:rPr>
      </w:pPr>
      <w:r>
        <w:rPr>
          <w:lang w:val="ru-RU"/>
        </w:rPr>
        <w:t xml:space="preserve">Он принёс справочник Мейнарда и показал раздел о нарушении чувствительности.</w:t>
      </w:r>
    </w:p>
    <w:p>
      <w:pPr>
        <w:rPr>
          <w:lang w:val="ru-RU"/>
        </w:rPr>
      </w:pPr>
      <w:r>
        <w:rPr>
          <w:lang w:val="ru-RU"/>
        </w:rPr>
        <w:t xml:space="preserve">— Здесь про тело. К вашей причине может не подойти.</w:t>
      </w:r>
    </w:p>
    <w:p>
      <w:pPr>
        <w:rPr>
          <w:lang w:val="ru-RU"/>
        </w:rPr>
      </w:pPr>
      <w:r>
        <w:rPr>
          <w:lang w:val="ru-RU"/>
        </w:rPr>
        <w:t xml:space="preserve">Том лёг передо мной на край стола.</w:t>
      </w:r>
    </w:p>
    <w:p>
      <w:pPr>
        <w:rPr>
          <w:lang w:val="ru-RU"/>
        </w:rPr>
      </w:pPr>
      <w:r>
        <w:rPr>
          <w:lang w:val="ru-RU"/>
        </w:rPr>
        <w:t xml:space="preserve">Справочник был переплетён в тёмную кожу, а от корешка тянуло столярным клеем. Одну страницу подклеили заметно позже остальных, и она выделялась светлым пятном среди побуревших листов, а на полях чья-то рука мелким почерком спорила с автором.</w:t>
      </w:r>
    </w:p>
    <w:p>
      <w:pPr>
        <w:rPr>
          <w:lang w:val="ru-RU"/>
        </w:rPr>
      </w:pPr>
      <w:r>
        <w:rPr>
          <w:lang w:val="ru-RU"/>
        </w:rPr>
        <w:t xml:space="preserve">К полудню я разобрала несколько записей. Хотелось переписать все: я не знала, какая окажется нужной. Потом рука устала, и я стала только отмечать страницы бумажными полосками.</w:t>
      </w:r>
    </w:p>
    <w:p>
      <w:pPr>
        <w:rPr>
          <w:lang w:val="ru-RU"/>
        </w:rPr>
      </w:pPr>
      <w:r>
        <w:rPr>
          <w:lang w:val="ru-RU"/>
        </w:rPr>
        <w:t xml:space="preserve">Поела у входа принесённого хлеба, вернулась за стол. Мейнард подробно объяснял, какие признаки следует различать. Я узнавала слова из аптечной лавки, из первых занятий в корпусе. Следующая строка могла перечеркнуть то, что казалось знакомым.</w:t>
      </w:r>
    </w:p>
    <w:p>
      <w:pPr>
        <w:rPr>
          <w:lang w:val="ru-RU"/>
        </w:rPr>
      </w:pPr>
      <w:r>
        <w:rPr>
          <w:lang w:val="ru-RU"/>
        </w:rPr>
        <w:t xml:space="preserve">Здоровой рукой я придерживала страницы и пыталась дочитать длинное примечание. Ветт прошёл за спиной, поправил у кого-то лампу. Оттуда донеслось сердитое шептание.</w:t>
      </w:r>
    </w:p>
    <w:p>
      <w:pPr>
        <w:rPr>
          <w:lang w:val="ru-RU"/>
        </w:rPr>
      </w:pPr>
      <w:r>
        <w:rPr>
          <w:lang w:val="ru-RU"/>
        </w:rPr>
        <w:t xml:space="preserve">Строка ускользнула от взгляда. На краю стола мерно качалась чужая тень: читатель под лампой, должно быть, всё ещё спорил с Веттом.</w:t>
      </w:r>
    </w:p>
    <w:p>
      <w:pPr>
        <w:rPr>
          <w:lang w:val="ru-RU"/>
        </w:rPr>
      </w:pPr>
      <w:r>
        <w:rPr>
          <w:lang w:val="ru-RU"/>
        </w:rPr>
        <w:t xml:space="preserve">Под рёбрами слева стало тепло.</w:t>
      </w:r>
    </w:p>
    <w:p>
      <w:pPr>
        <w:rPr>
          <w:lang w:val="ru-RU"/>
        </w:rPr>
      </w:pPr>
      <w:r>
        <w:rPr>
          <w:lang w:val="ru-RU"/>
        </w:rPr>
        <w:t xml:space="preserve">Голова сама вскинулась от страницы.</w:t>
      </w:r>
    </w:p>
    <w:p>
      <w:pPr>
        <w:rPr>
          <w:lang w:val="ru-RU"/>
        </w:rPr>
      </w:pPr>
      <w:r>
        <w:rPr>
          <w:i/>
          <w:lang w:val="ru-RU"/>
        </w:rPr>
        <w:t xml:space="preserve">«Убери ладонь с листа.»</w:t>
      </w:r>
    </w:p>
    <w:p>
      <w:pPr>
        <w:rPr>
          <w:lang w:val="ru-RU"/>
        </w:rPr>
      </w:pPr>
      <w:r>
        <w:rPr>
          <w:lang w:val="ru-RU"/>
        </w:rPr>
        <w:t xml:space="preserve">Пальцы тут же отпрянули от бумаги. Мягкое тепло ещё мгновение держалось под ребром, разлилось к середине груди и растаяло.</w:t>
      </w:r>
    </w:p>
    <w:p>
      <w:pPr>
        <w:rPr>
          <w:lang w:val="ru-RU"/>
        </w:rPr>
      </w:pPr>
      <w:r>
        <w:rPr>
          <w:lang w:val="ru-RU"/>
        </w:rPr>
        <w:t xml:space="preserve">Листы лежали неподвижно. Там, где я держала страницу, осталась вмятина от пальца.</w:t>
      </w:r>
    </w:p>
    <w:p>
      <w:pPr>
        <w:rPr>
          <w:lang w:val="ru-RU"/>
        </w:rPr>
      </w:pPr>
      <w:r>
        <w:rPr>
          <w:lang w:val="ru-RU"/>
        </w:rPr>
        <w:t xml:space="preserve">— Опять, — сказала я одними губами.</w:t>
      </w:r>
    </w:p>
    <w:p>
      <w:pPr>
        <w:rPr>
          <w:lang w:val="ru-RU"/>
        </w:rPr>
      </w:pPr>
      <w:r>
        <w:rPr>
          <w:lang w:val="ru-RU"/>
        </w:rPr>
        <w:t xml:space="preserve">Тень не ответила. Я ждала, прислушиваясь к плечу. Оно не болело.</w:t>
      </w:r>
    </w:p>
    <w:p>
      <w:pPr>
        <w:rPr>
          <w:lang w:val="ru-RU"/>
        </w:rPr>
      </w:pPr>
      <w:r>
        <w:rPr>
          <w:lang w:val="ru-RU"/>
        </w:rPr>
        <w:t xml:space="preserve">Потом посмотрела на страницу и поняла, чем закончится примечание.</w:t>
      </w:r>
    </w:p>
    <w:p>
      <w:pPr>
        <w:rPr>
          <w:lang w:val="ru-RU"/>
        </w:rPr>
      </w:pPr>
      <w:r>
        <w:rPr>
          <w:lang w:val="ru-RU"/>
        </w:rPr>
        <w:t xml:space="preserve">Нижние строки прятались под бумажной полоской. Я произнесла их про себя, сдвинула закладку и прочла. Потом перевернула лист: впереди шли три случая, причём последний из них автор считал недостаточно проверенным.</w:t>
      </w:r>
    </w:p>
    <w:p>
      <w:pPr>
        <w:rPr>
          <w:lang w:val="ru-RU"/>
        </w:rPr>
      </w:pPr>
      <w:r>
        <w:rPr>
          <w:lang w:val="ru-RU"/>
        </w:rPr>
        <w:t xml:space="preserve">Все три оказались на странице, в том порядке, которого я ждала.</w:t>
      </w:r>
    </w:p>
    <w:p>
      <w:pPr>
        <w:rPr>
          <w:lang w:val="ru-RU"/>
        </w:rPr>
      </w:pPr>
      <w:r>
        <w:rPr>
          <w:lang w:val="ru-RU"/>
        </w:rPr>
        <w:t xml:space="preserve">Колени сжались, пальцы стиснули край скамьи. Ноги так и тянуло переставлять под столом. Хотелось позвать кого-нибудь и заставить открыть том в другом месте: я скажу, что там, а он проверит.</w:t>
      </w:r>
    </w:p>
    <w:p>
      <w:pPr>
        <w:rPr>
          <w:lang w:val="ru-RU"/>
        </w:rPr>
      </w:pPr>
      <w:r>
        <w:rPr>
          <w:lang w:val="ru-RU"/>
        </w:rPr>
        <w:t xml:space="preserve">Кайр бы открыл на самой дальней странице.</w:t>
      </w:r>
    </w:p>
    <w:p>
      <w:pPr>
        <w:rPr>
          <w:lang w:val="ru-RU"/>
        </w:rPr>
      </w:pPr>
      <w:r>
        <w:rPr>
          <w:lang w:val="ru-RU"/>
        </w:rPr>
        <w:t xml:space="preserve">Я уже повернулась к соседнему столу. Там сидел незнакомый писец и осторожно разрывал лист по линейке.</w:t>
      </w:r>
    </w:p>
    <w:p>
      <w:pPr>
        <w:rPr>
          <w:lang w:val="ru-RU"/>
        </w:rPr>
      </w:pPr>
      <w:r>
        <w:rPr>
          <w:lang w:val="ru-RU"/>
        </w:rPr>
        <w:t xml:space="preserve">Пришлось отвернуться обратно к справочнику.</w:t>
      </w:r>
    </w:p>
    <w:p>
      <w:pPr>
        <w:rPr>
          <w:lang w:val="ru-RU"/>
        </w:rPr>
      </w:pPr>
      <w:r>
        <w:rPr>
          <w:lang w:val="ru-RU"/>
        </w:rPr>
        <w:t xml:space="preserve">Мысленно я попросила Тень проверить меня.</w:t>
      </w:r>
    </w:p>
    <w:p>
      <w:pPr>
        <w:rPr>
          <w:lang w:val="ru-RU"/>
        </w:rPr>
      </w:pPr>
      <w:r>
        <w:rPr>
          <w:i/>
          <w:lang w:val="ru-RU"/>
        </w:rPr>
        <w:t xml:space="preserve">«Закрой крышку. Сейчас назову страницу.»</w:t>
      </w:r>
    </w:p>
    <w:p>
      <w:pPr>
        <w:rPr>
          <w:lang w:val="ru-RU"/>
        </w:rPr>
      </w:pPr>
      <w:r>
        <w:rPr>
          <w:lang w:val="ru-RU"/>
        </w:rPr>
        <w:t xml:space="preserve">Она назвала номер. Глядя на глухую кожаную обложку, я вызвала в памяти заглавие раздела и несколько строчек следом, медленно повторяя их про себя, чтобы не расплескать.</w:t>
      </w:r>
    </w:p>
    <w:p>
      <w:pPr>
        <w:rPr>
          <w:lang w:val="ru-RU"/>
        </w:rPr>
      </w:pPr>
      <w:r>
        <w:rPr>
          <w:lang w:val="ru-RU"/>
        </w:rPr>
        <w:t xml:space="preserve">Открыла.</w:t>
      </w:r>
    </w:p>
    <w:p>
      <w:pPr>
        <w:rPr>
          <w:lang w:val="ru-RU"/>
        </w:rPr>
      </w:pPr>
      <w:r>
        <w:rPr>
          <w:lang w:val="ru-RU"/>
        </w:rPr>
        <w:t xml:space="preserve">Заголовок совпал. Строки шли в другом порядке, но смысл и последняя оговорка были те самые. Этого разворота я не видела: бумажные полоски остались в первой трети книги.</w:t>
      </w:r>
    </w:p>
    <w:p>
      <w:pPr>
        <w:rPr>
          <w:lang w:val="ru-RU"/>
        </w:rPr>
      </w:pPr>
      <w:r>
        <w:rPr>
          <w:lang w:val="ru-RU"/>
        </w:rPr>
        <w:t xml:space="preserve">Назови ещё одну — попросила я про себя.</w:t>
      </w:r>
    </w:p>
    <w:p>
      <w:pPr>
        <w:rPr>
          <w:lang w:val="ru-RU"/>
        </w:rPr>
      </w:pPr>
      <w:r>
        <w:rPr>
          <w:i/>
          <w:lang w:val="ru-RU"/>
        </w:rPr>
        <w:t xml:space="preserve">«Погоди.»</w:t>
      </w:r>
    </w:p>
    <w:p>
      <w:pPr>
        <w:rPr>
          <w:lang w:val="ru-RU"/>
        </w:rPr>
      </w:pPr>
      <w:r>
        <w:rPr>
          <w:lang w:val="ru-RU"/>
        </w:rPr>
        <w:t xml:space="preserve">Следующее место я выбрала сама: вспомнила заголовок, нашла его и проверила. Стоило подумать о руке — всплывал один раздел, о жаре — другой. Между ними получалось переходить, словно я много раз листала этот справочник. Ближе к концу нашлось ещё одно описание боли без видимой раны, и под страницу легла закладка.</w:t>
      </w:r>
    </w:p>
    <w:p>
      <w:pPr>
        <w:rPr>
          <w:lang w:val="ru-RU"/>
        </w:rPr>
      </w:pPr>
      <w:r>
        <w:rPr>
          <w:lang w:val="ru-RU"/>
        </w:rPr>
        <w:t xml:space="preserve">На полях там спорили с автором. Пробежав приписку, я вдруг рассердилась: опять пропущено самое важное. Придётся дописать, пока не ушли силы.</w:t>
      </w:r>
    </w:p>
    <w:p>
      <w:pPr>
        <w:rPr>
          <w:lang w:val="ru-RU"/>
        </w:rPr>
      </w:pPr>
      <w:r>
        <w:rPr>
          <w:lang w:val="ru-RU"/>
        </w:rPr>
        <w:t xml:space="preserve">«Что именно ты собралась дописывать?»</w:t>
      </w:r>
    </w:p>
    <w:p>
      <w:pPr>
        <w:rPr>
          <w:lang w:val="ru-RU"/>
        </w:rPr>
      </w:pPr>
      <w:r>
        <w:rPr>
          <w:lang w:val="ru-RU"/>
        </w:rPr>
        <w:t xml:space="preserve">Ладонь потёрла глаза. Хотелось сгрести свои выписки и освободить место для чистого листа: бумага с моим собственным именем мешала продолжить работу.</w:t>
      </w:r>
    </w:p>
    <w:p>
      <w:pPr>
        <w:rPr>
          <w:lang w:val="ru-RU"/>
        </w:rPr>
      </w:pPr>
      <w:r>
        <w:rPr>
          <w:lang w:val="ru-RU"/>
        </w:rPr>
        <w:t xml:space="preserve">Заныли суставы пальцев правой руки. Захотелось положить перо поперёк пальцев, чтобы не держать его, но пера у меня не было.</w:t>
      </w:r>
    </w:p>
    <w:p>
      <w:pPr>
        <w:rPr>
          <w:lang w:val="ru-RU"/>
        </w:rPr>
      </w:pPr>
      <w:r>
        <w:rPr>
          <w:lang w:val="ru-RU"/>
        </w:rPr>
        <w:t xml:space="preserve">Потом заныла спина.</w:t>
      </w:r>
    </w:p>
    <w:p>
      <w:pPr>
        <w:rPr>
          <w:lang w:val="ru-RU"/>
        </w:rPr>
      </w:pPr>
      <w:r>
        <w:rPr>
          <w:lang w:val="ru-RU"/>
        </w:rPr>
        <w:t xml:space="preserve">Попробовала выпрямиться, но тело тянуло согнуться и упереться локтями в стол. Стоило наклониться, как к боли в пояснице добавилось натяжение под старым шрамом. Большой палец лёг на край поля — поставить очень важную пометку, без которой всё написанное пропадёт зря.</w:t>
      </w:r>
    </w:p>
    <w:p>
      <w:pPr>
        <w:rPr>
          <w:lang w:val="ru-RU"/>
        </w:rPr>
      </w:pPr>
      <w:r>
        <w:rPr>
          <w:lang w:val="ru-RU"/>
        </w:rPr>
        <w:t xml:space="preserve">Я не знала, какую именно.</w:t>
      </w:r>
    </w:p>
    <w:p>
      <w:pPr>
        <w:rPr>
          <w:lang w:val="ru-RU"/>
        </w:rPr>
      </w:pPr>
      <w:r>
        <w:rPr>
          <w:i/>
          <w:lang w:val="ru-RU"/>
        </w:rPr>
        <w:t xml:space="preserve">«Сильвия, посмотри на входную дверь.»</w:t>
      </w:r>
    </w:p>
    <w:p>
      <w:pPr>
        <w:rPr>
          <w:lang w:val="ru-RU"/>
        </w:rPr>
      </w:pPr>
      <w:r>
        <w:rPr>
          <w:lang w:val="ru-RU"/>
        </w:rPr>
        <w:t xml:space="preserve">Голова с трудом поднялась. Дверь оказалась далеко, за темнеющими краями зрения, а когда я попыталась встать, пол под ногами сдвинулся.</w:t>
      </w:r>
    </w:p>
    <w:p>
      <w:pPr>
        <w:rPr>
          <w:lang w:val="ru-RU"/>
        </w:rPr>
      </w:pPr>
      <w:r>
        <w:rPr>
          <w:lang w:val="ru-RU"/>
        </w:rPr>
        <w:t xml:space="preserve">Ветт успел подхватить меня за плечо. Кто-то отодвинул скамью, больно задев мою голень.</w:t>
      </w:r>
    </w:p>
    <w:p>
      <w:pPr>
        <w:rPr>
          <w:lang w:val="ru-RU"/>
        </w:rPr>
      </w:pPr>
      <w:r>
        <w:rPr>
          <w:lang w:val="ru-RU"/>
        </w:rPr>
        <w:t xml:space="preserve">— Сядьте ниже. Вот так. Не поднимайтесь.</w:t>
      </w:r>
    </w:p>
    <w:p>
      <w:pPr>
        <w:rPr>
          <w:lang w:val="ru-RU"/>
        </w:rPr>
      </w:pPr>
      <w:r>
        <w:rPr>
          <w:lang w:val="ru-RU"/>
        </w:rPr>
        <w:t xml:space="preserve">Спина упёрлась в ножку стола прямо на полу. Ветт удерживал меня за плечо, пока кто-то из читателей подкладывал под голову свёрнутую ткань.</w:t>
      </w:r>
    </w:p>
    <w:p>
      <w:pPr>
        <w:rPr>
          <w:lang w:val="ru-RU"/>
        </w:rPr>
      </w:pPr>
      <w:r>
        <w:rPr>
          <w:lang w:val="ru-RU"/>
        </w:rPr>
        <w:t xml:space="preserve">— Вы меня слышите?</w:t>
      </w:r>
    </w:p>
    <w:p>
      <w:pPr>
        <w:rPr>
          <w:lang w:val="ru-RU"/>
        </w:rPr>
      </w:pPr>
      <w:r>
        <w:rPr>
          <w:lang w:val="ru-RU"/>
        </w:rPr>
        <w:t xml:space="preserve">Я кивнула.</w:t>
      </w:r>
    </w:p>
    <w:p>
      <w:pPr>
        <w:rPr>
          <w:lang w:val="ru-RU"/>
        </w:rPr>
      </w:pPr>
      <w:r>
        <w:rPr>
          <w:lang w:val="ru-RU"/>
        </w:rPr>
        <w:t xml:space="preserve">— Имя скажите.</w:t>
      </w:r>
    </w:p>
    <w:p>
      <w:pPr>
        <w:rPr>
          <w:lang w:val="ru-RU"/>
        </w:rPr>
      </w:pPr>
      <w:r>
        <w:rPr>
          <w:lang w:val="ru-RU"/>
        </w:rPr>
        <w:t xml:space="preserve">— Сильвия.</w:t>
      </w:r>
    </w:p>
    <w:p>
      <w:pPr>
        <w:rPr>
          <w:lang w:val="ru-RU"/>
        </w:rPr>
      </w:pPr>
      <w:r>
        <w:rPr>
          <w:lang w:val="ru-RU"/>
        </w:rPr>
        <w:t xml:space="preserve">Он велел позвать дежурную целительницу. Я попробовала возразить, но не смогла подобрать слова. В голове стояли целые страницы о том, как человек теряет сознание. Ни одна не помогла мне закончить фразу.</w:t>
      </w:r>
    </w:p>
    <w:p ns2:paraId="53A18CB2" ns2:textId="77777777" w:rsidR="0003529C" w:rsidRPr="001114B8" w:rsidRDefault="00000000">
      <w:pPr>
        <w:spacing w:before="160" w:after="160"/>
        <w:ind w:firstLine="0"/>
        <w:jc w:val="center"/>
        <w:rPr>
          <w:lang w:val="ru-RU"/>
        </w:rPr>
      </w:pPr>
      <w:r w:rsidRPr="001114B8">
        <w:rPr>
          <w:lang w:val="ru-RU"/>
        </w:rPr>
        <w:t>· · ·</w:t>
      </w:r>
    </w:p>
    <w:p>
      <w:pPr>
        <w:rPr>
          <w:lang w:val="ru-RU"/>
        </w:rPr>
      </w:pPr>
      <w:r>
        <w:rPr>
          <w:lang w:val="ru-RU"/>
        </w:rPr>
        <w:t xml:space="preserve">Сознания я тогда не потеряла. К приходу целительницы уже могла сесть без поддержки, ответить, что ела и где болит. Про книгу сказала только, что долго читала.</w:t>
      </w:r>
    </w:p>
    <w:p>
      <w:pPr>
        <w:rPr>
          <w:lang w:val="ru-RU"/>
        </w:rPr>
      </w:pPr>
      <w:r>
        <w:rPr>
          <w:lang w:val="ru-RU"/>
        </w:rPr>
        <w:t xml:space="preserve">В лечебном крыле Ханна попросила показать, где именно зародилось тепло. Прижав ладонь под левое ребро, я вдруг отчётливо вспомнила, как у складов утаила от Ирсаля потухший в Рахде фонарь.</w:t>
      </w:r>
    </w:p>
    <w:p>
      <w:pPr>
        <w:rPr>
          <w:lang w:val="ru-RU"/>
        </w:rPr>
      </w:pPr>
      <w:r>
        <w:rPr>
          <w:lang w:val="ru-RU"/>
        </w:rPr>
        <w:t xml:space="preserve">— Это уже было. Только потом не всегда болело.</w:t>
      </w:r>
    </w:p>
    <w:p>
      <w:pPr>
        <w:rPr>
          <w:lang w:val="ru-RU"/>
        </w:rPr>
      </w:pPr>
      <w:r>
        <w:rPr>
          <w:lang w:val="ru-RU"/>
        </w:rPr>
        <w:t xml:space="preserve">Она придвинула стул и дала мне договорить.</w:t>
      </w:r>
    </w:p>
    <w:p>
      <w:pPr>
        <w:rPr>
          <w:lang w:val="ru-RU"/>
        </w:rPr>
      </w:pPr>
      <w:r>
        <w:rPr>
          <w:lang w:val="ru-RU"/>
        </w:rPr>
        <w:t xml:space="preserve">Пришлось рассказать про аттестацию и Рахд, потом про рукоять катаны. Про заголовок на непрочитанной странице и три случая, которые оказались там, где я ждала. Внутренний голос из рассказа я убрала. Ханна подробно расспрашивала, что я проверила до боли, а что вспоминала уже на полу.</w:t>
      </w:r>
    </w:p>
    <w:p>
      <w:pPr>
        <w:rPr>
          <w:lang w:val="ru-RU"/>
        </w:rPr>
      </w:pPr>
      <w:r>
        <w:rPr>
          <w:lang w:val="ru-RU"/>
        </w:rPr>
        <w:t xml:space="preserve">— Сначала я узнала. Потом началось со спиной. Я уже руку убрала.</w:t>
      </w:r>
    </w:p>
    <w:p>
      <w:pPr>
        <w:rPr>
          <w:lang w:val="ru-RU"/>
        </w:rPr>
      </w:pPr>
      <w:r>
        <w:rPr>
          <w:lang w:val="ru-RU"/>
        </w:rPr>
        <w:t xml:space="preserve">Она записала это на отдельном листке. Сказала, что передаст Дагоберту: самой ей здесь не разобраться.</w:t>
      </w:r>
    </w:p>
    <w:p>
      <w:pPr>
        <w:rPr>
          <w:lang w:val="ru-RU"/>
        </w:rPr>
      </w:pPr>
      <w:r>
        <w:rPr>
          <w:lang w:val="ru-RU"/>
        </w:rPr>
        <w:t xml:space="preserve">Запись я попросила не давать Элизабет. Ханна обещала передать возражение, но за бумаги Дагоберта ручаться не могла. По моей просьбе она прочла написанное: против рассказа о заголовке стояло «Со слов», а про погасшее на аттестации пламя она добавила ссылку на Ирсаля.</w:t>
      </w:r>
    </w:p>
    <w:p>
      <w:pPr>
        <w:rPr>
          <w:lang w:val="ru-RU"/>
        </w:rPr>
      </w:pPr>
      <w:r>
        <w:rPr>
          <w:lang w:val="ru-RU"/>
        </w:rPr>
        <w:t xml:space="preserve">Под вечер меня отпустили в комнату. До утра велели отдыхать, в зал не ходить. Я поела, легла и очень долго не могла устроить спину.</w:t>
      </w:r>
    </w:p>
    <w:p>
      <w:pPr>
        <w:rPr>
          <w:lang w:val="ru-RU"/>
        </w:rPr>
      </w:pPr>
      <w:r>
        <w:rPr>
          <w:i/>
          <w:lang w:val="ru-RU"/>
        </w:rPr>
        <w:t xml:space="preserve">«Теперь целители знают про тепло под ребром», — заметила Тень.</w:t>
      </w:r>
      <w:r>
        <w:rPr>
          <w:lang w:val="ru-RU"/>
        </w:rPr>
      </w:r>
    </w:p>
    <w:p>
      <w:pPr>
        <w:rPr>
          <w:lang w:val="ru-RU"/>
        </w:rPr>
      </w:pPr>
      <w:r>
        <w:rPr>
          <w:lang w:val="ru-RU"/>
        </w:rPr>
        <w:t xml:space="preserve">— Теперь не скроешь.</w:t>
      </w:r>
    </w:p>
    <w:p>
      <w:pPr>
        <w:rPr>
          <w:lang w:val="ru-RU"/>
        </w:rPr>
      </w:pPr>
      <w:r>
        <w:rPr>
          <w:i/>
          <w:lang w:val="ru-RU"/>
        </w:rPr>
        <w:t xml:space="preserve">«И про справочник Мейнарда.»</w:t>
      </w:r>
    </w:p>
    <w:p>
      <w:pPr>
        <w:rPr>
          <w:lang w:val="ru-RU"/>
        </w:rPr>
      </w:pPr>
      <w:r>
        <w:rPr>
          <w:lang w:val="ru-RU"/>
        </w:rPr>
        <w:t xml:space="preserve">— Я не смогла опять сказать, что ничего.</w:t>
      </w:r>
    </w:p>
    <w:p>
      <w:pPr>
        <w:rPr>
          <w:lang w:val="ru-RU"/>
        </w:rPr>
      </w:pPr>
      <w:r>
        <w:rPr>
          <w:lang w:val="ru-RU"/>
        </w:rPr>
        <w:t xml:space="preserve">Она замолчала. Я выдернула из-под поясницы сбившуюся складку одеяла, но устроиться удобнее не вышло.</w:t>
      </w:r>
    </w:p>
    <w:p>
      <w:pPr>
        <w:rPr>
          <w:lang w:val="ru-RU"/>
        </w:rPr>
      </w:pPr>
      <w:r>
        <w:rPr>
          <w:lang w:val="ru-RU"/>
        </w:rPr>
        <w:t xml:space="preserve">— Ты тоже знаешь тот заголовок?</w:t>
      </w:r>
    </w:p>
    <w:p>
      <w:pPr>
        <w:rPr>
          <w:lang w:val="ru-RU"/>
        </w:rPr>
      </w:pPr>
      <w:r>
        <w:rPr>
          <w:i/>
          <w:lang w:val="ru-RU"/>
        </w:rPr>
        <w:t xml:space="preserve">«Помню.»</w:t>
      </w:r>
    </w:p>
    <w:p>
      <w:pPr>
        <w:rPr>
          <w:lang w:val="ru-RU"/>
        </w:rPr>
      </w:pPr>
      <w:r>
        <w:rPr>
          <w:lang w:val="ru-RU"/>
        </w:rPr>
        <w:t xml:space="preserve">— Из того, что я сказала?</w:t>
      </w:r>
    </w:p>
    <w:p>
      <w:pPr>
        <w:rPr>
          <w:lang w:val="ru-RU"/>
        </w:rPr>
      </w:pPr>
      <w:r>
        <w:rPr>
          <w:lang w:val="ru-RU"/>
        </w:rPr>
        <w:t xml:space="preserve">Вместо ответа она слово в слово произнесла следующую строчку абзаца, которой я при Ханне не называла, и конец фразы мы выговорили в один голос.</w:t>
      </w:r>
    </w:p>
    <w:p>
      <w:pPr>
        <w:rPr>
          <w:lang w:val="ru-RU"/>
        </w:rPr>
      </w:pPr>
      <w:r>
        <w:rPr>
          <w:lang w:val="ru-RU"/>
        </w:rPr>
        <w:t xml:space="preserve">Мы обе остановились.</w:t>
      </w:r>
    </w:p>
    <w:p>
      <w:pPr>
        <w:rPr>
          <w:lang w:val="ru-RU"/>
        </w:rPr>
      </w:pPr>
      <w:r>
        <w:rPr>
          <w:lang w:val="ru-RU"/>
        </w:rPr>
        <w:t xml:space="preserve">— Значит, тебе тоже досталось.</w:t>
      </w:r>
    </w:p>
    <w:p>
      <w:pPr>
        <w:rPr>
          <w:lang w:val="ru-RU"/>
        </w:rPr>
      </w:pPr>
      <w:r>
        <w:rPr>
          <w:i/>
          <w:lang w:val="ru-RU"/>
        </w:rPr>
        <w:t xml:space="preserve">«Часть перешла ко мне. Пока не понимаю сколько.»</w:t>
      </w:r>
    </w:p>
    <w:p>
      <w:pPr>
        <w:rPr>
          <w:lang w:val="ru-RU"/>
        </w:rPr>
      </w:pPr>
      <w:r>
        <w:rPr>
          <w:lang w:val="ru-RU"/>
        </w:rPr>
        <w:t xml:space="preserve">Я закрыла глаза.</w:t>
      </w:r>
    </w:p>
    <w:p>
      <w:pPr>
        <w:rPr>
          <w:lang w:val="ru-RU"/>
        </w:rPr>
      </w:pPr>
      <w:r>
        <w:rPr>
          <w:lang w:val="ru-RU"/>
        </w:rPr>
        <w:t xml:space="preserve">Мы долго лежали молча. Потом мне понадобилось записать несколько слов, и я с трудом села. Весь лист был покрыт пометками. Я уже поставила уголь возле последней, когда вспомнила: до тепла я вообще не пыталась ничего вызвать.</w:t>
      </w:r>
    </w:p>
    <w:p>
      <w:pPr>
        <w:rPr>
          <w:lang w:val="ru-RU"/>
        </w:rPr>
      </w:pPr>
      <w:r>
        <w:rPr>
          <w:lang w:val="ru-RU"/>
        </w:rPr>
        <w:t xml:space="preserve">Пришлось вытянуть из стопки чистый лист.</w:t>
      </w:r>
    </w:p>
    <w:p ns2:paraId="53A18CB2" ns2:textId="77777777" w:rsidR="0003529C" w:rsidRPr="001114B8" w:rsidRDefault="00000000">
      <w:pPr>
        <w:spacing w:before="160" w:after="160"/>
        <w:ind w:firstLine="0"/>
        <w:jc w:val="center"/>
        <w:rPr>
          <w:lang w:val="ru-RU"/>
        </w:rPr>
      </w:pPr>
      <w:r w:rsidRPr="001114B8">
        <w:rPr>
          <w:lang w:val="ru-RU"/>
        </w:rPr>
        <w:t>· · ·</w:t>
      </w:r>
    </w:p>
    <w:p>
      <w:pPr>
        <w:rPr>
          <w:lang w:val="ru-RU"/>
        </w:rPr>
      </w:pPr>
      <w:r>
        <w:rPr>
          <w:lang w:val="ru-RU"/>
        </w:rPr>
        <w:t xml:space="preserve">У Дагоберта на столе лежали три записи: вчерашняя, лист Ирсаля и прежняя заметка Ханны о том утре, когда я очнулась на краю кровати. Он раскрыл их рядом и попросил уточнить время каждого случая. Про рукоять я рассказывала, показывая здоровой рукой, как сдвинулся большой палец.</w:t>
      </w:r>
    </w:p>
    <w:p>
      <w:pPr>
        <w:rPr>
          <w:lang w:val="ru-RU"/>
        </w:rPr>
      </w:pPr>
      <w:r>
        <w:rPr>
          <w:lang w:val="ru-RU"/>
        </w:rPr>
        <w:t xml:space="preserve">— А узнавать то, чего не учили, раньше случалось?</w:t>
      </w:r>
    </w:p>
    <w:p>
      <w:pPr>
        <w:rPr>
          <w:lang w:val="ru-RU"/>
        </w:rPr>
      </w:pPr>
      <w:r>
        <w:rPr>
          <w:lang w:val="ru-RU"/>
        </w:rPr>
        <w:t xml:space="preserve">— До сегодняшнего дня не на чем было проверить.</w:t>
      </w:r>
    </w:p>
    <w:p>
      <w:pPr>
        <w:rPr>
          <w:lang w:val="ru-RU"/>
        </w:rPr>
      </w:pPr>
      <w:r>
        <w:rPr>
          <w:lang w:val="ru-RU"/>
        </w:rPr>
        <w:t xml:space="preserve">Он записал именно это. Во время осмотра я ждала, что пальцы опять начнут ныть. Дагоберт согнул их, попросил сжать ладонь. Получалось. Спина ещё болела, когда я долго сидела в одном положении.</w:t>
      </w:r>
    </w:p>
    <w:p>
      <w:pPr>
        <w:rPr>
          <w:lang w:val="ru-RU"/>
        </w:rPr>
      </w:pPr>
      <w:r>
        <w:rPr>
          <w:lang w:val="ru-RU"/>
        </w:rPr>
        <w:t xml:space="preserve">Вслух я повторила заглавие раздела из справочника и несколько строчек следом: слова шли легко и свободно, как вчера за столом, и суставы пальцев от этого не ломило.</w:t>
      </w:r>
    </w:p>
    <w:p>
      <w:pPr>
        <w:rPr>
          <w:lang w:val="ru-RU"/>
        </w:rPr>
      </w:pPr>
      <w:r>
        <w:rPr>
          <w:lang w:val="ru-RU"/>
        </w:rPr>
        <w:t xml:space="preserve">— Это осталось, — сказала я. — Даже сейчас. Можете принести книгу, я покажу.</w:t>
      </w:r>
    </w:p>
    <w:p>
      <w:pPr>
        <w:rPr>
          <w:lang w:val="ru-RU"/>
        </w:rPr>
      </w:pPr>
      <w:r>
        <w:rPr>
          <w:lang w:val="ru-RU"/>
        </w:rPr>
        <w:t xml:space="preserve">Дагоберт выслушал, но за книгой не послал.</w:t>
      </w:r>
    </w:p>
    <w:p>
      <w:pPr>
        <w:rPr>
          <w:lang w:val="ru-RU"/>
        </w:rPr>
      </w:pPr>
      <w:r>
        <w:rPr>
          <w:lang w:val="ru-RU"/>
        </w:rPr>
        <w:t xml:space="preserve">— Проверим с Ирсалем. Когда вернётся. Я хочу сначала понять, что происходит с вами во время самого случая.</w:t>
      </w:r>
    </w:p>
    <w:p>
      <w:pPr>
        <w:rPr>
          <w:lang w:val="ru-RU"/>
        </w:rPr>
      </w:pPr>
      <w:r>
        <w:rPr>
          <w:lang w:val="ru-RU"/>
        </w:rPr>
        <w:t xml:space="preserve">Ладонь на колене всё сжималась и разжималась. Я спросила, могла ли вместе со строками книги получить и чужую боль в спине — как накануне с рукоятью меча.</w:t>
      </w:r>
    </w:p>
    <w:p>
      <w:pPr>
        <w:rPr>
          <w:lang w:val="ru-RU"/>
        </w:rPr>
      </w:pPr>
      <w:r>
        <w:rPr>
          <w:lang w:val="ru-RU"/>
        </w:rPr>
        <w:t xml:space="preserve">— Пока у нас есть ваш рассказ и то, что видели в библиотеке. Я ещё не могу связать одно с другим. Запишем отдельно, что вы помните, где болит и какие движения кажутся чужими.</w:t>
      </w:r>
    </w:p>
    <w:p>
      <w:pPr>
        <w:rPr>
          <w:lang w:val="ru-RU"/>
        </w:rPr>
      </w:pPr>
      <w:r>
        <w:rPr>
          <w:lang w:val="ru-RU"/>
        </w:rPr>
        <w:t xml:space="preserve">Ирсаль был на выезде. Дагоберт обещал передать ему записи, меня заранее предупредить о встрече. До неё ничего намеренно не вызывать. Обычное чтение разрешил ненадолго, с перерывами, при людях. Если начнётся само — сразу звать дежурного.</w:t>
      </w:r>
    </w:p>
    <w:p>
      <w:pPr>
        <w:rPr>
          <w:lang w:val="ru-RU"/>
        </w:rPr>
      </w:pPr>
      <w:r>
        <w:rPr>
          <w:lang w:val="ru-RU"/>
        </w:rPr>
        <w:t xml:space="preserve">Записку для Сигурда я убрала в карман: до следующего осмотра разрешалась только ходьба. В коридоре снова вспомнилось начало раздела, потом его конец. Поясница на ходу тянула по-прежнему, но нового тепла под ребром не было.</w:t>
      </w:r>
    </w:p>
    <w:p ns2:paraId="53A18CB2" ns2:textId="77777777" w:rsidR="0003529C" w:rsidRPr="001114B8" w:rsidRDefault="00000000">
      <w:pPr>
        <w:spacing w:before="160" w:after="160"/>
        <w:ind w:firstLine="0"/>
        <w:jc w:val="center"/>
        <w:rPr>
          <w:lang w:val="ru-RU"/>
        </w:rPr>
      </w:pPr>
      <w:r w:rsidRPr="001114B8">
        <w:rPr>
          <w:lang w:val="ru-RU"/>
        </w:rPr>
        <w:t>· · ·</w:t>
      </w:r>
    </w:p>
    <w:p>
      <w:pPr>
        <w:rPr>
          <w:lang w:val="ru-RU"/>
        </w:rPr>
      </w:pPr>
      <w:r>
        <w:rPr>
          <w:lang w:val="ru-RU"/>
        </w:rPr>
        <w:t xml:space="preserve">Тот день я провела дома. На следующий спина почти перестала ныть.</w:t>
      </w:r>
    </w:p>
    <w:p>
      <w:pPr>
        <w:rPr>
          <w:lang w:val="ru-RU"/>
        </w:rPr>
      </w:pPr>
      <w:r>
        <w:rPr>
          <w:lang w:val="ru-RU"/>
        </w:rPr>
        <w:t xml:space="preserve">В ряд на листе легли четыре слова: Ирсаль, Рахд, катана, Мейнард. Под каждым я отметила, что делала, чувствовала ли тепло, чего касалась и когда убирала руки. У Ирсаля и в Рахде я стояла в стороне от огня, тогда как рукоять и книгу держала в ладонях.</w:t>
      </w:r>
    </w:p>
    <w:p>
      <w:pPr>
        <w:rPr>
          <w:lang w:val="ru-RU"/>
        </w:rPr>
      </w:pPr>
      <w:r>
        <w:rPr>
          <w:lang w:val="ru-RU"/>
        </w:rPr>
        <w:t xml:space="preserve">У Ирсаля я помнила порядок: сначала стало тепло, потом исчезло пламя. В Рахде я заметила уже погасший фонарь и не помнила, чувствовала ли тепло. Поставила возле фонаря вопрос.</w:t>
      </w:r>
    </w:p>
    <w:p>
      <w:pPr>
        <w:rPr>
          <w:lang w:val="ru-RU"/>
        </w:rPr>
      </w:pPr>
      <w:r>
        <w:rPr>
          <w:i/>
          <w:lang w:val="ru-RU"/>
        </w:rPr>
        <w:t xml:space="preserve">«Ты снова ищешь способ вызвать это без нажима», — сказала Тень.</w:t>
      </w:r>
      <w:r>
        <w:rPr>
          <w:lang w:val="ru-RU"/>
        </w:rPr>
      </w:r>
    </w:p>
    <w:p>
      <w:pPr>
        <w:rPr>
          <w:lang w:val="ru-RU"/>
        </w:rPr>
      </w:pPr>
      <w:r>
        <w:rPr>
          <w:lang w:val="ru-RU"/>
        </w:rPr>
        <w:t xml:space="preserve">— Мы уже пробовали и с бумагой, и с деревом. Ничего не вышло.</w:t>
      </w:r>
    </w:p>
    <w:p>
      <w:pPr>
        <w:rPr>
          <w:lang w:val="ru-RU"/>
        </w:rPr>
      </w:pPr>
      <w:r>
        <w:rPr>
          <w:i/>
          <w:lang w:val="ru-RU"/>
        </w:rPr>
        <w:t xml:space="preserve">«Помню.»</w:t>
      </w:r>
    </w:p>
    <w:p>
      <w:pPr>
        <w:rPr>
          <w:lang w:val="ru-RU"/>
        </w:rPr>
      </w:pPr>
      <w:r>
        <w:rPr>
          <w:lang w:val="ru-RU"/>
        </w:rPr>
        <w:t xml:space="preserve">— Но на книге я отвлеклась. Когда держала рукоять — тоже. Может, дело в том, что передо мной лежало.</w:t>
      </w:r>
    </w:p>
    <w:p>
      <w:pPr>
        <w:rPr>
          <w:lang w:val="ru-RU"/>
        </w:rPr>
      </w:pPr>
      <w:r>
        <w:rPr>
          <w:lang w:val="ru-RU"/>
        </w:rPr>
        <w:t xml:space="preserve">Она попросила прочитать записи с самого начала. Я прочла, включая неудачи.</w:t>
      </w:r>
    </w:p>
    <w:p>
      <w:pPr>
        <w:rPr>
          <w:lang w:val="ru-RU"/>
        </w:rPr>
      </w:pPr>
      <w:r>
        <w:rPr>
          <w:i/>
          <w:lang w:val="ru-RU"/>
        </w:rPr>
        <w:t xml:space="preserve">«Фонарь у коновязи в Рахде мог потухнуть и от ветра.»</w:t>
      </w:r>
    </w:p>
    <w:p>
      <w:pPr>
        <w:rPr>
          <w:lang w:val="ru-RU"/>
        </w:rPr>
      </w:pPr>
      <w:r>
        <w:rPr>
          <w:lang w:val="ru-RU"/>
        </w:rPr>
        <w:t xml:space="preserve">— Пламя у Ирсаля тоже. А книга сама в голову не перепишется.</w:t>
      </w:r>
    </w:p>
    <w:p>
      <w:pPr>
        <w:rPr>
          <w:lang w:val="ru-RU"/>
        </w:rPr>
      </w:pPr>
      <w:r>
        <w:rPr>
          <w:i/>
          <w:lang w:val="ru-RU"/>
        </w:rPr>
        <w:t xml:space="preserve">«Да и она перешла не целиком. Ты тогда переставила местами соседние строчки.»</w:t>
      </w:r>
    </w:p>
    <w:p>
      <w:pPr>
        <w:rPr>
          <w:lang w:val="ru-RU"/>
        </w:rPr>
      </w:pPr>
      <w:r>
        <w:rPr>
          <w:lang w:val="ru-RU"/>
        </w:rPr>
        <w:t xml:space="preserve">Приписав это наблюдение в колонку под Мейнардом, я оглядела все четыре столбца.</w:t>
      </w:r>
    </w:p>
    <w:p>
      <w:pPr>
        <w:rPr>
          <w:lang w:val="ru-RU"/>
        </w:rPr>
      </w:pPr>
      <w:r>
        <w:rPr>
          <w:lang w:val="ru-RU"/>
        </w:rPr>
        <w:t xml:space="preserve">— Я хочу узнать, могу ли ещё раз.</w:t>
      </w:r>
    </w:p>
    <w:p>
      <w:pPr>
        <w:rPr>
          <w:lang w:val="ru-RU"/>
        </w:rPr>
      </w:pPr>
      <w:r>
        <w:rPr>
          <w:i/>
          <w:lang w:val="ru-RU"/>
        </w:rPr>
        <w:t xml:space="preserve">«Дагоберт прямо запретил.»</w:t>
      </w:r>
    </w:p>
    <w:p>
      <w:pPr>
        <w:rPr>
          <w:lang w:val="ru-RU"/>
        </w:rPr>
      </w:pPr>
      <w:r>
        <w:rPr>
          <w:lang w:val="ru-RU"/>
        </w:rPr>
        <w:t xml:space="preserve">— Знаю.</w:t>
      </w:r>
    </w:p>
    <w:p>
      <w:pPr>
        <w:rPr>
          <w:lang w:val="ru-RU"/>
        </w:rPr>
      </w:pPr>
      <w:r>
        <w:rPr>
          <w:lang w:val="ru-RU"/>
        </w:rPr>
        <w:t xml:space="preserve">Тень замолчала. Я убрала лист и весь вечер старалась заниматься другим.</w:t>
      </w:r>
    </w:p>
    <w:p>
      <w:pPr>
        <w:rPr>
          <w:lang w:val="ru-RU"/>
        </w:rPr>
      </w:pPr>
      <w:r>
        <w:rPr>
          <w:lang w:val="ru-RU"/>
        </w:rPr>
        <w:t xml:space="preserve">Монету положила на стол, пока штопала. Потом заменила щепкой. Дважды поймала себя на том, что прислушиваюсь к боку и жду тепла. Ничего не произошло.</w:t>
      </w:r>
    </w:p>
    <w:p>
      <w:pPr>
        <w:rPr>
          <w:lang w:val="ru-RU"/>
        </w:rPr>
      </w:pPr>
      <w:r>
        <w:rPr>
          <w:lang w:val="ru-RU"/>
        </w:rPr>
        <w:t xml:space="preserve">На старом листе появились ещё две черты.</w:t>
      </w:r>
    </w:p>
    <w:p>
      <w:pPr>
        <w:rPr>
          <w:lang w:val="ru-RU"/>
        </w:rPr>
      </w:pPr>
      <w:r>
        <w:rPr>
          <w:i/>
          <w:lang w:val="ru-RU"/>
        </w:rPr>
        <w:t xml:space="preserve">«Ты всё-таки занесла и эти две в список проб?»</w:t>
      </w:r>
    </w:p>
    <w:p>
      <w:pPr>
        <w:rPr>
          <w:lang w:val="ru-RU"/>
        </w:rPr>
      </w:pPr>
      <w:r>
        <w:rPr>
          <w:lang w:val="ru-RU"/>
        </w:rPr>
        <w:t xml:space="preserve">— Да.</w:t>
      </w:r>
    </w:p>
    <w:p>
      <w:pPr>
        <w:rPr>
          <w:lang w:val="ru-RU"/>
        </w:rPr>
      </w:pPr>
      <w:r>
        <w:rPr>
          <w:lang w:val="ru-RU"/>
        </w:rPr>
        <w:t xml:space="preserve">Она больше не спрашивала. Я завернула монету обратно в тряпицу с остатком подарка.</w:t>
      </w:r>
    </w:p>
    <w:p>
      <w:pPr>
        <w:rPr>
          <w:lang w:val="ru-RU"/>
        </w:rPr>
      </w:pPr>
      <w:r>
        <w:rPr>
          <w:lang w:val="ru-RU"/>
        </w:rPr>
        <w:t xml:space="preserve">На следующий день мне казалось, что всё прошло. При ходьбе не мутило. Пальцы болели только тогда, когда я пыталась вспомнить, как они болели. Я пришла в библиотеку, села у входа и полколокола читала обычным способом.</w:t>
      </w:r>
    </w:p>
    <w:p>
      <w:pPr>
        <w:rPr>
          <w:lang w:val="ru-RU"/>
        </w:rPr>
      </w:pPr>
      <w:r>
        <w:rPr>
          <w:lang w:val="ru-RU"/>
        </w:rPr>
        <w:t xml:space="preserve">Ветт принёс Мейнарда. Я нашла светлую вклеенную страницу. Её помнила хуже, чем соседние. Некоторые слова там были добавлены позже другим почерком.</w:t>
      </w:r>
    </w:p>
    <w:p>
      <w:pPr>
        <w:rPr>
          <w:lang w:val="ru-RU"/>
        </w:rPr>
      </w:pPr>
      <w:r>
        <w:rPr>
          <w:lang w:val="ru-RU"/>
        </w:rPr>
        <w:t xml:space="preserve">Я читала их, и это приходилось делать самой: буква за буквой.</w:t>
      </w:r>
    </w:p>
    <w:p>
      <w:pPr>
        <w:rPr>
          <w:lang w:val="ru-RU"/>
        </w:rPr>
      </w:pPr>
      <w:r>
        <w:rPr>
          <w:lang w:val="ru-RU"/>
        </w:rPr>
        <w:t xml:space="preserve">Книга не стала понятной целиком оттого, что я знала её большие куски. В одном месте автор расходился с человеком на полях. В другом ссылался на средство, которого здесь не описывал.</w:t>
      </w:r>
    </w:p>
    <w:p>
      <w:pPr>
        <w:rPr>
          <w:lang w:val="ru-RU"/>
        </w:rPr>
      </w:pPr>
      <w:r>
        <w:rPr>
          <w:lang w:val="ru-RU"/>
        </w:rPr>
        <w:t xml:space="preserve">Оба вопроса легли в тетрадь. Ещё недавно я не смогла бы даже найти место, где один врач спорит с другим. Теперь я помнила, на что они ссылались, и понимала, почему прежнее объяснение их не устраивало.</w:t>
      </w:r>
    </w:p>
    <w:p>
      <w:pPr>
        <w:rPr>
          <w:lang w:val="ru-RU"/>
        </w:rPr>
      </w:pPr>
      <w:r>
        <w:rPr>
          <w:lang w:val="ru-RU"/>
        </w:rPr>
        <w:t xml:space="preserve">Сдавая книгу, я попросила Ветта разыскать к следующему разу большой врачебный свод, на который ссылался Мейнард.</w:t>
      </w:r>
    </w:p>
    <w:p>
      <w:pPr>
        <w:rPr>
          <w:lang w:val="ru-RU"/>
        </w:rPr>
      </w:pPr>
      <w:r>
        <w:rPr>
          <w:lang w:val="ru-RU"/>
        </w:rPr>
        <w:t xml:space="preserve">У прохода к прачечной меня окликнул Лест. Он нёс свёрнутый плащ, из которого свисали два шнура.</w:t>
      </w:r>
    </w:p>
    <w:p>
      <w:pPr>
        <w:rPr>
          <w:lang w:val="ru-RU"/>
        </w:rPr>
      </w:pPr>
      <w:r>
        <w:rPr>
          <w:lang w:val="ru-RU"/>
        </w:rPr>
        <w:t xml:space="preserve">— Ты вернулся?</w:t>
      </w:r>
    </w:p>
    <w:p>
      <w:pPr>
        <w:rPr>
          <w:lang w:val="ru-RU"/>
        </w:rPr>
      </w:pPr>
      <w:r>
        <w:rPr>
          <w:lang w:val="ru-RU"/>
        </w:rPr>
        <w:t xml:space="preserve">— Уже. К тебе заходил, закрыто было.</w:t>
      </w:r>
    </w:p>
    <w:p>
      <w:pPr>
        <w:rPr>
          <w:lang w:val="ru-RU"/>
        </w:rPr>
      </w:pPr>
      <w:r>
        <w:rPr>
          <w:lang w:val="ru-RU"/>
        </w:rPr>
        <w:t xml:space="preserve">— Болела. Сейчас лучше. До порта дошли?</w:t>
      </w:r>
    </w:p>
    <w:p>
      <w:pPr>
        <w:rPr>
          <w:lang w:val="ru-RU"/>
        </w:rPr>
      </w:pPr>
      <w:r>
        <w:rPr>
          <w:lang w:val="ru-RU"/>
        </w:rPr>
        <w:t xml:space="preserve">— Добрались. Только прачечник нас у самых ворот оставил, дальше сам пошёл. Я кораблей так и не увидел: звал напарника заглянуть на причал, а тот торопился обратно.</w:t>
      </w:r>
    </w:p>
    <w:p>
      <w:pPr>
        <w:rPr>
          <w:lang w:val="ru-RU"/>
        </w:rPr>
      </w:pPr>
      <w:r>
        <w:rPr>
          <w:lang w:val="ru-RU"/>
        </w:rPr>
        <w:t xml:space="preserve">Лест перехватил плащ, чтобы край не волочился по полу.</w:t>
      </w:r>
    </w:p>
    <w:p>
      <w:pPr>
        <w:rPr>
          <w:lang w:val="ru-RU"/>
        </w:rPr>
      </w:pPr>
      <w:r>
        <w:rPr>
          <w:lang w:val="ru-RU"/>
        </w:rPr>
        <w:t xml:space="preserve">— Ты куда сейчас?</w:t>
      </w:r>
    </w:p>
    <w:p>
      <w:pPr>
        <w:rPr>
          <w:lang w:val="ru-RU"/>
        </w:rPr>
      </w:pPr>
      <w:r>
        <w:rPr>
          <w:lang w:val="ru-RU"/>
        </w:rPr>
        <w:t xml:space="preserve">— К себе.</w:t>
      </w:r>
    </w:p>
    <w:p>
      <w:pPr>
        <w:rPr>
          <w:lang w:val="ru-RU"/>
        </w:rPr>
      </w:pPr>
      <w:r>
        <w:rPr>
          <w:lang w:val="ru-RU"/>
        </w:rPr>
        <w:t xml:space="preserve">— Идём посидим у чаши. Там ещё свободно.</w:t>
      </w:r>
    </w:p>
    <w:p>
      <w:pPr>
        <w:rPr>
          <w:lang w:val="ru-RU"/>
        </w:rPr>
      </w:pPr>
      <w:r>
        <w:rPr>
          <w:lang w:val="ru-RU"/>
        </w:rPr>
        <w:t xml:space="preserve">Ладонь легла на сумку с выписками. Сегодня к ним можно было не возвращаться сразу.</w:t>
      </w:r>
    </w:p>
    <w:p>
      <w:pPr>
        <w:rPr>
          <w:lang w:val="ru-RU"/>
        </w:rPr>
      </w:pPr>
      <w:r>
        <w:rPr>
          <w:lang w:val="ru-RU"/>
        </w:rPr>
        <w:t xml:space="preserve">В нише за сапожной мастерской лежали новые обрезки кожи. Лента на шее каменного зверя сползла на бок, один конец попал в чашу. Лест вытащил его, отряхнул. Отдал мне три светлых камешка, себе выбрал тёмные.</w:t>
      </w:r>
    </w:p>
    <w:p>
      <w:pPr>
        <w:rPr>
          <w:lang w:val="ru-RU"/>
        </w:rPr>
      </w:pPr>
      <w:r>
        <w:rPr>
          <w:lang w:val="ru-RU"/>
        </w:rPr>
        <w:t xml:space="preserve">— По линиям двигаем. Через занятую нельзя. Три в ряд поставишь — твоя.</w:t>
      </w:r>
    </w:p>
    <w:p>
      <w:pPr>
        <w:rPr>
          <w:lang w:val="ru-RU"/>
        </w:rPr>
      </w:pPr>
      <w:r>
        <w:rPr>
          <w:lang w:val="ru-RU"/>
        </w:rPr>
        <w:t xml:space="preserve">Он показал лунки, по которым ходили камни. Я выставила первый голыш, Лест ответил своим, а потом мы начали двигать их по чертам. Следя за местом, где почти собрала свой ряд, я поздно заметила его третий камень с другой стороны.</w:t>
      </w:r>
    </w:p>
    <w:p>
      <w:pPr>
        <w:rPr>
          <w:lang w:val="ru-RU"/>
        </w:rPr>
      </w:pPr>
      <w:r>
        <w:rPr>
          <w:lang w:val="ru-RU"/>
        </w:rPr>
        <w:t xml:space="preserve">— Ещё, — сказала я, сгребая светлые.</w:t>
      </w:r>
    </w:p>
    <w:p>
      <w:pPr>
        <w:rPr>
          <w:lang w:val="ru-RU"/>
        </w:rPr>
      </w:pPr>
      <w:r>
        <w:rPr>
          <w:lang w:val="ru-RU"/>
        </w:rPr>
        <w:t xml:space="preserve">Во второй раз следила уже за обоими краями. Лест задумался, начал было передвигать камень, вернул на место. Я дождалась, пока он решит. На следующем ходу он перескочил через мой.</w:t>
      </w:r>
    </w:p>
    <w:p>
      <w:pPr>
        <w:rPr>
          <w:lang w:val="ru-RU"/>
        </w:rPr>
      </w:pPr>
      <w:r>
        <w:rPr>
          <w:lang w:val="ru-RU"/>
        </w:rPr>
        <w:t xml:space="preserve">Его тёмный голыш я двумя пальцами вернула в прежнюю лунку.</w:t>
      </w:r>
    </w:p>
    <w:p>
      <w:pPr>
        <w:rPr>
          <w:lang w:val="ru-RU"/>
        </w:rPr>
      </w:pPr>
      <w:r>
        <w:rPr>
          <w:lang w:val="ru-RU"/>
        </w:rPr>
        <w:t xml:space="preserve">— Сам сказал: через занятую нельзя.</w:t>
      </w:r>
    </w:p>
    <w:p>
      <w:pPr>
        <w:rPr>
          <w:lang w:val="ru-RU"/>
        </w:rPr>
      </w:pPr>
      <w:r>
        <w:rPr>
          <w:lang w:val="ru-RU"/>
        </w:rPr>
        <w:t xml:space="preserve">— Здесь раньше разрешали.</w:t>
      </w:r>
    </w:p>
    <w:p>
      <w:pPr>
        <w:rPr>
          <w:lang w:val="ru-RU"/>
        </w:rPr>
      </w:pPr>
      <w:r>
        <w:rPr>
          <w:lang w:val="ru-RU"/>
        </w:rPr>
        <w:t xml:space="preserve">— Когда ты проигрывал?</w:t>
      </w:r>
    </w:p>
    <w:p>
      <w:pPr>
        <w:rPr>
          <w:lang w:val="ru-RU"/>
        </w:rPr>
      </w:pPr>
      <w:r>
        <w:rPr>
          <w:lang w:val="ru-RU"/>
        </w:rPr>
        <w:t xml:space="preserve">Он засмеялся и пошёл иначе.</w:t>
      </w:r>
    </w:p>
    <w:p>
      <w:pPr>
        <w:rPr>
          <w:lang w:val="ru-RU"/>
        </w:rPr>
      </w:pPr>
      <w:r>
        <w:rPr>
          <w:lang w:val="ru-RU"/>
        </w:rPr>
        <w:t xml:space="preserve">Потом к нам подошёл мужчина с мотком шнура. Хотел узнать, долго ли ещё: они здесь обычно играли после работы. Лест показал ему почти законченный ряд. Мужчина посмотрел, покачал головой, но подсказывать не стал. Ждал рядом, наматывая шнур на локоть.</w:t>
      </w:r>
    </w:p>
    <w:p>
      <w:pPr>
        <w:rPr>
          <w:lang w:val="ru-RU"/>
        </w:rPr>
      </w:pPr>
      <w:r>
        <w:rPr>
          <w:lang w:val="ru-RU"/>
        </w:rPr>
        <w:t xml:space="preserve">Вторую партию я взяла. В третьей игре Лест запер мой крайний камешек у самого бортика, возле стёртого имени. Пришлось отмотать два хода назад, чтобы понять, где я дала ему это сделать.</w:t>
      </w:r>
    </w:p>
    <w:p>
      <w:pPr>
        <w:rPr>
          <w:lang w:val="ru-RU"/>
        </w:rPr>
      </w:pPr>
      <w:r>
        <w:rPr>
          <w:lang w:val="ru-RU"/>
        </w:rPr>
        <w:t xml:space="preserve">Камни ссыпали обратно в чашу, освободив бортик. Лест забрал плащ, я — сумку. Когда встала, спина немного потянула от долгого сидения, но голова была ясная. Хотелось переиграть концовку, теперь уже зная, куда она ведёт.</w:t>
      </w:r>
    </w:p>
    <w:p>
      <w:pPr>
        <w:rPr>
          <w:lang w:val="ru-RU"/>
        </w:rPr>
      </w:pPr>
      <w:r>
        <w:rPr>
          <w:lang w:val="ru-RU"/>
        </w:rPr>
        <w:t xml:space="preserve">На прощание договорились, что в следующий раз правила меняют до начала игры. Лест сказал, что так скучно, и понёс плащ к себе. Я шла домой, перебирая в уме последний ряд. Строки Мейнарда тоже оставались на месте: стоило захотеть, я вспоминала нужную. Одно другому не мешало.</w:t>
      </w:r>
    </w:p>
    <w:p ns2:paraId="53A18CB2" ns2:textId="77777777" w:rsidR="0003529C" w:rsidRPr="001114B8" w:rsidRDefault="00000000">
      <w:pPr>
        <w:spacing w:before="160" w:after="160"/>
        <w:ind w:firstLine="0"/>
        <w:jc w:val="center"/>
        <w:rPr>
          <w:lang w:val="ru-RU"/>
        </w:rPr>
      </w:pPr>
      <w:r w:rsidRPr="001114B8">
        <w:rPr>
          <w:lang w:val="ru-RU"/>
        </w:rPr>
        <w:t>· · ·</w:t>
      </w:r>
    </w:p>
    <w:p>
      <w:pPr>
        <w:rPr>
          <w:lang w:val="ru-RU"/>
        </w:rPr>
      </w:pPr>
      <w:r>
        <w:rPr>
          <w:lang w:val="ru-RU"/>
        </w:rPr>
        <w:t xml:space="preserve">Через четыре дня после первого приступа я взяла свод врачебных наблюдений.</w:t>
      </w:r>
    </w:p>
    <w:p>
      <w:pPr>
        <w:rPr>
          <w:lang w:val="ru-RU"/>
        </w:rPr>
      </w:pPr>
      <w:r>
        <w:rPr>
          <w:lang w:val="ru-RU"/>
        </w:rPr>
        <w:t xml:space="preserve">Ветт сам поставил его передо мной. Я хотела сверить по нему места, где Мейнард и автор приписки расходились. Он показал оглавление и оставил раскрытым на нужном разделе.</w:t>
      </w:r>
    </w:p>
    <w:p>
      <w:pPr>
        <w:rPr>
          <w:lang w:val="ru-RU"/>
        </w:rPr>
      </w:pPr>
      <w:r>
        <w:rPr>
          <w:lang w:val="ru-RU"/>
        </w:rPr>
        <w:t xml:space="preserve">— Это собирали трое врачей подряд. Первые тетради подшили к следующим, видите? Восемьдесят лет прибавляли. Следите по руке, чья запись: они спорят друг с другом.</w:t>
      </w:r>
    </w:p>
    <w:p>
      <w:pPr>
        <w:rPr>
          <w:lang w:val="ru-RU"/>
        </w:rPr>
      </w:pPr>
      <w:r>
        <w:rPr>
          <w:lang w:val="ru-RU"/>
        </w:rPr>
        <w:t xml:space="preserve">Три имени стояли на титульном листе. Я перелистнула к заложенному разделу.</w:t>
      </w:r>
    </w:p>
    <w:p>
      <w:pPr>
        <w:rPr>
          <w:lang w:val="ru-RU"/>
        </w:rPr>
      </w:pPr>
      <w:r>
        <w:rPr>
          <w:lang w:val="ru-RU"/>
        </w:rPr>
        <w:t xml:space="preserve">У Мейнарда я уже не могла отделить прочитанное от полученного. В этой книге почти всё было новым. Я прикрыла полоской бумаги конец одного абзаца: если вспомню скрытые строки, смогу проверить сразу.</w:t>
      </w:r>
    </w:p>
    <w:p>
      <w:pPr>
        <w:rPr>
          <w:lang w:val="ru-RU"/>
        </w:rPr>
      </w:pPr>
      <w:r>
        <w:rPr>
          <w:lang w:val="ru-RU"/>
        </w:rPr>
        <w:t xml:space="preserve">Мейнард оставался со мной. Я могла вспомнить нужное место, закрыть тетрадь, пойти играть с Лестом. Мне не приходилось снова вызывать тепло ради каждой страницы. Но само начало всё ещё случалось без меня — в зале с катаной, за столом в библиотеке. Я хотела научиться начинать и останавливаться по своей воле.</w:t>
      </w:r>
    </w:p>
    <w:p>
      <w:pPr>
        <w:rPr>
          <w:lang w:val="ru-RU"/>
        </w:rPr>
      </w:pPr>
      <w:r>
        <w:rPr>
          <w:lang w:val="ru-RU"/>
        </w:rPr>
        <w:t xml:space="preserve">Если опять просто ждать, может повториться где угодно. А может, больше никогда.</w:t>
      </w:r>
    </w:p>
    <w:p>
      <w:pPr>
        <w:rPr>
          <w:lang w:val="ru-RU"/>
        </w:rPr>
      </w:pPr>
      <w:r>
        <w:rPr>
          <w:lang w:val="ru-RU"/>
        </w:rPr>
        <w:t xml:space="preserve">Мысленно я предупредила Тень, что попробую только раз.</w:t>
      </w:r>
    </w:p>
    <w:p>
      <w:pPr>
        <w:rPr>
          <w:lang w:val="ru-RU"/>
        </w:rPr>
      </w:pPr>
      <w:r>
        <w:rPr>
          <w:i/>
          <w:lang w:val="ru-RU"/>
        </w:rPr>
        <w:t xml:space="preserve">«Не смей», — резко отозвалась она.</w:t>
      </w:r>
      <w:r>
        <w:rPr>
          <w:lang w:val="ru-RU"/>
        </w:rPr>
      </w:r>
    </w:p>
    <w:p>
      <w:pPr>
        <w:rPr>
          <w:lang w:val="ru-RU"/>
        </w:rPr>
      </w:pPr>
      <w:r>
        <w:rPr>
          <w:lang w:val="ru-RU"/>
        </w:rPr>
        <w:t xml:space="preserve">Совсем ненадолго — подумала я. — При первом же тепле под ребром отдерну ладони.</w:t>
      </w:r>
    </w:p>
    <w:p>
      <w:pPr>
        <w:rPr>
          <w:lang w:val="ru-RU"/>
        </w:rPr>
      </w:pPr>
      <w:r>
        <w:rPr>
          <w:i/>
          <w:lang w:val="ru-RU"/>
        </w:rPr>
        <w:t xml:space="preserve">«Ты не знаешь, остановится ли переток без рук. На книге Мейнарда ты отняла пальцы сразу, а накрыло тебя уже после.»</w:t>
      </w:r>
    </w:p>
    <w:p>
      <w:pPr>
        <w:rPr>
          <w:lang w:val="ru-RU"/>
        </w:rPr>
      </w:pPr>
      <w:r>
        <w:rPr>
          <w:lang w:val="ru-RU"/>
        </w:rPr>
        <w:t xml:space="preserve">Я посмотрела на ладонь. Она лежала на краю страницы.</w:t>
      </w:r>
    </w:p>
    <w:p>
      <w:pPr>
        <w:rPr>
          <w:lang w:val="ru-RU"/>
        </w:rPr>
      </w:pPr>
      <w:r>
        <w:rPr>
          <w:lang w:val="ru-RU"/>
        </w:rPr>
        <w:t xml:space="preserve">Тогда подай знак, едва почувствуешь сдвиг — попросила я про себя. — В прошлый раз ты заметила раньше меня.</w:t>
      </w:r>
    </w:p>
    <w:p>
      <w:pPr>
        <w:rPr>
          <w:lang w:val="ru-RU"/>
        </w:rPr>
      </w:pPr>
      <w:r>
        <w:rPr>
          <w:i/>
          <w:lang w:val="ru-RU"/>
        </w:rPr>
        <w:t xml:space="preserve">«Я скажу. Но прошу тебя: не трогай этот свод.»</w:t>
      </w:r>
    </w:p>
    <w:p>
      <w:pPr>
        <w:rPr>
          <w:lang w:val="ru-RU"/>
        </w:rPr>
      </w:pPr>
      <w:r>
        <w:rPr>
          <w:lang w:val="ru-RU"/>
        </w:rPr>
        <w:t xml:space="preserve">Ветт отошёл к столу у входа. Я посмотрела на людей вокруг, на свободный проход между скамьями. При первом тепле я встану и отойду. Столько я успею.</w:t>
      </w:r>
    </w:p>
    <w:p>
      <w:pPr>
        <w:rPr>
          <w:lang w:val="ru-RU"/>
        </w:rPr>
      </w:pPr>
      <w:r>
        <w:rPr>
          <w:lang w:val="ru-RU"/>
        </w:rPr>
        <w:t xml:space="preserve">Начала вспоминать путь до сушильни. Дорогу от двери до посада, поворот к реке, стену со светлыми щелями. Пыталась пройти её в уме так, чтобы не думать о книге. На каждом повороте приходилось начинать заново: я проверяла, не потеплело ли под рёбрами.</w:t>
      </w:r>
    </w:p>
    <w:p>
      <w:pPr>
        <w:rPr>
          <w:lang w:val="ru-RU"/>
        </w:rPr>
      </w:pPr>
      <w:r>
        <w:rPr>
          <w:lang w:val="ru-RU"/>
        </w:rPr>
        <w:t xml:space="preserve">Потом вспомнила женщину у сушильни, мокрый чулок в её руках. Синий отрез под лампой.</w:t>
      </w:r>
    </w:p>
    <w:p>
      <w:pPr>
        <w:rPr>
          <w:lang w:val="ru-RU"/>
        </w:rPr>
      </w:pPr>
      <w:r>
        <w:rPr>
          <w:i/>
          <w:lang w:val="ru-RU"/>
        </w:rPr>
        <w:t xml:space="preserve">«Отнимай руки!»</w:t>
      </w:r>
    </w:p>
    <w:p>
      <w:pPr>
        <w:rPr>
          <w:lang w:val="ru-RU"/>
        </w:rPr>
      </w:pPr>
      <w:r>
        <w:rPr>
          <w:lang w:val="ru-RU"/>
        </w:rPr>
        <w:t xml:space="preserve">Тепло уже было внутри.</w:t>
      </w:r>
    </w:p>
    <w:p>
      <w:pPr>
        <w:rPr>
          <w:lang w:val="ru-RU"/>
        </w:rPr>
      </w:pPr>
      <w:r>
        <w:rPr>
          <w:lang w:val="ru-RU"/>
        </w:rPr>
        <w:t xml:space="preserve">Правую руку я успела отнять. Левая осталась у нижнего края, придерживая тяжёлые страницы. Я смотрела на собственные пальцы и не могла вспомнить, как их разжать.</w:t>
      </w:r>
    </w:p>
    <w:p>
      <w:pPr>
        <w:rPr>
          <w:lang w:val="ru-RU"/>
        </w:rPr>
      </w:pPr>
      <w:r>
        <w:rPr>
          <w:lang w:val="ru-RU"/>
        </w:rPr>
        <w:t xml:space="preserve">Кто-то начал писать.</w:t>
      </w:r>
    </w:p>
    <w:p>
      <w:pPr>
        <w:rPr>
          <w:lang w:val="ru-RU"/>
        </w:rPr>
      </w:pPr>
      <w:r>
        <w:rPr>
          <w:lang w:val="ru-RU"/>
        </w:rPr>
        <w:t xml:space="preserve">Перо сухо скребло бумагу. Одно слово не помещалось в конце строки — выходил новый лист ради двух последних слов. Я смотрела на узкий край и злилась, что снова придётся ужимать написанное. Перед глазами лежал раскрытый свод, а в ушах всё скребло перо, и я пыталась найти ошибку.</w:t>
      </w:r>
    </w:p>
    <w:p>
      <w:pPr>
        <w:rPr>
          <w:lang w:val="ru-RU"/>
        </w:rPr>
      </w:pPr>
      <w:r>
        <w:rPr>
          <w:lang w:val="ru-RU"/>
        </w:rPr>
        <w:t xml:space="preserve">Потом мне стало тесно за столом. Спина ещё была прямая, руки быстрые, и я раздражалась на человека, который слишком медленно диктует.</w:t>
      </w:r>
    </w:p>
    <w:p>
      <w:pPr>
        <w:rPr>
          <w:lang w:val="ru-RU"/>
        </w:rPr>
      </w:pPr>
      <w:r>
        <w:rPr>
          <w:lang w:val="ru-RU"/>
        </w:rPr>
        <w:t xml:space="preserve">Он замолчал.</w:t>
      </w:r>
    </w:p>
    <w:p>
      <w:pPr>
        <w:rPr>
          <w:lang w:val="ru-RU"/>
        </w:rPr>
      </w:pPr>
      <w:r>
        <w:rPr>
          <w:lang w:val="ru-RU"/>
        </w:rPr>
        <w:t xml:space="preserve">Теперь диктовала я сама, потому что писать было больно. От плеча тянуло к локтю. Молодой писец за столом опять не успевал, опять просил повторить. Я наклонилась посмотреть, что он пропустил.</w:t>
      </w:r>
    </w:p>
    <w:p>
      <w:pPr>
        <w:rPr>
          <w:lang w:val="ru-RU"/>
        </w:rPr>
      </w:pPr>
      <w:r>
        <w:rPr>
          <w:lang w:val="ru-RU"/>
        </w:rPr>
        <w:t xml:space="preserve">Слово всё ещё не помещалось.</w:t>
      </w:r>
    </w:p>
    <w:p>
      <w:pPr>
        <w:rPr>
          <w:lang w:val="ru-RU"/>
        </w:rPr>
      </w:pPr>
      <w:r>
        <w:rPr>
          <w:lang w:val="ru-RU"/>
        </w:rPr>
        <w:t xml:space="preserve">Издалека позвали меня по имени. Я попыталась поднять голову и потеряла край стола.</w:t>
      </w:r>
    </w:p>
    <w:p ns2:paraId="53A18CB2" ns2:textId="77777777" w:rsidR="0003529C" w:rsidRPr="001114B8" w:rsidRDefault="00000000">
      <w:pPr>
        <w:spacing w:before="160" w:after="160"/>
        <w:ind w:firstLine="0"/>
        <w:jc w:val="center"/>
        <w:rPr>
          <w:lang w:val="ru-RU"/>
        </w:rPr>
      </w:pPr>
      <w:r w:rsidRPr="001114B8">
        <w:rPr>
          <w:lang w:val="ru-RU"/>
        </w:rPr>
        <w:t>· · ·</w:t>
      </w:r>
    </w:p>
    <w:p>
      <w:pPr>
        <w:rPr>
          <w:lang w:val="ru-RU"/>
        </w:rPr>
      </w:pPr>
      <w:r>
        <w:rPr>
          <w:lang w:val="ru-RU"/>
        </w:rPr>
        <w:t xml:space="preserve">У губ лежало мокрое полотно.</w:t>
      </w:r>
    </w:p>
    <w:p>
      <w:pPr>
        <w:rPr>
          <w:lang w:val="ru-RU"/>
        </w:rPr>
      </w:pPr>
      <w:r>
        <w:rPr>
          <w:lang w:val="ru-RU"/>
        </w:rPr>
        <w:t xml:space="preserve">Глаза открылись с трудом. Надо мной белел низкий свод лечебного крыла, у стены стоял медный таз. Кто-то отжал ткань и положил на бортик.</w:t>
      </w:r>
    </w:p>
    <w:p>
      <w:pPr>
        <w:rPr>
          <w:lang w:val="ru-RU"/>
        </w:rPr>
      </w:pPr>
      <w:r>
        <w:rPr>
          <w:lang w:val="ru-RU"/>
        </w:rPr>
        <w:t xml:space="preserve">— Сильвия?</w:t>
      </w:r>
    </w:p>
    <w:p>
      <w:pPr>
        <w:rPr>
          <w:lang w:val="ru-RU"/>
        </w:rPr>
      </w:pPr>
      <w:r>
        <w:rPr>
          <w:lang w:val="ru-RU"/>
        </w:rPr>
        <w:t xml:space="preserve">Повернула голову на голос. Движение вышло слишком широким, палату потянуло следом, и пришлось зажмуриться.</w:t>
      </w:r>
    </w:p>
    <w:p>
      <w:pPr>
        <w:rPr>
          <w:lang w:val="ru-RU"/>
        </w:rPr>
      </w:pPr>
      <w:r>
        <w:rPr>
          <w:lang w:val="ru-RU"/>
        </w:rPr>
        <w:t xml:space="preserve">— Не торопитесь. Это лечебное крыло.</w:t>
      </w:r>
    </w:p>
    <w:p>
      <w:pPr>
        <w:rPr>
          <w:lang w:val="ru-RU"/>
        </w:rPr>
      </w:pPr>
      <w:r>
        <w:rPr>
          <w:lang w:val="ru-RU"/>
        </w:rPr>
        <w:t xml:space="preserve">Ханна коснулась моей руки. Я хотела сказать, что ещё не закончила. Подождать бы до утра, пока можно разобрать написанное. Человек за столом ушёл, и если он не вернётся, я не успею.</w:t>
      </w:r>
    </w:p>
    <w:p>
      <w:pPr>
        <w:rPr>
          <w:lang w:val="ru-RU"/>
        </w:rPr>
      </w:pPr>
      <w:r>
        <w:rPr>
          <w:lang w:val="ru-RU"/>
        </w:rPr>
        <w:t xml:space="preserve">— Который час?</w:t>
      </w:r>
    </w:p>
    <w:p>
      <w:pPr>
        <w:rPr>
          <w:lang w:val="ru-RU"/>
        </w:rPr>
      </w:pPr>
      <w:r>
        <w:rPr>
          <w:lang w:val="ru-RU"/>
        </w:rPr>
        <w:t xml:space="preserve">— Утро. Вы со вчерашнего дня здесь.</w:t>
      </w:r>
    </w:p>
    <w:p>
      <w:pPr>
        <w:rPr>
          <w:lang w:val="ru-RU"/>
        </w:rPr>
      </w:pPr>
      <w:r>
        <w:rPr>
          <w:lang w:val="ru-RU"/>
        </w:rPr>
        <w:t xml:space="preserve">Попробовала вспомнить дорогу из библиотеки. В памяти не осталось ни лестницы, ни перехода, ни двери — только синий отрез под лампой и страница, куда не помещалась строка.</w:t>
      </w:r>
    </w:p>
    <w:p>
      <w:pPr>
        <w:rPr>
          <w:lang w:val="ru-RU"/>
        </w:rPr>
      </w:pPr>
      <w:r>
        <w:rPr>
          <w:lang w:val="ru-RU"/>
        </w:rPr>
        <w:t xml:space="preserve">— Меня принесли?</w:t>
      </w:r>
    </w:p>
    <w:p>
      <w:pPr>
        <w:rPr>
          <w:lang w:val="ru-RU"/>
        </w:rPr>
      </w:pPr>
      <w:r>
        <w:rPr>
          <w:lang w:val="ru-RU"/>
        </w:rPr>
        <w:t xml:space="preserve">— Да. Ветт вызвал дежурных сразу. Вы не отвечали, потом ненадолго пришли в себя, но разговаривать не могли. Ночью за вами смотрели. Сейчас Дагоберт придёт.</w:t>
      </w:r>
    </w:p>
    <w:p>
      <w:pPr>
        <w:rPr>
          <w:lang w:val="ru-RU"/>
        </w:rPr>
      </w:pPr>
      <w:r>
        <w:rPr>
          <w:lang w:val="ru-RU"/>
        </w:rPr>
        <w:t xml:space="preserve">Она подождала, пока я снова открою глаза. Спросила имя, день, помню ли я, где была. Назвать день я не смогла.</w:t>
      </w:r>
    </w:p>
    <w:p>
      <w:pPr>
        <w:rPr>
          <w:lang w:val="ru-RU"/>
        </w:rPr>
      </w:pPr>
      <w:r>
        <w:rPr>
          <w:lang w:val="ru-RU"/>
        </w:rPr>
        <w:t xml:space="preserve">— У меня там книга, — сказала я.</w:t>
      </w:r>
    </w:p>
    <w:p>
      <w:pPr>
        <w:rPr>
          <w:lang w:val="ru-RU"/>
        </w:rPr>
      </w:pPr>
      <w:r>
        <w:rPr>
          <w:lang w:val="ru-RU"/>
        </w:rPr>
        <w:t xml:space="preserve">— Осталась в библиотеке.</w:t>
      </w:r>
    </w:p>
    <w:p>
      <w:pPr>
        <w:rPr>
          <w:lang w:val="ru-RU"/>
        </w:rPr>
      </w:pPr>
      <w:r>
        <w:rPr>
          <w:lang w:val="ru-RU"/>
        </w:rPr>
        <w:t xml:space="preserve">— Последнюю часть надо…</w:t>
      </w:r>
    </w:p>
    <w:p>
      <w:pPr>
        <w:rPr>
          <w:lang w:val="ru-RU"/>
        </w:rPr>
      </w:pPr>
      <w:r>
        <w:rPr>
          <w:lang w:val="ru-RU"/>
        </w:rPr>
        <w:t xml:space="preserve">Голос оборвался на полуслове, и Ханна подалась ближе к изголовью.</w:t>
      </w:r>
    </w:p>
    <w:p>
      <w:pPr>
        <w:rPr>
          <w:lang w:val="ru-RU"/>
        </w:rPr>
      </w:pPr>
      <w:r>
        <w:rPr>
          <w:lang w:val="ru-RU"/>
        </w:rPr>
        <w:t xml:space="preserve">— Что надо?</w:t>
      </w:r>
    </w:p>
    <w:p>
      <w:pPr>
        <w:rPr>
          <w:lang w:val="ru-RU"/>
        </w:rPr>
      </w:pPr>
      <w:r>
        <w:rPr>
          <w:lang w:val="ru-RU"/>
        </w:rPr>
        <w:t xml:space="preserve">Я не знала.</w:t>
      </w:r>
    </w:p>
    <w:p>
      <w:pPr>
        <w:rPr>
          <w:lang w:val="ru-RU"/>
        </w:rPr>
      </w:pPr>
      <w:r>
        <w:rPr>
          <w:lang w:val="ru-RU"/>
        </w:rPr>
        <w:t xml:space="preserve">Слёзы текли по вискам. Пальцы потянулись придержать Ханну за рукав — хотелось попросить её остаться и дописать страницу, но ладонь соскользнула с ткани.</w:t>
      </w:r>
    </w:p>
    <w:p>
      <w:pPr>
        <w:rPr>
          <w:lang w:val="ru-RU"/>
        </w:rPr>
      </w:pPr>
      <w:r>
        <w:rPr>
          <w:lang w:val="ru-RU"/>
        </w:rPr>
        <w:t xml:space="preserve">Ханна спрашивала, что случилось. Она ждала ответа, время уходило. Я знала её, помнила, зачем она здесь, и всё равно тянулась к рукаву. Опять просила не уходить.</w:t>
      </w:r>
    </w:p>
    <w:p>
      <w:pPr>
        <w:rPr>
          <w:lang w:val="ru-RU"/>
        </w:rPr>
      </w:pPr>
      <w:r>
        <w:rPr>
          <w:lang w:val="ru-RU"/>
        </w:rPr>
        <w:t xml:space="preserve">Ханна вытерла мне лицо.</w:t>
      </w:r>
    </w:p>
    <w:p>
      <w:pPr>
        <w:rPr>
          <w:lang w:val="ru-RU"/>
        </w:rPr>
      </w:pPr>
      <w:r>
        <w:rPr>
          <w:lang w:val="ru-RU"/>
        </w:rPr>
        <w:t xml:space="preserve">— Больно?</w:t>
      </w:r>
    </w:p>
    <w:p>
      <w:pPr>
        <w:rPr>
          <w:lang w:val="ru-RU"/>
        </w:rPr>
      </w:pPr>
      <w:r>
        <w:rPr>
          <w:lang w:val="ru-RU"/>
        </w:rPr>
        <w:t xml:space="preserve">Сперва я машинально кивнула, а следом качнула головой. Ханна не отходила от койки до тех пор, пока язык не повернулся выговорить про ломоту в правом плече.</w:t>
      </w:r>
    </w:p>
    <w:p>
      <w:pPr>
        <w:rPr>
          <w:lang w:val="ru-RU"/>
        </w:rPr>
      </w:pPr>
      <w:r>
        <w:rPr>
          <w:lang w:val="ru-RU"/>
        </w:rPr>
        <w:t xml:space="preserve">Тень молчала.</w:t>
      </w:r>
    </w:p>
    <w:p ns2:paraId="53A18CB2" ns2:textId="77777777" w:rsidR="0003529C" w:rsidRPr="001114B8" w:rsidRDefault="00000000">
      <w:pPr>
        <w:spacing w:before="160" w:after="160"/>
        <w:ind w:firstLine="0"/>
        <w:jc w:val="center"/>
        <w:rPr>
          <w:lang w:val="ru-RU"/>
        </w:rPr>
      </w:pPr>
      <w:r w:rsidRPr="001114B8">
        <w:rPr>
          <w:lang w:val="ru-RU"/>
        </w:rPr>
        <w:t>· · ·</w:t>
      </w:r>
    </w:p>
    <w:p>
      <w:pPr>
        <w:rPr>
          <w:lang w:val="ru-RU"/>
        </w:rPr>
      </w:pPr>
      <w:r>
        <w:rPr>
          <w:lang w:val="ru-RU"/>
        </w:rPr>
        <w:t xml:space="preserve">Дагоберт пришёл, когда я уже могла подолгу держать глаза открытыми.</w:t>
      </w:r>
    </w:p>
    <w:p>
      <w:pPr>
        <w:rPr>
          <w:lang w:val="ru-RU"/>
        </w:rPr>
      </w:pPr>
      <w:r>
        <w:rPr>
          <w:lang w:val="ru-RU"/>
        </w:rPr>
        <w:t xml:space="preserve">— Что вы делали перед тем, как стало плохо?</w:t>
      </w:r>
    </w:p>
    <w:p>
      <w:pPr>
        <w:rPr>
          <w:lang w:val="ru-RU"/>
        </w:rPr>
      </w:pPr>
      <w:r>
        <w:rPr>
          <w:lang w:val="ru-RU"/>
        </w:rPr>
        <w:t xml:space="preserve">Взгляд упёрся в медный таз у стены, где неподвижно стояла чистая вода.</w:t>
      </w:r>
    </w:p>
    <w:p>
      <w:pPr>
        <w:rPr>
          <w:lang w:val="ru-RU"/>
        </w:rPr>
      </w:pPr>
      <w:r>
        <w:rPr>
          <w:lang w:val="ru-RU"/>
        </w:rPr>
        <w:t xml:space="preserve">— Пробовала повторить.</w:t>
      </w:r>
    </w:p>
    <w:p>
      <w:pPr>
        <w:rPr>
          <w:lang w:val="ru-RU"/>
        </w:rPr>
      </w:pPr>
      <w:r>
        <w:rPr>
          <w:lang w:val="ru-RU"/>
        </w:rPr>
        <w:t xml:space="preserve">Он придвинул стул.</w:t>
      </w:r>
    </w:p>
    <w:p>
      <w:pPr>
        <w:rPr>
          <w:lang w:val="ru-RU"/>
        </w:rPr>
      </w:pPr>
      <w:r>
        <w:rPr>
          <w:lang w:val="ru-RU"/>
        </w:rPr>
        <w:t xml:space="preserve">— То, о чём говорили?</w:t>
      </w:r>
    </w:p>
    <w:p>
      <w:pPr>
        <w:rPr>
          <w:lang w:val="ru-RU"/>
        </w:rPr>
      </w:pPr>
      <w:r>
        <w:rPr>
          <w:lang w:val="ru-RU"/>
        </w:rPr>
        <w:t xml:space="preserve">— Да.</w:t>
      </w:r>
    </w:p>
    <w:p>
      <w:pPr>
        <w:rPr>
          <w:lang w:val="ru-RU"/>
        </w:rPr>
      </w:pPr>
      <w:r>
        <w:rPr>
          <w:lang w:val="ru-RU"/>
        </w:rPr>
        <w:t xml:space="preserve">— Хотя я просил не вызывать специально.</w:t>
      </w:r>
    </w:p>
    <w:p>
      <w:pPr>
        <w:rPr>
          <w:lang w:val="ru-RU"/>
        </w:rPr>
      </w:pPr>
      <w:r>
        <w:rPr>
          <w:lang w:val="ru-RU"/>
        </w:rPr>
        <w:t xml:space="preserve">— Да.</w:t>
      </w:r>
    </w:p>
    <w:p>
      <w:pPr>
        <w:rPr>
          <w:lang w:val="ru-RU"/>
        </w:rPr>
      </w:pPr>
      <w:r>
        <w:rPr>
          <w:lang w:val="ru-RU"/>
        </w:rPr>
        <w:t xml:space="preserve">Дагоберт помолчал.</w:t>
      </w:r>
    </w:p>
    <w:p>
      <w:pPr>
        <w:rPr>
          <w:lang w:val="ru-RU"/>
        </w:rPr>
      </w:pPr>
      <w:r>
        <w:rPr>
          <w:lang w:val="ru-RU"/>
        </w:rPr>
        <w:t xml:space="preserve">— Расскажите с начала. Что делали, что заметили. До того места, которое помните.</w:t>
      </w:r>
    </w:p>
    <w:p>
      <w:pPr>
        <w:rPr>
          <w:lang w:val="ru-RU"/>
        </w:rPr>
      </w:pPr>
      <w:r>
        <w:rPr>
          <w:lang w:val="ru-RU"/>
        </w:rPr>
        <w:t xml:space="preserve">Пришлось рассказать про книгу и дорогу к сушильне, которую я вспоминала. Про две руки на странице. Внутренний голос я из рассказа убрала, остальное выложила начистоту.</w:t>
      </w:r>
    </w:p>
    <w:p>
      <w:pPr>
        <w:rPr>
          <w:lang w:val="ru-RU"/>
        </w:rPr>
      </w:pPr>
      <w:r>
        <w:rPr>
          <w:lang w:val="ru-RU"/>
        </w:rPr>
        <w:t xml:space="preserve">Он задавал короткие вопросы. Потом осмотрел меня и вернулся к записи.</w:t>
      </w:r>
    </w:p>
    <w:p>
      <w:pPr>
        <w:rPr>
          <w:lang w:val="ru-RU"/>
        </w:rPr>
      </w:pPr>
      <w:r>
        <w:rPr>
          <w:lang w:val="ru-RU"/>
        </w:rPr>
        <w:t xml:space="preserve">— Вчера вы не могли ответить на своё имя. Ночью пытались подняться. Это повторный приступ, тяжелее первого. Сегодня останетесь здесь. Занятия и выходы отменяются до осмотра. Читать сейчас тоже не будете.</w:t>
      </w:r>
    </w:p>
    <w:p>
      <w:pPr>
        <w:rPr>
          <w:lang w:val="ru-RU"/>
        </w:rPr>
      </w:pPr>
      <w:r>
        <w:rPr>
          <w:lang w:val="ru-RU"/>
        </w:rPr>
        <w:t xml:space="preserve">Я кивнула.</w:t>
      </w:r>
    </w:p>
    <w:p>
      <w:pPr>
        <w:rPr>
          <w:lang w:val="ru-RU"/>
        </w:rPr>
      </w:pPr>
      <w:r>
        <w:rPr>
          <w:lang w:val="ru-RU"/>
        </w:rPr>
        <w:t xml:space="preserve">— Чужие ощущения вернутся — говорите дежурному. Любому. Пусть будит меня.</w:t>
      </w:r>
    </w:p>
    <w:p>
      <w:pPr>
        <w:rPr>
          <w:lang w:val="ru-RU"/>
        </w:rPr>
      </w:pPr>
      <w:r>
        <w:rPr>
          <w:lang w:val="ru-RU"/>
        </w:rPr>
        <w:t xml:space="preserve">— Вы знаете, откуда они?</w:t>
      </w:r>
    </w:p>
    <w:p>
      <w:pPr>
        <w:rPr>
          <w:lang w:val="ru-RU"/>
        </w:rPr>
      </w:pPr>
      <w:r>
        <w:rPr>
          <w:lang w:val="ru-RU"/>
        </w:rPr>
        <w:t xml:space="preserve">— Нет. — Он помолчал. — Я рано разрешил вам вернуться к книгам. Мы ещё не разобрались с первым приступом. Это моя ошибка, не только ваша.</w:t>
      </w:r>
    </w:p>
    <w:p>
      <w:pPr>
        <w:rPr>
          <w:lang w:val="ru-RU"/>
        </w:rPr>
      </w:pPr>
      <w:r>
        <w:rPr>
          <w:lang w:val="ru-RU"/>
        </w:rPr>
        <w:t xml:space="preserve">Он уже собирался закрыть книгу, но спросил ещё о плече. Я ответила, не сразу. Пока он записывал, звала Тень. Внутри всё ещё не отвечали.</w:t>
      </w:r>
    </w:p>
    <w:p ns2:paraId="53A18CB2" ns2:textId="77777777" w:rsidR="0003529C" w:rsidRPr="001114B8" w:rsidRDefault="00000000">
      <w:pPr>
        <w:spacing w:before="160" w:after="160"/>
        <w:ind w:firstLine="0"/>
        <w:jc w:val="center"/>
        <w:rPr>
          <w:lang w:val="ru-RU"/>
        </w:rPr>
      </w:pPr>
      <w:r w:rsidRPr="001114B8">
        <w:rPr>
          <w:lang w:val="ru-RU"/>
        </w:rPr>
        <w:t>· · ·</w:t>
      </w:r>
    </w:p>
    <w:p>
      <w:pPr>
        <w:rPr>
          <w:lang w:val="ru-RU"/>
        </w:rPr>
      </w:pPr>
      <w:r>
        <w:rPr>
          <w:lang w:val="ru-RU"/>
        </w:rPr>
        <w:t xml:space="preserve">Когда Ханна отошла к соседней койке, я мысленно позвала Тень.</w:t>
      </w:r>
    </w:p>
    <w:p>
      <w:pPr>
        <w:rPr>
          <w:lang w:val="ru-RU"/>
        </w:rPr>
      </w:pPr>
      <w:r>
        <w:rPr>
          <w:lang w:val="ru-RU"/>
        </w:rPr>
        <w:t xml:space="preserve">В палате стояла полуденная тишина.</w:t>
      </w:r>
    </w:p>
    <w:p>
      <w:pPr>
        <w:rPr>
          <w:lang w:val="ru-RU"/>
        </w:rPr>
      </w:pPr>
      <w:r>
        <w:rPr>
          <w:lang w:val="ru-RU"/>
        </w:rPr>
        <w:t xml:space="preserve">Ответа долго не было.</w:t>
      </w:r>
    </w:p>
    <w:p>
      <w:pPr>
        <w:rPr>
          <w:lang w:val="ru-RU"/>
        </w:rPr>
      </w:pPr>
      <w:r>
        <w:rPr>
          <w:i/>
          <w:lang w:val="ru-RU"/>
        </w:rPr>
        <w:t xml:space="preserve">«Здесь.»</w:t>
      </w:r>
    </w:p>
    <w:p>
      <w:pPr>
        <w:rPr>
          <w:lang w:val="ru-RU"/>
        </w:rPr>
      </w:pPr>
      <w:r>
        <w:rPr>
          <w:lang w:val="ru-RU"/>
        </w:rPr>
        <w:t xml:space="preserve">Отчего же ты тогда молчишь с самого утра? — подумала я.</w:t>
      </w:r>
    </w:p>
    <w:p>
      <w:pPr>
        <w:rPr>
          <w:lang w:val="ru-RU"/>
        </w:rPr>
      </w:pPr>
      <w:r>
        <w:rPr>
          <w:i/>
          <w:lang w:val="ru-RU"/>
        </w:rPr>
        <w:t xml:space="preserve">«Проверяю, отпустило ли тебя до конца.»</w:t>
      </w:r>
    </w:p>
    <w:p>
      <w:pPr>
        <w:rPr>
          <w:lang w:val="ru-RU"/>
        </w:rPr>
      </w:pPr>
      <w:r>
        <w:rPr>
          <w:lang w:val="ru-RU"/>
        </w:rPr>
        <w:t xml:space="preserve">Я лежала тихо. Из коридора доносились шаги, помощница переставляла посуду. На миг мне снова захотелось позвать человека, который должен был записывать под диктовку.</w:t>
      </w:r>
    </w:p>
    <w:p>
      <w:pPr>
        <w:rPr>
          <w:lang w:val="ru-RU"/>
        </w:rPr>
      </w:pPr>
      <w:r>
        <w:rPr>
          <w:i/>
          <w:lang w:val="ru-RU"/>
        </w:rPr>
        <w:t xml:space="preserve">«Вот видишь», — глухо отозвалась Тень.</w:t>
      </w:r>
      <w:r>
        <w:rPr>
          <w:lang w:val="ru-RU"/>
        </w:rPr>
      </w:r>
    </w:p>
    <w:p>
      <w:pPr>
        <w:rPr>
          <w:lang w:val="ru-RU"/>
        </w:rPr>
      </w:pPr>
      <w:r>
        <w:rPr>
          <w:lang w:val="ru-RU"/>
        </w:rPr>
        <w:t xml:space="preserve">Тебя тоже зацепило? — мысленно спросила я.</w:t>
      </w:r>
    </w:p>
    <w:p>
      <w:pPr>
        <w:rPr>
          <w:lang w:val="ru-RU"/>
        </w:rPr>
      </w:pPr>
      <w:r>
        <w:rPr>
          <w:i/>
          <w:lang w:val="ru-RU"/>
        </w:rPr>
        <w:t xml:space="preserve">«С тех пор как ты положила руки на страницу. Сперва я ещё слышала тебя, а потом потеряла. Осталось одно: писать, повторять, не успеть. Твоих пальцев я даже не чувствовала — только чужие.»</w:t>
      </w:r>
    </w:p>
    <w:p>
      <w:pPr>
        <w:rPr>
          <w:lang w:val="ru-RU"/>
        </w:rPr>
      </w:pPr>
      <w:r>
        <w:rPr>
          <w:lang w:val="ru-RU"/>
        </w:rPr>
        <w:t xml:space="preserve">А у меня до самого утра провал — подумала я.</w:t>
      </w:r>
    </w:p>
    <w:p>
      <w:pPr>
        <w:rPr>
          <w:lang w:val="ru-RU"/>
        </w:rPr>
      </w:pPr>
      <w:r>
        <w:rPr>
          <w:i/>
          <w:lang w:val="ru-RU"/>
        </w:rPr>
        <w:t xml:space="preserve">«Знаю. Я звала тебя всю ночь.»</w:t>
      </w:r>
    </w:p>
    <w:p>
      <w:pPr>
        <w:rPr>
          <w:lang w:val="ru-RU"/>
        </w:rPr>
      </w:pPr>
      <w:r>
        <w:rPr>
          <w:lang w:val="ru-RU"/>
        </w:rPr>
        <w:t xml:space="preserve">Лицо повернулось к стене. На серой известке белел прямоугольный след от передвинутой когда-то кровати.</w:t>
      </w:r>
    </w:p>
    <w:p>
      <w:pPr>
        <w:rPr>
          <w:lang w:val="ru-RU"/>
        </w:rPr>
      </w:pPr>
      <w:r>
        <w:rPr>
          <w:lang w:val="ru-RU"/>
        </w:rPr>
        <w:t xml:space="preserve">— Прости, — сказала я шёпотом.</w:t>
      </w:r>
    </w:p>
    <w:p>
      <w:pPr>
        <w:rPr>
          <w:lang w:val="ru-RU"/>
        </w:rPr>
      </w:pPr>
      <w:r>
        <w:rPr>
          <w:lang w:val="ru-RU"/>
        </w:rPr>
        <w:t xml:space="preserve">Она молчала.</w:t>
      </w:r>
    </w:p>
    <w:p>
      <w:pPr>
        <w:rPr>
          <w:lang w:val="ru-RU"/>
        </w:rPr>
      </w:pPr>
      <w:r>
        <w:rPr>
          <w:lang w:val="ru-RU"/>
        </w:rPr>
        <w:t xml:space="preserve">Я ждала. Хотелось объяснить про один абзац, про то, что Ветт был рядом. Она слышала всё это ещё вчера.</w:t>
      </w:r>
    </w:p>
    <w:p>
      <w:pPr>
        <w:rPr>
          <w:lang w:val="ru-RU"/>
        </w:rPr>
      </w:pPr>
      <w:r>
        <w:rPr>
          <w:i/>
          <w:lang w:val="ru-RU"/>
        </w:rPr>
        <w:t xml:space="preserve">«Ты велела подать знак, когда пойдёт тепло. Я подала. Больше я ничего сделать не могла.»</w:t>
      </w:r>
    </w:p>
    <w:p>
      <w:pPr>
        <w:rPr>
          <w:lang w:val="ru-RU"/>
        </w:rPr>
      </w:pPr>
      <w:r>
        <w:rPr>
          <w:lang w:val="ru-RU"/>
        </w:rPr>
        <w:t xml:space="preserve">— Я не успела.</w:t>
      </w:r>
    </w:p>
    <w:p>
      <w:pPr>
        <w:rPr>
          <w:lang w:val="ru-RU"/>
        </w:rPr>
      </w:pPr>
      <w:r>
        <w:rPr>
          <w:i/>
          <w:lang w:val="ru-RU"/>
        </w:rPr>
        <w:t xml:space="preserve">«Я просила тебя остановиться ещё до книги.»</w:t>
      </w:r>
    </w:p>
    <w:p>
      <w:pPr>
        <w:rPr>
          <w:lang w:val="ru-RU"/>
        </w:rPr>
      </w:pPr>
      <w:r>
        <w:rPr>
          <w:lang w:val="ru-RU"/>
        </w:rPr>
        <w:t xml:space="preserve">Ладонь сжала край жёсткой простыни, но пальцы тут же принялись привычно нащупывать книжный обрез, и я поспешно спрятала кисть под одеяло.</w:t>
      </w:r>
    </w:p>
    <w:p>
      <w:pPr>
        <w:rPr>
          <w:lang w:val="ru-RU"/>
        </w:rPr>
      </w:pPr>
      <w:r>
        <w:rPr>
          <w:lang w:val="ru-RU"/>
        </w:rPr>
        <w:t xml:space="preserve">— Я услышала. Всё равно решила.</w:t>
      </w:r>
    </w:p>
    <w:p>
      <w:pPr>
        <w:rPr>
          <w:lang w:val="ru-RU"/>
        </w:rPr>
      </w:pPr>
      <w:r>
        <w:rPr>
          <w:lang w:val="ru-RU"/>
        </w:rPr>
        <w:t xml:space="preserve">Тень ответила не сразу.</w:t>
      </w:r>
    </w:p>
    <w:p>
      <w:pPr>
        <w:rPr>
          <w:lang w:val="ru-RU"/>
        </w:rPr>
      </w:pPr>
      <w:r>
        <w:rPr>
          <w:i/>
          <w:lang w:val="ru-RU"/>
        </w:rPr>
        <w:t xml:space="preserve">«Вчера я осталась близко, чтобы заметить начало. В другой раз сначала дай мне уйти глубже и дождись ответа. Я не хочу ещё одну такую ночь.»</w:t>
      </w:r>
    </w:p>
    <w:p>
      <w:pPr>
        <w:rPr>
          <w:lang w:val="ru-RU"/>
        </w:rPr>
      </w:pPr>
      <w:r>
        <w:rPr>
          <w:lang w:val="ru-RU"/>
        </w:rPr>
        <w:t xml:space="preserve">— Там не чувствуешь?</w:t>
      </w:r>
    </w:p>
    <w:p>
      <w:pPr>
        <w:rPr>
          <w:lang w:val="ru-RU"/>
        </w:rPr>
      </w:pPr>
      <w:r>
        <w:rPr>
          <w:i/>
          <w:lang w:val="ru-RU"/>
        </w:rPr>
        <w:t xml:space="preserve">«Там достаёт слабее. Раз на раз не приходится, так что ручаться наперёд я тоже не берусь.»</w:t>
      </w:r>
    </w:p>
    <w:p>
      <w:pPr>
        <w:rPr>
          <w:lang w:val="ru-RU"/>
        </w:rPr>
      </w:pPr>
      <w:r>
        <w:rPr>
          <w:lang w:val="ru-RU"/>
        </w:rPr>
        <w:t xml:space="preserve">Я кивнула.</w:t>
      </w:r>
    </w:p>
    <w:p>
      <w:pPr>
        <w:rPr>
          <w:lang w:val="ru-RU"/>
        </w:rPr>
      </w:pPr>
      <w:r>
        <w:rPr>
          <w:lang w:val="ru-RU"/>
        </w:rPr>
        <w:t xml:space="preserve">— Дождусь ответа. Пока вообще не буду пробовать.</w:t>
      </w:r>
    </w:p>
    <w:p>
      <w:pPr>
        <w:rPr>
          <w:lang w:val="ru-RU"/>
        </w:rPr>
      </w:pPr>
      <w:r>
        <w:rPr>
          <w:i/>
          <w:lang w:val="ru-RU"/>
        </w:rPr>
        <w:t xml:space="preserve">«Договорились.»</w:t>
      </w:r>
    </w:p>
    <w:p>
      <w:pPr>
        <w:rPr>
          <w:lang w:val="ru-RU"/>
        </w:rPr>
      </w:pPr>
      <w:r>
        <w:rPr>
          <w:lang w:val="ru-RU"/>
        </w:rPr>
        <w:t xml:space="preserve">Я лежала лицом к стене, пока рядом не поставили миску. Поесть удалось не сразу: я забывала, что держу ложку, и Ханна каждый раз ждала, когда я снова поднесу её ко рту.</w:t>
      </w:r>
    </w:p>
    <w:p ns2:paraId="53A18CB2" ns2:textId="77777777" w:rsidR="0003529C" w:rsidRPr="001114B8" w:rsidRDefault="00000000">
      <w:pPr>
        <w:spacing w:before="160" w:after="160"/>
        <w:ind w:firstLine="0"/>
        <w:jc w:val="center"/>
        <w:rPr>
          <w:lang w:val="ru-RU"/>
        </w:rPr>
      </w:pPr>
      <w:r w:rsidRPr="001114B8">
        <w:rPr>
          <w:lang w:val="ru-RU"/>
        </w:rPr>
        <w:t>· · ·</w:t>
      </w:r>
    </w:p>
    <w:p>
      <w:pPr>
        <w:rPr>
          <w:lang w:val="ru-RU"/>
        </w:rPr>
      </w:pPr>
      <w:r>
        <w:rPr>
          <w:lang w:val="ru-RU"/>
        </w:rPr>
        <w:t xml:space="preserve">На другой день меня отпустили в комнату. До неё проводила помощница. Она остановилась у двери, подождала, пока я найду ключ.</w:t>
      </w:r>
    </w:p>
    <w:p>
      <w:pPr>
        <w:rPr>
          <w:lang w:val="ru-RU"/>
        </w:rPr>
      </w:pPr>
      <w:r>
        <w:rPr>
          <w:lang w:val="ru-RU"/>
        </w:rPr>
        <w:t xml:space="preserve">Внутри всё лежало, как оставила. Катана под кроватью. Тетрадь на столе. Хлеб в ткани.</w:t>
      </w:r>
    </w:p>
    <w:p>
      <w:pPr>
        <w:rPr>
          <w:lang w:val="ru-RU"/>
        </w:rPr>
      </w:pPr>
      <w:r>
        <w:rPr>
          <w:lang w:val="ru-RU"/>
        </w:rPr>
        <w:t xml:space="preserve">Села к столу и положила руки на колени. Через минуту поймала себя на том, что считаю чистую бумагу: в голове сидела чужая уверенность, будто до конца раздела листов не хватит и придётся писать мельче.</w:t>
      </w:r>
    </w:p>
    <w:p>
      <w:pPr>
        <w:rPr>
          <w:lang w:val="ru-RU"/>
        </w:rPr>
      </w:pPr>
      <w:r>
        <w:rPr>
          <w:lang w:val="ru-RU"/>
        </w:rPr>
        <w:t xml:space="preserve">На чистом листке я записала эту мысль. Строчкой ниже добавила, что никакого раздела сейчас не пишу.</w:t>
      </w:r>
    </w:p>
    <w:p>
      <w:pPr>
        <w:rPr>
          <w:lang w:val="ru-RU"/>
        </w:rPr>
      </w:pPr>
      <w:r>
        <w:rPr>
          <w:lang w:val="ru-RU"/>
        </w:rPr>
        <w:t xml:space="preserve">На старом листе описала опыт со сводом: «Свод. Успела убрать одну руку. Очнулась в лечебном крыле».</w:t>
      </w:r>
    </w:p>
    <w:p>
      <w:pPr>
        <w:rPr>
          <w:lang w:val="ru-RU"/>
        </w:rPr>
      </w:pPr>
      <w:r>
        <w:rPr>
          <w:lang w:val="ru-RU"/>
        </w:rPr>
        <w:t xml:space="preserve">К обеду смогла спуститься. Под навесом у жаровни было свободное место. Марна посмотрела на мою руку, потом на лицо.</w:t>
      </w:r>
    </w:p>
    <w:p>
      <w:pPr>
        <w:rPr>
          <w:lang w:val="ru-RU"/>
        </w:rPr>
      </w:pPr>
      <w:r>
        <w:rPr>
          <w:lang w:val="ru-RU"/>
        </w:rPr>
        <w:t xml:space="preserve">— Сядь вон там. К стенке.</w:t>
      </w:r>
    </w:p>
    <w:p>
      <w:pPr>
        <w:rPr>
          <w:lang w:val="ru-RU"/>
        </w:rPr>
      </w:pPr>
      <w:r>
        <w:rPr>
          <w:lang w:val="ru-RU"/>
        </w:rPr>
        <w:t xml:space="preserve">Я села. Она поставила миску и кусок хлеба, спросила, нужен ли нож.</w:t>
      </w:r>
    </w:p>
    <w:p>
      <w:pPr>
        <w:rPr>
          <w:lang w:val="ru-RU"/>
        </w:rPr>
      </w:pPr>
      <w:r>
        <w:rPr>
          <w:lang w:val="ru-RU"/>
        </w:rPr>
        <w:t xml:space="preserve">Нож не понадобился — я молча покачала головой.</w:t>
      </w:r>
    </w:p>
    <w:p>
      <w:pPr>
        <w:rPr>
          <w:lang w:val="ru-RU"/>
        </w:rPr>
      </w:pPr>
      <w:r>
        <w:rPr>
          <w:lang w:val="ru-RU"/>
        </w:rPr>
        <w:t xml:space="preserve">Тень попросила соль, но, когда я потянулась, сказала, что хватит. Я ещё не успела ничего насыпать.</w:t>
      </w:r>
    </w:p>
    <w:p>
      <w:pPr>
        <w:rPr>
          <w:lang w:val="ru-RU"/>
        </w:rPr>
      </w:pPr>
      <w:r>
        <w:rPr>
          <w:lang w:val="ru-RU"/>
        </w:rPr>
        <w:t xml:space="preserve">Я ведь ещё даже не коснулась солонки — мысленно удивилась я.</w:t>
      </w:r>
    </w:p>
    <w:p>
      <w:pPr>
        <w:rPr>
          <w:lang w:val="ru-RU"/>
        </w:rPr>
      </w:pPr>
      <w:r>
        <w:rPr>
          <w:i/>
          <w:lang w:val="ru-RU"/>
        </w:rPr>
        <w:t xml:space="preserve">«Тогда посоли. Я сбилась со счёта.»</w:t>
      </w:r>
    </w:p>
    <w:p>
      <w:pPr>
        <w:rPr>
          <w:lang w:val="ru-RU"/>
        </w:rPr>
      </w:pPr>
      <w:r>
        <w:rPr>
          <w:lang w:val="ru-RU"/>
        </w:rPr>
        <w:t xml:space="preserve">Щепотка серой соли легла в миску. В густой подливе попадались волокна тушёного мяса, которые приходилось разминать деревянной ложкой: выбрав самый мягкий кусочек, я подождала, пока он остынет.</w:t>
      </w:r>
    </w:p>
    <w:p>
      <w:pPr>
        <w:rPr>
          <w:lang w:val="ru-RU"/>
        </w:rPr>
      </w:pPr>
      <w:r>
        <w:rPr>
          <w:i/>
          <w:lang w:val="ru-RU"/>
        </w:rPr>
        <w:t xml:space="preserve">«У бортика слева ещё один», — подсказала Тень.</w:t>
      </w:r>
      <w:r>
        <w:rPr>
          <w:lang w:val="ru-RU"/>
        </w:rPr>
      </w:r>
    </w:p>
    <w:p>
      <w:pPr>
        <w:rPr>
          <w:lang w:val="ru-RU"/>
        </w:rPr>
      </w:pPr>
      <w:r>
        <w:rPr>
          <w:lang w:val="ru-RU"/>
        </w:rPr>
        <w:t xml:space="preserve">Я повернула миску. Под подливой лежал ещё один мягкий кусок, прижатый к стенке.</w:t>
      </w:r>
    </w:p>
    <w:p>
      <w:pPr>
        <w:rPr>
          <w:lang w:val="ru-RU"/>
        </w:rPr>
      </w:pPr>
      <w:r>
        <w:rPr>
          <w:lang w:val="ru-RU"/>
        </w:rPr>
        <w:t xml:space="preserve">Марне отдала две медных из оставшихся после посада. Она забрала миску, когда я доела, и спросила, не нужно ли позвать кого-нибудь проводить.</w:t>
      </w:r>
    </w:p>
    <w:p>
      <w:pPr>
        <w:rPr>
          <w:lang w:val="ru-RU"/>
        </w:rPr>
      </w:pPr>
      <w:r>
        <w:rPr>
          <w:lang w:val="ru-RU"/>
        </w:rPr>
        <w:t xml:space="preserve">— Дойду.</w:t>
      </w:r>
    </w:p>
    <w:p>
      <w:pPr>
        <w:rPr>
          <w:lang w:val="ru-RU"/>
        </w:rPr>
      </w:pPr>
      <w:r>
        <w:rPr>
          <w:lang w:val="ru-RU"/>
        </w:rPr>
        <w:t xml:space="preserve">Она посмотрела на меня ещё раз, но спорить не стала.</w:t>
      </w:r>
    </w:p>
    <w:p>
      <w:pPr>
        <w:rPr>
          <w:lang w:val="ru-RU"/>
        </w:rPr>
      </w:pPr>
      <w:r>
        <w:rPr>
          <w:lang w:val="ru-RU"/>
        </w:rPr>
        <w:t xml:space="preserve">В приёмной ремесленной части торговали застёжками. Я раньше проходила мимо: стол стоял за дверью, его закрывала распахнутая створка. Сейчас её придерживал человек, выносивший связку ремней.</w:t>
      </w:r>
    </w:p>
    <w:p>
      <w:pPr>
        <w:rPr>
          <w:lang w:val="ru-RU"/>
        </w:rPr>
      </w:pPr>
      <w:r>
        <w:rPr>
          <w:lang w:val="ru-RU"/>
        </w:rPr>
        <w:t xml:space="preserve">На столе лежали пряжки.</w:t>
      </w:r>
    </w:p>
    <w:p>
      <w:pPr>
        <w:rPr>
          <w:lang w:val="ru-RU"/>
        </w:rPr>
      </w:pPr>
      <w:r>
        <w:rPr>
          <w:lang w:val="ru-RU"/>
        </w:rPr>
        <w:t xml:space="preserve">Ноги сами остановились: на обороте пряжки чернел знакомый знак — круг, две черты и точка между ними. Такой чекан я видела на трёх клеймах в мастерской. Только здесь край отливки цеплялся за палец, а у соседней пряжки язычок сидел вкось.</w:t>
      </w:r>
    </w:p>
    <w:p>
      <w:pPr>
        <w:rPr>
          <w:lang w:val="ru-RU"/>
        </w:rPr>
      </w:pPr>
      <w:r>
        <w:rPr>
          <w:lang w:val="ru-RU"/>
        </w:rPr>
        <w:t xml:space="preserve">— Откуда привезли?</w:t>
      </w:r>
    </w:p>
    <w:p>
      <w:pPr>
        <w:rPr>
          <w:lang w:val="ru-RU"/>
        </w:rPr>
      </w:pPr>
      <w:r>
        <w:rPr>
          <w:lang w:val="ru-RU"/>
        </w:rPr>
        <w:t xml:space="preserve">— Со склада, — сказал торговец. — Три медных за штуку.</w:t>
      </w:r>
    </w:p>
    <w:p>
      <w:pPr>
        <w:rPr>
          <w:lang w:val="ru-RU"/>
        </w:rPr>
      </w:pPr>
      <w:r>
        <w:rPr>
          <w:lang w:val="ru-RU"/>
        </w:rPr>
        <w:t xml:space="preserve">Обе грубые поделки легли обратно на сукно.</w:t>
      </w:r>
    </w:p>
    <w:p>
      <w:pPr>
        <w:rPr>
          <w:lang w:val="ru-RU"/>
        </w:rPr>
      </w:pPr>
      <w:r>
        <w:rPr>
          <w:lang w:val="ru-RU"/>
        </w:rPr>
        <w:t xml:space="preserve">Тот мастер сидел с учеником и показывал, где подправить край. Я видела это сама. Но я не знала всех вещей, которые выходили из его рук. Не знала, кто теперь пользовался клеймами.</w:t>
      </w:r>
    </w:p>
    <w:p>
      <w:pPr>
        <w:rPr>
          <w:lang w:val="ru-RU"/>
        </w:rPr>
      </w:pPr>
      <w:r>
        <w:rPr>
          <w:lang w:val="ru-RU"/>
        </w:rPr>
        <w:t xml:space="preserve">Отерев испачканный в свинцовой окалине палец о подол, я двинулась к выходу.</w:t>
      </w:r>
    </w:p>
    <w:p>
      <w:pPr>
        <w:rPr>
          <w:lang w:val="ru-RU"/>
        </w:rPr>
      </w:pPr>
      <w:r>
        <w:rPr>
          <w:i/>
          <w:lang w:val="ru-RU"/>
        </w:rPr>
        <w:t xml:space="preserve">«Четыре медяка», — тихо напомнила Тень.</w:t>
      </w:r>
      <w:r>
        <w:rPr>
          <w:lang w:val="ru-RU"/>
        </w:rPr>
      </w:r>
    </w:p>
    <w:p>
      <w:pPr>
        <w:rPr>
          <w:lang w:val="ru-RU"/>
        </w:rPr>
      </w:pPr>
      <w:r>
        <w:rPr>
          <w:lang w:val="ru-RU"/>
        </w:rPr>
        <w:t xml:space="preserve">И девять печатей сверху — добавила я про себя.</w:t>
      </w:r>
    </w:p>
    <w:p>
      <w:pPr>
        <w:rPr>
          <w:lang w:val="ru-RU"/>
        </w:rPr>
      </w:pPr>
      <w:r>
        <w:rPr>
          <w:lang w:val="ru-RU"/>
        </w:rPr>
        <w:t xml:space="preserve">Я помнила обе суммы.</w:t>
      </w:r>
    </w:p>
    <w:p>
      <w:pPr>
        <w:rPr>
          <w:lang w:val="ru-RU"/>
        </w:rPr>
      </w:pPr>
      <w:r>
        <w:rPr>
          <w:lang w:val="ru-RU"/>
        </w:rPr>
        <w:t xml:space="preserve">Возле выхода висела дощечка с расписанием. Под «Обиходом раненого в поле» стояли три даты, и первая выпадала на завтра. Перечитав их дважды, я пошла в учебную часть.</w:t>
      </w:r>
    </w:p>
    <w:p>
      <w:pPr>
        <w:rPr>
          <w:lang w:val="ru-RU"/>
        </w:rPr>
      </w:pPr>
      <w:r>
        <w:rPr>
          <w:lang w:val="ru-RU"/>
        </w:rPr>
        <w:t xml:space="preserve">Женщина за столом открыла список.</w:t>
      </w:r>
    </w:p>
    <w:p>
      <w:pPr>
        <w:rPr>
          <w:lang w:val="ru-RU"/>
        </w:rPr>
      </w:pPr>
      <w:r>
        <w:rPr>
          <w:lang w:val="ru-RU"/>
        </w:rPr>
        <w:t xml:space="preserve">— Второй ранг. Три занятия. Шесть печатей или пятнадцать медных. На что записывать?</w:t>
      </w:r>
    </w:p>
    <w:p>
      <w:pPr>
        <w:rPr>
          <w:lang w:val="ru-RU"/>
        </w:rPr>
      </w:pPr>
      <w:r>
        <w:rPr>
          <w:lang w:val="ru-RU"/>
        </w:rPr>
        <w:t xml:space="preserve">Развязав шнурок на шее, я отсчитала шесть печатей, а остальные десять оставила при себе.</w:t>
      </w:r>
    </w:p>
    <w:p>
      <w:pPr>
        <w:rPr>
          <w:lang w:val="ru-RU"/>
        </w:rPr>
      </w:pPr>
      <w:r>
        <w:rPr>
          <w:lang w:val="ru-RU"/>
        </w:rPr>
        <w:t xml:space="preserve">— Печатями.</w:t>
      </w:r>
    </w:p>
    <w:p>
      <w:pPr>
        <w:rPr>
          <w:lang w:val="ru-RU"/>
        </w:rPr>
      </w:pPr>
      <w:r>
        <w:rPr>
          <w:lang w:val="ru-RU"/>
        </w:rPr>
        <w:t xml:space="preserve">На дороге они мне не пригодились бы. Серебро и последнюю медную я пока оставляла при себе.</w:t>
      </w:r>
    </w:p>
    <w:p>
      <w:pPr>
        <w:rPr>
          <w:lang w:val="ru-RU"/>
        </w:rPr>
      </w:pPr>
      <w:r>
        <w:rPr>
          <w:lang w:val="ru-RU"/>
        </w:rPr>
        <w:t xml:space="preserve">Дежурная вписала моё имя. Я попросила указать комнату для занятий и заметила в старом расписании строку про устройство души.</w:t>
      </w:r>
    </w:p>
    <w:p>
      <w:pPr>
        <w:rPr>
          <w:lang w:val="ru-RU"/>
        </w:rPr>
      </w:pPr>
      <w:r>
        <w:rPr>
          <w:lang w:val="ru-RU"/>
        </w:rPr>
        <w:t xml:space="preserve">— Это тоже бывает?</w:t>
      </w:r>
    </w:p>
    <w:p>
      <w:pPr>
        <w:rPr>
          <w:lang w:val="ru-RU"/>
        </w:rPr>
      </w:pPr>
      <w:r>
        <w:rPr>
          <w:lang w:val="ru-RU"/>
        </w:rPr>
        <w:t xml:space="preserve">— Сейчас нет. Раньше Дагоберт читал.</w:t>
      </w:r>
    </w:p>
    <w:p>
      <w:pPr>
        <w:rPr>
          <w:lang w:val="ru-RU"/>
        </w:rPr>
      </w:pPr>
      <w:r>
        <w:rPr>
          <w:lang w:val="ru-RU"/>
        </w:rPr>
        <w:t xml:space="preserve">— Почему перестали?</w:t>
      </w:r>
    </w:p>
    <w:p>
      <w:pPr>
        <w:rPr>
          <w:lang w:val="ru-RU"/>
        </w:rPr>
      </w:pPr>
      <w:r>
        <w:rPr>
          <w:lang w:val="ru-RU"/>
        </w:rPr>
        <w:t xml:space="preserve">— Причин у меня не записывают. У него спросите.</w:t>
      </w:r>
    </w:p>
    <w:p>
      <w:pPr>
        <w:rPr>
          <w:lang w:val="ru-RU"/>
        </w:rPr>
      </w:pPr>
      <w:r>
        <w:rPr>
          <w:lang w:val="ru-RU"/>
        </w:rPr>
        <w:t xml:space="preserve">На обороте своей расписки я тут же черкнула углём: «Дагоберт. Старый курс».</w:t>
      </w:r>
    </w:p>
    <w:p ns2:paraId="53A18CB2" ns2:textId="77777777" w:rsidR="0003529C" w:rsidRPr="001114B8" w:rsidRDefault="00000000">
      <w:pPr>
        <w:spacing w:before="160" w:after="160"/>
        <w:ind w:firstLine="0"/>
        <w:jc w:val="center"/>
        <w:rPr>
          <w:lang w:val="ru-RU"/>
        </w:rPr>
      </w:pPr>
      <w:r w:rsidRPr="001114B8">
        <w:rPr>
          <w:lang w:val="ru-RU"/>
        </w:rPr>
        <w:t>· · ·</w:t>
      </w:r>
    </w:p>
    <w:p>
      <w:pPr>
        <w:rPr>
          <w:lang w:val="ru-RU"/>
        </w:rPr>
      </w:pPr>
      <w:r>
        <w:rPr>
          <w:lang w:val="ru-RU"/>
        </w:rPr>
        <w:t xml:space="preserve">На первое занятие Ханна разрешила идти, если буду только сидеть. Я пришла раньше начала и выбрала место с краю.</w:t>
      </w:r>
    </w:p>
    <w:p>
      <w:pPr>
        <w:rPr>
          <w:lang w:val="ru-RU"/>
        </w:rPr>
      </w:pPr>
      <w:r>
        <w:rPr>
          <w:lang w:val="ru-RU"/>
        </w:rPr>
        <w:t xml:space="preserve">Занятие вёл сухощавый десятник из полевых, со старым белым шрамом через бровь и спокойными цепкими глазами. На столе перед ним лежали полосы ткани, кружка и несколько дощечек с рисунками. Он спросил, кто уже оказывал помощь на выходе, и руки подняли почти все.</w:t>
      </w:r>
    </w:p>
    <w:p>
      <w:pPr>
        <w:rPr>
          <w:lang w:val="ru-RU"/>
        </w:rPr>
      </w:pPr>
      <w:r>
        <w:rPr>
          <w:lang w:val="ru-RU"/>
        </w:rPr>
        <w:t xml:space="preserve">Моя правая рука тоже поднялась.</w:t>
      </w:r>
    </w:p>
    <w:p>
      <w:pPr>
        <w:rPr>
          <w:lang w:val="ru-RU"/>
        </w:rPr>
      </w:pPr>
      <w:r>
        <w:rPr>
          <w:lang w:val="ru-RU"/>
        </w:rPr>
        <w:t xml:space="preserve">Он стал разбирать случаи. Многое я слышала в корпусе. Дальше начались слова, которые знала теперь из Мейнарда, и я заметила, что жду следующего вопроса с нетерпением.</w:t>
      </w:r>
    </w:p>
    <w:p>
      <w:pPr>
        <w:rPr>
          <w:lang w:val="ru-RU"/>
        </w:rPr>
      </w:pPr>
      <w:r>
        <w:rPr>
          <w:lang w:val="ru-RU"/>
        </w:rPr>
        <w:t xml:space="preserve">Когда он спросил про уменьшившийся отёк, я ответила раньше остальных:</w:t>
      </w:r>
    </w:p>
    <w:p>
      <w:pPr>
        <w:rPr>
          <w:lang w:val="ru-RU"/>
        </w:rPr>
      </w:pPr>
      <w:r>
        <w:rPr>
          <w:lang w:val="ru-RU"/>
        </w:rPr>
        <w:t xml:space="preserve">— Становится лучше.</w:t>
      </w:r>
    </w:p>
    <w:p>
      <w:pPr>
        <w:rPr>
          <w:lang w:val="ru-RU"/>
        </w:rPr>
      </w:pPr>
      <w:r>
        <w:rPr>
          <w:lang w:val="ru-RU"/>
        </w:rPr>
        <w:t xml:space="preserve">Преподаватель задержал на мне взгляд.</w:t>
      </w:r>
    </w:p>
    <w:p>
      <w:pPr>
        <w:rPr>
          <w:lang w:val="ru-RU"/>
        </w:rPr>
      </w:pPr>
      <w:r>
        <w:rPr>
          <w:lang w:val="ru-RU"/>
        </w:rPr>
        <w:t xml:space="preserve">— Что ещё хотите узнать, прежде чем отпустите его на дорогу?</w:t>
      </w:r>
    </w:p>
    <w:p>
      <w:pPr>
        <w:rPr>
          <w:lang w:val="ru-RU"/>
        </w:rPr>
      </w:pPr>
      <w:r>
        <w:rPr>
          <w:lang w:val="ru-RU"/>
        </w:rPr>
        <w:t xml:space="preserve">В памяти сразу открылась нужная страница. Мейнард наблюдал своего раненого несколько дней подряд: знал, каким тот пришёл и что изменилось за ночь. А мне сейчас назвали только спавший отёк.</w:t>
      </w:r>
    </w:p>
    <w:p>
      <w:pPr>
        <w:rPr>
          <w:lang w:val="ru-RU"/>
        </w:rPr>
      </w:pPr>
      <w:r>
        <w:rPr>
          <w:lang w:val="ru-RU"/>
        </w:rPr>
        <w:t xml:space="preserve">— Когда ранили. Как болит, есть ли жар, — сказала я. — Я поторопилась.</w:t>
      </w:r>
    </w:p>
    <w:p>
      <w:pPr>
        <w:rPr>
          <w:lang w:val="ru-RU"/>
        </w:rPr>
      </w:pPr>
      <w:r>
        <w:rPr>
          <w:lang w:val="ru-RU"/>
        </w:rPr>
        <w:t xml:space="preserve">Преподаватель ответил за своего больного. С каждым ответом случай всё дальше отходил от того, который я успела вспомнить. Пришлось оставить Мейнарда и слушать человека перед собой.</w:t>
      </w:r>
    </w:p>
    <w:p>
      <w:pPr>
        <w:rPr>
          <w:lang w:val="ru-RU"/>
        </w:rPr>
      </w:pPr>
      <w:r>
        <w:rPr>
          <w:lang w:val="ru-RU"/>
        </w:rPr>
        <w:t xml:space="preserve">Потом раздали дощечки с короткими историями. Один в паре должен был расспрашивать, а напарник — отвечать за раненого, не показывая свою запись.</w:t>
      </w:r>
    </w:p>
    <w:p>
      <w:pPr>
        <w:rPr>
          <w:lang w:val="ru-RU"/>
        </w:rPr>
      </w:pPr>
      <w:r>
        <w:rPr>
          <w:lang w:val="ru-RU"/>
        </w:rPr>
        <w:t xml:space="preserve">Я работала с женщиной, у которой на шее белел след от завязок. Она отвечала коротко и охотно, но про время всякий раз говорила иначе: сначала «к вечеру», потом «когда вернулись», потом «до темноты». Я решила, что запуталась сама, и попросила её рассказать всё подряд, от выхода.</w:t>
      </w:r>
    </w:p>
    <w:p>
      <w:pPr>
        <w:rPr>
          <w:lang w:val="ru-RU"/>
        </w:rPr>
      </w:pPr>
      <w:r>
        <w:rPr>
          <w:lang w:val="ru-RU"/>
        </w:rPr>
        <w:t xml:space="preserve">Выяснилось, что к заставе их группа выходила дважды: в первый раз раненый ещё держался на своих ногах, а к вечеру его уже несли на плаще.</w:t>
      </w:r>
    </w:p>
    <w:p>
      <w:pPr>
        <w:rPr>
          <w:lang w:val="ru-RU"/>
        </w:rPr>
      </w:pPr>
      <w:r>
        <w:rPr>
          <w:lang w:val="ru-RU"/>
        </w:rPr>
        <w:t xml:space="preserve">Оба возвращения легли на разные строчки. Напарница заглянула в мой лист и кивнула. Когда поменялись ролями, я тоже не сразу поняла, какой ответ ей нужен, и выпалила половину истории вместо одной фразы.</w:t>
      </w:r>
    </w:p>
    <w:p>
      <w:pPr>
        <w:rPr>
          <w:lang w:val="ru-RU"/>
        </w:rPr>
      </w:pPr>
      <w:r>
        <w:rPr>
          <w:lang w:val="ru-RU"/>
        </w:rPr>
        <w:t xml:space="preserve">— Так и рассказывают, — сказал преподаватель, проходя мимо. — Продолжайте.</w:t>
      </w:r>
    </w:p>
    <w:p>
      <w:pPr>
        <w:rPr>
          <w:lang w:val="ru-RU"/>
        </w:rPr>
      </w:pPr>
      <w:r>
        <w:rPr>
          <w:lang w:val="ru-RU"/>
        </w:rPr>
        <w:t xml:space="preserve">На полях я отметила место из справочника, которое стоило перечитать. Теперь знала, что именно хочу там проверить.</w:t>
      </w:r>
    </w:p>
    <w:p>
      <w:pPr>
        <w:rPr>
          <w:lang w:val="ru-RU"/>
        </w:rPr>
      </w:pPr>
      <w:r>
        <w:rPr>
          <w:lang w:val="ru-RU"/>
        </w:rPr>
        <w:t xml:space="preserve">После занятия я осталась сидеть. Вспомнила Агнис над раскрытыми книгами, как она закрывала одну ладонью и пыталась сказать своими словами. Сердилась, если я подсказывала начало: ей нужно было вспомнить самой.</w:t>
      </w:r>
    </w:p>
    <w:p>
      <w:pPr>
        <w:rPr>
          <w:lang w:val="ru-RU"/>
        </w:rPr>
      </w:pPr>
      <w:r>
        <w:rPr>
          <w:lang w:val="ru-RU"/>
        </w:rPr>
        <w:t xml:space="preserve">Мне теперь вспоминалось без труда.</w:t>
      </w:r>
    </w:p>
    <w:p>
      <w:pPr>
        <w:rPr>
          <w:lang w:val="ru-RU"/>
        </w:rPr>
      </w:pPr>
      <w:r>
        <w:rPr>
          <w:lang w:val="ru-RU"/>
        </w:rPr>
        <w:t xml:space="preserve">В пустой комнате я попробовала пересказать разобранный случай вслух, без книжных оборотов. На середине сбилась, посмотрела на сдвинутые к стене табуреты и начала заново.</w:t>
      </w:r>
    </w:p>
    <w:p>
      <w:pPr>
        <w:rPr>
          <w:lang w:val="ru-RU"/>
        </w:rPr>
      </w:pPr>
      <w:r>
        <w:rPr>
          <w:lang w:val="ru-RU"/>
        </w:rPr>
        <w:t xml:space="preserve">Выйдя в коридор, задержалась у окна. Хотелось рассказать Агнис про два возвращения. Дать ей свою дощечку, послушать, как бы она ответила. Попросить ещё раз спросить меня про отёк — теперь я бы сначала выслушала остальное.</w:t>
      </w:r>
    </w:p>
    <w:p>
      <w:pPr>
        <w:rPr>
          <w:lang w:val="ru-RU"/>
        </w:rPr>
      </w:pPr>
      <w:r>
        <w:rPr>
          <w:i/>
          <w:lang w:val="ru-RU"/>
        </w:rPr>
        <w:t xml:space="preserve">«Я тоже поначалу решила, что ты ответила верно», — заметила Тень.</w:t>
      </w:r>
      <w:r>
        <w:rPr>
          <w:lang w:val="ru-RU"/>
        </w:rPr>
      </w:r>
    </w:p>
    <w:p>
      <w:pPr>
        <w:rPr>
          <w:lang w:val="ru-RU"/>
        </w:rPr>
      </w:pPr>
      <w:r>
        <w:rPr>
          <w:lang w:val="ru-RU"/>
        </w:rPr>
        <w:t xml:space="preserve">У окна в коридоре я развернула лист и дописала на полях, каких сведений не хватало в первом случае.</w:t>
      </w:r>
    </w:p>
    <w:p ns2:paraId="53A18CB2" ns2:textId="77777777" w:rsidR="0003529C" w:rsidRPr="001114B8" w:rsidRDefault="00000000">
      <w:pPr>
        <w:spacing w:before="160" w:after="160"/>
        <w:ind w:firstLine="0"/>
        <w:jc w:val="center"/>
        <w:rPr>
          <w:lang w:val="ru-RU"/>
        </w:rPr>
      </w:pPr>
      <w:r w:rsidRPr="001114B8">
        <w:rPr>
          <w:lang w:val="ru-RU"/>
        </w:rPr>
        <w:t>· · ·</w:t>
      </w:r>
    </w:p>
    <w:p>
      <w:pPr>
        <w:rPr>
          <w:lang w:val="ru-RU"/>
        </w:rPr>
      </w:pPr>
      <w:r>
        <w:rPr>
          <w:lang w:val="ru-RU"/>
        </w:rPr>
        <w:t xml:space="preserve">К Ветту я вернулась следующим утром после осмотра.</w:t>
      </w:r>
    </w:p>
    <w:p>
      <w:pPr>
        <w:rPr>
          <w:lang w:val="ru-RU"/>
        </w:rPr>
      </w:pPr>
      <w:r>
        <w:rPr>
          <w:lang w:val="ru-RU"/>
        </w:rPr>
        <w:t xml:space="preserve">Дагоберт разрешил понемногу читать на виду у людей, хотя в боевой зал пока не пускал. Из поездки вернулся Ирсаль, и к нему меня записали на завтрашнее утро после осмотра. Показав Ветту записку, я попросила оба справочника только для сверки.</w:t>
      </w:r>
    </w:p>
    <w:p>
      <w:pPr>
        <w:rPr>
          <w:lang w:val="ru-RU"/>
        </w:rPr>
      </w:pPr>
      <w:r>
        <w:rPr>
          <w:lang w:val="ru-RU"/>
        </w:rPr>
        <w:t xml:space="preserve">Он положил их на стол у входа, сам отнёс остальные книги на полку.</w:t>
      </w:r>
    </w:p>
    <w:p>
      <w:pPr>
        <w:rPr>
          <w:lang w:val="ru-RU"/>
        </w:rPr>
      </w:pPr>
      <w:r>
        <w:rPr>
          <w:lang w:val="ru-RU"/>
        </w:rPr>
        <w:t xml:space="preserve">— Читать здесь. Ничего домой из этих двух не выдаю. Если опять станет плохо, сразу ко мне.</w:t>
      </w:r>
    </w:p>
    <w:p>
      <w:pPr>
        <w:rPr>
          <w:lang w:val="ru-RU"/>
        </w:rPr>
      </w:pPr>
      <w:r>
        <w:rPr>
          <w:lang w:val="ru-RU"/>
        </w:rPr>
        <w:t xml:space="preserve">Я кивнула.</w:t>
      </w:r>
    </w:p>
    <w:p>
      <w:pPr>
        <w:rPr>
          <w:lang w:val="ru-RU"/>
        </w:rPr>
      </w:pPr>
      <w:r>
        <w:rPr>
          <w:lang w:val="ru-RU"/>
        </w:rPr>
        <w:t xml:space="preserve">— Про повторную пробу вы всё рассказали целителям? — спросил он.</w:t>
      </w:r>
    </w:p>
    <w:p>
      <w:pPr>
        <w:rPr>
          <w:lang w:val="ru-RU"/>
        </w:rPr>
      </w:pPr>
      <w:r>
        <w:rPr>
          <w:lang w:val="ru-RU"/>
        </w:rPr>
        <w:t xml:space="preserve">— Что второй раз полезла нарочно — не утаила.</w:t>
      </w:r>
    </w:p>
    <w:p>
      <w:pPr>
        <w:rPr>
          <w:lang w:val="ru-RU"/>
        </w:rPr>
      </w:pPr>
      <w:r>
        <w:rPr>
          <w:lang w:val="ru-RU"/>
        </w:rPr>
        <w:t xml:space="preserve">Ветт помолчал, придерживая ладонью закрытый свод.</w:t>
      </w:r>
    </w:p>
    <w:p>
      <w:pPr>
        <w:rPr>
          <w:lang w:val="ru-RU"/>
        </w:rPr>
      </w:pPr>
      <w:r>
        <w:rPr>
          <w:lang w:val="ru-RU"/>
        </w:rPr>
        <w:t xml:space="preserve">— В прошлый раз я был в нескольких шагах. Вы посмотрели прямо на меня, когда я позвал, и ничего не ответили. Я тогда решил, что вы меня не слышите.</w:t>
      </w:r>
    </w:p>
    <w:p>
      <w:pPr>
        <w:rPr>
          <w:lang w:val="ru-RU"/>
        </w:rPr>
      </w:pPr>
      <w:r>
        <w:rPr>
          <w:lang w:val="ru-RU"/>
        </w:rPr>
        <w:t xml:space="preserve">— Не помню этого.</w:t>
      </w:r>
    </w:p>
    <w:p>
      <w:pPr>
        <w:rPr>
          <w:lang w:val="ru-RU"/>
        </w:rPr>
      </w:pPr>
      <w:r>
        <w:rPr>
          <w:lang w:val="ru-RU"/>
        </w:rPr>
        <w:t xml:space="preserve">Старик передвинул мой табурет вплотную к своей конторке. С этого места было слышно каждое слово у дверей: как сдают и заказывают тома, спорят о просроченных декадах и ищут оброненные закладки.</w:t>
      </w:r>
    </w:p>
    <w:p>
      <w:pPr>
        <w:rPr>
          <w:lang w:val="ru-RU"/>
        </w:rPr>
      </w:pPr>
      <w:r>
        <w:rPr>
          <w:lang w:val="ru-RU"/>
        </w:rPr>
        <w:t xml:space="preserve">Он раскрыл свод ближе к концу. Я вспомнила спешку и непоместившееся слово. На миг стало трудно смотреть на строку.</w:t>
      </w:r>
    </w:p>
    <w:p>
      <w:pPr>
        <w:rPr>
          <w:lang w:val="ru-RU"/>
        </w:rPr>
      </w:pPr>
      <w:r>
        <w:rPr>
          <w:lang w:val="ru-RU"/>
        </w:rPr>
        <w:t xml:space="preserve">— Он не закончил? — спросила я. — Последний, кто писал.</w:t>
      </w:r>
    </w:p>
    <w:p>
      <w:pPr>
        <w:rPr>
          <w:lang w:val="ru-RU"/>
        </w:rPr>
      </w:pPr>
      <w:r>
        <w:rPr>
          <w:lang w:val="ru-RU"/>
        </w:rPr>
        <w:t xml:space="preserve">— Успел. Вон внизу приписка от переписчика: через два месяца после окончания умер, но весь последний раздел передал.</w:t>
      </w:r>
    </w:p>
    <w:p>
      <w:pPr>
        <w:rPr>
          <w:lang w:val="ru-RU"/>
        </w:rPr>
      </w:pPr>
      <w:r>
        <w:rPr>
          <w:lang w:val="ru-RU"/>
        </w:rPr>
        <w:t xml:space="preserve">Мелкие строчки в самом низу листа я перечитала дважды.</w:t>
      </w:r>
    </w:p>
    <w:p>
      <w:pPr>
        <w:rPr>
          <w:lang w:val="ru-RU"/>
        </w:rPr>
      </w:pPr>
      <w:r>
        <w:rPr>
          <w:lang w:val="ru-RU"/>
        </w:rPr>
        <w:t xml:space="preserve">Уверенность, что я опоздала, никуда не исчезла. Просто рядом с ней теперь лежала приписка, которая говорила другое.</w:t>
      </w:r>
    </w:p>
    <w:p>
      <w:pPr>
        <w:rPr>
          <w:lang w:val="ru-RU"/>
        </w:rPr>
      </w:pPr>
      <w:r>
        <w:rPr>
          <w:lang w:val="ru-RU"/>
        </w:rPr>
        <w:t xml:space="preserve">— Я думала, он не успел.</w:t>
      </w:r>
    </w:p>
    <w:p>
      <w:pPr>
        <w:rPr>
          <w:lang w:val="ru-RU"/>
        </w:rPr>
      </w:pPr>
      <w:r>
        <w:rPr>
          <w:lang w:val="ru-RU"/>
        </w:rPr>
        <w:t xml:space="preserve">— Торопился. Это видно и по письмам, которые здесь приводят. Мог до самого конца думать, что не успевает.</w:t>
      </w:r>
    </w:p>
    <w:p>
      <w:pPr>
        <w:rPr>
          <w:lang w:val="ru-RU"/>
        </w:rPr>
      </w:pPr>
      <w:r>
        <w:rPr>
          <w:lang w:val="ru-RU"/>
        </w:rPr>
        <w:t xml:space="preserve">Ветт отодвинул книгу, подождал, пока я отпущу край стола.</w:t>
      </w:r>
    </w:p>
    <w:p>
      <w:pPr>
        <w:rPr>
          <w:lang w:val="ru-RU"/>
        </w:rPr>
      </w:pPr>
      <w:r>
        <w:rPr>
          <w:lang w:val="ru-RU"/>
        </w:rPr>
        <w:t xml:space="preserve">— На сегодня хватит?</w:t>
      </w:r>
    </w:p>
    <w:p>
      <w:pPr>
        <w:rPr>
          <w:lang w:val="ru-RU"/>
        </w:rPr>
      </w:pPr>
      <w:r>
        <w:rPr>
          <w:lang w:val="ru-RU"/>
        </w:rPr>
        <w:t xml:space="preserve">Я кивнула.</w:t>
      </w:r>
    </w:p>
    <w:p>
      <w:pPr>
        <w:rPr>
          <w:lang w:val="ru-RU"/>
        </w:rPr>
      </w:pPr>
      <w:r>
        <w:rPr>
          <w:lang w:val="ru-RU"/>
        </w:rPr>
        <w:t xml:space="preserve">Он убрал оба справочника. В книге выдачи отметил возврат. Домой я их ни разу не уносила, но до этого утра они оставались за мной.</w:t>
      </w:r>
    </w:p>
    <w:p>
      <w:pPr>
        <w:rPr>
          <w:lang w:val="ru-RU"/>
        </w:rPr>
      </w:pPr>
      <w:r>
        <w:rPr>
          <w:lang w:val="ru-RU"/>
        </w:rPr>
        <w:t xml:space="preserve">Возле выхода спросила про историю с картой.</w:t>
      </w:r>
    </w:p>
    <w:p>
      <w:pPr>
        <w:rPr>
          <w:lang w:val="ru-RU"/>
        </w:rPr>
      </w:pPr>
      <w:r>
        <w:rPr>
          <w:lang w:val="ru-RU"/>
        </w:rPr>
        <w:t xml:space="preserve">— Не нашли ещё чего-нибудь?</w:t>
      </w:r>
    </w:p>
    <w:p>
      <w:pPr>
        <w:rPr>
          <w:lang w:val="ru-RU"/>
        </w:rPr>
      </w:pPr>
      <w:r>
        <w:rPr>
          <w:lang w:val="ru-RU"/>
        </w:rPr>
        <w:t xml:space="preserve">— Пока нет. Посмотрю в другой описи.</w:t>
      </w:r>
    </w:p>
    <w:p>
      <w:pPr>
        <w:rPr>
          <w:lang w:val="ru-RU"/>
        </w:rPr>
      </w:pPr>
      <w:r>
        <w:rPr>
          <w:lang w:val="ru-RU"/>
        </w:rPr>
        <w:t xml:space="preserve">Поблагодарив его, я посмотрела на сутулые плечи Ветта над раскрытой книгой и тихо прикрыла за собой дверь.</w:t>
      </w:r>
    </w:p>
    <w:p ns2:paraId="53A18CB2" ns2:textId="77777777" w:rsidR="0003529C" w:rsidRPr="001114B8" w:rsidRDefault="00000000">
      <w:pPr>
        <w:spacing w:before="160" w:after="160"/>
        <w:ind w:firstLine="0"/>
        <w:jc w:val="center"/>
        <w:rPr>
          <w:lang w:val="ru-RU"/>
        </w:rPr>
      </w:pPr>
      <w:r w:rsidRPr="001114B8">
        <w:rPr>
          <w:lang w:val="ru-RU"/>
        </w:rPr>
        <w:t>· · ·</w:t>
      </w:r>
    </w:p>
    <w:p>
      <w:pPr>
        <w:rPr>
          <w:lang w:val="ru-RU"/>
        </w:rPr>
      </w:pPr>
      <w:r>
        <w:rPr>
          <w:lang w:val="ru-RU"/>
        </w:rPr>
        <w:t xml:space="preserve">Лиран ждал меня в коридоре возле комнаты.</w:t>
      </w:r>
    </w:p>
    <w:p>
      <w:pPr>
        <w:rPr>
          <w:lang w:val="ru-RU"/>
        </w:rPr>
      </w:pPr>
      <w:r>
        <w:rPr>
          <w:lang w:val="ru-RU"/>
        </w:rPr>
        <w:t xml:space="preserve">Он показал уведомление, прежде чем я успела спросить про рамку.</w:t>
      </w:r>
    </w:p>
    <w:p>
      <w:pPr>
        <w:rPr>
          <w:lang w:val="ru-RU"/>
        </w:rPr>
      </w:pPr>
      <w:r>
        <w:rPr>
          <w:lang w:val="ru-RU"/>
        </w:rPr>
        <w:t xml:space="preserve">— Через четырнадцать дней сбор на длительный выход. Вас включили в предварительный состав. Срок работы — до сорока дней.</w:t>
      </w:r>
    </w:p>
    <w:p>
      <w:pPr>
        <w:rPr>
          <w:lang w:val="ru-RU"/>
        </w:rPr>
      </w:pPr>
      <w:r>
        <w:rPr>
          <w:lang w:val="ru-RU"/>
        </w:rPr>
        <w:t xml:space="preserve">Глаза пробежали верхнюю строчку, а следом — назначенное число.</w:t>
      </w:r>
    </w:p>
    <w:p>
      <w:pPr>
        <w:rPr>
          <w:lang w:val="ru-RU"/>
        </w:rPr>
      </w:pPr>
      <w:r>
        <w:rPr>
          <w:lang w:val="ru-RU"/>
        </w:rPr>
        <w:t xml:space="preserve">— Это обязательное?</w:t>
      </w:r>
    </w:p>
    <w:p>
      <w:pPr>
        <w:rPr>
          <w:lang w:val="ru-RU"/>
        </w:rPr>
      </w:pPr>
      <w:r>
        <w:rPr>
          <w:lang w:val="ru-RU"/>
        </w:rPr>
        <w:t xml:space="preserve">— Да. Окончательный допуск даст Дагоберт. Пока вы остаётесь под его ограничениями.</w:t>
      </w:r>
    </w:p>
    <w:p>
      <w:pPr>
        <w:rPr>
          <w:lang w:val="ru-RU"/>
        </w:rPr>
      </w:pPr>
      <w:r>
        <w:rPr>
          <w:lang w:val="ru-RU"/>
        </w:rPr>
        <w:t xml:space="preserve">— Куда?</w:t>
      </w:r>
    </w:p>
    <w:p>
      <w:pPr>
        <w:rPr>
          <w:lang w:val="ru-RU"/>
        </w:rPr>
      </w:pPr>
      <w:r>
        <w:rPr>
          <w:lang w:val="ru-RU"/>
        </w:rPr>
        <w:t xml:space="preserve">— Задачу и маршрут объявят на сборе. За снаряжением нужно обратиться заранее. До выхода разберитесь с тем, что взяли и не вернули, и с долгами, если есть.</w:t>
      </w:r>
    </w:p>
    <w:p>
      <w:pPr>
        <w:rPr>
          <w:lang w:val="ru-RU"/>
        </w:rPr>
      </w:pPr>
      <w:r>
        <w:rPr>
          <w:lang w:val="ru-RU"/>
        </w:rPr>
        <w:t xml:space="preserve">В самом низу бланка чернела казённая приписка о том, кому передать личные вещи и остаток расчёта в случае гибели или невозвращения из похода.</w:t>
      </w:r>
    </w:p>
    <w:p>
      <w:pPr>
        <w:rPr>
          <w:lang w:val="ru-RU"/>
        </w:rPr>
      </w:pPr>
      <w:r>
        <w:rPr>
          <w:lang w:val="ru-RU"/>
        </w:rPr>
        <w:t xml:space="preserve">— Это всем дают?</w:t>
      </w:r>
    </w:p>
    <w:p>
      <w:pPr>
        <w:rPr>
          <w:lang w:val="ru-RU"/>
        </w:rPr>
      </w:pPr>
      <w:r>
        <w:rPr>
          <w:lang w:val="ru-RU"/>
        </w:rPr>
        <w:t xml:space="preserve">— Каждому при выходе свыше месяца.</w:t>
      </w:r>
    </w:p>
    <w:p>
      <w:pPr>
        <w:rPr>
          <w:lang w:val="ru-RU"/>
        </w:rPr>
      </w:pPr>
      <w:r>
        <w:rPr>
          <w:lang w:val="ru-RU"/>
        </w:rPr>
        <w:t xml:space="preserve">Бланк сложился вдвое, датой сбора наружу.</w:t>
      </w:r>
    </w:p>
    <w:p>
      <w:pPr>
        <w:rPr>
          <w:lang w:val="ru-RU"/>
        </w:rPr>
      </w:pPr>
      <w:r>
        <w:rPr>
          <w:lang w:val="ru-RU"/>
        </w:rPr>
        <w:t xml:space="preserve">— Про рамку ответили?</w:t>
      </w:r>
    </w:p>
    <w:p>
      <w:pPr>
        <w:rPr>
          <w:lang w:val="ru-RU"/>
        </w:rPr>
      </w:pPr>
      <w:r>
        <w:rPr>
          <w:lang w:val="ru-RU"/>
        </w:rPr>
        <w:t xml:space="preserve">— Полномочия ещё проверяют. Пришла новая заявка на тот же предмет от частного посредника, тоже из Тальвера. В свободную выдачу её не пустили.</w:t>
      </w:r>
    </w:p>
    <w:p>
      <w:pPr>
        <w:rPr>
          <w:lang w:val="ru-RU"/>
        </w:rPr>
      </w:pPr>
      <w:r>
        <w:rPr>
          <w:lang w:val="ru-RU"/>
        </w:rPr>
        <w:t xml:space="preserve">— А прежние заявки вы проверили?</w:t>
      </w:r>
    </w:p>
    <w:p>
      <w:pPr>
        <w:rPr>
          <w:lang w:val="ru-RU"/>
        </w:rPr>
      </w:pPr>
      <w:r>
        <w:rPr>
          <w:lang w:val="ru-RU"/>
        </w:rPr>
        <w:t xml:space="preserve">— Я нашёл более раннюю. До вашей. Исполнитель тогда не вышел, лист сняли по сроку. С новой получается третья.</w:t>
      </w:r>
    </w:p>
    <w:p>
      <w:pPr>
        <w:rPr>
          <w:lang w:val="ru-RU"/>
        </w:rPr>
      </w:pPr>
      <w:r>
        <w:rPr>
          <w:lang w:val="ru-RU"/>
        </w:rPr>
        <w:t xml:space="preserve">— А рисунок?</w:t>
      </w:r>
    </w:p>
    <w:p>
      <w:pPr>
        <w:rPr>
          <w:lang w:val="ru-RU"/>
        </w:rPr>
      </w:pPr>
      <w:r>
        <w:rPr>
          <w:lang w:val="ru-RU"/>
        </w:rPr>
        <w:t xml:space="preserve">— Пока в моём деле. Запрос оснований ушёл без него, как я вам говорил. Дальше обещать не могу.</w:t>
      </w:r>
    </w:p>
    <w:p>
      <w:pPr>
        <w:rPr>
          <w:lang w:val="ru-RU"/>
        </w:rPr>
      </w:pPr>
      <w:r>
        <w:rPr>
          <w:lang w:val="ru-RU"/>
        </w:rPr>
        <w:t xml:space="preserve">Взгляд снова опустился к числу в верхней строке уведомления.</w:t>
      </w:r>
    </w:p>
    <w:p>
      <w:pPr>
        <w:rPr>
          <w:lang w:val="ru-RU"/>
        </w:rPr>
      </w:pPr>
      <w:r>
        <w:rPr>
          <w:lang w:val="ru-RU"/>
        </w:rPr>
        <w:t xml:space="preserve">— Когда ответ придёт, меня может здесь не быть.</w:t>
      </w:r>
    </w:p>
    <w:p>
      <w:pPr>
        <w:rPr>
          <w:lang w:val="ru-RU"/>
        </w:rPr>
      </w:pPr>
      <w:r>
        <w:rPr>
          <w:lang w:val="ru-RU"/>
        </w:rPr>
        <w:t xml:space="preserve">Лиран кивнул.</w:t>
      </w:r>
    </w:p>
    <w:p>
      <w:pPr>
        <w:rPr>
          <w:lang w:val="ru-RU"/>
        </w:rPr>
      </w:pPr>
      <w:r>
        <w:rPr>
          <w:lang w:val="ru-RU"/>
        </w:rPr>
        <w:t xml:space="preserve">— Может.</w:t>
      </w:r>
    </w:p>
    <w:p>
      <w:pPr>
        <w:rPr>
          <w:lang w:val="ru-RU"/>
        </w:rPr>
      </w:pPr>
      <w:r>
        <w:rPr>
          <w:lang w:val="ru-RU"/>
        </w:rPr>
        <w:t xml:space="preserve">Ключ повернулся в замке, и уведомление легло на край стола. Лиран остался в коридоре.</w:t>
      </w:r>
    </w:p>
    <w:p>
      <w:pPr>
        <w:rPr>
          <w:lang w:val="ru-RU"/>
        </w:rPr>
      </w:pPr>
      <w:r>
        <w:rPr>
          <w:lang w:val="ru-RU"/>
        </w:rPr>
        <w:t xml:space="preserve">— По Агнис ничего нового?</w:t>
      </w:r>
    </w:p>
    <w:p>
      <w:pPr>
        <w:rPr>
          <w:lang w:val="ru-RU"/>
        </w:rPr>
      </w:pPr>
      <w:r>
        <w:rPr>
          <w:lang w:val="ru-RU"/>
        </w:rPr>
        <w:t xml:space="preserve">— Нет. Напоминание передано.</w:t>
      </w:r>
    </w:p>
    <w:p>
      <w:pPr>
        <w:rPr>
          <w:lang w:val="ru-RU"/>
        </w:rPr>
      </w:pPr>
      <w:r>
        <w:rPr>
          <w:lang w:val="ru-RU"/>
        </w:rPr>
        <w:t xml:space="preserve">Ладонь задержалась на холодной железной скобе двери.</w:t>
      </w:r>
    </w:p>
    <w:p>
      <w:pPr>
        <w:rPr>
          <w:lang w:val="ru-RU"/>
        </w:rPr>
      </w:pPr>
      <w:r>
        <w:rPr>
          <w:lang w:val="ru-RU"/>
        </w:rPr>
        <w:t xml:space="preserve">— Если ответят, пока я на выходе?</w:t>
      </w:r>
    </w:p>
    <w:p>
      <w:pPr>
        <w:rPr>
          <w:lang w:val="ru-RU"/>
        </w:rPr>
      </w:pPr>
      <w:r>
        <w:rPr>
          <w:lang w:val="ru-RU"/>
        </w:rPr>
        <w:t xml:space="preserve">— Сообщение сохранится в деле. Передать в отряд сможем, если будет связь. Заранее обещать доставку не могу.</w:t>
      </w:r>
    </w:p>
    <w:p>
      <w:pPr>
        <w:rPr>
          <w:lang w:val="ru-RU"/>
        </w:rPr>
      </w:pPr>
      <w:r>
        <w:rPr>
          <w:lang w:val="ru-RU"/>
        </w:rPr>
        <w:t xml:space="preserve">По моей просьбе распорядитель всё же поставил против моего имени пометку об ожидании вестей.</w:t>
      </w:r>
    </w:p>
    <w:p>
      <w:pPr>
        <w:rPr>
          <w:lang w:val="ru-RU"/>
        </w:rPr>
      </w:pPr>
      <w:r>
        <w:rPr>
          <w:lang w:val="ru-RU"/>
        </w:rPr>
        <w:t xml:space="preserve">Когда Лиран ушёл, в комнате стало слышно, как за стеной передвигают кровать.</w:t>
      </w:r>
    </w:p>
    <w:p ns2:paraId="53A18CB2" ns2:textId="77777777" w:rsidR="0003529C" w:rsidRPr="001114B8" w:rsidRDefault="00000000">
      <w:pPr>
        <w:spacing w:before="160" w:after="160"/>
        <w:ind w:firstLine="0"/>
        <w:jc w:val="center"/>
        <w:rPr>
          <w:lang w:val="ru-RU"/>
        </w:rPr>
      </w:pPr>
      <w:r w:rsidRPr="001114B8">
        <w:rPr>
          <w:lang w:val="ru-RU"/>
        </w:rPr>
        <w:t>· · ·</w:t>
      </w:r>
    </w:p>
    <w:p>
      <w:pPr>
        <w:rPr>
          <w:lang w:val="ru-RU"/>
        </w:rPr>
      </w:pPr>
      <w:r>
        <w:rPr>
          <w:lang w:val="ru-RU"/>
        </w:rPr>
        <w:t xml:space="preserve">Бумаги легли на столе на две стороны: уведомление — справа, записи после Мейнарда — слева. В просвете между ними как раз поместилась кружка.</w:t>
      </w:r>
    </w:p>
    <w:p>
      <w:pPr>
        <w:rPr>
          <w:lang w:val="ru-RU"/>
        </w:rPr>
      </w:pPr>
      <w:r>
        <w:rPr>
          <w:lang w:val="ru-RU"/>
        </w:rPr>
        <w:t xml:space="preserve">Четырнадцать дней.</w:t>
      </w:r>
    </w:p>
    <w:p>
      <w:pPr>
        <w:rPr>
          <w:lang w:val="ru-RU"/>
        </w:rPr>
      </w:pPr>
      <w:r>
        <w:rPr>
          <w:lang w:val="ru-RU"/>
        </w:rPr>
        <w:t xml:space="preserve">Уголь вывел: «Успеть научиться». Подумав, я добавила ниже: «Чему».</w:t>
      </w:r>
    </w:p>
    <w:p>
      <w:pPr>
        <w:rPr>
          <w:lang w:val="ru-RU"/>
        </w:rPr>
      </w:pPr>
      <w:r>
        <w:rPr>
          <w:lang w:val="ru-RU"/>
        </w:rPr>
        <w:t xml:space="preserve">С катаной я едва начала. Шаги помнила, чужой хват тоже, но левую руку ещё берегла, в зал меня пока не пускали. Зато по памяти могла найти нужное место в двух справочниках, сравнить объяснения. На занятии это пригодилось, когда я перестала торопиться с ответом. Мне хотелось научиться большему, чем повторять чужие слова: увидеть раненого и понять, что из знакомого относится к нему.</w:t>
      </w:r>
    </w:p>
    <w:p>
      <w:pPr>
        <w:rPr>
          <w:lang w:val="ru-RU"/>
        </w:rPr>
      </w:pPr>
      <w:r>
        <w:rPr>
          <w:lang w:val="ru-RU"/>
        </w:rPr>
        <w:t xml:space="preserve">На завтрашней встрече с Ирсалем я собиралась попросить его проверить уже усвоенное из книг и разобрать мои ошибки. К самому началу тепла пока возвращаться не стану: это я обещала Тени, которая ещё не оправилась от той ночи.</w:t>
      </w:r>
    </w:p>
    <w:p>
      <w:pPr>
        <w:rPr>
          <w:lang w:val="ru-RU"/>
        </w:rPr>
      </w:pPr>
      <w:r>
        <w:rPr>
          <w:lang w:val="ru-RU"/>
        </w:rPr>
        <w:t xml:space="preserve">Первую строку пришлось зачеркнуть. Ниже легло по порядку: второй урок, старый курс Дагоберта, утренняя встреча с Ирсалем, снаряжение у Ольгера.</w:t>
      </w:r>
    </w:p>
    <w:p>
      <w:pPr>
        <w:rPr>
          <w:lang w:val="ru-RU"/>
        </w:rPr>
      </w:pPr>
      <w:r>
        <w:rPr>
          <w:i/>
          <w:lang w:val="ru-RU"/>
        </w:rPr>
        <w:t xml:space="preserve">«И нормальный сон», — вставила Тень.</w:t>
      </w:r>
      <w:r>
        <w:rPr>
          <w:lang w:val="ru-RU"/>
        </w:rPr>
      </w:r>
    </w:p>
    <w:p>
      <w:pPr>
        <w:rPr>
          <w:lang w:val="ru-RU"/>
        </w:rPr>
      </w:pPr>
      <w:r>
        <w:rPr>
          <w:lang w:val="ru-RU"/>
        </w:rPr>
        <w:t xml:space="preserve">Под списком легла и эта строчка.</w:t>
      </w:r>
    </w:p>
    <w:p>
      <w:pPr>
        <w:rPr>
          <w:lang w:val="ru-RU"/>
        </w:rPr>
      </w:pPr>
      <w:r>
        <w:rPr>
          <w:lang w:val="ru-RU"/>
        </w:rPr>
        <w:t xml:space="preserve">— Ты совсем не хочешь, чтобы я к этому возвращалась?</w:t>
      </w:r>
    </w:p>
    <w:p>
      <w:pPr>
        <w:rPr>
          <w:lang w:val="ru-RU"/>
        </w:rPr>
      </w:pPr>
      <w:r>
        <w:rPr>
          <w:lang w:val="ru-RU"/>
        </w:rPr>
        <w:t xml:space="preserve">Она долго молчала.</w:t>
      </w:r>
    </w:p>
    <w:p>
      <w:pPr>
        <w:rPr>
          <w:lang w:val="ru-RU"/>
        </w:rPr>
      </w:pPr>
      <w:r>
        <w:rPr>
          <w:i/>
          <w:lang w:val="ru-RU"/>
        </w:rPr>
        <w:t xml:space="preserve">«Хочу знать, что с нами происходит, и хочу, чтобы ты умела этим управлять. А там я только ждала в темноте, очнёшься ли ты.»</w:t>
      </w:r>
    </w:p>
    <w:p>
      <w:pPr>
        <w:rPr>
          <w:lang w:val="ru-RU"/>
        </w:rPr>
      </w:pPr>
      <w:r>
        <w:rPr>
          <w:lang w:val="ru-RU"/>
        </w:rPr>
        <w:t xml:space="preserve">Уголёк тихо лёг на доски стола.</w:t>
      </w:r>
    </w:p>
    <w:p>
      <w:pPr>
        <w:rPr>
          <w:lang w:val="ru-RU"/>
        </w:rPr>
      </w:pPr>
      <w:r>
        <w:rPr>
          <w:lang w:val="ru-RU"/>
        </w:rPr>
        <w:t xml:space="preserve">— Я подожду, пока ты ответишь. Если вообще решу ещё раз.</w:t>
      </w:r>
    </w:p>
    <w:p>
      <w:pPr>
        <w:rPr>
          <w:lang w:val="ru-RU"/>
        </w:rPr>
      </w:pPr>
      <w:r>
        <w:rPr>
          <w:i/>
          <w:lang w:val="ru-RU"/>
        </w:rPr>
        <w:t xml:space="preserve">«Я тебя услышала.»</w:t>
      </w:r>
    </w:p>
    <w:p>
      <w:pPr>
        <w:rPr>
          <w:lang w:val="ru-RU"/>
        </w:rPr>
      </w:pPr>
      <w:r>
        <w:rPr>
          <w:lang w:val="ru-RU"/>
        </w:rPr>
        <w:t xml:space="preserve">Она помолчала.</w:t>
      </w:r>
    </w:p>
    <w:p>
      <w:pPr>
        <w:rPr>
          <w:lang w:val="ru-RU"/>
        </w:rPr>
      </w:pPr>
      <w:r>
        <w:rPr>
          <w:i/>
          <w:lang w:val="ru-RU"/>
        </w:rPr>
        <w:t xml:space="preserve">«Дай мне до утра побыть в тишине.»</w:t>
      </w:r>
    </w:p>
    <w:p>
      <w:pPr>
        <w:rPr>
          <w:lang w:val="ru-RU"/>
        </w:rPr>
      </w:pPr>
      <w:r>
        <w:rPr>
          <w:lang w:val="ru-RU"/>
        </w:rPr>
        <w:t xml:space="preserve">Уголь лёг в сторону от вопросника. Я подождала минуту, но больше она ничего не добавила. Тогда я придвинула другие бумаги.</w:t>
      </w:r>
    </w:p>
    <w:p>
      <w:pPr>
        <w:rPr>
          <w:lang w:val="ru-RU"/>
        </w:rPr>
      </w:pPr>
      <w:r>
        <w:rPr>
          <w:lang w:val="ru-RU"/>
        </w:rPr>
        <w:t xml:space="preserve">Под списком оставалось место. Я написала «Агнис» и достала из середины тетради сложенное письмо. Развернула, расправила края.</w:t>
      </w:r>
    </w:p>
    <w:p>
      <w:pPr>
        <w:rPr>
          <w:lang w:val="ru-RU"/>
        </w:rPr>
      </w:pPr>
      <w:r>
        <w:rPr>
          <w:lang w:val="ru-RU"/>
        </w:rPr>
        <w:t xml:space="preserve">Вверху было: «Я знаю, что ты ищешь меня».</w:t>
      </w:r>
    </w:p>
    <w:p>
      <w:pPr>
        <w:rPr>
          <w:lang w:val="ru-RU"/>
        </w:rPr>
      </w:pPr>
      <w:r>
        <w:rPr>
          <w:lang w:val="ru-RU"/>
        </w:rPr>
        <w:t xml:space="preserve">Письмо я перечитала до конца. Бумага на сгибе уже начала истираться, и одно слово пришлось угадывать. Агнис ещё ни разу не держала этот лист в руках.</w:t>
      </w:r>
    </w:p>
    <w:p>
      <w:pPr>
        <w:rPr>
          <w:lang w:val="ru-RU"/>
        </w:rPr>
      </w:pPr>
      <w:r>
        <w:rPr>
          <w:lang w:val="ru-RU"/>
        </w:rPr>
        <w:t xml:space="preserve">Внизу, возле своего имени, добавила одну строку о том, что опять буду в дороге. Место не назвала: его мне ещё не сказали.</w:t>
      </w:r>
    </w:p>
    <w:p>
      <w:pPr>
        <w:rPr>
          <w:lang w:val="ru-RU"/>
        </w:rPr>
      </w:pPr>
      <w:r>
        <w:rPr>
          <w:lang w:val="ru-RU"/>
        </w:rPr>
        <w:t xml:space="preserve">Свернув лист по старым сгибам, я убрала его обратно в тетрадь.</w:t>
      </w:r>
    </w:p>
    <w:p>
      <w:pPr>
        <w:rPr>
          <w:lang w:val="ru-RU"/>
        </w:rPr>
      </w:pPr>
      <w:r>
        <w:rPr>
          <w:lang w:val="ru-RU"/>
        </w:rPr>
        <w:t xml:space="preserve">На ладони оказались оба ключа. Старый я сняла с шеи, подержала в пальцах и снова надела через голову, а комнатный положила на уведомление — рядом со строкой об оставленном имуществе.</w:t>
      </w:r>
    </w:p>
    <w:p>
      <w:pPr>
        <w:rPr>
          <w:lang w:val="ru-RU"/>
        </w:rPr>
      </w:pPr>
      <w:r>
        <w:rPr>
          <w:lang w:val="ru-RU"/>
        </w:rPr>
        <w:t xml:space="preserve">Если из сорокадневного выхода я не вернусь, казённый ключ просто снимут со стола и повесят обратно на доску. А про тонкий железный ключик на шнурке никто здесь даже не спросит, от чьей он двери.</w:t>
      </w:r>
    </w:p>
    <w:p ns2:paraId="65954BAB" ns2:textId="77777777" w:rsidR="0003529C" w:rsidRPr="001114B8" w:rsidRDefault="00000000">
      <w:pPr>
        <w:pStyle w:val="1"/>
        <w:rPr>
          <w:rFonts w:ascii="Times New Roman" w:hAnsi="Times New Roman" w:cs="Times New Roman"/>
          <w:lang w:val="ru-RU"/>
        </w:rPr>
      </w:pPr>
      <w:bookmarkStart w:id="15" w:name="chapter15"/>
      <w:r w:rsidRPr="001114B8">
        <w:rPr>
          <w:rFonts w:ascii="Times New Roman" w:hAnsi="Times New Roman" w:cs="Times New Roman"/>
          <w:lang w:val="ru-RU"/>
        </w:rPr>
        <w:t>ГЛАВА 15</w:t>
      </w:r>
      <w:bookmarkEnd w:id="15"/>
    </w:p>
    <w:p>
      <w:pPr>
        <w:rPr>
          <w:lang w:val="ru-RU"/>
        </w:rPr>
      </w:pPr>
      <w:r>
        <w:rPr>
          <w:lang w:val="ru-RU"/>
        </w:rPr>
        <w:t xml:space="preserve">Ирсаль закрыл книгу раньше, чем я успела сесть.</w:t>
      </w:r>
    </w:p>
    <w:p>
      <w:pPr>
        <w:rPr>
          <w:lang w:val="ru-RU"/>
        </w:rPr>
      </w:pPr>
      <w:r>
        <w:rPr>
          <w:lang w:val="ru-RU"/>
        </w:rPr>
        <w:t xml:space="preserve">— Назовите страницу, — сказал он.</w:t>
      </w:r>
    </w:p>
    <w:p>
      <w:pPr>
        <w:rPr>
          <w:lang w:val="ru-RU"/>
        </w:rPr>
      </w:pPr>
      <w:r>
        <w:rPr>
          <w:lang w:val="ru-RU"/>
        </w:rPr>
        <w:t xml:space="preserve">У самого стула я задержалась. Справочник Мейнарда лежал под локтем Ирсаля, прижатый ладонью, и из-под пальцев выглядывал бурый обрез. Больше на столе ничего не было — ни стержня, ни стеклянного шара со дня аттестации, только книга и чистый лист.</w:t>
      </w:r>
    </w:p>
    <w:p>
      <w:pPr>
        <w:rPr>
          <w:lang w:val="ru-RU"/>
        </w:rPr>
      </w:pPr>
      <w:r>
        <w:rPr>
          <w:lang w:val="ru-RU"/>
        </w:rPr>
        <w:t xml:space="preserve">— Вы назовите.</w:t>
      </w:r>
    </w:p>
    <w:p>
      <w:pPr>
        <w:rPr>
          <w:lang w:val="ru-RU"/>
        </w:rPr>
      </w:pPr>
      <w:r>
        <w:rPr>
          <w:lang w:val="ru-RU"/>
        </w:rPr>
        <w:t xml:space="preserve">Он назвал страницу. Опустившись на стул, я произнесла заглавие раздела. Первые строки пошли легко, как ноги идут знакомой лестницей. В середине пришло сразу несколько похожих мест, и все пытались встать первыми. Пришлось остановиться и вспомнить конец: оговорку о больном, которого автор видел только однажды. От этой оговорки, как от столба на развилке, удалось вернуться к пропущенному.</w:t>
      </w:r>
    </w:p>
    <w:p>
      <w:pPr>
        <w:rPr>
          <w:lang w:val="ru-RU"/>
        </w:rPr>
      </w:pPr>
      <w:r>
        <w:rPr>
          <w:lang w:val="ru-RU"/>
        </w:rPr>
        <w:t xml:space="preserve">Ирсаль открыл книгу, нашёл страницу. Пока он вёл пальцем по строкам, я закончила оговорку.</w:t>
      </w:r>
    </w:p>
    <w:p>
      <w:pPr>
        <w:rPr>
          <w:lang w:val="ru-RU"/>
        </w:rPr>
      </w:pPr>
      <w:r>
        <w:rPr>
          <w:lang w:val="ru-RU"/>
        </w:rPr>
        <w:t xml:space="preserve">— Дальше сравнение с прежним случаем, — сказала я. — Но это место я уже читала потом, обычным способом. Давайте другое.</w:t>
      </w:r>
    </w:p>
    <w:p>
      <w:pPr>
        <w:rPr>
          <w:lang w:val="ru-RU"/>
        </w:rPr>
      </w:pPr>
      <w:r>
        <w:rPr>
          <w:lang w:val="ru-RU"/>
        </w:rPr>
        <w:t xml:space="preserve">Он поднял голову.</w:t>
      </w:r>
    </w:p>
    <w:p>
      <w:pPr>
        <w:rPr>
          <w:lang w:val="ru-RU"/>
        </w:rPr>
      </w:pPr>
      <w:r>
        <w:rPr>
          <w:lang w:val="ru-RU"/>
        </w:rPr>
        <w:t xml:space="preserve">Я достала свои выписки. Возле проверенных мест стояли пометки: одно мы разбирали с Веттом, другое я вспоминала у себя в комнате, не открывая книги. Ирсаль придвинул лист и стал переписывать номера.</w:t>
      </w:r>
    </w:p>
    <w:p>
      <w:pPr>
        <w:rPr>
          <w:lang w:val="ru-RU"/>
        </w:rPr>
      </w:pPr>
      <w:r>
        <w:rPr>
          <w:lang w:val="ru-RU"/>
        </w:rPr>
        <w:t xml:space="preserve">— Откуда это взялось, я помню хуже, чем сам текст, — сказала я. — Здесь ещё рисунок. Слева.</w:t>
      </w:r>
    </w:p>
    <w:p>
      <w:pPr>
        <w:rPr>
          <w:lang w:val="ru-RU"/>
        </w:rPr>
      </w:pPr>
      <w:r>
        <w:rPr>
          <w:lang w:val="ru-RU"/>
        </w:rPr>
        <w:t xml:space="preserve">— Справа.</w:t>
      </w:r>
    </w:p>
    <w:p>
      <w:pPr>
        <w:rPr>
          <w:lang w:val="ru-RU"/>
        </w:rPr>
      </w:pPr>
      <w:r>
        <w:rPr>
          <w:lang w:val="ru-RU"/>
        </w:rPr>
        <w:t xml:space="preserve">Он повернул том. Рисунок действительно был справа. Наклонившись над разворотом, я прикрыла ладонью пояснение.</w:t>
      </w:r>
    </w:p>
    <w:p>
      <w:pPr>
        <w:rPr>
          <w:lang w:val="ru-RU"/>
        </w:rPr>
      </w:pPr>
      <w:r>
        <w:rPr>
          <w:lang w:val="ru-RU"/>
        </w:rPr>
        <w:t xml:space="preserve">— Пояснение помню. Где оно стоит, путаю.</w:t>
      </w:r>
    </w:p>
    <w:p>
      <w:pPr>
        <w:rPr>
          <w:lang w:val="ru-RU"/>
        </w:rPr>
      </w:pPr>
      <w:r>
        <w:rPr>
          <w:lang w:val="ru-RU"/>
        </w:rPr>
        <w:t xml:space="preserve">Ирсаль дал мне договорить и назвал начало другого раздела.</w:t>
      </w:r>
    </w:p>
    <w:p>
      <w:pPr>
        <w:rPr>
          <w:lang w:val="ru-RU"/>
        </w:rPr>
      </w:pPr>
      <w:r>
        <w:rPr>
          <w:lang w:val="ru-RU"/>
        </w:rPr>
        <w:t xml:space="preserve">На этот раз он нашёл нужное раньше меня. Пока я говорила, Ирсаль читал про себя, иногда опережал и возвращался. На одном слове остановил: в книге стояло другое окончание. Я повторила предложение правильно, и следом пришёл целый абзац, потом ещё один.</w:t>
      </w:r>
    </w:p>
    <w:p>
      <w:pPr>
        <w:rPr>
          <w:lang w:val="ru-RU"/>
        </w:rPr>
      </w:pPr>
      <w:r>
        <w:rPr>
          <w:lang w:val="ru-RU"/>
        </w:rPr>
        <w:t xml:space="preserve">От двери подошёл Ветт. Заглянул Ирсалю через плечо, и тот подвинул книгу, чтобы видно было обоим.</w:t>
      </w:r>
    </w:p>
    <w:p>
      <w:pPr>
        <w:rPr>
          <w:lang w:val="ru-RU"/>
        </w:rPr>
      </w:pPr>
      <w:r>
        <w:rPr>
          <w:lang w:val="ru-RU"/>
        </w:rPr>
        <w:t xml:space="preserve">Мне хотелось продолжать, пока они сами не устанут сверять.</w:t>
      </w:r>
    </w:p>
    <w:p>
      <w:pPr>
        <w:rPr>
          <w:lang w:val="ru-RU"/>
        </w:rPr>
      </w:pPr>
      <w:r>
        <w:rPr>
          <w:lang w:val="ru-RU"/>
        </w:rPr>
        <w:t xml:space="preserve">Следующего места я не вспомнила. Ирсаль показал светлую вклейку среди бурых листов.</w:t>
      </w:r>
    </w:p>
    <w:p>
      <w:pPr>
        <w:rPr>
          <w:lang w:val="ru-RU"/>
        </w:rPr>
      </w:pPr>
      <w:r>
        <w:rPr>
          <w:lang w:val="ru-RU"/>
        </w:rPr>
        <w:t xml:space="preserve">— Эта добавлена позже, — сказала я. — Я её читала отдельно. Могу сказать, о чём там, но дословно не получится.</w:t>
      </w:r>
    </w:p>
    <w:p>
      <w:pPr>
        <w:rPr>
          <w:lang w:val="ru-RU"/>
        </w:rPr>
      </w:pPr>
      <w:r>
        <w:rPr>
          <w:lang w:val="ru-RU"/>
        </w:rPr>
        <w:t xml:space="preserve">Ветт подтвердил, что показывал её мне. Ирсаль занёс в запись и это.</w:t>
      </w:r>
    </w:p>
    <w:p>
      <w:pPr>
        <w:rPr>
          <w:lang w:val="ru-RU"/>
        </w:rPr>
      </w:pPr>
      <w:r>
        <w:rPr>
          <w:lang w:val="ru-RU"/>
        </w:rPr>
        <w:t xml:space="preserve">В комнате Дагоберта пахло полотном и горьким настоем, за ширмой кто-то тихо кашлял в подушку. Меня осмотрели ещё до прихода Ирсаля: левую руку разрешили понемногу включать в обычные движения без нагрузки. Рассказала я и про ночи: после свода меня несколько раз будило желание писать, пальцы сами искали перо. Сегодня обошлось без этого, хотя прошлой ночью я вскочила и шарила по полу в поисках пера, которого у кровати не держала.</w:t>
      </w:r>
    </w:p>
    <w:p>
      <w:pPr>
        <w:rPr>
          <w:lang w:val="ru-RU"/>
        </w:rPr>
      </w:pPr>
      <w:r>
        <w:rPr>
          <w:lang w:val="ru-RU"/>
        </w:rPr>
        <w:t xml:space="preserve">Сейчас пальцы спокойно лежали на выписках. Мейнарда хотелось читать дальше, но это желание было моим. Та чужая спешка, которая после свода гнала перо по строке, не возвращалась.</w:t>
      </w:r>
    </w:p>
    <w:p>
      <w:pPr>
        <w:rPr>
          <w:lang w:val="ru-RU"/>
        </w:rPr>
      </w:pPr>
      <w:r>
        <w:rPr>
          <w:lang w:val="ru-RU"/>
        </w:rPr>
        <w:t xml:space="preserve">Ирсаль выбрал ещё несколько мест. Иногда приходили сами слова, иногда я могла только пересказать, о чём речь. Один раз начала другой случай, узнала его по последней строке, остановилась и попросила отметить ошибку.</w:t>
      </w:r>
    </w:p>
    <w:p>
      <w:pPr>
        <w:rPr>
          <w:lang w:val="ru-RU"/>
        </w:rPr>
      </w:pPr>
      <w:r>
        <w:rPr>
          <w:lang w:val="ru-RU"/>
        </w:rPr>
        <w:t xml:space="preserve">— А то получится, будто я помню всё подряд.</w:t>
      </w:r>
    </w:p>
    <w:p>
      <w:pPr>
        <w:rPr>
          <w:lang w:val="ru-RU"/>
        </w:rPr>
      </w:pPr>
      <w:r>
        <w:rPr>
          <w:lang w:val="ru-RU"/>
        </w:rPr>
        <w:t xml:space="preserve">— Уже не выйдет, — заметил Ирсаль. — А вот эту фразу вы повторили почти слово в слово.</w:t>
      </w:r>
    </w:p>
    <w:p>
      <w:pPr>
        <w:rPr>
          <w:lang w:val="ru-RU"/>
        </w:rPr>
      </w:pPr>
      <w:r>
        <w:rPr>
          <w:lang w:val="ru-RU"/>
        </w:rPr>
        <w:t xml:space="preserve">Он показал начало длинного абзаца. Я дошла до его конца и перевернула страницу: пояснение продолжалось и там.</w:t>
      </w:r>
    </w:p>
    <w:p>
      <w:pPr>
        <w:rPr>
          <w:lang w:val="ru-RU"/>
        </w:rPr>
      </w:pPr>
      <w:r>
        <w:rPr>
          <w:lang w:val="ru-RU"/>
        </w:rPr>
        <w:t xml:space="preserve">Тень молчала. Утром я предупредила её, что сегодня будут спрашивать только про уже полученное и тепла я нарочно звать не стану. Она осталась рядом и слушала, пока мы с Ирсалем сравнивали записи.</w:t>
      </w:r>
    </w:p>
    <w:p>
      <w:pPr>
        <w:rPr>
          <w:lang w:val="ru-RU"/>
        </w:rPr>
      </w:pPr>
      <w:r>
        <w:rPr>
          <w:lang w:val="ru-RU"/>
        </w:rPr>
        <w:t xml:space="preserve">Ирсаль вернул Мейнарда Ветту. Тот завернул книгу в ткань и забрал заодно свод, который на этот раз не понадобился.</w:t>
      </w:r>
    </w:p>
    <w:p>
      <w:pPr>
        <w:rPr>
          <w:lang w:val="ru-RU"/>
        </w:rPr>
      </w:pPr>
      <w:r>
        <w:rPr>
          <w:lang w:val="ru-RU"/>
        </w:rPr>
        <w:t xml:space="preserve">— Перед следующей пробой сперва пришлите за мной, — велел он. — Одну её за книгами не отпускайте.</w:t>
      </w:r>
    </w:p>
    <w:p>
      <w:pPr>
        <w:rPr>
          <w:lang w:val="ru-RU"/>
        </w:rPr>
      </w:pPr>
      <w:r>
        <w:rPr>
          <w:lang w:val="ru-RU"/>
        </w:rPr>
        <w:t xml:space="preserve">— Так и сделаем.</w:t>
      </w:r>
    </w:p>
    <w:p>
      <w:pPr>
        <w:rPr>
          <w:lang w:val="ru-RU"/>
        </w:rPr>
      </w:pPr>
      <w:r>
        <w:rPr>
          <w:lang w:val="ru-RU"/>
        </w:rPr>
        <w:t xml:space="preserve">Архивариус вышел. На столешнице, где только что лежал том, осталось несколько бурых крошек кожи, и я сгребла их ногтем в ладонь.</w:t>
      </w:r>
    </w:p>
    <w:p>
      <w:pPr>
        <w:rPr>
          <w:lang w:val="ru-RU"/>
        </w:rPr>
      </w:pPr>
      <w:r>
        <w:rPr>
          <w:lang w:val="ru-RU"/>
        </w:rPr>
        <w:t xml:space="preserve">— На аттестации вы записали свою ошибку, — сказала я.</w:t>
      </w:r>
    </w:p>
    <w:p>
      <w:pPr>
        <w:rPr>
          <w:lang w:val="ru-RU"/>
        </w:rPr>
      </w:pPr>
      <w:r>
        <w:rPr>
          <w:lang w:val="ru-RU"/>
        </w:rPr>
        <w:t xml:space="preserve">— Я допустил, что потерял контур. Сейчас к тому случаю добавились другие.</w:t>
      </w:r>
    </w:p>
    <w:p>
      <w:pPr>
        <w:rPr>
          <w:lang w:val="ru-RU"/>
        </w:rPr>
      </w:pPr>
      <w:r>
        <w:rPr>
          <w:lang w:val="ru-RU"/>
        </w:rPr>
        <w:t xml:space="preserve">— А запись?</w:t>
      </w:r>
    </w:p>
    <w:p>
      <w:pPr>
        <w:rPr>
          <w:lang w:val="ru-RU"/>
        </w:rPr>
      </w:pPr>
      <w:r>
        <w:rPr>
          <w:lang w:val="ru-RU"/>
        </w:rPr>
        <w:t xml:space="preserve">— Дополню сегодняшними результатами.</w:t>
      </w:r>
    </w:p>
    <w:p>
      <w:pPr>
        <w:rPr>
          <w:lang w:val="ru-RU"/>
        </w:rPr>
      </w:pPr>
      <w:r>
        <w:rPr>
          <w:lang w:val="ru-RU"/>
        </w:rPr>
        <w:t xml:space="preserve">Несколько мгновений я ждала. Он дописал строку и повернул лист ко мне: там были мои ответы, мои ошибки и слова Ветта про вклейку. Ниже Ирсаль оставил пустое место.</w:t>
      </w:r>
    </w:p>
    <w:p>
      <w:pPr>
        <w:rPr>
          <w:lang w:val="ru-RU"/>
        </w:rPr>
      </w:pPr>
      <w:r>
        <w:rPr>
          <w:lang w:val="ru-RU"/>
        </w:rPr>
        <w:t xml:space="preserve">— Нужна отдельная проверка самого получения. По этим ответам я не могу сказать, что происходит в момент тепла.</w:t>
      </w:r>
    </w:p>
    <w:p>
      <w:pPr>
        <w:rPr>
          <w:lang w:val="ru-RU"/>
        </w:rPr>
      </w:pPr>
      <w:r>
        <w:rPr>
          <w:lang w:val="ru-RU"/>
        </w:rPr>
        <w:t xml:space="preserve">— Опять над книгой?</w:t>
      </w:r>
    </w:p>
    <w:p>
      <w:pPr>
        <w:rPr>
          <w:lang w:val="ru-RU"/>
        </w:rPr>
      </w:pPr>
      <w:r>
        <w:rPr>
          <w:lang w:val="ru-RU"/>
        </w:rPr>
        <w:t xml:space="preserve">— Возможно. Но после того, что было со сводом, выбирать время будет Дагоберт.</w:t>
      </w:r>
    </w:p>
    <w:p>
      <w:pPr>
        <w:rPr>
          <w:lang w:val="ru-RU"/>
        </w:rPr>
      </w:pPr>
      <w:r>
        <w:rPr>
          <w:lang w:val="ru-RU"/>
        </w:rPr>
        <w:t xml:space="preserve">Дагоберт отложил полотенце, которым вытирал руки.</w:t>
      </w:r>
    </w:p>
    <w:p>
      <w:pPr>
        <w:rPr>
          <w:lang w:val="ru-RU"/>
        </w:rPr>
      </w:pPr>
      <w:r>
        <w:rPr>
          <w:lang w:val="ru-RU"/>
        </w:rPr>
        <w:t xml:space="preserve">— Сначала несколько спокойных дней. Без провалов, без ухудшения. До нового осмотра намеренно ничего не вызываете. — Он посмотрел на мои пальцы, лежавшие на колене. — Болят?</w:t>
      </w:r>
    </w:p>
    <w:p>
      <w:pPr>
        <w:rPr>
          <w:lang w:val="ru-RU"/>
        </w:rPr>
      </w:pPr>
      <w:r>
        <w:rPr>
          <w:lang w:val="ru-RU"/>
        </w:rPr>
        <w:t xml:space="preserve">— Нет.</w:t>
      </w:r>
    </w:p>
    <w:p>
      <w:pPr>
        <w:rPr>
          <w:lang w:val="ru-RU"/>
        </w:rPr>
      </w:pPr>
      <w:r>
        <w:rPr>
          <w:lang w:val="ru-RU"/>
        </w:rPr>
        <w:t xml:space="preserve">— Если заболят, вы мне скажете раньше, чем Ирсалю.</w:t>
      </w:r>
    </w:p>
    <w:p>
      <w:pPr>
        <w:rPr>
          <w:lang w:val="ru-RU"/>
        </w:rPr>
      </w:pPr>
      <w:r>
        <w:rPr>
          <w:lang w:val="ru-RU"/>
        </w:rPr>
        <w:t xml:space="preserve">Я провела ногтем по шву на колене.</w:t>
      </w:r>
    </w:p>
    <w:p>
      <w:pPr>
        <w:rPr>
          <w:lang w:val="ru-RU"/>
        </w:rPr>
      </w:pPr>
      <w:r>
        <w:rPr>
          <w:lang w:val="ru-RU"/>
        </w:rPr>
        <w:t xml:space="preserve">— А если это начнётся само? Мне совсем ничего не брать в руки?</w:t>
      </w:r>
    </w:p>
    <w:p>
      <w:pPr>
        <w:rPr>
          <w:lang w:val="ru-RU"/>
        </w:rPr>
      </w:pPr>
      <w:r>
        <w:rPr>
          <w:lang w:val="ru-RU"/>
        </w:rPr>
        <w:t xml:space="preserve">Они переглянулись. Ирсаль отодвинул свой лист подальше от края стола.</w:t>
      </w:r>
    </w:p>
    <w:p>
      <w:pPr>
        <w:rPr>
          <w:lang w:val="ru-RU"/>
        </w:rPr>
      </w:pPr>
      <w:r>
        <w:rPr>
          <w:lang w:val="ru-RU"/>
        </w:rPr>
        <w:t xml:space="preserve">— Поэтому я и хочу увидеть начало, — сказал он. — Мы будем рядом и уберём предмет. Обещать, что на этом всё закончится, я не могу.</w:t>
      </w:r>
    </w:p>
    <w:p>
      <w:pPr>
        <w:rPr>
          <w:lang w:val="ru-RU"/>
        </w:rPr>
      </w:pPr>
      <w:r>
        <w:rPr>
          <w:lang w:val="ru-RU"/>
        </w:rPr>
        <w:t xml:space="preserve">Левая ладонь легла на колено, поднялась и опустилась снова. Над врачебным сводом я ведь тоже помнила, что руку надо отнять вовремя, — помнила и не отняла.</w:t>
      </w:r>
    </w:p>
    <w:p>
      <w:pPr>
        <w:rPr>
          <w:lang w:val="ru-RU"/>
        </w:rPr>
      </w:pPr>
      <w:r>
        <w:rPr>
          <w:lang w:val="ru-RU"/>
        </w:rPr>
        <w:t xml:space="preserve">— Одну пробу, — сказала я. — И после неё хватит. Даже если не получится.</w:t>
      </w:r>
    </w:p>
    <w:p>
      <w:pPr>
        <w:rPr>
          <w:lang w:val="ru-RU"/>
        </w:rPr>
      </w:pPr>
      <w:r>
        <w:rPr>
          <w:lang w:val="ru-RU"/>
        </w:rPr>
        <w:t xml:space="preserve">— Договорились, только одну, — кивнул Ирсаль. — Выбранную книгу предварительно покажете мне. Отказаться можно в любую минуту до начала.</w:t>
      </w:r>
    </w:p>
    <w:p>
      <w:pPr>
        <w:rPr>
          <w:lang w:val="ru-RU"/>
        </w:rPr>
      </w:pPr>
      <w:r>
        <w:rPr>
          <w:lang w:val="ru-RU"/>
        </w:rPr>
        <w:t xml:space="preserve">Я поднялась. Про выход спрашивать не стала: уведомление лежало дома, и Дагоберт сам сказал, что окончательный допуск ещё впереди.</w:t>
      </w:r>
    </w:p>
    <w:p>
      <w:pPr>
        <w:rPr>
          <w:lang w:val="ru-RU"/>
        </w:rPr>
      </w:pPr>
      <w:r>
        <w:rPr>
          <w:lang w:val="ru-RU"/>
        </w:rPr>
        <w:t xml:space="preserve">У двери я вспомнила про старое расписание, которое видела у Ветта.</w:t>
      </w:r>
    </w:p>
    <w:p>
      <w:pPr>
        <w:rPr>
          <w:lang w:val="ru-RU"/>
        </w:rPr>
      </w:pPr>
      <w:r>
        <w:rPr>
          <w:lang w:val="ru-RU"/>
        </w:rPr>
        <w:t xml:space="preserve">— Вы читали курс об устройстве души?</w:t>
      </w:r>
    </w:p>
    <w:p>
      <w:pPr>
        <w:rPr>
          <w:lang w:val="ru-RU"/>
        </w:rPr>
      </w:pPr>
      <w:r>
        <w:rPr>
          <w:lang w:val="ru-RU"/>
        </w:rPr>
        <w:t xml:space="preserve">— Основы для полевых лекарей.</w:t>
      </w:r>
    </w:p>
    <w:p>
      <w:pPr>
        <w:rPr>
          <w:lang w:val="ru-RU"/>
        </w:rPr>
      </w:pPr>
      <w:r>
        <w:rPr>
          <w:lang w:val="ru-RU"/>
        </w:rPr>
        <w:t xml:space="preserve">— Почему больше не читаете?</w:t>
      </w:r>
    </w:p>
    <w:p>
      <w:pPr>
        <w:rPr>
          <w:lang w:val="ru-RU"/>
        </w:rPr>
      </w:pPr>
      <w:r>
        <w:rPr>
          <w:lang w:val="ru-RU"/>
        </w:rPr>
        <w:t xml:space="preserve">— Людей, которые вели практику, перевели. Я оставил только занятия по помощи раненым. Успевать всё не получалось.</w:t>
      </w:r>
    </w:p>
    <w:p>
      <w:pPr>
        <w:rPr>
          <w:lang w:val="ru-RU"/>
        </w:rPr>
      </w:pPr>
      <w:r>
        <w:rPr>
          <w:lang w:val="ru-RU"/>
        </w:rPr>
        <w:t xml:space="preserve">— У вас есть записи?</w:t>
      </w:r>
    </w:p>
    <w:p>
      <w:pPr>
        <w:rPr>
          <w:lang w:val="ru-RU"/>
        </w:rPr>
      </w:pPr>
      <w:r>
        <w:rPr>
          <w:lang w:val="ru-RU"/>
        </w:rPr>
        <w:t xml:space="preserve">Он посмотрел на лист Ирсаля.</w:t>
      </w:r>
    </w:p>
    <w:p>
      <w:pPr>
        <w:rPr>
          <w:lang w:val="ru-RU"/>
        </w:rPr>
      </w:pPr>
      <w:r>
        <w:rPr>
          <w:lang w:val="ru-RU"/>
        </w:rPr>
        <w:t xml:space="preserve">— Есть. Начальный список книг дам. Там многое из того, что вы уже нашли у Ветта. Если хотите разбирать дальше, приносите конкретное место.</w:t>
      </w:r>
    </w:p>
    <w:p>
      <w:pPr>
        <w:rPr>
          <w:lang w:val="ru-RU"/>
        </w:rPr>
      </w:pPr>
      <w:r>
        <w:rPr>
          <w:lang w:val="ru-RU"/>
        </w:rPr>
        <w:t xml:space="preserve">Заодно я попросила внести в запрос и книжную ссылку об обратном токе. Ирсаль принял у меня листок с названием.</w:t>
      </w:r>
    </w:p>
    <w:p>
      <w:pPr>
        <w:rPr>
          <w:lang w:val="ru-RU"/>
        </w:rPr>
      </w:pPr>
      <w:r>
        <w:rPr>
          <w:lang w:val="ru-RU"/>
        </w:rPr>
        <w:t xml:space="preserve">— Узнаю, можно ли получить выписку для разбора случая, — сказал он. — Остальное хранение для вас останется закрытым.</w:t>
      </w:r>
    </w:p>
    <w:p>
      <w:pPr>
        <w:rPr>
          <w:lang w:val="ru-RU"/>
        </w:rPr>
      </w:pPr>
      <w:r>
        <w:rPr>
          <w:lang w:val="ru-RU"/>
        </w:rPr>
        <w:t xml:space="preserve">Название рукописи перешло в его журнал, а на обороте своей выписки я пометила сегодняшнее число.</w:t>
      </w:r>
    </w:p>
    <w:p ns2:paraId="53A18CB2" ns2:textId="77777777" w:rsidR="0003529C" w:rsidRPr="001114B8" w:rsidRDefault="00000000">
      <w:pPr>
        <w:spacing w:before="160" w:after="160"/>
        <w:ind w:firstLine="0"/>
        <w:jc w:val="center"/>
        <w:rPr>
          <w:lang w:val="ru-RU"/>
        </w:rPr>
      </w:pPr>
      <w:r w:rsidRPr="001114B8">
        <w:rPr>
          <w:lang w:val="ru-RU"/>
        </w:rPr>
        <w:t>· · ·</w:t>
      </w:r>
    </w:p>
    <w:p>
      <w:pPr>
        <w:rPr>
          <w:lang w:val="ru-RU"/>
        </w:rPr>
      </w:pPr>
      <w:r>
        <w:rPr>
          <w:lang w:val="ru-RU"/>
        </w:rPr>
        <w:t xml:space="preserve">На склады я пришла на следующее утро.</w:t>
      </w:r>
    </w:p>
    <w:p>
      <w:pPr>
        <w:rPr>
          <w:lang w:val="ru-RU"/>
        </w:rPr>
      </w:pPr>
      <w:r>
        <w:rPr>
          <w:lang w:val="ru-RU"/>
        </w:rPr>
        <w:t xml:space="preserve">Внизу было холодно, как в погребе, и пахло промасленной кожей, пылью и чем-то кислым, вроде старого сыра. Ольгер стоял посреди прохода, окружённый раскрытыми мешками. В один заглядывал писарь, в другом лежало что-то длинное, завёрнутое в кожу. Ольгер велел переставить его к двери и тут увидел меня.</w:t>
      </w:r>
    </w:p>
    <w:p>
      <w:pPr>
        <w:rPr>
          <w:lang w:val="ru-RU"/>
        </w:rPr>
      </w:pPr>
      <w:r>
        <w:rPr>
          <w:lang w:val="ru-RU"/>
        </w:rPr>
        <w:t xml:space="preserve">— По рамке?</w:t>
      </w:r>
    </w:p>
    <w:p>
      <w:pPr>
        <w:rPr>
          <w:lang w:val="ru-RU"/>
        </w:rPr>
      </w:pPr>
      <w:r>
        <w:rPr>
          <w:lang w:val="ru-RU"/>
        </w:rPr>
        <w:t xml:space="preserve">— По выходу.</w:t>
      </w:r>
    </w:p>
    <w:p>
      <w:pPr>
        <w:rPr>
          <w:lang w:val="ru-RU"/>
        </w:rPr>
      </w:pPr>
      <w:r>
        <w:rPr>
          <w:lang w:val="ru-RU"/>
        </w:rPr>
        <w:t xml:space="preserve">Протянув уведомление, я подождала, пока он дочитает до срока службы и повернёт бланк к писарю.</w:t>
      </w:r>
    </w:p>
    <w:p>
      <w:pPr>
        <w:rPr>
          <w:lang w:val="ru-RU"/>
        </w:rPr>
      </w:pPr>
      <w:r>
        <w:rPr>
          <w:lang w:val="ru-RU"/>
        </w:rPr>
        <w:t xml:space="preserve">— Запиши ещё одну в северный уклад. Пока предварительно.</w:t>
      </w:r>
    </w:p>
    <w:p>
      <w:pPr>
        <w:rPr>
          <w:lang w:val="ru-RU"/>
        </w:rPr>
      </w:pPr>
      <w:r>
        <w:rPr>
          <w:lang w:val="ru-RU"/>
        </w:rPr>
        <w:t xml:space="preserve">— Идём на север?</w:t>
      </w:r>
    </w:p>
    <w:p>
      <w:pPr>
        <w:rPr>
          <w:lang w:val="ru-RU"/>
        </w:rPr>
      </w:pPr>
      <w:r>
        <w:rPr>
          <w:lang w:val="ru-RU"/>
        </w:rPr>
        <w:t xml:space="preserve">— Одежда на холод и дождь, — сказал Ольгер. — Куда именно, в моём листе не написано. Тебе объявят.</w:t>
      </w:r>
    </w:p>
    <w:p>
      <w:pPr>
        <w:rPr>
          <w:lang w:val="ru-RU"/>
        </w:rPr>
      </w:pPr>
      <w:r>
        <w:rPr>
          <w:lang w:val="ru-RU"/>
        </w:rPr>
        <w:t xml:space="preserve">Он показал мне на скамью и продолжил считать. Писарь вынимал вещи и сверялся с доской. Скоро мне пришлось подвинуться: рядом легли две пары обуви и свёрнутый плащ.</w:t>
      </w:r>
    </w:p>
    <w:p>
      <w:pPr>
        <w:rPr>
          <w:lang w:val="ru-RU"/>
        </w:rPr>
      </w:pPr>
      <w:r>
        <w:rPr>
          <w:lang w:val="ru-RU"/>
        </w:rPr>
        <w:t xml:space="preserve">У соседней скамьи трое сдавали снаряжение после выхода. Плащи ещё держали форму чужих плеч, по нижнему краю одного засохла рыжая глина. Женщина перед писарем расправила его на весу.</w:t>
      </w:r>
    </w:p>
    <w:p>
      <w:pPr>
        <w:rPr>
          <w:lang w:val="ru-RU"/>
        </w:rPr>
      </w:pPr>
      <w:r>
        <w:rPr>
          <w:lang w:val="ru-RU"/>
        </w:rPr>
        <w:t xml:space="preserve">— Разрыв записывали при выдаче. Посмотрите на обороте.</w:t>
      </w:r>
    </w:p>
    <w:p>
      <w:pPr>
        <w:rPr>
          <w:lang w:val="ru-RU"/>
        </w:rPr>
      </w:pPr>
      <w:r>
        <w:rPr>
          <w:lang w:val="ru-RU"/>
        </w:rPr>
        <w:t xml:space="preserve">Писарь перевернул дощечку. Женщина ждала, не опуская рук, пока он не зачеркнул строку, и только тогда бросила плащ на скамью. Из рукава высыпалась земля.</w:t>
      </w:r>
    </w:p>
    <w:p>
      <w:pPr>
        <w:rPr>
          <w:lang w:val="ru-RU"/>
        </w:rPr>
      </w:pPr>
      <w:r>
        <w:rPr>
          <w:lang w:val="ru-RU"/>
        </w:rPr>
        <w:t xml:space="preserve">— Хоть за неё не платить, — сказал один из её спутников.</w:t>
      </w:r>
    </w:p>
    <w:p>
      <w:pPr>
        <w:rPr>
          <w:lang w:val="ru-RU"/>
        </w:rPr>
      </w:pPr>
      <w:r>
        <w:rPr>
          <w:lang w:val="ru-RU"/>
        </w:rPr>
        <w:t xml:space="preserve">Ольгер поднял голову.</w:t>
      </w:r>
    </w:p>
    <w:p>
      <w:pPr>
        <w:rPr>
          <w:lang w:val="ru-RU"/>
        </w:rPr>
      </w:pPr>
      <w:r>
        <w:rPr>
          <w:lang w:val="ru-RU"/>
        </w:rPr>
        <w:t xml:space="preserve">— Щётка у двери.</w:t>
      </w:r>
    </w:p>
    <w:p>
      <w:pPr>
        <w:rPr>
          <w:lang w:val="ru-RU"/>
        </w:rPr>
      </w:pPr>
      <w:r>
        <w:rPr>
          <w:lang w:val="ru-RU"/>
        </w:rPr>
        <w:t xml:space="preserve">Тот пошёл за щёткой. Двое оставшихся засмеялись. Женщина села прямо на пол и стянула сапог. Голень у неё была обмотана чистым полотном, из-под края выглядывала красная кожа. Она потрогала край повязки, поморщилась и стала натягивать шерстяной носок поверх, очень медленно.</w:t>
      </w:r>
    </w:p>
    <w:p>
      <w:pPr>
        <w:rPr>
          <w:lang w:val="ru-RU"/>
        </w:rPr>
      </w:pPr>
      <w:r>
        <w:rPr>
          <w:lang w:val="ru-RU"/>
        </w:rPr>
        <w:t xml:space="preserve">Свой плащ я развернула на весу. Под воротом нашлась аккуратная заплата, снаружи почти незаметная. Ольгер посмотрел и велел писарю вписать её в мой лист.</w:t>
      </w:r>
    </w:p>
    <w:p>
      <w:pPr>
        <w:rPr>
          <w:lang w:val="ru-RU"/>
        </w:rPr>
      </w:pPr>
      <w:r>
        <w:rPr>
          <w:lang w:val="ru-RU"/>
        </w:rPr>
        <w:t xml:space="preserve">Плащ был тяжёлый, серо-зелёный, в подкладке ещё держался слабый запах мыла. Набросив и застегнув его, я просунула руку в боковую прорезь. Рубаха со старым швом на боку спряталась под сукном целиком. Мне понравилось, как плащ лежит на плечах: захотелось выйти прямо в нём хоть до Марны, пока никто не велел снимать.</w:t>
      </w:r>
    </w:p>
    <w:p>
      <w:pPr>
        <w:rPr>
          <w:lang w:val="ru-RU"/>
        </w:rPr>
      </w:pPr>
      <w:r>
        <w:rPr>
          <w:lang w:val="ru-RU"/>
        </w:rPr>
        <w:t xml:space="preserve">— Длинноват? — спросил Ольгер.</w:t>
      </w:r>
    </w:p>
    <w:p>
      <w:pPr>
        <w:rPr>
          <w:lang w:val="ru-RU"/>
        </w:rPr>
      </w:pPr>
      <w:r>
        <w:rPr>
          <w:lang w:val="ru-RU"/>
        </w:rPr>
        <w:t xml:space="preserve">Я подняла колено, придерживая край.</w:t>
      </w:r>
    </w:p>
    <w:p>
      <w:pPr>
        <w:rPr>
          <w:lang w:val="ru-RU"/>
        </w:rPr>
      </w:pPr>
      <w:r>
        <w:rPr>
          <w:lang w:val="ru-RU"/>
        </w:rPr>
        <w:t xml:space="preserve">— На лестнице подберу. На дороге хорошо.</w:t>
      </w:r>
    </w:p>
    <w:p>
      <w:pPr>
        <w:rPr>
          <w:lang w:val="ru-RU"/>
        </w:rPr>
      </w:pPr>
      <w:r>
        <w:rPr>
          <w:lang w:val="ru-RU"/>
        </w:rPr>
        <w:t xml:space="preserve">Снятый плащ аккуратно лёг на скамью, а Ольгер уже протягивал мне сапоги.</w:t>
      </w:r>
    </w:p>
    <w:p>
      <w:pPr>
        <w:rPr>
          <w:lang w:val="ru-RU"/>
        </w:rPr>
      </w:pPr>
      <w:r>
        <w:rPr>
          <w:lang w:val="ru-RU"/>
        </w:rPr>
        <w:t xml:space="preserve">Первые сапоги жали. Я сразу попросила другие. Во второй паре пятка ходила вверх-вниз. В третьей я дошла до двери, присела возле скамьи и ещё раз потянула шнуровку.</w:t>
      </w:r>
    </w:p>
    <w:p>
      <w:pPr>
        <w:rPr>
          <w:lang w:val="ru-RU"/>
        </w:rPr>
      </w:pPr>
      <w:r>
        <w:rPr>
          <w:lang w:val="ru-RU"/>
        </w:rPr>
        <w:t xml:space="preserve">— Эти. Только здесь шов чувствуется.</w:t>
      </w:r>
    </w:p>
    <w:p>
      <w:pPr>
        <w:rPr>
          <w:lang w:val="ru-RU"/>
        </w:rPr>
      </w:pPr>
      <w:r>
        <w:rPr>
          <w:lang w:val="ru-RU"/>
        </w:rPr>
        <w:t xml:space="preserve">Ольгер раскрыл голенище и провёл пальцем изнутри.</w:t>
      </w:r>
    </w:p>
    <w:p>
      <w:pPr>
        <w:rPr>
          <w:lang w:val="ru-RU"/>
        </w:rPr>
      </w:pPr>
      <w:r>
        <w:rPr>
          <w:lang w:val="ru-RU"/>
        </w:rPr>
        <w:t xml:space="preserve">— Поправят. Запасную подберём такую же.</w:t>
      </w:r>
    </w:p>
    <w:p>
      <w:pPr>
        <w:rPr>
          <w:lang w:val="ru-RU"/>
        </w:rPr>
      </w:pPr>
      <w:r>
        <w:rPr>
          <w:lang w:val="ru-RU"/>
        </w:rPr>
        <w:t xml:space="preserve">Сапоги он оставил у себя. Босые ступни я поставила на свёрнутый край мешка: каменный пол уже вытянул из них всё тепло. Рядом мужчина со щёткой шумно отряхивал плащ, а его спутники ушли, не дождавшись.</w:t>
      </w:r>
    </w:p>
    <w:p>
      <w:pPr>
        <w:rPr>
          <w:lang w:val="ru-RU"/>
        </w:rPr>
      </w:pPr>
      <w:r>
        <w:rPr>
          <w:lang w:val="ru-RU"/>
        </w:rPr>
        <w:t xml:space="preserve">— По дороге будет выдача продуктов? — спросила я, когда Ольгер отдал писарю очередной список.</w:t>
      </w:r>
    </w:p>
    <w:p>
      <w:pPr>
        <w:rPr>
          <w:lang w:val="ru-RU"/>
        </w:rPr>
      </w:pPr>
      <w:r>
        <w:rPr>
          <w:lang w:val="ru-RU"/>
        </w:rPr>
        <w:t xml:space="preserve">— Под гильдейский лист. Где выдачи нет, там запас больше. Часть пойдёт на вьюках, а что понесёте сами, получите перед выходом.</w:t>
      </w:r>
    </w:p>
    <w:p>
      <w:pPr>
        <w:rPr>
          <w:lang w:val="ru-RU"/>
        </w:rPr>
      </w:pPr>
      <w:r>
        <w:rPr>
          <w:lang w:val="ru-RU"/>
        </w:rPr>
        <w:t xml:space="preserve">— А если придём, а нам ничего не выдадут?</w:t>
      </w:r>
    </w:p>
    <w:p>
      <w:pPr>
        <w:rPr>
          <w:lang w:val="ru-RU"/>
        </w:rPr>
      </w:pPr>
      <w:r>
        <w:rPr>
          <w:lang w:val="ru-RU"/>
        </w:rPr>
        <w:t xml:space="preserve">— Тогда кто-нибудь объяснит, почему отряд пришёл к пустому амбару. Но до объяснения вам есть надо. Поэтому запас идёт с вами.</w:t>
      </w:r>
    </w:p>
    <w:p>
      <w:pPr>
        <w:rPr>
          <w:lang w:val="ru-RU"/>
        </w:rPr>
      </w:pPr>
      <w:r>
        <w:rPr>
          <w:lang w:val="ru-RU"/>
        </w:rPr>
        <w:t xml:space="preserve">На стол легла записка Дагоберта. Ольгер прочёл её и велел писарю отметить: примерять без груза.</w:t>
      </w:r>
    </w:p>
    <w:p>
      <w:pPr>
        <w:rPr>
          <w:lang w:val="ru-RU"/>
        </w:rPr>
      </w:pPr>
      <w:r>
        <w:rPr>
          <w:lang w:val="ru-RU"/>
        </w:rPr>
        <w:t xml:space="preserve">К плащу он добавил две смены белья, шерстяные носки, огниво в жестянке, моток шнура и хозяйственный нож. Нож сам вынул из ножен, повернул к свету, провёл большим пальцем вдоль лезвия и отложил к готовому. Котелок полагался на двоих, и мой уже был записан на другого участника. Имени мне пока не назвали.</w:t>
      </w:r>
    </w:p>
    <w:p>
      <w:pPr>
        <w:rPr>
          <w:lang w:val="ru-RU"/>
        </w:rPr>
      </w:pPr>
      <w:r>
        <w:rPr>
          <w:lang w:val="ru-RU"/>
        </w:rPr>
        <w:t xml:space="preserve">— Не покупай второй, — сказал Ольгер. — И у себя его потом не ищи. Сначала проверь у соседа, потом приходи ко мне.</w:t>
      </w:r>
    </w:p>
    <w:p>
      <w:pPr>
        <w:rPr>
          <w:lang w:val="ru-RU"/>
        </w:rPr>
      </w:pPr>
      <w:r>
        <w:rPr>
          <w:lang w:val="ru-RU"/>
        </w:rPr>
        <w:t xml:space="preserve">К пустому мешку он приладил лямки. Накинув их на плечи, я подняла правую руку, потом левую. Ремень натянул рубаху у старого шрама на боку.</w:t>
      </w:r>
    </w:p>
    <w:p>
      <w:pPr>
        <w:rPr>
          <w:lang w:val="ru-RU"/>
        </w:rPr>
      </w:pPr>
      <w:r>
        <w:rPr>
          <w:lang w:val="ru-RU"/>
        </w:rPr>
        <w:t xml:space="preserve">Ольгер ослабил ремень.</w:t>
      </w:r>
    </w:p>
    <w:p>
      <w:pPr>
        <w:rPr>
          <w:lang w:val="ru-RU"/>
        </w:rPr>
      </w:pPr>
      <w:r>
        <w:rPr>
          <w:lang w:val="ru-RU"/>
        </w:rPr>
        <w:t xml:space="preserve">— Теперь?</w:t>
      </w:r>
    </w:p>
    <w:p>
      <w:pPr>
        <w:rPr>
          <w:lang w:val="ru-RU"/>
        </w:rPr>
      </w:pPr>
      <w:r>
        <w:rPr>
          <w:lang w:val="ru-RU"/>
        </w:rPr>
        <w:t xml:space="preserve">Я повторила движение.</w:t>
      </w:r>
    </w:p>
    <w:p>
      <w:pPr>
        <w:rPr>
          <w:lang w:val="ru-RU"/>
        </w:rPr>
      </w:pPr>
      <w:r>
        <w:rPr>
          <w:lang w:val="ru-RU"/>
        </w:rPr>
        <w:t xml:space="preserve">— Лучше.</w:t>
      </w:r>
    </w:p>
    <w:p>
      <w:pPr>
        <w:rPr>
          <w:lang w:val="ru-RU"/>
        </w:rPr>
      </w:pPr>
      <w:r>
        <w:rPr>
          <w:lang w:val="ru-RU"/>
        </w:rPr>
        <w:t xml:space="preserve">Он поставил на ремне отметку. По привычке я чуть не попросила затянуть потуже, но решила оставить как есть: рубаха на боку больше не тянула.</w:t>
      </w:r>
    </w:p>
    <w:p>
      <w:pPr>
        <w:rPr>
          <w:lang w:val="ru-RU"/>
        </w:rPr>
      </w:pPr>
      <w:r>
        <w:rPr>
          <w:lang w:val="ru-RU"/>
        </w:rPr>
        <w:t xml:space="preserve">— За носки печатями? — спросила я.</w:t>
      </w:r>
    </w:p>
    <w:p>
      <w:pPr>
        <w:rPr>
          <w:lang w:val="ru-RU"/>
        </w:rPr>
      </w:pPr>
      <w:r>
        <w:rPr>
          <w:lang w:val="ru-RU"/>
        </w:rPr>
        <w:t xml:space="preserve">— По выходу выданы. После вернёшь, что осталось казённого. Расходное списывают, пропажу объясняют.</w:t>
      </w:r>
    </w:p>
    <w:p>
      <w:pPr>
        <w:rPr>
          <w:lang w:val="ru-RU"/>
        </w:rPr>
      </w:pPr>
      <w:r>
        <w:rPr>
          <w:lang w:val="ru-RU"/>
        </w:rPr>
        <w:t xml:space="preserve">Он велел прочесть список. Там был и мешок, и запасная обувь, пока отмеченная отдельной чертой: её обещали подобрать позже. Я подписала только то, что держала в руках.</w:t>
      </w:r>
    </w:p>
    <w:p>
      <w:pPr>
        <w:rPr>
          <w:lang w:val="ru-RU"/>
        </w:rPr>
      </w:pPr>
      <w:r>
        <w:rPr>
          <w:lang w:val="ru-RU"/>
        </w:rPr>
        <w:t xml:space="preserve">— Бумага нужна? Для записей на дороге.</w:t>
      </w:r>
    </w:p>
    <w:p>
      <w:pPr>
        <w:rPr>
          <w:lang w:val="ru-RU"/>
        </w:rPr>
      </w:pPr>
      <w:r>
        <w:rPr>
          <w:lang w:val="ru-RU"/>
        </w:rPr>
        <w:t xml:space="preserve">Бумага мне была нужна. Писарь отсчитал двадцать листов и прибавил строку в список. Иглу с нитками я брать не стала: дома лежали свои.</w:t>
      </w:r>
    </w:p>
    <w:p>
      <w:pPr>
        <w:rPr>
          <w:lang w:val="ru-RU"/>
        </w:rPr>
      </w:pPr>
      <w:r>
        <w:rPr>
          <w:lang w:val="ru-RU"/>
        </w:rPr>
        <w:t xml:space="preserve">Ольгер связал вещи в два свёртка. Разрешил прислать за ними помощника из жилой части, чтобы я не тащила всё через двор. Обувь оставил на правку.</w:t>
      </w:r>
    </w:p>
    <w:p>
      <w:pPr>
        <w:rPr>
          <w:lang w:val="ru-RU"/>
        </w:rPr>
      </w:pPr>
      <w:r>
        <w:rPr>
          <w:lang w:val="ru-RU"/>
        </w:rPr>
        <w:t xml:space="preserve">Уже на выходе я вспомнила, что не спросила про комнатный ключ.</w:t>
      </w:r>
    </w:p>
    <w:p>
      <w:pPr>
        <w:rPr>
          <w:lang w:val="ru-RU"/>
        </w:rPr>
      </w:pPr>
      <w:r>
        <w:rPr>
          <w:lang w:val="ru-RU"/>
        </w:rPr>
        <w:t xml:space="preserve">— Это у распорядителя, — сказал он. — Мне ключ от твоей комнаты ни к чему.</w:t>
      </w:r>
    </w:p>
    <w:p ns2:paraId="53A18CB2" ns2:textId="77777777" w:rsidR="0003529C" w:rsidRPr="001114B8" w:rsidRDefault="00000000">
      <w:pPr>
        <w:spacing w:before="160" w:after="160"/>
        <w:ind w:firstLine="0"/>
        <w:jc w:val="center"/>
        <w:rPr>
          <w:lang w:val="ru-RU"/>
        </w:rPr>
      </w:pPr>
      <w:r w:rsidRPr="001114B8">
        <w:rPr>
          <w:lang w:val="ru-RU"/>
        </w:rPr>
        <w:t>· · ·</w:t>
      </w:r>
    </w:p>
    <w:p>
      <w:pPr>
        <w:rPr>
          <w:lang w:val="ru-RU"/>
        </w:rPr>
      </w:pPr>
      <w:r>
        <w:rPr>
          <w:lang w:val="ru-RU"/>
        </w:rPr>
        <w:t xml:space="preserve">Второе занятие «Обихода раненого» было ещё в день встречи с Ирсалем, и там разбирали перевязки. Свои старые записи из корпуса я к тому времени переписала, оставив место для того, что здесь делали иначе. На третье я пришла на следующее утро после складов. Преподаватель велел отложить листы. Между скамьями лежал мешок, набитый тряпьём, и двоим слушателям достались короткие носилки.</w:t>
      </w:r>
    </w:p>
    <w:p>
      <w:pPr>
        <w:rPr>
          <w:lang w:val="ru-RU"/>
        </w:rPr>
      </w:pPr>
      <w:r>
        <w:rPr>
          <w:lang w:val="ru-RU"/>
        </w:rPr>
        <w:t xml:space="preserve">— Ты идёшь впереди, — сказал он мне. — До коридора и обратно.</w:t>
      </w:r>
    </w:p>
    <w:p>
      <w:pPr>
        <w:rPr>
          <w:lang w:val="ru-RU"/>
        </w:rPr>
      </w:pPr>
      <w:r>
        <w:rPr>
          <w:lang w:val="ru-RU"/>
        </w:rPr>
        <w:t xml:space="preserve">Обойдя мешок, я посмотрела на дверь. Стул возле неё удалось отодвинуть правой рукой. Сумку из-под скамьи я подала хозяйке: лямка лежала поперёк прохода.</w:t>
      </w:r>
    </w:p>
    <w:p>
      <w:pPr>
        <w:rPr>
          <w:lang w:val="ru-RU"/>
        </w:rPr>
      </w:pPr>
      <w:r>
        <w:rPr>
          <w:lang w:val="ru-RU"/>
        </w:rPr>
        <w:t xml:space="preserve">— Это тоже ваша?</w:t>
      </w:r>
    </w:p>
    <w:p>
      <w:pPr>
        <w:rPr>
          <w:lang w:val="ru-RU"/>
        </w:rPr>
      </w:pPr>
      <w:r>
        <w:rPr>
          <w:lang w:val="ru-RU"/>
        </w:rPr>
        <w:t xml:space="preserve">Она подхватила свёрнутую куртку, которую я показала носком сапога.</w:t>
      </w:r>
    </w:p>
    <w:p>
      <w:pPr>
        <w:rPr>
          <w:lang w:val="ru-RU"/>
        </w:rPr>
      </w:pPr>
      <w:r>
        <w:rPr>
          <w:lang w:val="ru-RU"/>
        </w:rPr>
        <w:t xml:space="preserve">Двое курсантов подняли мешок на носилки. Толкнув дверь, я вышла в коридор и остановила рабочего с ведром. Тот хотел обойти меня, но я показала на ручки носилок в дверном проёме.</w:t>
      </w:r>
    </w:p>
    <w:p>
      <w:pPr>
        <w:rPr>
          <w:lang w:val="ru-RU"/>
        </w:rPr>
      </w:pPr>
      <w:r>
        <w:rPr>
          <w:lang w:val="ru-RU"/>
        </w:rPr>
        <w:t xml:space="preserve">— Сейчас пронесут. Нам только развернуться.</w:t>
      </w:r>
    </w:p>
    <w:p>
      <w:pPr>
        <w:rPr>
          <w:lang w:val="ru-RU"/>
        </w:rPr>
      </w:pPr>
      <w:r>
        <w:rPr>
          <w:lang w:val="ru-RU"/>
        </w:rPr>
        <w:t xml:space="preserve">Передний носильщик уже начал поворот, и дальний край задел косяк.</w:t>
      </w:r>
    </w:p>
    <w:p>
      <w:pPr>
        <w:rPr>
          <w:lang w:val="ru-RU"/>
        </w:rPr>
      </w:pPr>
      <w:r>
        <w:rPr>
          <w:lang w:val="ru-RU"/>
        </w:rPr>
        <w:t xml:space="preserve">— Подай ко мне, — сказала я. — Ещё. Теперь.</w:t>
      </w:r>
    </w:p>
    <w:p>
      <w:pPr>
        <w:rPr>
          <w:lang w:val="ru-RU"/>
        </w:rPr>
      </w:pPr>
      <w:r>
        <w:rPr>
          <w:lang w:val="ru-RU"/>
        </w:rPr>
        <w:t xml:space="preserve">Прошли. Когда вернулись, мешок съехал набок. Задний носильщик, красный от натуги, всё ещё смеялся над тем, как ругался у двери его товарищ.</w:t>
      </w:r>
    </w:p>
    <w:p>
      <w:pPr>
        <w:rPr>
          <w:lang w:val="ru-RU"/>
        </w:rPr>
      </w:pPr>
      <w:r>
        <w:rPr>
          <w:lang w:val="ru-RU"/>
        </w:rPr>
        <w:t xml:space="preserve">— У тебя раненый темечком притолоку сшиб, — проворчал передний, потирая плечо. — А тебе всё смешки.</w:t>
      </w:r>
    </w:p>
    <w:p>
      <w:pPr>
        <w:rPr>
          <w:lang w:val="ru-RU"/>
        </w:rPr>
      </w:pPr>
      <w:r>
        <w:rPr>
          <w:lang w:val="ru-RU"/>
        </w:rPr>
        <w:t xml:space="preserve">— Так у тебя же ноги в руках. Сам задом наперёд занёс.</w:t>
      </w:r>
    </w:p>
    <w:p>
      <w:pPr>
        <w:rPr>
          <w:lang w:val="ru-RU"/>
        </w:rPr>
      </w:pPr>
      <w:r>
        <w:rPr>
          <w:lang w:val="ru-RU"/>
        </w:rPr>
        <w:t xml:space="preserve">Мы посмотрели на мешок. Преподаватель убрал его и велел им лечь на носилки самим, по очереди. Смех кончился, как только лежавшего подняли.</w:t>
      </w:r>
    </w:p>
    <w:p>
      <w:pPr>
        <w:rPr>
          <w:lang w:val="ru-RU"/>
        </w:rPr>
      </w:pPr>
      <w:r>
        <w:rPr>
          <w:lang w:val="ru-RU"/>
        </w:rPr>
        <w:t xml:space="preserve">Впереди носилок шла я и слушала, как он просит остановиться: на повороте съехала рука, и её надо было поправить.</w:t>
      </w:r>
    </w:p>
    <w:p>
      <w:pPr>
        <w:rPr>
          <w:lang w:val="ru-RU"/>
        </w:rPr>
      </w:pPr>
      <w:r>
        <w:rPr>
          <w:lang w:val="ru-RU"/>
        </w:rPr>
        <w:t xml:space="preserve">Потом разбирали дыхание и состояния, при которых человек перестаёт отвечать. Здесь я записывала меньше и больше слушала. Преподаватель спросил, что мы скажем лекарю о таком раненом. Я назвала время, когда с ним ещё разговаривали. Сосед по скамье добавил, что он успел принять. Мы вернулись к истории из листа, и оказалось, что никто не видел, выпил ли раненый то, что ему оставили в кружке. Я зачеркнула уже записанное название.</w:t>
      </w:r>
    </w:p>
    <w:p>
      <w:pPr>
        <w:rPr>
          <w:lang w:val="ru-RU"/>
        </w:rPr>
      </w:pPr>
      <w:r>
        <w:rPr>
          <w:lang w:val="ru-RU"/>
        </w:rPr>
        <w:t xml:space="preserve">Как ставить руки при надавливании, я попросила показать ещё раз. Давить на учебный валик мне пока не разрешали, и я стояла сбоку от тех, кто пробовал. По рисунку из корпуса мне казалось, что давить надо ниже. Преподаватель положил рядом раскрытую книгу и показал, где я ошиблась. Я отметила место у себя. На бумаге всё было понятно, а проверить руками я пока не могла.</w:t>
      </w:r>
    </w:p>
    <w:p>
      <w:pPr>
        <w:rPr>
          <w:lang w:val="ru-RU"/>
        </w:rPr>
      </w:pPr>
      <w:r>
        <w:rPr>
          <w:lang w:val="ru-RU"/>
        </w:rPr>
        <w:t xml:space="preserve">В коридоре меня догнал передний носильщик.</w:t>
      </w:r>
    </w:p>
    <w:p>
      <w:pPr>
        <w:rPr>
          <w:lang w:val="ru-RU"/>
        </w:rPr>
      </w:pPr>
      <w:r>
        <w:rPr>
          <w:lang w:val="ru-RU"/>
        </w:rPr>
        <w:t xml:space="preserve">— Хорошо ты того с ведром задержала. Я его даже не видел.</w:t>
      </w:r>
    </w:p>
    <w:p>
      <w:pPr>
        <w:rPr>
          <w:lang w:val="ru-RU"/>
        </w:rPr>
      </w:pPr>
      <w:r>
        <w:rPr>
          <w:lang w:val="ru-RU"/>
        </w:rPr>
        <w:t xml:space="preserve">— Он тоже вас.</w:t>
      </w:r>
    </w:p>
    <w:p>
      <w:pPr>
        <w:rPr>
          <w:lang w:val="ru-RU"/>
        </w:rPr>
      </w:pPr>
      <w:r>
        <w:rPr>
          <w:lang w:val="ru-RU"/>
        </w:rPr>
        <w:t xml:space="preserve">Оказалось, в прошлом выходе их пара точно так же застряла в дверях, только с настоящим раненым. По дороге к лестнице он рассказывал, как разворачивались втроём, а четвёртый раненый кричал им с носилок, куда ставить ноги. На площадке он остановился и изобразил этот поворот в лицах. Мы оба рассмеялись, и он потёр ушибленный локоть.</w:t>
      </w:r>
    </w:p>
    <w:p>
      <w:pPr>
        <w:rPr>
          <w:lang w:val="ru-RU"/>
        </w:rPr>
      </w:pPr>
      <w:r>
        <w:rPr>
          <w:lang w:val="ru-RU"/>
        </w:rPr>
        <w:t xml:space="preserve">— Тогда хуже было, — сказал он. — Сегодня хоть рубаха цела.</w:t>
      </w:r>
    </w:p>
    <w:p ns2:paraId="53A18CB2" ns2:textId="77777777" w:rsidR="0003529C" w:rsidRPr="001114B8" w:rsidRDefault="00000000">
      <w:pPr>
        <w:spacing w:before="160" w:after="160"/>
        <w:ind w:firstLine="0"/>
        <w:jc w:val="center"/>
        <w:rPr>
          <w:lang w:val="ru-RU"/>
        </w:rPr>
      </w:pPr>
      <w:r w:rsidRPr="001114B8">
        <w:rPr>
          <w:lang w:val="ru-RU"/>
        </w:rPr>
        <w:t>· · ·</w:t>
      </w:r>
    </w:p>
    <w:p>
      <w:pPr>
        <w:rPr>
          <w:lang w:val="ru-RU"/>
        </w:rPr>
      </w:pPr>
      <w:r>
        <w:rPr>
          <w:lang w:val="ru-RU"/>
        </w:rPr>
        <w:t xml:space="preserve">В тот день шёл общий торг.</w:t>
      </w:r>
    </w:p>
    <w:p>
      <w:pPr>
        <w:rPr>
          <w:lang w:val="ru-RU"/>
        </w:rPr>
      </w:pPr>
      <w:r>
        <w:rPr>
          <w:lang w:val="ru-RU"/>
        </w:rPr>
        <w:t xml:space="preserve">На нижнем дворе стоял гул, пахло жареным луком и воском. На знакомом столе книг стало меньше. Корешки пересекала серая полоса, а на пустом месте лежала сложенная опись под свинцовым грузиком.</w:t>
      </w:r>
    </w:p>
    <w:p>
      <w:pPr>
        <w:rPr>
          <w:lang w:val="ru-RU"/>
        </w:rPr>
      </w:pPr>
      <w:r>
        <w:rPr>
          <w:lang w:val="ru-RU"/>
        </w:rPr>
        <w:t xml:space="preserve">— Что значит полоса? — спросила я.</w:t>
      </w:r>
    </w:p>
    <w:p>
      <w:pPr>
        <w:rPr>
          <w:lang w:val="ru-RU"/>
        </w:rPr>
      </w:pPr>
      <w:r>
        <w:rPr>
          <w:lang w:val="ru-RU"/>
        </w:rPr>
        <w:t xml:space="preserve">Продавец вынул одну книгу и повернул к лампе.</w:t>
      </w:r>
    </w:p>
    <w:p>
      <w:pPr>
        <w:rPr>
          <w:lang w:val="ru-RU"/>
        </w:rPr>
      </w:pPr>
      <w:r>
        <w:rPr>
          <w:lang w:val="ru-RU"/>
        </w:rPr>
        <w:t xml:space="preserve">— Списанное. Видите, старую печать зачеркнули.</w:t>
      </w:r>
    </w:p>
    <w:p>
      <w:pPr>
        <w:rPr>
          <w:lang w:val="ru-RU"/>
        </w:rPr>
      </w:pPr>
      <w:r>
        <w:rPr>
          <w:lang w:val="ru-RU"/>
        </w:rPr>
        <w:t xml:space="preserve">— Из закрытого хранения?</w:t>
      </w:r>
    </w:p>
    <w:p>
      <w:pPr>
        <w:rPr>
          <w:lang w:val="ru-RU"/>
        </w:rPr>
      </w:pPr>
      <w:r>
        <w:rPr>
          <w:lang w:val="ru-RU"/>
        </w:rPr>
        <w:t xml:space="preserve">— Из разного. Мне с описью привозят. Где какая стояла, там не пишут.</w:t>
      </w:r>
    </w:p>
    <w:p>
      <w:pPr>
        <w:rPr>
          <w:lang w:val="ru-RU"/>
        </w:rPr>
      </w:pPr>
      <w:r>
        <w:rPr>
          <w:lang w:val="ru-RU"/>
        </w:rPr>
        <w:t xml:space="preserve">Под пальцами раскрылась книга с зачёркнутой печатью. Письмо было незнакомое, а внизу страницы стояло несколько рисунков: линия, короткая черта поперёк и сгорбленная фигурка рядом.</w:t>
      </w:r>
    </w:p>
    <w:p>
      <w:pPr>
        <w:rPr>
          <w:lang w:val="ru-RU"/>
        </w:rPr>
      </w:pPr>
      <w:r>
        <w:rPr>
          <w:lang w:val="ru-RU"/>
        </w:rPr>
        <w:t xml:space="preserve">Про себя я спросила Тень, знакомо ли ей такое письмо.</w:t>
      </w:r>
    </w:p>
    <w:p>
      <w:pPr>
        <w:rPr>
          <w:lang w:val="ru-RU"/>
        </w:rPr>
      </w:pPr>
      <w:r>
        <w:rPr>
          <w:i/>
          <w:lang w:val="ru-RU"/>
        </w:rPr>
        <w:t xml:space="preserve">«Отдельные знаки похожи на старые. Но связно тут не прочту.»</w:t>
      </w:r>
    </w:p>
    <w:p>
      <w:pPr>
        <w:rPr>
          <w:lang w:val="ru-RU"/>
        </w:rPr>
      </w:pPr>
      <w:r>
        <w:rPr>
          <w:lang w:val="ru-RU"/>
        </w:rPr>
        <w:t xml:space="preserve">Я перелистнула. Рисунки становились сложнее. Раньше я пошла бы искать человека, который назовёт хотя бы язык. Теперь мне хотелось просто посидеть с этой книгой в руках.</w:t>
      </w:r>
    </w:p>
    <w:p>
      <w:pPr>
        <w:rPr>
          <w:lang w:val="ru-RU"/>
        </w:rPr>
      </w:pPr>
      <w:r>
        <w:rPr>
          <w:lang w:val="ru-RU"/>
        </w:rPr>
        <w:t xml:space="preserve">Ладонь уже лежала на переплёте. Я убрала её и спросила цену.</w:t>
      </w:r>
    </w:p>
    <w:p>
      <w:pPr>
        <w:rPr>
          <w:lang w:val="ru-RU"/>
        </w:rPr>
      </w:pPr>
      <w:r>
        <w:rPr>
          <w:lang w:val="ru-RU"/>
        </w:rPr>
        <w:t xml:space="preserve">— Толстый том — двенадцать печатей, а узкая книжка с краю — шесть.</w:t>
      </w:r>
    </w:p>
    <w:p>
      <w:pPr>
        <w:rPr>
          <w:lang w:val="ru-RU"/>
        </w:rPr>
      </w:pPr>
      <w:r>
        <w:rPr>
          <w:lang w:val="ru-RU"/>
        </w:rPr>
        <w:t xml:space="preserve">На нагрудном шнурке у меня оставалось десять печатей: узкую книжку можно было забрать хоть сейчас.</w:t>
      </w:r>
    </w:p>
    <w:p>
      <w:pPr>
        <w:rPr>
          <w:lang w:val="ru-RU"/>
        </w:rPr>
      </w:pPr>
      <w:r>
        <w:rPr>
          <w:lang w:val="ru-RU"/>
        </w:rPr>
        <w:t xml:space="preserve">— Почему списывают?</w:t>
      </w:r>
    </w:p>
    <w:p>
      <w:pPr>
        <w:rPr>
          <w:lang w:val="ru-RU"/>
        </w:rPr>
      </w:pPr>
      <w:r>
        <w:rPr>
          <w:lang w:val="ru-RU"/>
        </w:rPr>
        <w:t xml:space="preserve">— Старое, лишний экземпляр. Иногда говорят, что пользоваться больше нельзя. Тогда продают с такой пометкой.</w:t>
      </w:r>
    </w:p>
    <w:p>
      <w:pPr>
        <w:rPr>
          <w:lang w:val="ru-RU"/>
        </w:rPr>
      </w:pPr>
      <w:r>
        <w:rPr>
          <w:lang w:val="ru-RU"/>
        </w:rPr>
        <w:t xml:space="preserve">— На этих она есть?</w:t>
      </w:r>
    </w:p>
    <w:p>
      <w:pPr>
        <w:rPr>
          <w:lang w:val="ru-RU"/>
        </w:rPr>
      </w:pPr>
      <w:r>
        <w:rPr>
          <w:lang w:val="ru-RU"/>
        </w:rPr>
        <w:t xml:space="preserve">Он подал опись, и я сверила номера. Возле двух книг стояло: «содержание не проверено». Больше до покупки узнать ничего не удалось.</w:t>
      </w:r>
    </w:p>
    <w:p>
      <w:pPr>
        <w:rPr>
          <w:lang w:val="ru-RU"/>
        </w:rPr>
      </w:pPr>
      <w:r>
        <w:rPr>
          <w:lang w:val="ru-RU"/>
        </w:rPr>
        <w:t xml:space="preserve">По подсказке Тени я перевернула узкую книжку нижней крышкой вверх: на коже зиял вырезанный квадрат, сквозь который проглядывали суровые нитки корешка.</w:t>
      </w:r>
    </w:p>
    <w:p>
      <w:pPr>
        <w:rPr>
          <w:lang w:val="ru-RU"/>
        </w:rPr>
      </w:pPr>
      <w:r>
        <w:rPr>
          <w:i/>
          <w:lang w:val="ru-RU"/>
        </w:rPr>
        <w:t xml:space="preserve">«Узнай у него, все ли тетради в блоке целы.»</w:t>
      </w:r>
    </w:p>
    <w:p>
      <w:pPr>
        <w:rPr>
          <w:lang w:val="ru-RU"/>
        </w:rPr>
      </w:pPr>
      <w:r>
        <w:rPr>
          <w:lang w:val="ru-RU"/>
        </w:rPr>
        <w:t xml:space="preserve">— Она полная? — спросила я у продавца.</w:t>
      </w:r>
    </w:p>
    <w:p>
      <w:pPr>
        <w:rPr>
          <w:lang w:val="ru-RU"/>
        </w:rPr>
      </w:pPr>
      <w:r>
        <w:rPr>
          <w:lang w:val="ru-RU"/>
        </w:rPr>
        <w:t xml:space="preserve">Он перелистнул к концу и пожал плечами.</w:t>
      </w:r>
    </w:p>
    <w:p>
      <w:pPr>
        <w:rPr>
          <w:lang w:val="ru-RU"/>
        </w:rPr>
      </w:pPr>
      <w:r>
        <w:rPr>
          <w:lang w:val="ru-RU"/>
        </w:rPr>
        <w:t xml:space="preserve">— Последний лист есть. Остальное не пересчитывал.</w:t>
      </w:r>
    </w:p>
    <w:p>
      <w:pPr>
        <w:rPr>
          <w:lang w:val="ru-RU"/>
        </w:rPr>
      </w:pPr>
      <w:r>
        <w:rPr>
          <w:lang w:val="ru-RU"/>
        </w:rPr>
        <w:t xml:space="preserve">Тонкую книжку я держала за нижний край. В новый мешок она поместилась бы легко, но заглавие я всё равно не могла прочесть. Положив её обратно, я разгладила загнувшийся ярлык с ценой.</w:t>
      </w:r>
    </w:p>
    <w:p>
      <w:pPr>
        <w:rPr>
          <w:lang w:val="ru-RU"/>
        </w:rPr>
      </w:pPr>
      <w:r>
        <w:rPr>
          <w:lang w:val="ru-RU"/>
        </w:rPr>
        <w:t xml:space="preserve">Продавца окликнули из-за спины, и он стал собирать бумаги для другого покупателя. Я отошла к свободному краю стола и записала номера обеих книг, цены и день следующего торга.</w:t>
      </w:r>
    </w:p>
    <w:p>
      <w:pPr>
        <w:rPr>
          <w:lang w:val="ru-RU"/>
        </w:rPr>
      </w:pPr>
      <w:r>
        <w:rPr>
          <w:lang w:val="ru-RU"/>
        </w:rPr>
        <w:t xml:space="preserve">День выходил перед самым сбором.</w:t>
      </w:r>
    </w:p>
    <w:p>
      <w:pPr>
        <w:rPr>
          <w:lang w:val="ru-RU"/>
        </w:rPr>
      </w:pPr>
      <w:r>
        <w:rPr>
          <w:lang w:val="ru-RU"/>
        </w:rPr>
        <w:t xml:space="preserve">Зачеркнув дату, я приписала сбоку: «Проверить после возвращения».</w:t>
      </w:r>
    </w:p>
    <w:p ns2:paraId="53A18CB2" ns2:textId="77777777" w:rsidR="0003529C" w:rsidRPr="001114B8" w:rsidRDefault="00000000">
      <w:pPr>
        <w:spacing w:before="160" w:after="160"/>
        <w:ind w:firstLine="0"/>
        <w:jc w:val="center"/>
        <w:rPr>
          <w:lang w:val="ru-RU"/>
        </w:rPr>
      </w:pPr>
      <w:r w:rsidRPr="001114B8">
        <w:rPr>
          <w:lang w:val="ru-RU"/>
        </w:rPr>
        <w:t>· · ·</w:t>
      </w:r>
    </w:p>
    <w:p>
      <w:pPr>
        <w:rPr>
          <w:lang w:val="ru-RU"/>
        </w:rPr>
      </w:pPr>
      <w:r>
        <w:rPr>
          <w:lang w:val="ru-RU"/>
        </w:rPr>
        <w:t xml:space="preserve">Наставление Ветт нашёл в тот же вечер.</w:t>
      </w:r>
    </w:p>
    <w:p>
      <w:pPr>
        <w:rPr>
          <w:lang w:val="ru-RU"/>
        </w:rPr>
      </w:pPr>
      <w:r>
        <w:rPr>
          <w:lang w:val="ru-RU"/>
        </w:rPr>
        <w:t xml:space="preserve">Стоило описать ему свою катану и назвать имя Сигурда, как Ветт принёс два тома. В первом были рисунки с длинным прямым мечом, во втором — узкий изогнутый клинок, похожий на мой.</w:t>
      </w:r>
    </w:p>
    <w:p>
      <w:pPr>
        <w:rPr>
          <w:lang w:val="ru-RU"/>
        </w:rPr>
      </w:pPr>
      <w:r>
        <w:rPr>
          <w:lang w:val="ru-RU"/>
        </w:rPr>
        <w:t xml:space="preserve">— Вот эту, вторую, — выбрала я.</w:t>
      </w:r>
    </w:p>
    <w:p>
      <w:pPr>
        <w:rPr>
          <w:lang w:val="ru-RU"/>
        </w:rPr>
      </w:pPr>
      <w:r>
        <w:rPr>
          <w:lang w:val="ru-RU"/>
        </w:rPr>
        <w:t xml:space="preserve">Ветт положил его на стол. Книга была тоньше Мейнарда, внешний угол обложки загнулся и больше не выпрямлялся.</w:t>
      </w:r>
    </w:p>
    <w:p>
      <w:pPr>
        <w:rPr>
          <w:lang w:val="ru-RU"/>
        </w:rPr>
      </w:pPr>
      <w:r>
        <w:rPr>
          <w:lang w:val="ru-RU"/>
        </w:rPr>
        <w:t xml:space="preserve">— Перевод с восточного наречия. Иные места толмач переложил как сумел, так что при разночтениях сверяйтесь у своего наставника.</w:t>
      </w:r>
    </w:p>
    <w:p>
      <w:pPr>
        <w:rPr>
          <w:lang w:val="ru-RU"/>
        </w:rPr>
      </w:pPr>
      <w:r>
        <w:rPr>
          <w:lang w:val="ru-RU"/>
        </w:rPr>
        <w:t xml:space="preserve">В предисловии автор рассказывал, как сам много лет учил других. Дальше шёл список упражнений. Возле одного стояло короткое замечание о человеке, которого он отпустил слишком рано.</w:t>
      </w:r>
    </w:p>
    <w:p>
      <w:pPr>
        <w:rPr>
          <w:lang w:val="ru-RU"/>
        </w:rPr>
      </w:pPr>
      <w:r>
        <w:rPr>
          <w:lang w:val="ru-RU"/>
        </w:rPr>
        <w:t xml:space="preserve">Глаза задержались на этой строчке, пока Ветт ждал у края стола, зажав первый том под мышкой.</w:t>
      </w:r>
    </w:p>
    <w:p>
      <w:pPr>
        <w:rPr>
          <w:lang w:val="ru-RU"/>
        </w:rPr>
      </w:pPr>
      <w:r>
        <w:rPr>
          <w:lang w:val="ru-RU"/>
        </w:rPr>
        <w:t xml:space="preserve">— Ирсаль просил принести ему выбранное до опыта. Вы уже условились?</w:t>
      </w:r>
    </w:p>
    <w:p>
      <w:pPr>
        <w:rPr>
          <w:lang w:val="ru-RU"/>
        </w:rPr>
      </w:pPr>
      <w:r>
        <w:rPr>
          <w:lang w:val="ru-RU"/>
        </w:rPr>
        <w:t xml:space="preserve">— Дагоберт ещё должен разрешить. Я хотела пока читать.</w:t>
      </w:r>
    </w:p>
    <w:p>
      <w:pPr>
        <w:rPr>
          <w:lang w:val="ru-RU"/>
        </w:rPr>
      </w:pPr>
      <w:r>
        <w:rPr>
          <w:lang w:val="ru-RU"/>
        </w:rPr>
        <w:t xml:space="preserve">— Тогда здесь. Когда будете уходить, оставьте на столе.</w:t>
      </w:r>
    </w:p>
    <w:p>
      <w:pPr>
        <w:rPr>
          <w:lang w:val="ru-RU"/>
        </w:rPr>
      </w:pPr>
      <w:r>
        <w:rPr>
          <w:lang w:val="ru-RU"/>
        </w:rPr>
        <w:t xml:space="preserve">У входа было светлее, и я села там. На первой странице чернели следы ступней. Похожую разметку Сигурд чертил на песке, только здесь передняя нога стояла дальше, и было непонятно, почему боец на рисунке не падает.</w:t>
      </w:r>
    </w:p>
    <w:p>
      <w:pPr>
        <w:rPr>
          <w:lang w:val="ru-RU"/>
        </w:rPr>
      </w:pPr>
      <w:r>
        <w:rPr>
          <w:lang w:val="ru-RU"/>
        </w:rPr>
        <w:t xml:space="preserve">Кончик пальца провёл в воздухе над бумажным следом, и Тень попросила разобрать подпись под рисунком.</w:t>
      </w:r>
    </w:p>
    <w:p>
      <w:pPr>
        <w:rPr>
          <w:lang w:val="ru-RU"/>
        </w:rPr>
      </w:pPr>
      <w:r>
        <w:rPr>
          <w:lang w:val="ru-RU"/>
        </w:rPr>
        <w:t xml:space="preserve">Я прочла.</w:t>
      </w:r>
    </w:p>
    <w:p>
      <w:pPr>
        <w:rPr>
          <w:lang w:val="ru-RU"/>
        </w:rPr>
      </w:pPr>
      <w:r>
        <w:rPr>
          <w:i/>
          <w:lang w:val="ru-RU"/>
        </w:rPr>
        <w:t xml:space="preserve">«Переверни страницу.»</w:t>
      </w:r>
    </w:p>
    <w:p>
      <w:pPr>
        <w:rPr>
          <w:lang w:val="ru-RU"/>
        </w:rPr>
      </w:pPr>
      <w:r>
        <w:rPr>
          <w:lang w:val="ru-RU"/>
        </w:rPr>
        <w:t xml:space="preserve">Дальше движение продолжалось. Вторая фигура уже поворачивалась, и короткая линия возле пояса показывала, куда пойдёт клинок.</w:t>
      </w:r>
    </w:p>
    <w:p>
      <w:pPr>
        <w:rPr>
          <w:lang w:val="ru-RU"/>
        </w:rPr>
      </w:pPr>
      <w:r>
        <w:rPr>
          <w:lang w:val="ru-RU"/>
        </w:rPr>
        <w:t xml:space="preserve">Пришлось снова откинуть лист назад.</w:t>
      </w:r>
    </w:p>
    <w:p>
      <w:pPr>
        <w:rPr>
          <w:lang w:val="ru-RU"/>
        </w:rPr>
      </w:pPr>
      <w:r>
        <w:rPr>
          <w:i/>
          <w:lang w:val="ru-RU"/>
        </w:rPr>
        <w:t xml:space="preserve">«Вот теперь гляди, — сказала Тень. — Он на той точке и не задерживался.»</w:t>
      </w:r>
      <w:r>
        <w:rPr>
          <w:lang w:val="ru-RU"/>
        </w:rPr>
      </w:r>
      <w:r>
        <w:rPr>
          <w:i/>
          <w:lang w:val="ru-RU"/>
        </w:rPr>
      </w:r>
    </w:p>
    <w:p>
      <w:pPr>
        <w:rPr>
          <w:lang w:val="ru-RU"/>
        </w:rPr>
      </w:pPr>
      <w:r>
        <w:rPr>
          <w:lang w:val="ru-RU"/>
        </w:rPr>
        <w:t xml:space="preserve">Палец прочертил дугу от заднего следа к переднему, но Тень снова велела вернуться к началу.</w:t>
      </w:r>
    </w:p>
    <w:p>
      <w:pPr>
        <w:rPr>
          <w:lang w:val="ru-RU"/>
        </w:rPr>
      </w:pPr>
      <w:r>
        <w:rPr>
          <w:i/>
          <w:lang w:val="ru-RU"/>
        </w:rPr>
        <w:t xml:space="preserve">«Вот этот промежуток. Ты проскакиваешь его прямо на развороте корпуса.»</w:t>
      </w:r>
    </w:p>
    <w:p>
      <w:pPr>
        <w:rPr>
          <w:lang w:val="ru-RU"/>
        </w:rPr>
      </w:pPr>
      <w:r>
        <w:rPr>
          <w:lang w:val="ru-RU"/>
        </w:rPr>
        <w:t xml:space="preserve">Так быстро мне не провернуться — мысленно возразила я. — Опорная нога остаётся далеко сзади.</w:t>
      </w:r>
    </w:p>
    <w:p>
      <w:pPr>
        <w:rPr>
          <w:lang w:val="ru-RU"/>
        </w:rPr>
      </w:pPr>
      <w:r>
        <w:rPr>
          <w:i/>
          <w:lang w:val="ru-RU"/>
        </w:rPr>
        <w:t xml:space="preserve">«Значит, с задней ноги и начинай движение.»</w:t>
      </w:r>
    </w:p>
    <w:p>
      <w:pPr>
        <w:rPr>
          <w:lang w:val="ru-RU"/>
        </w:rPr>
      </w:pPr>
      <w:r>
        <w:rPr>
          <w:lang w:val="ru-RU"/>
        </w:rPr>
        <w:t xml:space="preserve">Под скамьёй ступня сдвинулась вперёд. Дальше мешала ножка стола, и остальное я дорисовала на выписке, а возле поворота поставила вопрос: в зале надо проверить, где хватит места.</w:t>
      </w:r>
    </w:p>
    <w:p>
      <w:pPr>
        <w:rPr>
          <w:lang w:val="ru-RU"/>
        </w:rPr>
      </w:pPr>
      <w:r>
        <w:rPr>
          <w:lang w:val="ru-RU"/>
        </w:rPr>
        <w:t xml:space="preserve">Ветт принёс лампу поближе. Я придерживала книгу за край, листала и возвращалась к рисункам. Всё ждала тепла. До закрытия оно так и не пришло, зато первая фигура наконец перестала казаться застывшей стойкой: я видела её между двумя шагами.</w:t>
      </w:r>
    </w:p>
    <w:p>
      <w:pPr>
        <w:rPr>
          <w:lang w:val="ru-RU"/>
        </w:rPr>
      </w:pPr>
      <w:r>
        <w:rPr>
          <w:lang w:val="ru-RU"/>
        </w:rPr>
        <w:t xml:space="preserve">Когда я собралась уходить, Ветт забрал наставление.</w:t>
      </w:r>
    </w:p>
    <w:p>
      <w:pPr>
        <w:rPr>
          <w:lang w:val="ru-RU"/>
        </w:rPr>
      </w:pPr>
      <w:r>
        <w:rPr>
          <w:lang w:val="ru-RU"/>
        </w:rPr>
        <w:t xml:space="preserve">— Завтра занесу Ирсалю.</w:t>
      </w:r>
    </w:p>
    <w:p>
      <w:pPr>
        <w:rPr>
          <w:lang w:val="ru-RU"/>
        </w:rPr>
      </w:pPr>
      <w:r>
        <w:rPr>
          <w:lang w:val="ru-RU"/>
        </w:rPr>
        <w:t xml:space="preserve">На карточке с датой сбора ещё оставалось чистое поле. Сбоку я записала страницу с поворотом: если из книги больше ничего не возьму, хотя бы этот шаг разберу с Сигурдом.</w:t>
      </w:r>
    </w:p>
    <w:p ns2:paraId="53A18CB2" ns2:textId="77777777" w:rsidR="0003529C" w:rsidRPr="001114B8" w:rsidRDefault="00000000">
      <w:pPr>
        <w:spacing w:before="160" w:after="160"/>
        <w:ind w:firstLine="0"/>
        <w:jc w:val="center"/>
        <w:rPr>
          <w:lang w:val="ru-RU"/>
        </w:rPr>
      </w:pPr>
      <w:r w:rsidRPr="001114B8">
        <w:rPr>
          <w:lang w:val="ru-RU"/>
        </w:rPr>
        <w:t>· · ·</w:t>
      </w:r>
    </w:p>
    <w:p>
      <w:pPr>
        <w:rPr>
          <w:lang w:val="ru-RU"/>
        </w:rPr>
      </w:pPr>
      <w:r>
        <w:rPr>
          <w:lang w:val="ru-RU"/>
        </w:rPr>
        <w:t xml:space="preserve">В комнате я разложила новые листы на столе, согнула стопку пополам и взялась сшивать.</w:t>
      </w:r>
    </w:p>
    <w:p>
      <w:pPr>
        <w:rPr>
          <w:lang w:val="ru-RU"/>
        </w:rPr>
      </w:pPr>
      <w:r>
        <w:rPr>
          <w:lang w:val="ru-RU"/>
        </w:rPr>
        <w:t xml:space="preserve">Под сгиб подложила полосу от старого листа: в прежней тетради нитка уже прорезала бумагу. Игла проходила туго. Приходилось поворачивать стопку, прижимать к краю стола, зато прошитые листы держались ровно.</w:t>
      </w:r>
    </w:p>
    <w:p>
      <w:pPr>
        <w:rPr>
          <w:lang w:val="ru-RU"/>
        </w:rPr>
      </w:pPr>
      <w:r>
        <w:rPr>
          <w:lang w:val="ru-RU"/>
        </w:rPr>
        <w:t xml:space="preserve">Тень молчала, пока я возилась с ниткой.</w:t>
      </w:r>
    </w:p>
    <w:p>
      <w:pPr>
        <w:rPr>
          <w:lang w:val="ru-RU"/>
        </w:rPr>
      </w:pPr>
      <w:r>
        <w:rPr>
          <w:i/>
          <w:lang w:val="ru-RU"/>
        </w:rPr>
        <w:t xml:space="preserve">«Собираешь в дорогу?»</w:t>
      </w:r>
    </w:p>
    <w:p>
      <w:pPr>
        <w:rPr>
          <w:lang w:val="ru-RU"/>
        </w:rPr>
      </w:pPr>
      <w:r>
        <w:rPr>
          <w:lang w:val="ru-RU"/>
        </w:rPr>
        <w:t xml:space="preserve">— Да. Всю старую брать не хочу.</w:t>
      </w:r>
    </w:p>
    <w:p>
      <w:pPr>
        <w:rPr>
          <w:lang w:val="ru-RU"/>
        </w:rPr>
      </w:pPr>
      <w:r>
        <w:rPr>
          <w:lang w:val="ru-RU"/>
        </w:rPr>
        <w:t xml:space="preserve">В старой были чужие имена и мои пробы. Там же лежало письмо Агнис. Запись о цветке лежала отдельно, но я всё время перекладывала её вместе с остальным. Я вынула сложенные листы, собрала в один свёрток. На дорогу отложила сведения о снаряжении, короткие выписки с занятий, места, где можно спросить нужное.</w:t>
      </w:r>
    </w:p>
    <w:p>
      <w:pPr>
        <w:rPr>
          <w:lang w:val="ru-RU"/>
        </w:rPr>
      </w:pPr>
      <w:r>
        <w:rPr>
          <w:lang w:val="ru-RU"/>
        </w:rPr>
        <w:t xml:space="preserve">В новой тетради страницы раскрывались туго. Я провела ногтем по сгибу и придавила ладонью.</w:t>
      </w:r>
    </w:p>
    <w:p>
      <w:pPr>
        <w:rPr>
          <w:lang w:val="ru-RU"/>
        </w:rPr>
      </w:pPr>
      <w:r>
        <w:rPr>
          <w:lang w:val="ru-RU"/>
        </w:rPr>
        <w:t xml:space="preserve">— Я выбрала книгу для Ирсаля.</w:t>
      </w:r>
    </w:p>
    <w:p>
      <w:pPr>
        <w:rPr>
          <w:lang w:val="ru-RU"/>
        </w:rPr>
      </w:pPr>
      <w:r>
        <w:rPr>
          <w:i/>
          <w:lang w:val="ru-RU"/>
        </w:rPr>
        <w:t xml:space="preserve">«Видела.»</w:t>
      </w:r>
    </w:p>
    <w:p>
      <w:pPr>
        <w:rPr>
          <w:lang w:val="ru-RU"/>
        </w:rPr>
      </w:pPr>
      <w:r>
        <w:rPr>
          <w:lang w:val="ru-RU"/>
        </w:rPr>
        <w:t xml:space="preserve">— Он её посмотрит. Если Дагоберт разрешит, попробуем послезавтра.</w:t>
      </w:r>
    </w:p>
    <w:p>
      <w:pPr>
        <w:rPr>
          <w:lang w:val="ru-RU"/>
        </w:rPr>
      </w:pPr>
      <w:r>
        <w:rPr>
          <w:lang w:val="ru-RU"/>
        </w:rPr>
        <w:t xml:space="preserve">Она не ответила.</w:t>
      </w:r>
    </w:p>
    <w:p>
      <w:pPr>
        <w:rPr>
          <w:lang w:val="ru-RU"/>
        </w:rPr>
      </w:pPr>
      <w:r>
        <w:rPr>
          <w:lang w:val="ru-RU"/>
        </w:rPr>
        <w:t xml:space="preserve">Нитка прошла в последнюю дырку, но кончик ушёл под нижние листы. Пришлось перевернуть всю тетрадь.</w:t>
      </w:r>
    </w:p>
    <w:p>
      <w:pPr>
        <w:rPr>
          <w:lang w:val="ru-RU"/>
        </w:rPr>
      </w:pPr>
      <w:r>
        <w:rPr>
          <w:lang w:val="ru-RU"/>
        </w:rPr>
        <w:t xml:space="preserve">— Ты хочешь, чтобы я отказалась?</w:t>
      </w:r>
    </w:p>
    <w:p>
      <w:pPr>
        <w:rPr>
          <w:lang w:val="ru-RU"/>
        </w:rPr>
      </w:pPr>
      <w:r>
        <w:rPr>
          <w:i/>
          <w:lang w:val="ru-RU"/>
        </w:rPr>
        <w:t xml:space="preserve">«Хочу успеть отойти на глубину. Ты дала слово.»</w:t>
      </w:r>
    </w:p>
    <w:p>
      <w:pPr>
        <w:rPr>
          <w:lang w:val="ru-RU"/>
        </w:rPr>
      </w:pPr>
      <w:r>
        <w:rPr>
          <w:lang w:val="ru-RU"/>
        </w:rPr>
        <w:t xml:space="preserve">— Дождусь ответа.</w:t>
      </w:r>
    </w:p>
    <w:p>
      <w:pPr>
        <w:rPr>
          <w:lang w:val="ru-RU"/>
        </w:rPr>
      </w:pPr>
      <w:r>
        <w:rPr>
          <w:i/>
          <w:lang w:val="ru-RU"/>
        </w:rPr>
        <w:t xml:space="preserve">«И после не окликай меня сразу. В прошлый раз я сквозь шум слышала твой зов и металась вслепую, не понимая, где твоя сторона.»</w:t>
      </w:r>
    </w:p>
    <w:p>
      <w:pPr>
        <w:rPr>
          <w:lang w:val="ru-RU"/>
        </w:rPr>
      </w:pPr>
      <w:r>
        <w:rPr>
          <w:lang w:val="ru-RU"/>
        </w:rPr>
        <w:t xml:space="preserve">Я остановила руку.</w:t>
      </w:r>
    </w:p>
    <w:p>
      <w:pPr>
        <w:rPr>
          <w:lang w:val="ru-RU"/>
        </w:rPr>
      </w:pPr>
      <w:r>
        <w:rPr>
          <w:lang w:val="ru-RU"/>
        </w:rPr>
        <w:t xml:space="preserve">— Даже если мне покажется, что всё кончилось?</w:t>
      </w:r>
    </w:p>
    <w:p>
      <w:pPr>
        <w:rPr>
          <w:lang w:val="ru-RU"/>
        </w:rPr>
      </w:pPr>
      <w:r>
        <w:rPr>
          <w:i/>
          <w:lang w:val="ru-RU"/>
        </w:rPr>
        <w:t xml:space="preserve">«Сперва опомнись сама. Я выгляну, когда стихнет.»</w:t>
      </w:r>
    </w:p>
    <w:p>
      <w:pPr>
        <w:rPr>
          <w:lang w:val="ru-RU"/>
        </w:rPr>
      </w:pPr>
      <w:r>
        <w:rPr>
          <w:lang w:val="ru-RU"/>
        </w:rPr>
        <w:t xml:space="preserve">— Хорошо.</w:t>
      </w:r>
    </w:p>
    <w:p>
      <w:pPr>
        <w:rPr>
          <w:lang w:val="ru-RU"/>
        </w:rPr>
      </w:pPr>
      <w:r>
        <w:rPr>
          <w:lang w:val="ru-RU"/>
        </w:rPr>
        <w:t xml:space="preserve">Хотелось ещё раз сказать, что рядом будут двое и книгу сразу отнимут. Но Тень сама слышала наш разговор с Ирсалем. Узел я затянула молча.</w:t>
      </w:r>
    </w:p>
    <w:p>
      <w:pPr>
        <w:rPr>
          <w:lang w:val="ru-RU"/>
        </w:rPr>
      </w:pPr>
      <w:r>
        <w:rPr>
          <w:lang w:val="ru-RU"/>
        </w:rPr>
        <w:t xml:space="preserve">— Если скажешь, что не получилось уйти, отложу.</w:t>
      </w:r>
    </w:p>
    <w:p>
      <w:pPr>
        <w:rPr>
          <w:lang w:val="ru-RU"/>
        </w:rPr>
      </w:pPr>
      <w:r>
        <w:rPr>
          <w:i/>
          <w:lang w:val="ru-RU"/>
        </w:rPr>
        <w:t xml:space="preserve">«Предупрежу.»</w:t>
      </w:r>
    </w:p>
    <w:p>
      <w:pPr>
        <w:rPr>
          <w:lang w:val="ru-RU"/>
        </w:rPr>
      </w:pPr>
      <w:r>
        <w:rPr>
          <w:lang w:val="ru-RU"/>
        </w:rPr>
        <w:t xml:space="preserve">Выждав немного, я услышала новый вопрос: легко ли распустить крайний узелок, если в дороге понадобится подшить свежий лист.</w:t>
      </w:r>
    </w:p>
    <w:p>
      <w:pPr>
        <w:rPr>
          <w:lang w:val="ru-RU"/>
        </w:rPr>
      </w:pPr>
      <w:r>
        <w:rPr>
          <w:lang w:val="ru-RU"/>
        </w:rPr>
        <w:t xml:space="preserve">Попробовала показать. Узел затянулся слишком туго, и петлю пришлось подцеплять иглой.</w:t>
      </w:r>
    </w:p>
    <w:p>
      <w:pPr>
        <w:rPr>
          <w:lang w:val="ru-RU"/>
        </w:rPr>
      </w:pPr>
      <w:r>
        <w:rPr>
          <w:i/>
          <w:lang w:val="ru-RU"/>
        </w:rPr>
        <w:t xml:space="preserve">«Оставь кончик с запасом.»</w:t>
      </w:r>
    </w:p>
    <w:p>
      <w:pPr>
        <w:rPr>
          <w:lang w:val="ru-RU"/>
        </w:rPr>
      </w:pPr>
      <w:r>
        <w:rPr>
          <w:lang w:val="ru-RU"/>
        </w:rPr>
        <w:t xml:space="preserve">— Будет торчать.</w:t>
      </w:r>
    </w:p>
    <w:p>
      <w:pPr>
        <w:rPr>
          <w:lang w:val="ru-RU"/>
        </w:rPr>
      </w:pPr>
      <w:r>
        <w:rPr>
          <w:i/>
          <w:lang w:val="ru-RU"/>
        </w:rPr>
        <w:t xml:space="preserve">«Лишнее обрежешь после похода.»</w:t>
      </w:r>
    </w:p>
    <w:p>
      <w:pPr>
        <w:rPr>
          <w:lang w:val="ru-RU"/>
        </w:rPr>
      </w:pPr>
      <w:r>
        <w:rPr>
          <w:lang w:val="ru-RU"/>
        </w:rPr>
        <w:t xml:space="preserve">Кончик нитки остался длинным. Обложку я выкроила из плотной бумаги, в которую на складе завернули бельё: на сгибе ещё виднелась часть чужой подписи.</w:t>
      </w:r>
    </w:p>
    <w:p ns2:paraId="53A18CB2" ns2:textId="77777777" w:rsidR="0003529C" w:rsidRPr="001114B8" w:rsidRDefault="00000000">
      <w:pPr>
        <w:spacing w:before="160" w:after="160"/>
        <w:ind w:firstLine="0"/>
        <w:jc w:val="center"/>
        <w:rPr>
          <w:lang w:val="ru-RU"/>
        </w:rPr>
      </w:pPr>
      <w:r w:rsidRPr="001114B8">
        <w:rPr>
          <w:lang w:val="ru-RU"/>
        </w:rPr>
        <w:t>· · ·</w:t>
      </w:r>
    </w:p>
    <w:p>
      <w:pPr>
        <w:rPr>
          <w:lang w:val="ru-RU"/>
        </w:rPr>
      </w:pPr>
      <w:r>
        <w:rPr>
          <w:lang w:val="ru-RU"/>
        </w:rPr>
        <w:t xml:space="preserve">На следующий день Ирсаль позвал меня посмотреть, как всё будет стоять.</w:t>
      </w:r>
    </w:p>
    <w:p>
      <w:pPr>
        <w:rPr>
          <w:lang w:val="ru-RU"/>
        </w:rPr>
      </w:pPr>
      <w:r>
        <w:rPr>
          <w:lang w:val="ru-RU"/>
        </w:rPr>
        <w:t xml:space="preserve">Наставление Ветт уже принёс — том лежал у Ирсаля за спиной. Передо мной на широкой дощечке устроили стопку чистых листов в пустой обложке, а стул придвинули близко, чтобы ноги твёрдо стояли на полу. Ханна попросила несколько раз положить левую руку на обложку и убрать.</w:t>
      </w:r>
    </w:p>
    <w:p>
      <w:pPr>
        <w:rPr>
          <w:lang w:val="ru-RU"/>
        </w:rPr>
      </w:pPr>
      <w:r>
        <w:rPr>
          <w:lang w:val="ru-RU"/>
        </w:rPr>
        <w:t xml:space="preserve">Я убирала.</w:t>
      </w:r>
    </w:p>
    <w:p>
      <w:pPr>
        <w:rPr>
          <w:lang w:val="ru-RU"/>
        </w:rPr>
      </w:pPr>
      <w:r>
        <w:rPr>
          <w:lang w:val="ru-RU"/>
        </w:rPr>
        <w:t xml:space="preserve">— Теперь не помогайте, — сказала она.</w:t>
      </w:r>
    </w:p>
    <w:p>
      <w:pPr>
        <w:rPr>
          <w:lang w:val="ru-RU"/>
        </w:rPr>
      </w:pPr>
      <w:r>
        <w:rPr>
          <w:lang w:val="ru-RU"/>
        </w:rPr>
        <w:t xml:space="preserve">На этот раз ладонь осталась лежать без усилия. Ирсаль потянул дощечку к себе, и стопка выскользнула из-под пальцев раньше, чем рука успела её перехватить.</w:t>
      </w:r>
    </w:p>
    <w:p>
      <w:pPr>
        <w:rPr>
          <w:lang w:val="ru-RU"/>
        </w:rPr>
      </w:pPr>
      <w:r>
        <w:rPr>
          <w:lang w:val="ru-RU"/>
        </w:rPr>
        <w:t xml:space="preserve">Он вернул всё обратно.</w:t>
      </w:r>
    </w:p>
    <w:p>
      <w:pPr>
        <w:rPr>
          <w:lang w:val="ru-RU"/>
        </w:rPr>
      </w:pPr>
      <w:r>
        <w:rPr>
          <w:lang w:val="ru-RU"/>
        </w:rPr>
        <w:t xml:space="preserve">— Завтра книга будет так же лежать. Руку на неё не наваливайте. Если станет плохо и после того, как уберём, останетесь здесь.</w:t>
      </w:r>
    </w:p>
    <w:p>
      <w:pPr>
        <w:rPr>
          <w:lang w:val="ru-RU"/>
        </w:rPr>
      </w:pPr>
      <w:r>
        <w:rPr>
          <w:lang w:val="ru-RU"/>
        </w:rPr>
        <w:t xml:space="preserve">Я кивнула.</w:t>
      </w:r>
    </w:p>
    <w:p>
      <w:pPr>
        <w:rPr>
          <w:lang w:val="ru-RU"/>
        </w:rPr>
      </w:pPr>
      <w:r>
        <w:rPr>
          <w:lang w:val="ru-RU"/>
        </w:rPr>
        <w:t xml:space="preserve">— Сегодня ничего не пробуем, — добавила Ханна. — Завтра ещё раз посмотрит Дагоберт.</w:t>
      </w:r>
    </w:p>
    <w:p>
      <w:pPr>
        <w:rPr>
          <w:lang w:val="ru-RU"/>
        </w:rPr>
      </w:pPr>
      <w:r>
        <w:rPr>
          <w:lang w:val="ru-RU"/>
        </w:rPr>
        <w:t xml:space="preserve">С собой я принесла новую тетрадь: Ирсаль просил выбрать обычную работу. Если браться за дело только ради пробы, всё время ждёшь тепла. Поэтому он велел взять то, чем действительно нужно заняться.</w:t>
      </w:r>
    </w:p>
    <w:p>
      <w:pPr>
        <w:rPr>
          <w:lang w:val="ru-RU"/>
        </w:rPr>
      </w:pPr>
      <w:r>
        <w:rPr>
          <w:lang w:val="ru-RU"/>
        </w:rPr>
        <w:t xml:space="preserve">Старую тетрадь я открыла только на выбранном развороте. Несколько личных листков вынула ещё дома. Ирсаль спросил, не помешает ли он писать, если будет сидеть напротив.</w:t>
      </w:r>
    </w:p>
    <w:p>
      <w:pPr>
        <w:rPr>
          <w:lang w:val="ru-RU"/>
        </w:rPr>
      </w:pPr>
      <w:r>
        <w:rPr>
          <w:lang w:val="ru-RU"/>
        </w:rPr>
        <w:t xml:space="preserve">— Помешаете, — сказала я.</w:t>
      </w:r>
    </w:p>
    <w:p>
      <w:pPr>
        <w:rPr>
          <w:lang w:val="ru-RU"/>
        </w:rPr>
      </w:pPr>
      <w:r>
        <w:rPr>
          <w:lang w:val="ru-RU"/>
        </w:rPr>
        <w:t xml:space="preserve">Он переставил стул сбоку.</w:t>
      </w:r>
    </w:p>
    <w:p>
      <w:pPr>
        <w:rPr>
          <w:lang w:val="ru-RU"/>
        </w:rPr>
      </w:pPr>
      <w:r>
        <w:rPr>
          <w:lang w:val="ru-RU"/>
        </w:rPr>
        <w:t xml:space="preserve">Так стало хуже: я перестала его видеть.</w:t>
      </w:r>
    </w:p>
    <w:p>
      <w:pPr>
        <w:rPr>
          <w:lang w:val="ru-RU"/>
        </w:rPr>
      </w:pPr>
      <w:r>
        <w:rPr>
          <w:lang w:val="ru-RU"/>
        </w:rPr>
        <w:t xml:space="preserve">— Верните.</w:t>
      </w:r>
    </w:p>
    <w:p>
      <w:pPr>
        <w:rPr>
          <w:lang w:val="ru-RU"/>
        </w:rPr>
      </w:pPr>
      <w:r>
        <w:rPr>
          <w:lang w:val="ru-RU"/>
        </w:rPr>
        <w:t xml:space="preserve">Он вернул. Ханна стояла у двери, придерживая её бедром, пока мимо проносили таз. Я посмотрела на обоих и вдруг рассмеялась.</w:t>
      </w:r>
    </w:p>
    <w:p>
      <w:pPr>
        <w:rPr>
          <w:lang w:val="ru-RU"/>
        </w:rPr>
      </w:pPr>
      <w:r>
        <w:rPr>
          <w:lang w:val="ru-RU"/>
        </w:rPr>
        <w:t xml:space="preserve">— Что? — спросил Ирсаль.</w:t>
      </w:r>
    </w:p>
    <w:p>
      <w:pPr>
        <w:rPr>
          <w:lang w:val="ru-RU"/>
        </w:rPr>
      </w:pPr>
      <w:r>
        <w:rPr>
          <w:lang w:val="ru-RU"/>
        </w:rPr>
        <w:t xml:space="preserve">— Ничего не получится. Я буду смотреть, как вы ждёте.</w:t>
      </w:r>
    </w:p>
    <w:p>
      <w:pPr>
        <w:rPr>
          <w:lang w:val="ru-RU"/>
        </w:rPr>
      </w:pPr>
      <w:r>
        <w:rPr>
          <w:lang w:val="ru-RU"/>
        </w:rPr>
        <w:t xml:space="preserve">Он тоже улыбнулся, совсем немного.</w:t>
      </w:r>
    </w:p>
    <w:p>
      <w:pPr>
        <w:rPr>
          <w:lang w:val="ru-RU"/>
        </w:rPr>
      </w:pPr>
      <w:r>
        <w:rPr>
          <w:lang w:val="ru-RU"/>
        </w:rPr>
        <w:t xml:space="preserve">— Значит, запишем, что не получилось. И разойдёмся.</w:t>
      </w:r>
    </w:p>
    <w:p ns2:paraId="53A18CB2" ns2:textId="77777777" w:rsidR="0003529C" w:rsidRPr="001114B8" w:rsidRDefault="00000000">
      <w:pPr>
        <w:spacing w:before="160" w:after="160"/>
        <w:ind w:firstLine="0"/>
        <w:jc w:val="center"/>
        <w:rPr>
          <w:lang w:val="ru-RU"/>
        </w:rPr>
      </w:pPr>
      <w:r w:rsidRPr="001114B8">
        <w:rPr>
          <w:lang w:val="ru-RU"/>
        </w:rPr>
        <w:t>· · ·</w:t>
      </w:r>
    </w:p>
    <w:p>
      <w:pPr>
        <w:rPr>
          <w:lang w:val="ru-RU"/>
        </w:rPr>
      </w:pPr>
      <w:r>
        <w:rPr>
          <w:lang w:val="ru-RU"/>
        </w:rPr>
        <w:t xml:space="preserve">Утром Дагоберт разрешил одну пробу.</w:t>
      </w:r>
    </w:p>
    <w:p>
      <w:pPr>
        <w:rPr>
          <w:lang w:val="ru-RU"/>
        </w:rPr>
      </w:pPr>
      <w:r>
        <w:rPr>
          <w:lang w:val="ru-RU"/>
        </w:rPr>
        <w:t xml:space="preserve">Три последних дня новых приступов не было. Я высыпалась, при ходьбе голова не кружилась. Накануне мы с Дагобертом просмотрели наставление: он спросил, зачем выбрала его, и я сказала про выход. Он сразу предупредил, что разрешение на опыт не означает допуска к бою.</w:t>
      </w:r>
    </w:p>
    <w:p>
      <w:pPr>
        <w:rPr>
          <w:lang w:val="ru-RU"/>
        </w:rPr>
      </w:pPr>
      <w:r>
        <w:rPr>
          <w:lang w:val="ru-RU"/>
        </w:rPr>
        <w:t xml:space="preserve">Сейчас снова проверил руку, спросил о чужом плече и о том, как прошла ночь. Затем сказал, что разрешает только согласованный опыт, с Ирсалем и Ханной. После него никакой второй книги в тот же день.</w:t>
      </w:r>
    </w:p>
    <w:p>
      <w:pPr>
        <w:rPr>
          <w:lang w:val="ru-RU"/>
        </w:rPr>
      </w:pPr>
      <w:r>
        <w:rPr>
          <w:lang w:val="ru-RU"/>
        </w:rPr>
        <w:t xml:space="preserve">Оставалось уточнить одно: как быть, если сегодня тепло вовсе не придёт.</w:t>
      </w:r>
    </w:p>
    <w:p>
      <w:pPr>
        <w:rPr>
          <w:lang w:val="ru-RU"/>
        </w:rPr>
      </w:pPr>
      <w:r>
        <w:rPr>
          <w:lang w:val="ru-RU"/>
        </w:rPr>
        <w:t xml:space="preserve">— Всё равно приходите завтра. Сегодня сама не повторяете.</w:t>
      </w:r>
    </w:p>
    <w:p>
      <w:pPr>
        <w:rPr>
          <w:lang w:val="ru-RU"/>
        </w:rPr>
      </w:pPr>
      <w:r>
        <w:rPr>
          <w:lang w:val="ru-RU"/>
        </w:rPr>
        <w:t xml:space="preserve">В комнате уже ждал Ирсаль. Книга лежала на дощечке.</w:t>
      </w:r>
    </w:p>
    <w:p>
      <w:pPr>
        <w:rPr>
          <w:lang w:val="ru-RU"/>
        </w:rPr>
      </w:pPr>
      <w:r>
        <w:rPr>
          <w:lang w:val="ru-RU"/>
        </w:rPr>
        <w:t xml:space="preserve">Тетради легли справа на край стола, а левую руку я пока оставила на колене.</w:t>
      </w:r>
    </w:p>
    <w:p>
      <w:pPr>
        <w:rPr>
          <w:lang w:val="ru-RU"/>
        </w:rPr>
      </w:pPr>
      <w:r>
        <w:rPr>
          <w:lang w:val="ru-RU"/>
        </w:rPr>
        <w:t xml:space="preserve">Мысленно я окликнула Тень, проверяя, готова ли она уходить.</w:t>
      </w:r>
    </w:p>
    <w:p>
      <w:pPr>
        <w:rPr>
          <w:lang w:val="ru-RU"/>
        </w:rPr>
      </w:pPr>
      <w:r>
        <w:rPr>
          <w:i/>
          <w:lang w:val="ru-RU"/>
        </w:rPr>
        <w:t xml:space="preserve">«Погоди немного.»</w:t>
      </w:r>
    </w:p>
    <w:p>
      <w:pPr>
        <w:rPr>
          <w:lang w:val="ru-RU"/>
        </w:rPr>
      </w:pPr>
      <w:r>
        <w:rPr>
          <w:lang w:val="ru-RU"/>
        </w:rPr>
        <w:t xml:space="preserve">Я поправила бумагу. Ирсаль потянулся к дощечке, но я остановила его.</w:t>
      </w:r>
    </w:p>
    <w:p>
      <w:pPr>
        <w:rPr>
          <w:lang w:val="ru-RU"/>
        </w:rPr>
      </w:pPr>
      <w:r>
        <w:rPr>
          <w:lang w:val="ru-RU"/>
        </w:rPr>
        <w:t xml:space="preserve">— Ещё немного.</w:t>
      </w:r>
    </w:p>
    <w:p>
      <w:pPr>
        <w:rPr>
          <w:lang w:val="ru-RU"/>
        </w:rPr>
      </w:pPr>
      <w:r>
        <w:rPr>
          <w:lang w:val="ru-RU"/>
        </w:rPr>
        <w:t xml:space="preserve">Он убрал руку.</w:t>
      </w:r>
    </w:p>
    <w:p>
      <w:pPr>
        <w:rPr>
          <w:lang w:val="ru-RU"/>
        </w:rPr>
      </w:pPr>
      <w:r>
        <w:rPr>
          <w:lang w:val="ru-RU"/>
        </w:rPr>
        <w:t xml:space="preserve">Тень ещё оставалась рядом, но с каждым мигом слышать её становилось труднее. Слова дошли с большой паузой.</w:t>
      </w:r>
    </w:p>
    <w:p>
      <w:pPr>
        <w:rPr>
          <w:lang w:val="ru-RU"/>
        </w:rPr>
      </w:pPr>
      <w:r>
        <w:rPr>
          <w:i/>
          <w:lang w:val="ru-RU"/>
        </w:rPr>
        <w:t xml:space="preserve">«Теперь можно. Я ушла.»</w:t>
      </w:r>
    </w:p>
    <w:p>
      <w:pPr>
        <w:rPr>
          <w:lang w:val="ru-RU"/>
        </w:rPr>
      </w:pPr>
      <w:r>
        <w:rPr>
          <w:lang w:val="ru-RU"/>
        </w:rPr>
        <w:t xml:space="preserve">Мысленно пообещав не звать её, пока она сама не вернётся, я посмотрела на Ирсаля.</w:t>
      </w:r>
    </w:p>
    <w:p>
      <w:pPr>
        <w:rPr>
          <w:lang w:val="ru-RU"/>
        </w:rPr>
      </w:pPr>
      <w:r>
        <w:rPr>
          <w:lang w:val="ru-RU"/>
        </w:rPr>
        <w:t xml:space="preserve">Ответа изнутри не было. Сказав Ирсалю, что можно начинать, я положила левую ладонь на книгу и взяла уголь правой.</w:t>
      </w:r>
    </w:p>
    <w:p>
      <w:pPr>
        <w:rPr>
          <w:lang w:val="ru-RU"/>
        </w:rPr>
      </w:pPr>
      <w:r>
        <w:rPr>
          <w:lang w:val="ru-RU"/>
        </w:rPr>
        <w:t xml:space="preserve">Первую запись переписала, не поняв ни слова. Пришлось прочесть заново. Потом нашла место, где перенесла в свои записи лишнее из складского списка: котелок я записала к своим вещам, хотя он был у другого человека.</w:t>
      </w:r>
    </w:p>
    <w:p>
      <w:pPr>
        <w:rPr>
          <w:lang w:val="ru-RU"/>
        </w:rPr>
      </w:pPr>
      <w:r>
        <w:rPr>
          <w:lang w:val="ru-RU"/>
        </w:rPr>
        <w:t xml:space="preserve">Лишнюю строку пришлось зачеркнуть, а сбоку поставить вопрос о будущем напарнике по котелку. Следом шли размеры мешка и отметка на ремне. Раньше там стояло только место метки, а теперь я дописала, при каком движении тянуло старый шов на боку.</w:t>
      </w:r>
    </w:p>
    <w:p>
      <w:pPr>
        <w:rPr>
          <w:lang w:val="ru-RU"/>
        </w:rPr>
      </w:pPr>
      <w:r>
        <w:rPr>
          <w:lang w:val="ru-RU"/>
        </w:rPr>
        <w:t xml:space="preserve">Ирсаль сидел напротив. Он тоже писал. Из-за ширмы донеслось несколько слов, Ханна вышла туда, вернулась. Я подняла голову, дождалась, пока она сядет, и снова занялась тетрадью.</w:t>
      </w:r>
    </w:p>
    <w:p>
      <w:pPr>
        <w:rPr>
          <w:lang w:val="ru-RU"/>
        </w:rPr>
      </w:pPr>
      <w:r>
        <w:rPr>
          <w:lang w:val="ru-RU"/>
        </w:rPr>
        <w:t xml:space="preserve">На странице с перевязкой не сходились две записи. В первой я восстанавливала по памяти то, чему учили в корпусе. Вторую сделала на занятии «Обихода». Старую переписала на поле страницы. В середине оставила место, чтобы спросить преподавателя, почему способы различаются.</w:t>
      </w:r>
    </w:p>
    <w:p>
      <w:pPr>
        <w:rPr>
          <w:lang w:val="ru-RU"/>
        </w:rPr>
      </w:pPr>
      <w:r>
        <w:rPr>
          <w:lang w:val="ru-RU"/>
        </w:rPr>
        <w:t xml:space="preserve">Под левым ребром стало тепло.</w:t>
      </w:r>
    </w:p>
    <w:p>
      <w:pPr>
        <w:rPr>
          <w:lang w:val="ru-RU"/>
        </w:rPr>
      </w:pPr>
      <w:r>
        <w:rPr>
          <w:lang w:val="ru-RU"/>
        </w:rPr>
        <w:t xml:space="preserve">— Началось, — сказала я.</w:t>
      </w:r>
    </w:p>
    <w:p>
      <w:pPr>
        <w:rPr>
          <w:lang w:val="ru-RU"/>
        </w:rPr>
      </w:pPr>
      <w:r>
        <w:rPr>
          <w:lang w:val="ru-RU"/>
        </w:rPr>
        <w:t xml:space="preserve">Книга ушла из-под ладони.</w:t>
      </w:r>
    </w:p>
    <w:p>
      <w:pPr>
        <w:rPr>
          <w:lang w:val="ru-RU"/>
        </w:rPr>
      </w:pPr>
      <w:r>
        <w:rPr>
          <w:lang w:val="ru-RU"/>
        </w:rPr>
        <w:t xml:space="preserve">Ирсаль отодвинул книгу на другой край стола, а мне вдруг захотелось шагнуть следом. Нужно было встать в проходе: там мальчик опять поставил ступню слишком близко к стене.</w:t>
      </w:r>
    </w:p>
    <w:p>
      <w:pPr>
        <w:rPr>
          <w:lang w:val="ru-RU"/>
        </w:rPr>
      </w:pPr>
      <w:r>
        <w:rPr>
          <w:lang w:val="ru-RU"/>
        </w:rPr>
        <w:t xml:space="preserve">— Сидите, — сказала Ханна.</w:t>
      </w:r>
    </w:p>
    <w:p>
      <w:pPr>
        <w:rPr>
          <w:lang w:val="ru-RU"/>
        </w:rPr>
      </w:pPr>
      <w:r>
        <w:rPr>
          <w:lang w:val="ru-RU"/>
        </w:rPr>
        <w:t xml:space="preserve">Ноги остались на месте. Мальчика в комнате не было: передо мной лежала новая тетрадь, в пальцах чернел уголь.</w:t>
      </w:r>
    </w:p>
    <w:p>
      <w:pPr>
        <w:rPr>
          <w:lang w:val="ru-RU"/>
        </w:rPr>
      </w:pPr>
      <w:r>
        <w:rPr>
          <w:lang w:val="ru-RU"/>
        </w:rPr>
        <w:t xml:space="preserve">Потом стул стал слишком низким.</w:t>
      </w:r>
    </w:p>
    <w:p>
      <w:pPr>
        <w:rPr>
          <w:lang w:val="ru-RU"/>
        </w:rPr>
      </w:pPr>
      <w:r>
        <w:rPr>
          <w:lang w:val="ru-RU"/>
        </w:rPr>
        <w:t xml:space="preserve">Попыталась встать, ещё не подведя ступню под себя. В чужом движении опора уже была, а моя пятка зацепила ножку стола, и колено дёрнулось.</w:t>
      </w:r>
    </w:p>
    <w:p>
      <w:pPr>
        <w:rPr>
          <w:lang w:val="ru-RU"/>
        </w:rPr>
      </w:pPr>
      <w:r>
        <w:rPr>
          <w:lang w:val="ru-RU"/>
        </w:rPr>
        <w:t xml:space="preserve">Ханна удержала меня за плечо.</w:t>
      </w:r>
    </w:p>
    <w:p>
      <w:pPr>
        <w:rPr>
          <w:lang w:val="ru-RU"/>
        </w:rPr>
      </w:pPr>
      <w:r>
        <w:rPr>
          <w:lang w:val="ru-RU"/>
        </w:rPr>
        <w:t xml:space="preserve">— Сильвия. Посмотрите на меня.</w:t>
      </w:r>
    </w:p>
    <w:p>
      <w:pPr>
        <w:rPr>
          <w:lang w:val="ru-RU"/>
        </w:rPr>
      </w:pPr>
      <w:r>
        <w:rPr>
          <w:lang w:val="ru-RU"/>
        </w:rPr>
        <w:t xml:space="preserve">Глаза смотрели на неё, а за её плечом оставалось пустое место, куда следовало шагнуть прежде, чем противник развернётся. Весь шаг стоял перед глазами. Бедро напряглось, я дёрнулась в просвет и снова упёрлась в ладонь Ханны.</w:t>
      </w:r>
    </w:p>
    <w:p>
      <w:pPr>
        <w:rPr>
          <w:lang w:val="ru-RU"/>
        </w:rPr>
      </w:pPr>
      <w:r>
        <w:rPr>
          <w:lang w:val="ru-RU"/>
        </w:rPr>
        <w:t xml:space="preserve">Хотелось сказать мальчику, как я устала повторять одно и то же: сколько можно показывать, где стена. Он смотрел на меня и покорно ждал, когда я закончу злиться. Сейчас я опять всё сделаю за него, а завтра придётся начинать сначала.</w:t>
      </w:r>
    </w:p>
    <w:p>
      <w:pPr>
        <w:rPr>
          <w:lang w:val="ru-RU"/>
        </w:rPr>
      </w:pPr>
      <w:r>
        <w:rPr>
          <w:lang w:val="ru-RU"/>
        </w:rPr>
        <w:t xml:space="preserve">— Не подходи, — сказала я.</w:t>
      </w:r>
    </w:p>
    <w:p>
      <w:pPr>
        <w:rPr>
          <w:lang w:val="ru-RU"/>
        </w:rPr>
      </w:pPr>
      <w:r>
        <w:rPr>
          <w:lang w:val="ru-RU"/>
        </w:rPr>
        <w:t xml:space="preserve">Ханна остановилась.</w:t>
      </w:r>
    </w:p>
    <w:p>
      <w:pPr>
        <w:rPr>
          <w:lang w:val="ru-RU"/>
        </w:rPr>
      </w:pPr>
      <w:r>
        <w:rPr>
          <w:lang w:val="ru-RU"/>
        </w:rPr>
        <w:t xml:space="preserve">Я узнала её. Увидела, как держу уголь, остриём к ладони, и разжала пальцы.</w:t>
      </w:r>
    </w:p>
    <w:p>
      <w:pPr>
        <w:rPr>
          <w:lang w:val="ru-RU"/>
        </w:rPr>
      </w:pPr>
      <w:r>
        <w:rPr>
          <w:lang w:val="ru-RU"/>
        </w:rPr>
        <w:t xml:space="preserve">— Это не вам.</w:t>
      </w:r>
    </w:p>
    <w:p>
      <w:pPr>
        <w:rPr>
          <w:lang w:val="ru-RU"/>
        </w:rPr>
      </w:pPr>
      <w:r>
        <w:rPr>
          <w:lang w:val="ru-RU"/>
        </w:rPr>
        <w:t xml:space="preserve">Она подождала.</w:t>
      </w:r>
    </w:p>
    <w:p>
      <w:pPr>
        <w:rPr>
          <w:lang w:val="ru-RU"/>
        </w:rPr>
      </w:pPr>
      <w:r>
        <w:rPr>
          <w:lang w:val="ru-RU"/>
        </w:rPr>
        <w:t xml:space="preserve">— Кому?</w:t>
      </w:r>
    </w:p>
    <w:p>
      <w:pPr>
        <w:rPr>
          <w:lang w:val="ru-RU"/>
        </w:rPr>
      </w:pPr>
      <w:r>
        <w:rPr>
          <w:lang w:val="ru-RU"/>
        </w:rPr>
        <w:t xml:space="preserve">Имени я не знала. Помнила только, как оттянуть его за пояс от стены и как он потом отряхивает рубаху. Ханна ждала ответа, а мне хотелось попросить её не смотреть на меня, пока я так злюсь.</w:t>
      </w:r>
    </w:p>
    <w:p>
      <w:pPr>
        <w:rPr>
          <w:lang w:val="ru-RU"/>
        </w:rPr>
      </w:pPr>
      <w:r>
        <w:rPr>
          <w:lang w:val="ru-RU"/>
        </w:rPr>
        <w:t xml:space="preserve">— Прочтите, — сказала я, показывая на тетрадь. — Что я писала.</w:t>
      </w:r>
    </w:p>
    <w:p>
      <w:pPr>
        <w:rPr>
          <w:lang w:val="ru-RU"/>
        </w:rPr>
      </w:pPr>
      <w:r>
        <w:rPr>
          <w:lang w:val="ru-RU"/>
        </w:rPr>
        <w:t xml:space="preserve">Она посмотрела на Ирсаля, потом наклонилась над листом.</w:t>
      </w:r>
    </w:p>
    <w:p>
      <w:pPr>
        <w:rPr>
          <w:lang w:val="ru-RU"/>
        </w:rPr>
      </w:pPr>
      <w:r>
        <w:rPr>
          <w:lang w:val="ru-RU"/>
        </w:rPr>
        <w:t xml:space="preserve">— Здесь зачёркнуто про котелок. Сбоку: «С кем иду?» Дальше про ремень.</w:t>
      </w:r>
    </w:p>
    <w:p>
      <w:pPr>
        <w:rPr>
          <w:lang w:val="ru-RU"/>
        </w:rPr>
      </w:pPr>
      <w:r>
        <w:rPr>
          <w:lang w:val="ru-RU"/>
        </w:rPr>
        <w:t xml:space="preserve">— Дальше, где про лямку и бок.</w:t>
      </w:r>
    </w:p>
    <w:p>
      <w:pPr>
        <w:rPr>
          <w:lang w:val="ru-RU"/>
        </w:rPr>
      </w:pPr>
      <w:r>
        <w:rPr>
          <w:lang w:val="ru-RU"/>
        </w:rPr>
        <w:t xml:space="preserve">Она читала вслух. В памяти всплыли Ольгер, натянутая на боку рубаха и босые ступни на мешке. Мальчик ещё маячил у стены, но глаза уже нашли на полях мою неровную пометку о левой руке, и я держалась за знакомые буквы.</w:t>
      </w:r>
    </w:p>
    <w:p ns2:paraId="53A18CB2" ns2:textId="77777777" w:rsidR="0003529C" w:rsidRPr="001114B8" w:rsidRDefault="00000000">
      <w:pPr>
        <w:spacing w:before="160" w:after="160"/>
        <w:ind w:firstLine="0"/>
        <w:jc w:val="center"/>
        <w:rPr>
          <w:lang w:val="ru-RU"/>
        </w:rPr>
      </w:pPr>
      <w:r w:rsidRPr="001114B8">
        <w:rPr>
          <w:lang w:val="ru-RU"/>
        </w:rPr>
        <w:t>· · ·</w:t>
      </w:r>
    </w:p>
    <w:p>
      <w:pPr>
        <w:rPr>
          <w:lang w:val="ru-RU"/>
        </w:rPr>
      </w:pPr>
      <w:r>
        <w:rPr>
          <w:lang w:val="ru-RU"/>
        </w:rPr>
        <w:t xml:space="preserve">Над кроватью висела моя рубаха.</w:t>
      </w:r>
    </w:p>
    <w:p>
      <w:pPr>
        <w:rPr>
          <w:lang w:val="ru-RU"/>
        </w:rPr>
      </w:pPr>
      <w:r>
        <w:rPr>
          <w:lang w:val="ru-RU"/>
        </w:rPr>
        <w:t xml:space="preserve">Свет из окна проходил сквозь редкую ткань вокруг старого шва на боку. Помощница повесила рубаху сушиться: во время приступа я промокла от пота, и меня переодели. Пальцы правой руки всё ещё чернели от угля.</w:t>
      </w:r>
    </w:p>
    <w:p>
      <w:pPr>
        <w:rPr>
          <w:lang w:val="ru-RU"/>
        </w:rPr>
      </w:pPr>
      <w:r>
        <w:rPr>
          <w:lang w:val="ru-RU"/>
        </w:rPr>
        <w:t xml:space="preserve">Сознания я не потеряла. Помнила, как меня перевели за ширму, как не сразу смогла лечь, потому что берегла правое колено. Оно сгибалось. Я подтянула ногу, опустила обратно. Через минуту снова поймала себя на том, что берегу её.</w:t>
      </w:r>
    </w:p>
    <w:p>
      <w:pPr>
        <w:rPr>
          <w:lang w:val="ru-RU"/>
        </w:rPr>
      </w:pPr>
      <w:r>
        <w:rPr>
          <w:lang w:val="ru-RU"/>
        </w:rPr>
        <w:t xml:space="preserve">Когда заглянул Ирсаль, я попросила повременить с расспросами о книге. Он вышел и вернулся позже, когда я уже могла рассказать про шаг.</w:t>
      </w:r>
    </w:p>
    <w:p>
      <w:pPr>
        <w:rPr>
          <w:lang w:val="ru-RU"/>
        </w:rPr>
      </w:pPr>
      <w:r>
        <w:rPr>
          <w:lang w:val="ru-RU"/>
        </w:rPr>
        <w:t xml:space="preserve">— Вы видели это на рисунке?</w:t>
      </w:r>
    </w:p>
    <w:p>
      <w:pPr>
        <w:rPr>
          <w:lang w:val="ru-RU"/>
        </w:rPr>
      </w:pPr>
      <w:r>
        <w:rPr>
          <w:lang w:val="ru-RU"/>
        </w:rPr>
        <w:t xml:space="preserve">— Начало. Дальше рисунок другой. А я знаю, куда уйдёт вес.</w:t>
      </w:r>
    </w:p>
    <w:p>
      <w:pPr>
        <w:rPr>
          <w:lang w:val="ru-RU"/>
        </w:rPr>
      </w:pPr>
      <w:r>
        <w:rPr>
          <w:lang w:val="ru-RU"/>
        </w:rPr>
        <w:t xml:space="preserve">— Можете объяснить?</w:t>
      </w:r>
    </w:p>
    <w:p>
      <w:pPr>
        <w:rPr>
          <w:lang w:val="ru-RU"/>
        </w:rPr>
      </w:pPr>
      <w:r>
        <w:rPr>
          <w:lang w:val="ru-RU"/>
        </w:rPr>
        <w:t xml:space="preserve">Начала объяснять и сбилась: в словах выходило слишком длинно. А подняться и показать Дагоберт не разрешил.</w:t>
      </w:r>
    </w:p>
    <w:p>
      <w:pPr>
        <w:rPr>
          <w:lang w:val="ru-RU"/>
        </w:rPr>
      </w:pPr>
      <w:r>
        <w:rPr>
          <w:lang w:val="ru-RU"/>
        </w:rPr>
        <w:t xml:space="preserve">Ирсаль записал, что я успела сказать «началось» до того, как перестала отвечать ему. Потом долго отвечала Ханне, иногда невпопад. Книгу он убрал сразу, ощущения продолжались после.</w:t>
      </w:r>
    </w:p>
    <w:p>
      <w:pPr>
        <w:rPr>
          <w:lang w:val="ru-RU"/>
        </w:rPr>
      </w:pPr>
      <w:r>
        <w:rPr>
          <w:lang w:val="ru-RU"/>
        </w:rPr>
        <w:t xml:space="preserve">— Но я помню всё, — сказала я.</w:t>
      </w:r>
    </w:p>
    <w:p>
      <w:pPr>
        <w:rPr>
          <w:lang w:val="ru-RU"/>
        </w:rPr>
      </w:pPr>
      <w:r>
        <w:rPr>
          <w:lang w:val="ru-RU"/>
        </w:rPr>
        <w:t xml:space="preserve">— Сегодня вы оставались в сознании, — согласился он. — Книгу убрали раньше. Но и книга другая. Чтобы понять, что помогло, одного раза мало.</w:t>
      </w:r>
    </w:p>
    <w:p>
      <w:pPr>
        <w:rPr>
          <w:lang w:val="ru-RU"/>
        </w:rPr>
      </w:pPr>
      <w:r>
        <w:rPr>
          <w:lang w:val="ru-RU"/>
        </w:rPr>
        <w:t xml:space="preserve">Я посмотрела на правую ногу под одеялом и удержалась, чтобы не проверить ещё раз, сгибается ли.</w:t>
      </w:r>
    </w:p>
    <w:p>
      <w:pPr>
        <w:rPr>
          <w:lang w:val="ru-RU"/>
        </w:rPr>
      </w:pPr>
      <w:r>
        <w:rPr>
          <w:lang w:val="ru-RU"/>
        </w:rPr>
        <w:t xml:space="preserve">— Когда Ханна читала, я уже понимала, где я. И всё равно видела мальчика.</w:t>
      </w:r>
    </w:p>
    <w:p>
      <w:pPr>
        <w:rPr>
          <w:lang w:val="ru-RU"/>
        </w:rPr>
      </w:pPr>
      <w:r>
        <w:rPr>
          <w:lang w:val="ru-RU"/>
        </w:rPr>
        <w:t xml:space="preserve">— Помню. Вы попросили её продолжить.</w:t>
      </w:r>
    </w:p>
    <w:p>
      <w:pPr>
        <w:rPr>
          <w:lang w:val="ru-RU"/>
        </w:rPr>
      </w:pPr>
      <w:r>
        <w:rPr>
          <w:lang w:val="ru-RU"/>
        </w:rPr>
        <w:t xml:space="preserve">— Это тоже запишите.</w:t>
      </w:r>
    </w:p>
    <w:p>
      <w:pPr>
        <w:rPr>
          <w:lang w:val="ru-RU"/>
        </w:rPr>
      </w:pPr>
      <w:r>
        <w:rPr>
          <w:lang w:val="ru-RU"/>
        </w:rPr>
        <w:t xml:space="preserve">Он вписал несколько строк и дал мне прочесть: там было и то, что я откликалась на имя, и то, что берегла здоровое колено. От себя я добавила: со стула шаг казался очень простым, а за ширмой я сразу поняла, почему запнулась.</w:t>
      </w:r>
    </w:p>
    <w:p>
      <w:pPr>
        <w:rPr>
          <w:lang w:val="ru-RU"/>
        </w:rPr>
      </w:pPr>
      <w:r>
        <w:rPr>
          <w:lang w:val="ru-RU"/>
        </w:rPr>
        <w:t xml:space="preserve">Ирсаль предложил сверить два места из наставления. Принёс выписки, самой книги рядом не было.</w:t>
      </w:r>
    </w:p>
    <w:p>
      <w:pPr>
        <w:rPr>
          <w:lang w:val="ru-RU"/>
        </w:rPr>
      </w:pPr>
      <w:r>
        <w:rPr>
          <w:lang w:val="ru-RU"/>
        </w:rPr>
        <w:t xml:space="preserve">Первый отрывок я читала раньше. Второй находился дальше, в разделе об отходе к стене. Знакомый поворот нашёлся сразу: я смогла продолжить фразу, пока Ирсаль прикрывал ладонью низ листа, и не вспомнила только последние строки.</w:t>
      </w:r>
    </w:p>
    <w:p>
      <w:pPr>
        <w:rPr>
          <w:lang w:val="ru-RU"/>
        </w:rPr>
      </w:pPr>
      <w:r>
        <w:rPr>
          <w:lang w:val="ru-RU"/>
        </w:rPr>
        <w:t xml:space="preserve">Под вечер мне позволили вернуться в комнату с провожатым, а наутро велели прийти снова. Самостоятельные пробы запретили: о дальнейших проверках Ирсаль и Дагоберт собирались договориться после наблюдения.</w:t>
      </w:r>
    </w:p>
    <w:p>
      <w:pPr>
        <w:rPr>
          <w:lang w:val="ru-RU"/>
        </w:rPr>
      </w:pPr>
      <w:r>
        <w:rPr>
          <w:lang w:val="ru-RU"/>
        </w:rPr>
        <w:t xml:space="preserve">Дома в тетрадь легла запись: «Сказала вовремя. Убрал Ирсаль. После всё равно продолжалось. Попросила Ханну читать мои записи. Узнала их, вспомнила склад».</w:t>
      </w:r>
    </w:p>
    <w:p>
      <w:pPr>
        <w:rPr>
          <w:lang w:val="ru-RU"/>
        </w:rPr>
      </w:pPr>
      <w:r>
        <w:rPr>
          <w:lang w:val="ru-RU"/>
        </w:rPr>
        <w:t xml:space="preserve">Положила уголь.</w:t>
      </w:r>
    </w:p>
    <w:p>
      <w:pPr>
        <w:rPr>
          <w:lang w:val="ru-RU"/>
        </w:rPr>
      </w:pPr>
      <w:r>
        <w:rPr>
          <w:lang w:val="ru-RU"/>
        </w:rPr>
        <w:t xml:space="preserve">Тень ещё не вернулась.</w:t>
      </w:r>
    </w:p>
    <w:p ns2:paraId="53A18CB2" ns2:textId="77777777" w:rsidR="0003529C" w:rsidRPr="001114B8" w:rsidRDefault="00000000">
      <w:pPr>
        <w:spacing w:before="160" w:after="160"/>
        <w:ind w:firstLine="0"/>
        <w:jc w:val="center"/>
        <w:rPr>
          <w:lang w:val="ru-RU"/>
        </w:rPr>
      </w:pPr>
      <w:r w:rsidRPr="001114B8">
        <w:rPr>
          <w:lang w:val="ru-RU"/>
        </w:rPr>
        <w:t>· · ·</w:t>
      </w:r>
    </w:p>
    <w:p>
      <w:pPr>
        <w:rPr>
          <w:lang w:val="ru-RU"/>
        </w:rPr>
      </w:pPr>
      <w:r>
        <w:rPr>
          <w:lang w:val="ru-RU"/>
        </w:rPr>
        <w:t xml:space="preserve">Я не звала её, даже когда проснулась ночью.</w:t>
      </w:r>
    </w:p>
    <w:p>
      <w:pPr>
        <w:rPr>
          <w:lang w:val="ru-RU"/>
        </w:rPr>
      </w:pPr>
      <w:r>
        <w:rPr>
          <w:lang w:val="ru-RU"/>
        </w:rPr>
        <w:t xml:space="preserve">Приснился проход между деревянными стенами. Мальчик сидел в самом конце, возился с поясом. Я стояла над ним, ждала и думала, что завтра он снова забудет то, что сегодня получилось. От этой мысли так устала, что хотелось выйти и закрыть дверь, оставив его сидеть.</w:t>
      </w:r>
    </w:p>
    <w:p>
      <w:pPr>
        <w:rPr>
          <w:lang w:val="ru-RU"/>
        </w:rPr>
      </w:pPr>
      <w:r>
        <w:rPr>
          <w:lang w:val="ru-RU"/>
        </w:rPr>
        <w:t xml:space="preserve">Очнулась я, сжимая пальцами край одеяла.</w:t>
      </w:r>
    </w:p>
    <w:p>
      <w:pPr>
        <w:rPr>
          <w:lang w:val="ru-RU"/>
        </w:rPr>
      </w:pPr>
      <w:r>
        <w:rPr>
          <w:lang w:val="ru-RU"/>
        </w:rPr>
        <w:t xml:space="preserve">В комнате стояла темнота. Нащупав языком сухое место на губе, я села и выпила воды. Потом долго держала пустую кружку в ладонях: стоило освободить руки, как снова захочется искать перо.</w:t>
      </w:r>
    </w:p>
    <w:p>
      <w:pPr>
        <w:rPr>
          <w:lang w:val="ru-RU"/>
        </w:rPr>
      </w:pPr>
      <w:r>
        <w:rPr>
          <w:lang w:val="ru-RU"/>
        </w:rPr>
        <w:t xml:space="preserve">На самом краю мысли дрогнуло непроизнесённое обращение к ней.</w:t>
      </w:r>
    </w:p>
    <w:p>
      <w:pPr>
        <w:rPr>
          <w:lang w:val="ru-RU"/>
        </w:rPr>
      </w:pPr>
      <w:r>
        <w:rPr>
          <w:lang w:val="ru-RU"/>
        </w:rPr>
        <w:t xml:space="preserve">Оборвав себя на полуслове, я вернула кружку на доски и улеглась под одеяло.</w:t>
      </w:r>
    </w:p>
    <w:p>
      <w:pPr>
        <w:rPr>
          <w:lang w:val="ru-RU"/>
        </w:rPr>
      </w:pPr>
      <w:r>
        <w:rPr>
          <w:lang w:val="ru-RU"/>
        </w:rPr>
        <w:t xml:space="preserve">Она заговорила перед утром.</w:t>
      </w:r>
    </w:p>
    <w:p>
      <w:pPr>
        <w:rPr>
          <w:lang w:val="ru-RU"/>
        </w:rPr>
      </w:pPr>
      <w:r>
        <w:rPr>
          <w:i/>
          <w:lang w:val="ru-RU"/>
        </w:rPr>
        <w:t xml:space="preserve">«Ты уже у себя?»</w:t>
      </w:r>
    </w:p>
    <w:p>
      <w:pPr>
        <w:rPr>
          <w:lang w:val="ru-RU"/>
        </w:rPr>
      </w:pPr>
      <w:r>
        <w:rPr>
          <w:lang w:val="ru-RU"/>
        </w:rPr>
        <w:t xml:space="preserve">— Дома.</w:t>
      </w:r>
    </w:p>
    <w:p>
      <w:pPr>
        <w:rPr>
          <w:lang w:val="ru-RU"/>
        </w:rPr>
      </w:pPr>
      <w:r>
        <w:rPr>
          <w:lang w:val="ru-RU"/>
        </w:rPr>
        <w:t xml:space="preserve">Я приподнялась на локте и спросила, как она. Она ответила после паузы.</w:t>
      </w:r>
    </w:p>
    <w:p>
      <w:pPr>
        <w:rPr>
          <w:lang w:val="ru-RU"/>
        </w:rPr>
      </w:pPr>
      <w:r>
        <w:rPr>
          <w:i/>
          <w:lang w:val="ru-RU"/>
        </w:rPr>
        <w:t xml:space="preserve">«Перенесла легче, чем в тот раз. Отдельные обрывки долетали и туда, но наверх к тебе я не рвалась.»</w:t>
      </w:r>
    </w:p>
    <w:p>
      <w:pPr>
        <w:rPr>
          <w:lang w:val="ru-RU"/>
        </w:rPr>
      </w:pPr>
      <w:r>
        <w:rPr>
          <w:lang w:val="ru-RU"/>
        </w:rPr>
        <w:t xml:space="preserve">— Там был мальчик.</w:t>
      </w:r>
    </w:p>
    <w:p>
      <w:pPr>
        <w:rPr>
          <w:lang w:val="ru-RU"/>
        </w:rPr>
      </w:pPr>
      <w:r>
        <w:rPr>
          <w:i/>
          <w:lang w:val="ru-RU"/>
        </w:rPr>
        <w:t xml:space="preserve">«Видела и его.»</w:t>
      </w:r>
    </w:p>
    <w:p>
      <w:pPr>
        <w:rPr>
          <w:lang w:val="ru-RU"/>
        </w:rPr>
      </w:pPr>
      <w:r>
        <w:rPr>
          <w:lang w:val="ru-RU"/>
        </w:rPr>
        <w:t xml:space="preserve">— Значит, всё равно попало?</w:t>
      </w:r>
    </w:p>
    <w:p>
      <w:pPr>
        <w:rPr>
          <w:lang w:val="ru-RU"/>
        </w:rPr>
      </w:pPr>
      <w:r>
        <w:rPr>
          <w:i/>
          <w:lang w:val="ru-RU"/>
        </w:rPr>
        <w:t xml:space="preserve">«Докатилось. Слабее ли прежнего — судить не берусь, но хотя бы не выкручивало руки каждую минуту.»</w:t>
      </w:r>
    </w:p>
    <w:p>
      <w:pPr>
        <w:rPr>
          <w:lang w:val="ru-RU"/>
        </w:rPr>
      </w:pPr>
      <w:r>
        <w:rPr>
          <w:lang w:val="ru-RU"/>
        </w:rPr>
        <w:t xml:space="preserve">Шёпотом я рассказала про Ханну и дощечку, потом передала слова Ирсаля. Тень выслушала до конца.</w:t>
      </w:r>
    </w:p>
    <w:p>
      <w:pPr>
        <w:rPr>
          <w:lang w:val="ru-RU"/>
        </w:rPr>
      </w:pPr>
      <w:r>
        <w:rPr>
          <w:lang w:val="ru-RU"/>
        </w:rPr>
        <w:t xml:space="preserve">— Ты слышала, когда я сказала «началось»?</w:t>
      </w:r>
    </w:p>
    <w:p>
      <w:pPr>
        <w:rPr>
          <w:lang w:val="ru-RU"/>
        </w:rPr>
      </w:pPr>
      <w:r>
        <w:rPr>
          <w:i/>
          <w:lang w:val="ru-RU"/>
        </w:rPr>
        <w:t xml:space="preserve">«Уже не слышала.»</w:t>
      </w:r>
    </w:p>
    <w:p>
      <w:pPr>
        <w:rPr>
          <w:lang w:val="ru-RU"/>
        </w:rPr>
      </w:pPr>
      <w:r>
        <w:rPr>
          <w:lang w:val="ru-RU"/>
        </w:rPr>
        <w:t xml:space="preserve">Я подождала.</w:t>
      </w:r>
    </w:p>
    <w:p>
      <w:pPr>
        <w:rPr>
          <w:lang w:val="ru-RU"/>
        </w:rPr>
      </w:pPr>
      <w:r>
        <w:rPr>
          <w:i/>
          <w:lang w:val="ru-RU"/>
        </w:rPr>
        <w:t xml:space="preserve">«Ты на этот раз всё время помнила себя?»</w:t>
      </w:r>
    </w:p>
    <w:p>
      <w:pPr>
        <w:rPr>
          <w:lang w:val="ru-RU"/>
        </w:rPr>
      </w:pPr>
      <w:r>
        <w:rPr>
          <w:lang w:val="ru-RU"/>
        </w:rPr>
        <w:t xml:space="preserve">— Не сразу. Но и не пропадала, как со сводом. Книгу убрал Ирсаль. Потом я попросила Ханну читать мои записи.</w:t>
      </w:r>
    </w:p>
    <w:p>
      <w:pPr>
        <w:rPr>
          <w:lang w:val="ru-RU"/>
        </w:rPr>
      </w:pPr>
      <w:r>
        <w:rPr>
          <w:i/>
          <w:lang w:val="ru-RU"/>
        </w:rPr>
        <w:t xml:space="preserve">«Сама додумалась попросить?»</w:t>
      </w:r>
    </w:p>
    <w:p>
      <w:pPr>
        <w:rPr>
          <w:lang w:val="ru-RU"/>
        </w:rPr>
      </w:pPr>
      <w:r>
        <w:rPr>
          <w:lang w:val="ru-RU"/>
        </w:rPr>
        <w:t xml:space="preserve">— Сама. Мне нужно было услышать что-нибудь знакомое.</w:t>
      </w:r>
    </w:p>
    <w:p>
      <w:pPr>
        <w:rPr>
          <w:lang w:val="ru-RU"/>
        </w:rPr>
      </w:pPr>
      <w:r>
        <w:rPr>
          <w:lang w:val="ru-RU"/>
        </w:rPr>
        <w:t xml:space="preserve">Раскрыв тетрадь, я показала вчерашнюю запись. Пока Тень читала, снова вспомнились голос Ханны, царапины на столе под углём и моё короткое «прочтите». Хотелось уметь находить дорогу обратно и самой, но пока выручила именно Ханна.</w:t>
      </w:r>
    </w:p>
    <w:p>
      <w:pPr>
        <w:rPr>
          <w:lang w:val="ru-RU"/>
        </w:rPr>
      </w:pPr>
      <w:r>
        <w:rPr>
          <w:lang w:val="ru-RU"/>
        </w:rPr>
        <w:t xml:space="preserve">Тетрадь закрылась. На утреннем осмотре я рассказала про сон и колено: Дагоберт разрешил разбирать движения сидя, а вставать велел только после завтрашней проверки. Заодно он отдал обещанный список начальных книг на обороте старого расписания — того самого, с перечёркнутой строкой об устройстве души. Ирсаль сообщил, что наставление вернул Ветту, а из закрытого хранения ответа ещё не было.</w:t>
      </w:r>
    </w:p>
    <w:p>
      <w:pPr>
        <w:rPr>
          <w:lang w:val="ru-RU"/>
        </w:rPr>
      </w:pPr>
      <w:r>
        <w:rPr>
          <w:lang w:val="ru-RU"/>
        </w:rPr>
        <w:t xml:space="preserve">Днём мы с Тенью попробовали разобрать поворот сидя. Когда она попросила встать, я напомнила про осмотр.</w:t>
      </w:r>
    </w:p>
    <w:p>
      <w:pPr>
        <w:rPr>
          <w:lang w:val="ru-RU"/>
        </w:rPr>
      </w:pPr>
      <w:r>
        <w:rPr>
          <w:lang w:val="ru-RU"/>
        </w:rPr>
        <w:t xml:space="preserve">Из складов принесли исправленную обувь и запасную пару. За вещи, которые Ольгер оставил у себя, я расписалась отдельно. Первые свёртки были уже дома: их принесли ещё в день примерки.</w:t>
      </w:r>
    </w:p>
    <w:p ns2:paraId="53A18CB2" ns2:textId="77777777" w:rsidR="0003529C" w:rsidRPr="001114B8" w:rsidRDefault="00000000">
      <w:pPr>
        <w:spacing w:before="160" w:after="160"/>
        <w:ind w:firstLine="0"/>
        <w:jc w:val="center"/>
        <w:rPr>
          <w:lang w:val="ru-RU"/>
        </w:rPr>
      </w:pPr>
      <w:r w:rsidRPr="001114B8">
        <w:rPr>
          <w:lang w:val="ru-RU"/>
        </w:rPr>
        <w:t>· · ·</w:t>
      </w:r>
    </w:p>
    <w:p>
      <w:pPr>
        <w:rPr>
          <w:lang w:val="ru-RU"/>
        </w:rPr>
      </w:pPr>
      <w:r>
        <w:rPr>
          <w:lang w:val="ru-RU"/>
        </w:rPr>
        <w:t xml:space="preserve">Следующим утром после осмотра я пошла к Сигурду.</w:t>
      </w:r>
    </w:p>
    <w:p>
      <w:pPr>
        <w:rPr>
          <w:lang w:val="ru-RU"/>
        </w:rPr>
      </w:pPr>
      <w:r>
        <w:rPr>
          <w:lang w:val="ru-RU"/>
        </w:rPr>
        <w:t xml:space="preserve">Песок в зале с утра ещё не разровняли, у стены темнели чужие следы. Сигурд прочитал новое разрешение. Положил его на скамью, велел оставить катану в ножнах. Я принесла её показать и назвала школу из наставления: хотелось хотя бы проверить хват. Начинать с клинка он не стал.</w:t>
      </w:r>
    </w:p>
    <w:p>
      <w:pPr>
        <w:rPr>
          <w:lang w:val="ru-RU"/>
        </w:rPr>
      </w:pPr>
      <w:r>
        <w:rPr>
          <w:lang w:val="ru-RU"/>
        </w:rPr>
        <w:t xml:space="preserve">— Бирке, иди сюда.</w:t>
      </w:r>
    </w:p>
    <w:p>
      <w:pPr>
        <w:rPr>
          <w:lang w:val="ru-RU"/>
        </w:rPr>
      </w:pPr>
      <w:r>
        <w:rPr>
          <w:lang w:val="ru-RU"/>
        </w:rPr>
        <w:t xml:space="preserve">Бирке поднялся у дальней стены. Я узнала его, когда он повернулся, и машинально посмотрела на руки: челнока и сети сегодня не было.</w:t>
      </w:r>
    </w:p>
    <w:p>
      <w:pPr>
        <w:rPr>
          <w:lang w:val="ru-RU"/>
        </w:rPr>
      </w:pPr>
      <w:r>
        <w:rPr>
          <w:lang w:val="ru-RU"/>
        </w:rPr>
        <w:t xml:space="preserve">— Ты? — сказал он.</w:t>
      </w:r>
    </w:p>
    <w:p>
      <w:pPr>
        <w:rPr>
          <w:lang w:val="ru-RU"/>
        </w:rPr>
      </w:pPr>
      <w:r>
        <w:rPr>
          <w:lang w:val="ru-RU"/>
        </w:rPr>
        <w:t xml:space="preserve">— Я.</w:t>
      </w:r>
    </w:p>
    <w:p>
      <w:pPr>
        <w:rPr>
          <w:lang w:val="ru-RU"/>
        </w:rPr>
      </w:pPr>
      <w:r>
        <w:rPr>
          <w:lang w:val="ru-RU"/>
        </w:rPr>
        <w:t xml:space="preserve">Сигурд указал на узкий проход между двумя стойками. На одной висела полоса ткани. С другой стороны этой стойки лежала чья-то сумка.</w:t>
      </w:r>
    </w:p>
    <w:p>
      <w:pPr>
        <w:rPr>
          <w:lang w:val="ru-RU"/>
        </w:rPr>
      </w:pPr>
      <w:r>
        <w:rPr>
          <w:lang w:val="ru-RU"/>
        </w:rPr>
        <w:t xml:space="preserve">— Её цель — коснуться полосы. Ты мешаешь. Без бросков, без рывков за руку. Слева не берёшь.</w:t>
      </w:r>
    </w:p>
    <w:p>
      <w:pPr>
        <w:rPr>
          <w:lang w:val="ru-RU"/>
        </w:rPr>
      </w:pPr>
      <w:r>
        <w:rPr>
          <w:lang w:val="ru-RU"/>
        </w:rPr>
        <w:t xml:space="preserve">Бирке кивнул, посмотрел на меня.</w:t>
      </w:r>
    </w:p>
    <w:p>
      <w:pPr>
        <w:rPr>
          <w:lang w:val="ru-RU"/>
        </w:rPr>
      </w:pPr>
      <w:r>
        <w:rPr>
          <w:lang w:val="ru-RU"/>
        </w:rPr>
        <w:t xml:space="preserve">— Сразу скажи, если где тянет.</w:t>
      </w:r>
    </w:p>
    <w:p>
      <w:pPr>
        <w:rPr>
          <w:lang w:val="ru-RU"/>
        </w:rPr>
      </w:pPr>
      <w:r>
        <w:rPr>
          <w:lang w:val="ru-RU"/>
        </w:rPr>
        <w:t xml:space="preserve">Перед узким проходом я остановилась. У Бирке правая нога стояла чуть сзади, руки он держал низко, оставив между собой и стойкой узкую щель.</w:t>
      </w:r>
    </w:p>
    <w:p>
      <w:pPr>
        <w:rPr>
          <w:lang w:val="ru-RU"/>
        </w:rPr>
      </w:pPr>
      <w:r>
        <w:rPr>
          <w:lang w:val="ru-RU"/>
        </w:rPr>
        <w:t xml:space="preserve">Обозначив шаг к щели, я заставила Бирке двинуться поперёк прохода. Ноги тут же ушли в другую сторону: короткий шаг, плечо к его руке и поворот, как мы обходили палку в корпусе. За спиной у Бирке мелькнула полоса ткани — я коснулась её правой рукой и отступила.</w:t>
      </w:r>
    </w:p>
    <w:p>
      <w:pPr>
        <w:rPr>
          <w:lang w:val="ru-RU"/>
        </w:rPr>
      </w:pPr>
      <w:r>
        <w:rPr>
          <w:lang w:val="ru-RU"/>
        </w:rPr>
        <w:t xml:space="preserve">— Считается? — спросила я у Сигурда.</w:t>
      </w:r>
    </w:p>
    <w:p>
      <w:pPr>
        <w:rPr>
          <w:lang w:val="ru-RU"/>
        </w:rPr>
      </w:pPr>
      <w:r>
        <w:rPr>
          <w:lang w:val="ru-RU"/>
        </w:rPr>
        <w:t xml:space="preserve">Он кивнул.</w:t>
      </w:r>
    </w:p>
    <w:p>
      <w:pPr>
        <w:rPr>
          <w:lang w:val="ru-RU"/>
        </w:rPr>
      </w:pPr>
      <w:r>
        <w:rPr>
          <w:lang w:val="ru-RU"/>
        </w:rPr>
        <w:t xml:space="preserve">Бирке посмотрел на полосу, на меня. Подвинулся от стойки, встал вполоборота.</w:t>
      </w:r>
    </w:p>
    <w:p>
      <w:pPr>
        <w:rPr>
          <w:lang w:val="ru-RU"/>
        </w:rPr>
      </w:pPr>
      <w:r>
        <w:rPr>
          <w:lang w:val="ru-RU"/>
        </w:rPr>
        <w:t xml:space="preserve">— Теперь иди.</w:t>
      </w:r>
    </w:p>
    <w:p>
      <w:pPr>
        <w:rPr>
          <w:lang w:val="ru-RU"/>
        </w:rPr>
      </w:pPr>
      <w:r>
        <w:rPr>
          <w:lang w:val="ru-RU"/>
        </w:rPr>
        <w:t xml:space="preserve">Попробовала тот же заход снова. На этот раз он пропустил обманный шаг и встретил меня ладонью там, куда я собиралась повернуть. Пришлось отступить.</w:t>
      </w:r>
    </w:p>
    <w:p>
      <w:pPr>
        <w:rPr>
          <w:lang w:val="ru-RU"/>
        </w:rPr>
      </w:pPr>
      <w:r>
        <w:rPr>
          <w:lang w:val="ru-RU"/>
        </w:rPr>
        <w:t xml:space="preserve">Но перед глазами уже стоял другой путь. В наставлении он начинался похожим движением: уйти вдоль выставленной руки и оказаться за локтем. Память подсказывала, как переносится вес и как свободно становится за чужим плечом, — и я шагнула туда.</w:t>
      </w:r>
    </w:p>
    <w:p>
      <w:pPr>
        <w:rPr>
          <w:lang w:val="ru-RU"/>
        </w:rPr>
      </w:pPr>
      <w:r>
        <w:rPr>
          <w:lang w:val="ru-RU"/>
        </w:rPr>
        <w:t xml:space="preserve">Ступня ушла слишком далеко вперёд. Задняя нога натянулась, и на повороте я застряла боком поперёк прохода. Бирке тронул моё правое плечо: до ленты было близко, но дотянуться я могла только левой рукой.</w:t>
      </w:r>
    </w:p>
    <w:p>
      <w:pPr>
        <w:rPr>
          <w:lang w:val="ru-RU"/>
        </w:rPr>
      </w:pPr>
      <w:r>
        <w:rPr>
          <w:lang w:val="ru-RU"/>
        </w:rPr>
        <w:t xml:space="preserve">Пришлось вернуться к своему следу на песке. В памяти движение проходило здесь целиком, а мои ноги успели только расставиться.</w:t>
      </w:r>
    </w:p>
    <w:p>
      <w:pPr>
        <w:rPr>
          <w:lang w:val="ru-RU"/>
        </w:rPr>
      </w:pPr>
      <w:r>
        <w:rPr>
          <w:lang w:val="ru-RU"/>
        </w:rPr>
        <w:t xml:space="preserve">— Дай ещё раз. Пока не закрывай.</w:t>
      </w:r>
    </w:p>
    <w:p>
      <w:pPr>
        <w:rPr>
          <w:lang w:val="ru-RU"/>
        </w:rPr>
      </w:pPr>
      <w:r>
        <w:rPr>
          <w:lang w:val="ru-RU"/>
        </w:rPr>
        <w:t xml:space="preserve">Бирке выставил руку. Сделав шаг короче, я вовремя подвела под себя опорную ногу: теперь получалось повернуться, не заваливаясь на него.</w:t>
      </w:r>
    </w:p>
    <w:p>
      <w:pPr>
        <w:rPr>
          <w:lang w:val="ru-RU"/>
        </w:rPr>
      </w:pPr>
      <w:r>
        <w:rPr>
          <w:lang w:val="ru-RU"/>
        </w:rPr>
        <w:t xml:space="preserve">— Вот. А теперь мешай.</w:t>
      </w:r>
    </w:p>
    <w:p>
      <w:pPr>
        <w:rPr>
          <w:lang w:val="ru-RU"/>
        </w:rPr>
      </w:pPr>
      <w:r>
        <w:rPr>
          <w:lang w:val="ru-RU"/>
        </w:rPr>
        <w:t xml:space="preserve">Он качнулся навстречу. Я начала уходить под руку, которую он ещё не выставил, и остановилась: Бирке остался на месте. Улыбался.</w:t>
      </w:r>
    </w:p>
    <w:p>
      <w:pPr>
        <w:rPr>
          <w:lang w:val="ru-RU"/>
        </w:rPr>
      </w:pPr>
      <w:r>
        <w:rPr>
          <w:lang w:val="ru-RU"/>
        </w:rPr>
        <w:t xml:space="preserve">— Ты нарочно.</w:t>
      </w:r>
    </w:p>
    <w:p>
      <w:pPr>
        <w:rPr>
          <w:lang w:val="ru-RU"/>
        </w:rPr>
      </w:pPr>
      <w:r>
        <w:rPr>
          <w:lang w:val="ru-RU"/>
        </w:rPr>
        <w:t xml:space="preserve">— Конечно нарочно.</w:t>
      </w:r>
    </w:p>
    <w:p>
      <w:pPr>
        <w:rPr>
          <w:lang w:val="ru-RU"/>
        </w:rPr>
      </w:pPr>
      <w:r>
        <w:rPr>
          <w:lang w:val="ru-RU"/>
        </w:rPr>
        <w:t xml:space="preserve">Смех вышел одновременно с его смехом. Начало его движения казалось знакомым до последнего сгиба пальцев, и я успела поверить, что знаю всё остальное.</w:t>
      </w:r>
    </w:p>
    <w:p>
      <w:pPr>
        <w:rPr>
          <w:lang w:val="ru-RU"/>
        </w:rPr>
      </w:pPr>
      <w:r>
        <w:rPr>
          <w:lang w:val="ru-RU"/>
        </w:rPr>
        <w:t xml:space="preserve">Вдоль предплечья потянуло. Разжав левую ладонь, я поняла, что всё время прижимала её к боку. Предупредив Сигурда, я отошла к скамье, куда Бирке принёс воды. На соседнем участке двое бойцов работали с палками: старший оттеснял напарника к стене, а тот с трудом выбирался обратно.</w:t>
      </w:r>
    </w:p>
    <w:p>
      <w:pPr>
        <w:rPr>
          <w:lang w:val="ru-RU"/>
        </w:rPr>
      </w:pPr>
      <w:r>
        <w:rPr>
          <w:lang w:val="ru-RU"/>
        </w:rPr>
        <w:t xml:space="preserve">— Что за шаг у тебя? — спросил Бирке. — Первый был лучше.</w:t>
      </w:r>
    </w:p>
    <w:p>
      <w:pPr>
        <w:rPr>
          <w:lang w:val="ru-RU"/>
        </w:rPr>
      </w:pPr>
      <w:r>
        <w:rPr>
          <w:lang w:val="ru-RU"/>
        </w:rPr>
        <w:t xml:space="preserve">— Старый корпусник я и без того помню. А этот из книги хочу раскусить.</w:t>
      </w:r>
    </w:p>
    <w:p>
      <w:pPr>
        <w:rPr>
          <w:lang w:val="ru-RU"/>
        </w:rPr>
      </w:pPr>
      <w:r>
        <w:rPr>
          <w:lang w:val="ru-RU"/>
        </w:rPr>
        <w:t xml:space="preserve">Я назвала наставление. Бирке покачал головой. Сигурд подошёл от стойки.</w:t>
      </w:r>
    </w:p>
    <w:p>
      <w:pPr>
        <w:rPr>
          <w:lang w:val="ru-RU"/>
        </w:rPr>
      </w:pPr>
      <w:r>
        <w:rPr>
          <w:lang w:val="ru-RU"/>
        </w:rPr>
        <w:t xml:space="preserve">— Где ты там заканчиваешь?</w:t>
      </w:r>
    </w:p>
    <w:p>
      <w:pPr>
        <w:rPr>
          <w:lang w:val="ru-RU"/>
        </w:rPr>
      </w:pPr>
      <w:r>
        <w:rPr>
          <w:lang w:val="ru-RU"/>
        </w:rPr>
        <w:t xml:space="preserve">Пальцем на песке я начертила две стойки и след ступни между ними, а от него провела линию. В конце требовалось довернуться: я помнила и положение плеч, и пустое место, где прошёл бы клинок.</w:t>
      </w:r>
    </w:p>
    <w:p>
      <w:pPr>
        <w:rPr>
          <w:lang w:val="ru-RU"/>
        </w:rPr>
      </w:pPr>
      <w:r>
        <w:rPr>
          <w:i/>
          <w:lang w:val="ru-RU"/>
        </w:rPr>
        <w:t xml:space="preserve">«А дальше за столбом что? — подала голос Тень. — Так в углу и замрёшь?»</w:t>
      </w:r>
      <w:r>
        <w:rPr>
          <w:lang w:val="ru-RU"/>
        </w:rPr>
      </w:r>
      <w:r>
        <w:rPr>
          <w:i/>
          <w:lang w:val="ru-RU"/>
        </w:rPr>
      </w:r>
    </w:p>
    <w:p>
      <w:pPr>
        <w:rPr>
          <w:lang w:val="ru-RU"/>
        </w:rPr>
      </w:pPr>
      <w:r>
        <w:rPr>
          <w:lang w:val="ru-RU"/>
        </w:rPr>
        <w:t xml:space="preserve">Линия пошла дальше по песку, и только тут я увидела, как загнала себя в угол. В книге после поворота оставалось пустое место, а у меня там стояла вторая стойка.</w:t>
      </w:r>
    </w:p>
    <w:p>
      <w:pPr>
        <w:rPr>
          <w:lang w:val="ru-RU"/>
        </w:rPr>
      </w:pPr>
      <w:r>
        <w:rPr>
          <w:lang w:val="ru-RU"/>
        </w:rPr>
        <w:t xml:space="preserve">Бирке наклонился посмотреть.</w:t>
      </w:r>
    </w:p>
    <w:p>
      <w:pPr>
        <w:rPr>
          <w:lang w:val="ru-RU"/>
        </w:rPr>
      </w:pPr>
      <w:r>
        <w:rPr>
          <w:lang w:val="ru-RU"/>
        </w:rPr>
        <w:t xml:space="preserve">— Здесь ещё и я.</w:t>
      </w:r>
    </w:p>
    <w:p>
      <w:pPr>
        <w:rPr>
          <w:lang w:val="ru-RU"/>
        </w:rPr>
      </w:pPr>
      <w:r>
        <w:rPr>
          <w:lang w:val="ru-RU"/>
        </w:rPr>
        <w:t xml:space="preserve">— Ты бы оказался с другой стороны.</w:t>
      </w:r>
    </w:p>
    <w:p>
      <w:pPr>
        <w:rPr>
          <w:lang w:val="ru-RU"/>
        </w:rPr>
      </w:pPr>
      <w:r>
        <w:rPr>
          <w:lang w:val="ru-RU"/>
        </w:rPr>
        <w:t xml:space="preserve">— Если я постою, пока ты обойдёшь.</w:t>
      </w:r>
    </w:p>
    <w:p>
      <w:pPr>
        <w:rPr>
          <w:lang w:val="ru-RU"/>
        </w:rPr>
      </w:pPr>
      <w:r>
        <w:rPr>
          <w:lang w:val="ru-RU"/>
        </w:rPr>
        <w:t xml:space="preserve">Я ткнула пальцем в начало линии.</w:t>
      </w:r>
    </w:p>
    <w:p>
      <w:pPr>
        <w:rPr>
          <w:lang w:val="ru-RU"/>
        </w:rPr>
      </w:pPr>
      <w:r>
        <w:rPr>
          <w:lang w:val="ru-RU"/>
        </w:rPr>
        <w:t xml:space="preserve">— Здесь ты уже шагнул. Тогда я успею.</w:t>
      </w:r>
    </w:p>
    <w:p>
      <w:pPr>
        <w:rPr>
          <w:lang w:val="ru-RU"/>
        </w:rPr>
      </w:pPr>
      <w:r>
        <w:rPr>
          <w:lang w:val="ru-RU"/>
        </w:rPr>
        <w:t xml:space="preserve">Бирке поднялся, примерился к стойке. Сигурд попросил его пройти, как я показывала. Бирке дошёл до стойки и придержался за неё. У него тоже кончилось место.</w:t>
      </w:r>
    </w:p>
    <w:p>
      <w:pPr>
        <w:rPr>
          <w:lang w:val="ru-RU"/>
        </w:rPr>
      </w:pPr>
      <w:r>
        <w:rPr>
          <w:lang w:val="ru-RU"/>
        </w:rPr>
        <w:t xml:space="preserve">— Попробуете на свободном участке, — сказал Сигурд. — Сегодня здесь только короткий поворот. Рука?</w:t>
      </w:r>
    </w:p>
    <w:p>
      <w:pPr>
        <w:rPr>
          <w:lang w:val="ru-RU"/>
        </w:rPr>
      </w:pPr>
      <w:r>
        <w:rPr>
          <w:lang w:val="ru-RU"/>
        </w:rPr>
        <w:t xml:space="preserve">Я подвигала пальцами. Предплечье отпустило.</w:t>
      </w:r>
    </w:p>
    <w:p>
      <w:pPr>
        <w:rPr>
          <w:lang w:val="ru-RU"/>
        </w:rPr>
      </w:pPr>
      <w:r>
        <w:rPr>
          <w:lang w:val="ru-RU"/>
        </w:rPr>
        <w:t xml:space="preserve">Сигурд разрешил ещё два прохода. В первый раз Бирке не мешал: я шагнула короче, повернулась, заранее зная место для второй ноги, коснулась пальцами ткани и вернулась.</w:t>
      </w:r>
    </w:p>
    <w:p>
      <w:pPr>
        <w:rPr>
          <w:lang w:val="ru-RU"/>
        </w:rPr>
      </w:pPr>
      <w:r>
        <w:rPr>
          <w:lang w:val="ru-RU"/>
        </w:rPr>
        <w:t xml:space="preserve">— Ещё.</w:t>
      </w:r>
    </w:p>
    <w:p>
      <w:pPr>
        <w:rPr>
          <w:lang w:val="ru-RU"/>
        </w:rPr>
      </w:pPr>
      <w:r>
        <w:rPr>
          <w:lang w:val="ru-RU"/>
        </w:rPr>
        <w:t xml:space="preserve">На следующем заходе Бирке поднял руку, и я остановилась перед ней.</w:t>
      </w:r>
    </w:p>
    <w:p>
      <w:pPr>
        <w:rPr>
          <w:lang w:val="ru-RU"/>
        </w:rPr>
      </w:pPr>
      <w:r>
        <w:rPr>
          <w:lang w:val="ru-RU"/>
        </w:rPr>
        <w:t xml:space="preserve">— А что встала? — спросил он.</w:t>
      </w:r>
    </w:p>
    <w:p>
      <w:pPr>
        <w:rPr>
          <w:lang w:val="ru-RU"/>
        </w:rPr>
      </w:pPr>
      <w:r>
        <w:rPr>
          <w:lang w:val="ru-RU"/>
        </w:rPr>
        <w:t xml:space="preserve">— Жду, куда уберёшь.</w:t>
      </w:r>
    </w:p>
    <w:p>
      <w:pPr>
        <w:rPr>
          <w:lang w:val="ru-RU"/>
        </w:rPr>
      </w:pPr>
      <w:r>
        <w:rPr>
          <w:lang w:val="ru-RU"/>
        </w:rPr>
        <w:t xml:space="preserve">Он улыбнулся. Руку держал.</w:t>
      </w:r>
    </w:p>
    <w:p>
      <w:pPr>
        <w:rPr>
          <w:lang w:val="ru-RU"/>
        </w:rPr>
      </w:pPr>
      <w:r>
        <w:rPr>
          <w:lang w:val="ru-RU"/>
        </w:rPr>
        <w:t xml:space="preserve">Поверх его плеча было видно другую сторону стойки: там теперь стало свободно, чужую сумку кто-то убрал.</w:t>
      </w:r>
    </w:p>
    <w:p>
      <w:pPr>
        <w:rPr>
          <w:lang w:val="ru-RU"/>
        </w:rPr>
      </w:pPr>
      <w:r>
        <w:rPr>
          <w:lang w:val="ru-RU"/>
        </w:rPr>
        <w:t xml:space="preserve">Пошла туда. Бирке пришлось повернуться. Я увидела движение плеча, сделала короткий шаг и коснулась ткани раньше, чем он успел закрыть её собой.</w:t>
      </w:r>
    </w:p>
    <w:p>
      <w:pPr>
        <w:rPr>
          <w:lang w:val="ru-RU"/>
        </w:rPr>
      </w:pPr>
      <w:r>
        <w:rPr>
          <w:lang w:val="ru-RU"/>
        </w:rPr>
        <w:t xml:space="preserve">Он поймал уже пустой воздух, остановился. Потом усмехнулся и переставил ногу по другую сторону стойки.</w:t>
      </w:r>
    </w:p>
    <w:p>
      <w:pPr>
        <w:rPr>
          <w:lang w:val="ru-RU"/>
        </w:rPr>
      </w:pPr>
      <w:r>
        <w:rPr>
          <w:lang w:val="ru-RU"/>
        </w:rPr>
        <w:t xml:space="preserve">— Теперь я отсюда.</w:t>
      </w:r>
    </w:p>
    <w:p>
      <w:pPr>
        <w:rPr>
          <w:lang w:val="ru-RU"/>
        </w:rPr>
      </w:pPr>
      <w:r>
        <w:rPr>
          <w:lang w:val="ru-RU"/>
        </w:rPr>
        <w:t xml:space="preserve">Ноги уже разворачивались для нового захода. Дышала я часто, левую руку снова прижала к боку: хотелось проверить, сумею ли повторить ещё раз.</w:t>
      </w:r>
    </w:p>
    <w:p>
      <w:pPr>
        <w:rPr>
          <w:lang w:val="ru-RU"/>
        </w:rPr>
      </w:pPr>
      <w:r>
        <w:rPr>
          <w:lang w:val="ru-RU"/>
        </w:rPr>
        <w:t xml:space="preserve">Сигурд поднял ладонь.</w:t>
      </w:r>
    </w:p>
    <w:p>
      <w:pPr>
        <w:rPr>
          <w:lang w:val="ru-RU"/>
        </w:rPr>
      </w:pPr>
      <w:r>
        <w:rPr>
          <w:lang w:val="ru-RU"/>
        </w:rPr>
        <w:t xml:space="preserve">— Этот шаг отдельно закрепим. На сегодня достаточно.</w:t>
      </w:r>
    </w:p>
    <w:p>
      <w:pPr>
        <w:rPr>
          <w:lang w:val="ru-RU"/>
        </w:rPr>
      </w:pPr>
      <w:r>
        <w:rPr>
          <w:lang w:val="ru-RU"/>
        </w:rPr>
        <w:t xml:space="preserve">Ножны со скамьи перешли ко мне в руки, и Бирке кивнул на них.</w:t>
      </w:r>
    </w:p>
    <w:p>
      <w:pPr>
        <w:rPr>
          <w:lang w:val="ru-RU"/>
        </w:rPr>
      </w:pPr>
      <w:r>
        <w:rPr>
          <w:lang w:val="ru-RU"/>
        </w:rPr>
        <w:t xml:space="preserve">— С этим уже ходила?</w:t>
      </w:r>
    </w:p>
    <w:p>
      <w:pPr>
        <w:rPr>
          <w:lang w:val="ru-RU"/>
        </w:rPr>
      </w:pPr>
      <w:r>
        <w:rPr>
          <w:lang w:val="ru-RU"/>
        </w:rPr>
        <w:t xml:space="preserve">— Нет.</w:t>
      </w:r>
    </w:p>
    <w:p>
      <w:pPr>
        <w:rPr>
          <w:lang w:val="ru-RU"/>
        </w:rPr>
      </w:pPr>
      <w:r>
        <w:rPr>
          <w:lang w:val="ru-RU"/>
        </w:rPr>
        <w:t xml:space="preserve">— И не начинай с прохода между стойками. Зацепишься раньше, чем достанешь.</w:t>
      </w:r>
    </w:p>
    <w:p>
      <w:pPr>
        <w:rPr>
          <w:lang w:val="ru-RU"/>
        </w:rPr>
      </w:pPr>
      <w:r>
        <w:rPr>
          <w:lang w:val="ru-RU"/>
        </w:rPr>
        <w:t xml:space="preserve">Он показал, сколько места занимают ножны при повороте. Передвинув перевязь у пояса, я попробовала ещё раз, и теперь конец ножен прошёл мимо дерева.</w:t>
      </w:r>
    </w:p>
    <w:p ns2:paraId="53A18CB2" ns2:textId="77777777" w:rsidR="0003529C" w:rsidRPr="001114B8" w:rsidRDefault="00000000">
      <w:pPr>
        <w:spacing w:before="160" w:after="160"/>
        <w:ind w:firstLine="0"/>
        <w:jc w:val="center"/>
        <w:rPr>
          <w:lang w:val="ru-RU"/>
        </w:rPr>
      </w:pPr>
      <w:r w:rsidRPr="001114B8">
        <w:rPr>
          <w:lang w:val="ru-RU"/>
        </w:rPr>
        <w:t>· · ·</w:t>
      </w:r>
    </w:p>
    <w:p>
      <w:pPr>
        <w:rPr>
          <w:lang w:val="ru-RU"/>
        </w:rPr>
      </w:pPr>
      <w:r>
        <w:rPr>
          <w:lang w:val="ru-RU"/>
        </w:rPr>
        <w:t xml:space="preserve">На лестнице снова вспомнился последний поворот. Хотелось прямо на площадке поставить ногу и проверить, насколько раньше я успела. Посмотрев на ступени, я зашагала дальше: в комнате запишу на лист, а повторять лучше в зале.</w:t>
      </w:r>
    </w:p>
    <w:p>
      <w:pPr>
        <w:rPr>
          <w:lang w:val="ru-RU"/>
        </w:rPr>
      </w:pPr>
      <w:r>
        <w:rPr>
          <w:lang w:val="ru-RU"/>
        </w:rPr>
        <w:t xml:space="preserve">Катану держала вдоль ноги, придерживая ножны у поворотов лестницы. Внизу кто-то тащил пустой ящик. Сквозь стук я ещё слышала, как Бирке произнёс своё «конечно нарочно», и улыбнулась.</w:t>
      </w:r>
    </w:p>
    <w:p>
      <w:pPr>
        <w:rPr>
          <w:lang w:val="ru-RU"/>
        </w:rPr>
      </w:pPr>
      <w:r>
        <w:rPr>
          <w:lang w:val="ru-RU"/>
        </w:rPr>
        <w:t xml:space="preserve">Тень молчала до самой комнаты.</w:t>
      </w:r>
    </w:p>
    <w:p>
      <w:pPr>
        <w:rPr>
          <w:lang w:val="ru-RU"/>
        </w:rPr>
      </w:pPr>
      <w:r>
        <w:rPr>
          <w:lang w:val="ru-RU"/>
        </w:rPr>
        <w:t xml:space="preserve">У порога я сняла обувь и убрала ножны под кровать. Потом села за стол и потянулась за чистым листом.</w:t>
      </w:r>
    </w:p>
    <w:p>
      <w:pPr>
        <w:rPr>
          <w:lang w:val="ru-RU"/>
        </w:rPr>
      </w:pPr>
      <w:r>
        <w:rPr>
          <w:i/>
          <w:lang w:val="ru-RU"/>
        </w:rPr>
        <w:t xml:space="preserve">«Сигурд велел до утра не трогать.»</w:t>
      </w:r>
    </w:p>
    <w:p>
      <w:pPr>
        <w:rPr>
          <w:lang w:val="ru-RU"/>
        </w:rPr>
      </w:pPr>
      <w:r>
        <w:rPr>
          <w:lang w:val="ru-RU"/>
        </w:rPr>
        <w:t xml:space="preserve">— Я запишу, чтобы завтра попробовать. Ты как думаешь, на свободном месте получится?</w:t>
      </w:r>
    </w:p>
    <w:p>
      <w:pPr>
        <w:rPr>
          <w:lang w:val="ru-RU"/>
        </w:rPr>
      </w:pPr>
      <w:r>
        <w:rPr>
          <w:i/>
          <w:lang w:val="ru-RU"/>
        </w:rPr>
        <w:t xml:space="preserve">«Завтра на песке и узнаешь.»</w:t>
      </w:r>
    </w:p>
    <w:p>
      <w:pPr>
        <w:rPr>
          <w:lang w:val="ru-RU"/>
        </w:rPr>
      </w:pPr>
      <w:r>
        <w:rPr>
          <w:lang w:val="ru-RU"/>
        </w:rPr>
        <w:t xml:space="preserve">Я остановилась.</w:t>
      </w:r>
    </w:p>
    <w:p>
      <w:pPr>
        <w:rPr>
          <w:lang w:val="ru-RU"/>
        </w:rPr>
      </w:pPr>
      <w:r>
        <w:rPr>
          <w:lang w:val="ru-RU"/>
        </w:rPr>
        <w:t xml:space="preserve">— Ты злишься?</w:t>
      </w:r>
    </w:p>
    <w:p>
      <w:pPr>
        <w:rPr>
          <w:lang w:val="ru-RU"/>
        </w:rPr>
      </w:pPr>
      <w:r>
        <w:rPr>
          <w:i/>
          <w:lang w:val="ru-RU"/>
        </w:rPr>
        <w:t xml:space="preserve">«Нисколько.»</w:t>
      </w:r>
    </w:p>
    <w:p>
      <w:pPr>
        <w:rPr>
          <w:lang w:val="ru-RU"/>
        </w:rPr>
      </w:pPr>
      <w:r>
        <w:rPr>
          <w:lang w:val="ru-RU"/>
        </w:rPr>
        <w:t xml:space="preserve">Я подождала.</w:t>
      </w:r>
    </w:p>
    <w:p>
      <w:pPr>
        <w:rPr>
          <w:lang w:val="ru-RU"/>
        </w:rPr>
      </w:pPr>
      <w:r>
        <w:rPr>
          <w:i/>
          <w:lang w:val="ru-RU"/>
        </w:rPr>
        <w:t xml:space="preserve">«Просто я по полдня подбираю слова, как объяснить тебе шаг на пальцах, а пока соберусь — ты уже взяла его готовым из чужой головы.»</w:t>
      </w:r>
    </w:p>
    <w:p>
      <w:pPr>
        <w:rPr>
          <w:lang w:val="ru-RU"/>
        </w:rPr>
      </w:pPr>
      <w:r>
        <w:rPr>
          <w:lang w:val="ru-RU"/>
        </w:rPr>
        <w:t xml:space="preserve">— Сегодня я поняла, когда ты спросила про конец.</w:t>
      </w:r>
    </w:p>
    <w:p>
      <w:pPr>
        <w:rPr>
          <w:lang w:val="ru-RU"/>
        </w:rPr>
      </w:pPr>
      <w:r>
        <w:rPr>
          <w:i/>
          <w:lang w:val="ru-RU"/>
        </w:rPr>
        <w:t xml:space="preserve">«Конец, который ты и без меня помнила из книги.»</w:t>
      </w:r>
    </w:p>
    <w:p>
      <w:pPr>
        <w:rPr>
          <w:lang w:val="ru-RU"/>
        </w:rPr>
      </w:pPr>
      <w:r>
        <w:rPr>
          <w:lang w:val="ru-RU"/>
        </w:rPr>
        <w:t xml:space="preserve">— И собиралась пройти сквозь стойку.</w:t>
      </w:r>
    </w:p>
    <w:p>
      <w:pPr>
        <w:rPr>
          <w:lang w:val="ru-RU"/>
        </w:rPr>
      </w:pPr>
      <w:r>
        <w:rPr>
          <w:lang w:val="ru-RU"/>
        </w:rPr>
        <w:t xml:space="preserve">Тень не засмеялась. Я отложила лист.</w:t>
      </w:r>
    </w:p>
    <w:p>
      <w:pPr>
        <w:rPr>
          <w:lang w:val="ru-RU"/>
        </w:rPr>
      </w:pPr>
      <w:r>
        <w:rPr>
          <w:i/>
          <w:lang w:val="ru-RU"/>
        </w:rPr>
        <w:t xml:space="preserve">«Потом подвернётся следующая книга.»</w:t>
      </w:r>
    </w:p>
    <w:p>
      <w:pPr>
        <w:rPr>
          <w:lang w:val="ru-RU"/>
        </w:rPr>
      </w:pPr>
      <w:r>
        <w:rPr>
          <w:lang w:val="ru-RU"/>
        </w:rPr>
        <w:t xml:space="preserve">Голос её прозвучал ровно. Наклонившись убрать с пола принесённый песок, я так и осталась сидеть с протянутой рукой.</w:t>
      </w:r>
    </w:p>
    <w:p>
      <w:pPr>
        <w:rPr>
          <w:lang w:val="ru-RU"/>
        </w:rPr>
      </w:pPr>
      <w:r>
        <w:rPr>
          <w:lang w:val="ru-RU"/>
        </w:rPr>
        <w:t xml:space="preserve">— Ты думаешь, я перестану с тобой говорить?</w:t>
      </w:r>
    </w:p>
    <w:p>
      <w:pPr>
        <w:rPr>
          <w:lang w:val="ru-RU"/>
        </w:rPr>
      </w:pPr>
      <w:r>
        <w:rPr>
          <w:lang w:val="ru-RU"/>
        </w:rPr>
        <w:t xml:space="preserve">Она долго не отвечала.</w:t>
      </w:r>
    </w:p>
    <w:p>
      <w:pPr>
        <w:rPr>
          <w:lang w:val="ru-RU"/>
        </w:rPr>
      </w:pPr>
      <w:r>
        <w:rPr>
          <w:i/>
          <w:lang w:val="ru-RU"/>
        </w:rPr>
        <w:t xml:space="preserve">«Я ведь думала, что хоть клинку сумею выучить тебя сама.»</w:t>
      </w:r>
    </w:p>
    <w:p>
      <w:pPr>
        <w:rPr>
          <w:lang w:val="ru-RU"/>
        </w:rPr>
      </w:pPr>
      <w:r>
        <w:rPr>
          <w:lang w:val="ru-RU"/>
        </w:rPr>
        <w:t xml:space="preserve">В коридоре остановились возле соседней двери. Кто-то постучал, подождал, постучал снова. Я слушала, пока его не впустили.</w:t>
      </w:r>
    </w:p>
    <w:p>
      <w:pPr>
        <w:rPr>
          <w:lang w:val="ru-RU"/>
        </w:rPr>
      </w:pPr>
      <w:r>
        <w:rPr>
          <w:lang w:val="ru-RU"/>
        </w:rPr>
        <w:t xml:space="preserve">— В Рахде ты заставляла меня оглядываться, — сказала я. — Помнишь камень с белой полосой? С другой стороны он был совсем тёмный.</w:t>
      </w:r>
    </w:p>
    <w:p>
      <w:pPr>
        <w:rPr>
          <w:lang w:val="ru-RU"/>
        </w:rPr>
      </w:pPr>
      <w:r>
        <w:rPr>
          <w:i/>
          <w:lang w:val="ru-RU"/>
        </w:rPr>
        <w:t xml:space="preserve">«Сейчас речь не о камнях, а о мече.»</w:t>
      </w:r>
    </w:p>
    <w:p>
      <w:pPr>
        <w:rPr>
          <w:lang w:val="ru-RU"/>
        </w:rPr>
      </w:pPr>
      <w:r>
        <w:rPr>
          <w:lang w:val="ru-RU"/>
        </w:rPr>
        <w:t xml:space="preserve">— Я знаю.</w:t>
      </w:r>
    </w:p>
    <w:p>
      <w:pPr>
        <w:rPr>
          <w:lang w:val="ru-RU"/>
        </w:rPr>
      </w:pPr>
      <w:r>
        <w:rPr>
          <w:lang w:val="ru-RU"/>
        </w:rPr>
        <w:t xml:space="preserve">Тень не стала продолжать. Я могла перечислить всё, что мы делали вместе, и каждую вещь назвать доказательством. Я уже слышала, как она возразит про половину из них.</w:t>
      </w:r>
    </w:p>
    <w:p>
      <w:pPr>
        <w:rPr>
          <w:lang w:val="ru-RU"/>
        </w:rPr>
      </w:pPr>
      <w:r>
        <w:rPr>
          <w:lang w:val="ru-RU"/>
        </w:rPr>
        <w:t xml:space="preserve">С пола я подняла шнур от ножен, свернула кольцом и положила на край кровати.</w:t>
      </w:r>
    </w:p>
    <w:p>
      <w:pPr>
        <w:rPr>
          <w:lang w:val="ru-RU"/>
        </w:rPr>
      </w:pPr>
      <w:r>
        <w:rPr>
          <w:lang w:val="ru-RU"/>
        </w:rPr>
        <w:t xml:space="preserve">— Когда мы начинали, ты хотела показать сама. Моими руками.</w:t>
      </w:r>
    </w:p>
    <w:p>
      <w:pPr>
        <w:rPr>
          <w:lang w:val="ru-RU"/>
        </w:rPr>
      </w:pPr>
      <w:r>
        <w:rPr>
          <w:i/>
          <w:lang w:val="ru-RU"/>
        </w:rPr>
        <w:t xml:space="preserve">«Хотела.»</w:t>
      </w:r>
    </w:p>
    <w:p>
      <w:pPr>
        <w:rPr>
          <w:lang w:val="ru-RU"/>
        </w:rPr>
      </w:pPr>
      <w:r>
        <w:rPr>
          <w:lang w:val="ru-RU"/>
        </w:rPr>
        <w:t xml:space="preserve">— Я всё ещё не хочу так. А спрашивать тебя хочу. Даже когда могу спросить другого.</w:t>
      </w:r>
    </w:p>
    <w:p>
      <w:pPr>
        <w:rPr>
          <w:lang w:val="ru-RU"/>
        </w:rPr>
      </w:pPr>
      <w:r>
        <w:rPr>
          <w:i/>
          <w:lang w:val="ru-RU"/>
        </w:rPr>
        <w:t xml:space="preserve">«Сигурд видит твой шаг со стороны целиком.»</w:t>
      </w:r>
    </w:p>
    <w:p>
      <w:pPr>
        <w:rPr>
          <w:lang w:val="ru-RU"/>
        </w:rPr>
      </w:pPr>
      <w:r>
        <w:rPr>
          <w:lang w:val="ru-RU"/>
        </w:rPr>
        <w:t xml:space="preserve">— Он может отойти и посмотреть. Мы вчера сидели на краю кровати и пытались понять, почему мне мешает задняя нога.</w:t>
      </w:r>
    </w:p>
    <w:p>
      <w:pPr>
        <w:rPr>
          <w:lang w:val="ru-RU"/>
        </w:rPr>
      </w:pPr>
      <w:r>
        <w:rPr>
          <w:lang w:val="ru-RU"/>
        </w:rPr>
        <w:t xml:space="preserve">Я подождала.</w:t>
      </w:r>
    </w:p>
    <w:p>
      <w:pPr>
        <w:rPr>
          <w:lang w:val="ru-RU"/>
        </w:rPr>
      </w:pPr>
      <w:r>
        <w:rPr>
          <w:lang w:val="ru-RU"/>
        </w:rPr>
        <w:t xml:space="preserve">— Потом я легла, а ты осталась.</w:t>
      </w:r>
    </w:p>
    <w:p>
      <w:pPr>
        <w:rPr>
          <w:lang w:val="ru-RU"/>
        </w:rPr>
      </w:pPr>
      <w:r>
        <w:rPr>
          <w:i/>
          <w:lang w:val="ru-RU"/>
        </w:rPr>
        <w:t xml:space="preserve">«Так мне больше некуда уйти.»</w:t>
      </w:r>
    </w:p>
    <w:p>
      <w:pPr>
        <w:rPr>
          <w:lang w:val="ru-RU"/>
        </w:rPr>
      </w:pPr>
      <w:r>
        <w:rPr>
          <w:lang w:val="ru-RU"/>
        </w:rPr>
        <w:t xml:space="preserve">— Знаю.</w:t>
      </w:r>
    </w:p>
    <w:p>
      <w:pPr>
        <w:rPr>
          <w:lang w:val="ru-RU"/>
        </w:rPr>
      </w:pPr>
      <w:r>
        <w:rPr>
          <w:lang w:val="ru-RU"/>
        </w:rPr>
        <w:t xml:space="preserve">Ступни сами подтянулись под табурет. Слова о том, что она меня не бросила, уже готовы были сорваться с языка, но я прикусила губу.</w:t>
      </w:r>
    </w:p>
    <w:p>
      <w:pPr>
        <w:rPr>
          <w:lang w:val="ru-RU"/>
        </w:rPr>
      </w:pPr>
      <w:r>
        <w:rPr>
          <w:lang w:val="ru-RU"/>
        </w:rPr>
        <w:t xml:space="preserve">— Я не умею это объяснить, — сказала я. — Мне хорошо, когда ты возвращаешься и спрашиваешь, где я. Даже если я только что злилась на тебя.</w:t>
      </w:r>
    </w:p>
    <w:p>
      <w:pPr>
        <w:rPr>
          <w:lang w:val="ru-RU"/>
        </w:rPr>
      </w:pPr>
      <w:r>
        <w:rPr>
          <w:lang w:val="ru-RU"/>
        </w:rPr>
        <w:t xml:space="preserve">Она молчала.</w:t>
      </w:r>
    </w:p>
    <w:p>
      <w:pPr>
        <w:rPr>
          <w:lang w:val="ru-RU"/>
        </w:rPr>
      </w:pPr>
      <w:r>
        <w:rPr>
          <w:lang w:val="ru-RU"/>
        </w:rPr>
        <w:t xml:space="preserve">— Про руку я всё равно буду решать сама.</w:t>
      </w:r>
    </w:p>
    <w:p>
      <w:pPr>
        <w:rPr>
          <w:lang w:val="ru-RU"/>
        </w:rPr>
      </w:pPr>
      <w:r>
        <w:rPr>
          <w:i/>
          <w:lang w:val="ru-RU"/>
        </w:rPr>
        <w:t xml:space="preserve">«Это я запомнила.»</w:t>
      </w:r>
    </w:p>
    <w:p>
      <w:pPr>
        <w:rPr>
          <w:lang w:val="ru-RU"/>
        </w:rPr>
      </w:pPr>
      <w:r>
        <w:rPr>
          <w:lang w:val="ru-RU"/>
        </w:rPr>
        <w:t xml:space="preserve">Голова опустилась. К старому шву на боку прилипла белая нитка — я подцепила её и скатала между пальцами.</w:t>
      </w:r>
    </w:p>
    <w:p>
      <w:pPr>
        <w:rPr>
          <w:lang w:val="ru-RU"/>
        </w:rPr>
      </w:pPr>
      <w:r>
        <w:rPr>
          <w:lang w:val="ru-RU"/>
        </w:rPr>
        <w:t xml:space="preserve">Через некоторое время Тень спросила, где в книге был поворот возле стены.</w:t>
      </w:r>
    </w:p>
    <w:p>
      <w:pPr>
        <w:rPr>
          <w:lang w:val="ru-RU"/>
        </w:rPr>
      </w:pPr>
      <w:r>
        <w:rPr>
          <w:lang w:val="ru-RU"/>
        </w:rPr>
        <w:t xml:space="preserve">— Я помню место, — сказала я. — Нарисовать?</w:t>
      </w:r>
    </w:p>
    <w:p>
      <w:pPr>
        <w:rPr>
          <w:lang w:val="ru-RU"/>
        </w:rPr>
      </w:pPr>
      <w:r>
        <w:rPr>
          <w:i/>
          <w:lang w:val="ru-RU"/>
        </w:rPr>
        <w:t xml:space="preserve">«Оставь до утра.»</w:t>
      </w:r>
    </w:p>
    <w:p>
      <w:pPr>
        <w:rPr>
          <w:lang w:val="ru-RU"/>
        </w:rPr>
      </w:pPr>
      <w:r>
        <w:rPr>
          <w:lang w:val="ru-RU"/>
        </w:rPr>
        <w:t xml:space="preserve">Лист я оставила на краю стола, чтобы не искать утром.</w:t>
      </w:r>
    </w:p>
    <w:p ns2:paraId="53A18CB2" ns2:textId="77777777" w:rsidR="0003529C" w:rsidRPr="001114B8" w:rsidRDefault="00000000">
      <w:pPr>
        <w:spacing w:before="160" w:after="160"/>
        <w:ind w:firstLine="0"/>
        <w:jc w:val="center"/>
        <w:rPr>
          <w:lang w:val="ru-RU"/>
        </w:rPr>
      </w:pPr>
      <w:r w:rsidRPr="001114B8">
        <w:rPr>
          <w:lang w:val="ru-RU"/>
        </w:rPr>
        <w:t>· · ·</w:t>
      </w:r>
    </w:p>
    <w:p>
      <w:pPr>
        <w:rPr>
          <w:lang w:val="ru-RU"/>
        </w:rPr>
      </w:pPr>
      <w:r>
        <w:rPr>
          <w:lang w:val="ru-RU"/>
        </w:rPr>
        <w:t xml:space="preserve">К Тавии я спустилась после обеда, уже без катаны.</w:t>
      </w:r>
    </w:p>
    <w:p>
      <w:pPr>
        <w:rPr>
          <w:lang w:val="ru-RU"/>
        </w:rPr>
      </w:pPr>
      <w:r>
        <w:rPr>
          <w:lang w:val="ru-RU"/>
        </w:rPr>
        <w:t xml:space="preserve">В постоянном ряду было тише, чем на торгу, и пахло сушёной мятой. Женщина передо мной требовала прежнюю склянку, «такую же, как в прошлый раз». Тавия нашла её имя, спросила, кто будет принимать. Оказалось, муж. Склянку она поставила обратно и начала спрашивать заново.</w:t>
      </w:r>
    </w:p>
    <w:p>
      <w:pPr>
        <w:rPr>
          <w:lang w:val="ru-RU"/>
        </w:rPr>
      </w:pPr>
      <w:r>
        <w:rPr>
          <w:lang w:val="ru-RU"/>
        </w:rPr>
        <w:t xml:space="preserve">Пока шла очередь, я читала ярлыки на полках. В прошлый приход знакомый осадок заставил меня вспомнить состав из нашей минтской лавки, а по названию оказалось другое средство. Теперь я сперва разбирала надпись и только потом смотрела на стекло.</w:t>
      </w:r>
    </w:p>
    <w:p>
      <w:pPr>
        <w:rPr>
          <w:lang w:val="ru-RU"/>
        </w:rPr>
      </w:pPr>
      <w:r>
        <w:rPr>
          <w:lang w:val="ru-RU"/>
        </w:rPr>
        <w:t xml:space="preserve">Когда женщина ушла, я сказала:</w:t>
      </w:r>
    </w:p>
    <w:p>
      <w:pPr>
        <w:rPr>
          <w:lang w:val="ru-RU"/>
        </w:rPr>
      </w:pPr>
      <w:r>
        <w:rPr>
          <w:lang w:val="ru-RU"/>
        </w:rPr>
        <w:t xml:space="preserve">— Нужен состав для усыпления. На выходы.</w:t>
      </w:r>
    </w:p>
    <w:p>
      <w:pPr>
        <w:rPr>
          <w:lang w:val="ru-RU"/>
        </w:rPr>
      </w:pPr>
      <w:r>
        <w:rPr>
          <w:lang w:val="ru-RU"/>
        </w:rPr>
        <w:t xml:space="preserve">Тавия посмотрела на меня, потом на левую руку.</w:t>
      </w:r>
    </w:p>
    <w:p>
      <w:pPr>
        <w:rPr>
          <w:lang w:val="ru-RU"/>
        </w:rPr>
      </w:pPr>
      <w:r>
        <w:rPr>
          <w:lang w:val="ru-RU"/>
        </w:rPr>
        <w:t xml:space="preserve">— Для кого?</w:t>
      </w:r>
    </w:p>
    <w:p>
      <w:pPr>
        <w:rPr>
          <w:lang w:val="ru-RU"/>
        </w:rPr>
      </w:pPr>
      <w:r>
        <w:rPr>
          <w:lang w:val="ru-RU"/>
        </w:rPr>
        <w:t xml:space="preserve">— Я ещё не знаю.</w:t>
      </w:r>
    </w:p>
    <w:p>
      <w:pPr>
        <w:rPr>
          <w:lang w:val="ru-RU"/>
        </w:rPr>
      </w:pPr>
      <w:r>
        <w:rPr>
          <w:lang w:val="ru-RU"/>
        </w:rPr>
        <w:t xml:space="preserve">Она отложила грифель.</w:t>
      </w:r>
    </w:p>
    <w:p>
      <w:pPr>
        <w:rPr>
          <w:lang w:val="ru-RU"/>
        </w:rPr>
      </w:pPr>
      <w:r>
        <w:rPr>
          <w:lang w:val="ru-RU"/>
        </w:rPr>
        <w:t xml:space="preserve">— Тогда сначала скажите, что собираетесь с ним делать.</w:t>
      </w:r>
    </w:p>
    <w:p>
      <w:pPr>
        <w:rPr>
          <w:lang w:val="ru-RU"/>
        </w:rPr>
      </w:pPr>
      <w:r>
        <w:rPr>
          <w:lang w:val="ru-RU"/>
        </w:rPr>
        <w:t xml:space="preserve">Пришлось коротко рассказать, как я бежала сквозь мокрую пряжу с ножом в руке и не могла убрать клинок в ножны. И как хозяин бежал через двор с фонарём, а я ждала, что сейчас схватит. Про сегодняшний проход в зале я добавила уже в конце.</w:t>
      </w:r>
    </w:p>
    <w:p>
      <w:pPr>
        <w:rPr>
          <w:lang w:val="ru-RU"/>
        </w:rPr>
      </w:pPr>
      <w:r>
        <w:rPr>
          <w:lang w:val="ru-RU"/>
        </w:rPr>
        <w:t xml:space="preserve">— Для человека, — уточнила я. — Если опять не смогу пройти мимо. Чтобы не драться.</w:t>
      </w:r>
    </w:p>
    <w:p>
      <w:pPr>
        <w:rPr>
          <w:lang w:val="ru-RU"/>
        </w:rPr>
      </w:pPr>
      <w:r>
        <w:rPr>
          <w:lang w:val="ru-RU"/>
        </w:rPr>
        <w:t xml:space="preserve">— Вы хотите, чтобы он лёг и потом встал, — сказала Тавия.</w:t>
      </w:r>
    </w:p>
    <w:p>
      <w:pPr>
        <w:rPr>
          <w:lang w:val="ru-RU"/>
        </w:rPr>
      </w:pPr>
      <w:r>
        <w:rPr>
          <w:lang w:val="ru-RU"/>
        </w:rPr>
        <w:t xml:space="preserve">— Да.</w:t>
      </w:r>
    </w:p>
    <w:p>
      <w:pPr>
        <w:rPr>
          <w:lang w:val="ru-RU"/>
        </w:rPr>
      </w:pPr>
      <w:r>
        <w:rPr>
          <w:lang w:val="ru-RU"/>
        </w:rPr>
        <w:t xml:space="preserve">— Я такого обещания вместе со склянкой не продаю.</w:t>
      </w:r>
    </w:p>
    <w:p>
      <w:pPr>
        <w:rPr>
          <w:lang w:val="ru-RU"/>
        </w:rPr>
      </w:pPr>
      <w:r>
        <w:rPr>
          <w:lang w:val="ru-RU"/>
        </w:rPr>
        <w:t xml:space="preserve">Она достала тёмное стекло, оставила у себя под рукой.</w:t>
      </w:r>
    </w:p>
    <w:p>
      <w:pPr>
        <w:rPr>
          <w:lang w:val="ru-RU"/>
        </w:rPr>
      </w:pPr>
      <w:r>
        <w:rPr>
          <w:lang w:val="ru-RU"/>
        </w:rPr>
        <w:t xml:space="preserve">— От этого перестают отвечать. По виду вы можете решить, что человек спит, и уйти, когда ему уже нужна помощь. С больным опаснее. Если плохо дышит, если пил, если вы вообще не поняли, что с ним, — не применяйте.</w:t>
      </w:r>
    </w:p>
    <w:p>
      <w:pPr>
        <w:rPr>
          <w:lang w:val="ru-RU"/>
        </w:rPr>
      </w:pPr>
      <w:r>
        <w:rPr>
          <w:lang w:val="ru-RU"/>
        </w:rPr>
        <w:t xml:space="preserve">Я кивнула.</w:t>
      </w:r>
    </w:p>
    <w:p>
      <w:pPr>
        <w:rPr>
          <w:lang w:val="ru-RU"/>
        </w:rPr>
      </w:pPr>
      <w:r>
        <w:rPr>
          <w:lang w:val="ru-RU"/>
        </w:rPr>
        <w:t xml:space="preserve">— А если он просто устал? Или закашлялся от пыли?</w:t>
      </w:r>
    </w:p>
    <w:p>
      <w:pPr>
        <w:rPr>
          <w:lang w:val="ru-RU"/>
        </w:rPr>
      </w:pPr>
      <w:r>
        <w:rPr>
          <w:lang w:val="ru-RU"/>
        </w:rPr>
        <w:t xml:space="preserve">— Вы это узнали или выбрали удобное объяснение?</w:t>
      </w:r>
    </w:p>
    <w:p>
      <w:pPr>
        <w:rPr>
          <w:lang w:val="ru-RU"/>
        </w:rPr>
      </w:pPr>
      <w:r>
        <w:rPr>
          <w:lang w:val="ru-RU"/>
        </w:rPr>
        <w:t xml:space="preserve">Я посмотрела на склянку.</w:t>
      </w:r>
    </w:p>
    <w:p>
      <w:pPr>
        <w:rPr>
          <w:lang w:val="ru-RU"/>
        </w:rPr>
      </w:pPr>
      <w:r>
        <w:rPr>
          <w:lang w:val="ru-RU"/>
        </w:rPr>
        <w:t xml:space="preserve">— Узнать не всегда получится.</w:t>
      </w:r>
    </w:p>
    <w:p>
      <w:pPr>
        <w:rPr>
          <w:lang w:val="ru-RU"/>
        </w:rPr>
      </w:pPr>
      <w:r>
        <w:rPr>
          <w:lang w:val="ru-RU"/>
        </w:rPr>
        <w:t xml:space="preserve">— Значит, обходите или ждёте. Если примените наугад, потом придёте ко мне со словами: «он выглядел здоровым». Я заранее говорю: этого мало.</w:t>
      </w:r>
    </w:p>
    <w:p>
      <w:pPr>
        <w:rPr>
          <w:lang w:val="ru-RU"/>
        </w:rPr>
      </w:pPr>
      <w:r>
        <w:rPr>
          <w:lang w:val="ru-RU"/>
        </w:rPr>
        <w:t xml:space="preserve">Тавия придвинула дощечку. Цена была четыре печати. Рядом несколько строк для имени, количества и отметки, что предупреждение дано.</w:t>
      </w:r>
    </w:p>
    <w:p>
      <w:pPr>
        <w:rPr>
          <w:lang w:val="ru-RU"/>
        </w:rPr>
      </w:pPr>
      <w:r>
        <w:rPr>
          <w:lang w:val="ru-RU"/>
        </w:rPr>
        <w:t xml:space="preserve">На всякий случай я поинтересовалась, нет ли в ряду более мягкого сонного зелья.</w:t>
      </w:r>
    </w:p>
    <w:p>
      <w:pPr>
        <w:rPr>
          <w:lang w:val="ru-RU"/>
        </w:rPr>
      </w:pPr>
      <w:r>
        <w:rPr>
          <w:lang w:val="ru-RU"/>
        </w:rPr>
        <w:t xml:space="preserve">Она показала соседний ящик: там было средство от бессонницы, которое подбирали при осмотре самого больного. Для моего случая его не предложила. Я потёрла след у локтя сквозь рукав. В зале Бирке только касался меня ладонью и каждый раз ждал, пока я вернусь на место.</w:t>
      </w:r>
    </w:p>
    <w:p>
      <w:pPr>
        <w:rPr>
          <w:lang w:val="ru-RU"/>
        </w:rPr>
      </w:pPr>
      <w:r>
        <w:rPr>
          <w:i/>
          <w:lang w:val="ru-RU"/>
        </w:rPr>
        <w:t xml:space="preserve">«Можем уйти и без склянки», — тихо напомнила Тень.</w:t>
      </w:r>
      <w:r>
        <w:rPr>
          <w:lang w:val="ru-RU"/>
        </w:rPr>
      </w:r>
    </w:p>
    <w:p>
      <w:pPr>
        <w:rPr>
          <w:lang w:val="ru-RU"/>
        </w:rPr>
      </w:pPr>
      <w:r>
        <w:rPr>
          <w:lang w:val="ru-RU"/>
        </w:rPr>
        <w:t xml:space="preserve">Пальцы пересчитали печати на шнуре. После четырёх оставалось ровно шесть — как раз на тонкую книжку с вырезанной кожей.</w:t>
      </w:r>
    </w:p>
    <w:p>
      <w:pPr>
        <w:rPr>
          <w:lang w:val="ru-RU"/>
        </w:rPr>
      </w:pPr>
      <w:r>
        <w:rPr>
          <w:lang w:val="ru-RU"/>
        </w:rPr>
        <w:t xml:space="preserve">— Возьму.</w:t>
      </w:r>
    </w:p>
    <w:p>
      <w:pPr>
        <w:rPr>
          <w:lang w:val="ru-RU"/>
        </w:rPr>
      </w:pPr>
      <w:r>
        <w:rPr>
          <w:lang w:val="ru-RU"/>
        </w:rPr>
        <w:t xml:space="preserve">Тавия объяснила обращение со своим составом, велела повторить запреты. Я повторила. Она поправила меня в одном месте: отсутствие заметной одышки само по себе ничего не обещало. Потом прикрепила ярлык и подала склянку.</w:t>
      </w:r>
    </w:p>
    <w:p>
      <w:pPr>
        <w:rPr>
          <w:lang w:val="ru-RU"/>
        </w:rPr>
      </w:pPr>
      <w:r>
        <w:rPr>
          <w:lang w:val="ru-RU"/>
        </w:rPr>
        <w:t xml:space="preserve">Стекло под пальцами хранило тепло её ладони. Я невольно задержала дыхание, прежде чем поняла, что под левым ребром спокойно.</w:t>
      </w:r>
    </w:p>
    <w:p>
      <w:pPr>
        <w:rPr>
          <w:lang w:val="ru-RU"/>
        </w:rPr>
      </w:pPr>
      <w:r>
        <w:rPr>
          <w:lang w:val="ru-RU"/>
        </w:rPr>
        <w:t xml:space="preserve">Подписав запись в ведомости, я убрала покупку в отдельный свёрток. У самой двери человек из очереди спросил Тавию, много ли она продала на общем торгу.</w:t>
      </w:r>
    </w:p>
    <w:p>
      <w:pPr>
        <w:rPr>
          <w:lang w:val="ru-RU"/>
        </w:rPr>
      </w:pPr>
      <w:r>
        <w:rPr>
          <w:lang w:val="ru-RU"/>
        </w:rPr>
        <w:t xml:space="preserve">Она уже отвечала ему про другой заказ. Я вышла.</w:t>
      </w:r>
    </w:p>
    <w:p ns2:paraId="53A18CB2" ns2:textId="77777777" w:rsidR="0003529C" w:rsidRPr="001114B8" w:rsidRDefault="00000000">
      <w:pPr>
        <w:spacing w:before="160" w:after="160"/>
        <w:ind w:firstLine="0"/>
        <w:jc w:val="center"/>
        <w:rPr>
          <w:lang w:val="ru-RU"/>
        </w:rPr>
      </w:pPr>
      <w:r w:rsidRPr="001114B8">
        <w:rPr>
          <w:lang w:val="ru-RU"/>
        </w:rPr>
        <w:t>· · ·</w:t>
      </w:r>
    </w:p>
    <w:p>
      <w:pPr>
        <w:rPr>
          <w:lang w:val="ru-RU"/>
        </w:rPr>
      </w:pPr>
      <w:r>
        <w:rPr>
          <w:lang w:val="ru-RU"/>
        </w:rPr>
        <w:t xml:space="preserve">Дома положила склянку на стол, подальше от кружки.</w:t>
      </w:r>
    </w:p>
    <w:p>
      <w:pPr>
        <w:rPr>
          <w:lang w:val="ru-RU"/>
        </w:rPr>
      </w:pPr>
      <w:r>
        <w:rPr>
          <w:lang w:val="ru-RU"/>
        </w:rPr>
        <w:t xml:space="preserve">Новая тетрадь раскрылась на записи об опыте с Ирсалем. Перевернув страницу, я переписала предупреждения с аптечного ярлыка. Потом достала из старой тетради лист о рукояти меча, сравнила обе записи и убрала обратно.</w:t>
      </w:r>
    </w:p>
    <w:p>
      <w:pPr>
        <w:rPr>
          <w:lang w:val="ru-RU"/>
        </w:rPr>
      </w:pPr>
      <w:r>
        <w:rPr>
          <w:lang w:val="ru-RU"/>
        </w:rPr>
        <w:t xml:space="preserve">На поле легла приписка: «Если перестанет отвечать». Глядя на эту строку, я вспомнила спокойный голос Ханны над моей тетрадью. Тавия за прилавком не спрашивала, будет ли рядом со мной хоть кто-нибудь.</w:t>
      </w:r>
    </w:p>
    <w:p>
      <w:pPr>
        <w:rPr>
          <w:lang w:val="ru-RU"/>
        </w:rPr>
      </w:pPr>
      <w:r>
        <w:rPr>
          <w:lang w:val="ru-RU"/>
        </w:rPr>
        <w:t xml:space="preserve">Я долго сидела над новой страницей.</w:t>
      </w:r>
    </w:p>
    <w:p>
      <w:pPr>
        <w:rPr>
          <w:lang w:val="ru-RU"/>
        </w:rPr>
      </w:pPr>
      <w:r>
        <w:rPr>
          <w:i/>
          <w:lang w:val="ru-RU"/>
        </w:rPr>
        <w:t xml:space="preserve">«Склянку ещё не поздно сдать обратно», — подала голос Тень.</w:t>
      </w:r>
      <w:r>
        <w:rPr>
          <w:lang w:val="ru-RU"/>
        </w:rPr>
      </w:r>
    </w:p>
    <w:p>
      <w:pPr>
        <w:rPr>
          <w:lang w:val="ru-RU"/>
        </w:rPr>
      </w:pPr>
      <w:r>
        <w:rPr>
          <w:lang w:val="ru-RU"/>
        </w:rPr>
        <w:t xml:space="preserve">— Сдать всегда успею.</w:t>
      </w:r>
    </w:p>
    <w:p>
      <w:pPr>
        <w:rPr>
          <w:lang w:val="ru-RU"/>
        </w:rPr>
      </w:pPr>
      <w:r>
        <w:rPr>
          <w:lang w:val="ru-RU"/>
        </w:rPr>
        <w:t xml:space="preserve">Завернув пузырёк в плотную тряпицу, я уложила его к дорожным свёрткам, а казённый нож в кожаных ножнах сдвинула на край полки, чтобы тяжёлая рукоять ненароком не расколола стекло.</w:t>
      </w:r>
    </w:p>
    <w:p>
      <w:pPr>
        <w:rPr>
          <w:lang w:val="ru-RU"/>
        </w:rPr>
      </w:pPr>
      <w:r>
        <w:rPr>
          <w:lang w:val="ru-RU"/>
        </w:rPr>
        <w:t xml:space="preserve">Оставшиеся шесть печатей я перевязала узелком на гайтане и опустила шнурок на стол между обеими тетрадями.</w:t>
      </w:r>
    </w:p>
    <w:p>
      <w:pPr>
        <w:rPr>
          <w:lang w:val="ru-RU"/>
        </w:rPr>
      </w:pPr>
      <w:r>
        <w:rPr>
          <w:lang w:val="ru-RU"/>
        </w:rPr>
        <w:t xml:space="preserve">В старой тетради на одном из разворотов темнели две точки и пустое место для третьей звезды, а следом шёл город на воде. Перелистнув к нему, я увидела у мостков серое пятно: стёртую фигурку, от которой осталась одна ступня.</w:t>
      </w:r>
    </w:p>
    <w:p>
      <w:pPr>
        <w:rPr>
          <w:lang w:val="ru-RU"/>
        </w:rPr>
      </w:pPr>
      <w:r>
        <w:rPr>
          <w:lang w:val="ru-RU"/>
        </w:rPr>
        <w:t xml:space="preserve">— Когда вернёмся, — сказала я, — можно опять поискать на картах.</w:t>
      </w:r>
    </w:p>
    <w:p>
      <w:pPr>
        <w:rPr>
          <w:lang w:val="ru-RU"/>
        </w:rPr>
      </w:pPr>
      <w:r>
        <w:rPr>
          <w:lang w:val="ru-RU"/>
        </w:rPr>
        <w:t xml:space="preserve">Она помолчала.</w:t>
      </w:r>
    </w:p>
    <w:p>
      <w:pPr>
        <w:rPr>
          <w:lang w:val="ru-RU"/>
        </w:rPr>
      </w:pPr>
      <w:r>
        <w:rPr>
          <w:i/>
          <w:lang w:val="ru-RU"/>
        </w:rPr>
        <w:t xml:space="preserve">«Поищем.»</w:t>
      </w:r>
    </w:p>
    <w:p>
      <w:pPr>
        <w:rPr>
          <w:lang w:val="ru-RU"/>
        </w:rPr>
      </w:pPr>
      <w:r>
        <w:rPr>
          <w:lang w:val="ru-RU"/>
        </w:rPr>
        <w:t xml:space="preserve">Старую тетрадь с письмом к Агнис я завязала на самое дно домашнего узла, который останется дожидаться меня под замком. На столе под утренний свет легла только новая, дорожная — раскрытая на предупреждениях Тавии.</w:t>
      </w:r>
    </w:p>
    <w:p ns2:paraId="65954BAB" ns2:textId="77777777" w:rsidR="0003529C" w:rsidRPr="001114B8" w:rsidRDefault="00000000">
      <w:pPr>
        <w:pStyle w:val="1"/>
        <w:rPr>
          <w:rFonts w:ascii="Times New Roman" w:hAnsi="Times New Roman" w:cs="Times New Roman"/>
          <w:lang w:val="ru-RU"/>
        </w:rPr>
      </w:pPr>
      <w:bookmarkStart w:id="16" w:name="chapter16"/>
      <w:r w:rsidRPr="001114B8">
        <w:rPr>
          <w:rFonts w:ascii="Times New Roman" w:hAnsi="Times New Roman" w:cs="Times New Roman"/>
          <w:lang w:val="ru-RU"/>
        </w:rPr>
        <w:t>ГЛАВА 16</w:t>
      </w:r>
      <w:bookmarkEnd w:id="16"/>
    </w:p>
    <w:p>
      <w:pPr>
        <w:rPr>
          <w:lang w:val="ru-RU"/>
        </w:rPr>
      </w:pPr>
      <w:r>
        <w:rPr>
          <w:lang w:val="ru-RU"/>
        </w:rPr>
        <w:t xml:space="preserve">В деревянной ячейке лежали два коротких заказа. Пока я пробегала глазами верхний листок, нижний уже вытянули из-под руки.</w:t>
      </w:r>
    </w:p>
    <w:p>
      <w:pPr>
        <w:rPr>
          <w:lang w:val="ru-RU"/>
        </w:rPr>
      </w:pPr>
      <w:r>
        <w:rPr>
          <w:lang w:val="ru-RU"/>
        </w:rPr>
        <w:t xml:space="preserve">Голова невольно поднялась. Парень с бланком уже шагал к стойке. Напарница окликнула его, подняв забытую сумку: он вернулся, бросил ей шутку и получил торбой в живот. Оба рассмеялись, а дежурная у стойки продолжала считать рассыпанные монеты, не поднимая глаз.</w:t>
      </w:r>
    </w:p>
    <w:p>
      <w:pPr>
        <w:rPr>
          <w:lang w:val="ru-RU"/>
        </w:rPr>
      </w:pPr>
      <w:r>
        <w:rPr>
          <w:lang w:val="ru-RU"/>
        </w:rPr>
        <w:t xml:space="preserve">Взгляд снова опустился к оставшемуся в пальцах листку.</w:t>
      </w:r>
    </w:p>
    <w:p>
      <w:pPr>
        <w:rPr>
          <w:lang w:val="ru-RU"/>
        </w:rPr>
      </w:pPr>
      <w:r>
        <w:rPr>
          <w:lang w:val="ru-RU"/>
        </w:rPr>
        <w:t xml:space="preserve">Три образца ткани. Синий шнур, контора при двух амбарах, склад за мельницей. Шесть медных за доставку до конца декады.</w:t>
      </w:r>
    </w:p>
    <w:p>
      <w:pPr>
        <w:rPr>
          <w:lang w:val="ru-RU"/>
        </w:rPr>
      </w:pPr>
      <w:r>
        <w:rPr>
          <w:lang w:val="ru-RU"/>
        </w:rPr>
        <w:t xml:space="preserve">Верхнюю строку я прочла последней. Свободный.</w:t>
      </w:r>
    </w:p>
    <w:p>
      <w:pPr>
        <w:rPr>
          <w:lang w:val="ru-RU"/>
        </w:rPr>
      </w:pPr>
      <w:r>
        <w:rPr>
          <w:lang w:val="ru-RU"/>
        </w:rPr>
        <w:t xml:space="preserve">С утра Дагоберт разрешил вернуться к коротким поручениям. После занятия с Бирке прошло два дня, а накануне мы с Тенью вычертили на бумаге поворот у стены. В зале я прошла его на чистом песке и следом возле стойки — заднюю ногу больше не приходилось дотягивать рывком. Хотелось окликнуть Бирке и проверить в паре, но отведённое Сигурдом число заходов уже вышло.</w:t>
      </w:r>
    </w:p>
    <w:p>
      <w:pPr>
        <w:rPr>
          <w:lang w:val="ru-RU"/>
        </w:rPr>
      </w:pPr>
      <w:r>
        <w:rPr>
          <w:lang w:val="ru-RU"/>
        </w:rPr>
        <w:t xml:space="preserve">На утреннем обходе левая рука поднялась заметно выше прежнего, и рубаху я надела без чужой помощи. Дагоберт допустил к пешим выходам на короткое плечо — без тяжестей, лазания по крышам и схваток, причём выбранный листок следовало показать ему до ухода. О большом северном сборе разговор отложили на потом.</w:t>
      </w:r>
    </w:p>
    <w:p>
      <w:pPr>
        <w:rPr>
          <w:lang w:val="ru-RU"/>
        </w:rPr>
      </w:pPr>
      <w:r>
        <w:rPr>
          <w:lang w:val="ru-RU"/>
        </w:rPr>
        <w:t xml:space="preserve">Теперь я стояла перед ячейками, держа заказ на ткань. Нужные свёртки помещались за пазухой, а дорога от ближайшего прохода занимала меньше колокола. В листе говорилось, что через ветхую ограду можно пройти по земле.</w:t>
      </w:r>
    </w:p>
    <w:p>
      <w:pPr>
        <w:rPr>
          <w:lang w:val="ru-RU"/>
        </w:rPr>
      </w:pPr>
      <w:r>
        <w:rPr>
          <w:lang w:val="ru-RU"/>
        </w:rPr>
        <w:t xml:space="preserve">Сторож один, при воротах.</w:t>
      </w:r>
    </w:p>
    <w:p>
      <w:pPr>
        <w:rPr>
          <w:lang w:val="ru-RU"/>
        </w:rPr>
      </w:pPr>
      <w:r>
        <w:rPr>
          <w:lang w:val="ru-RU"/>
        </w:rPr>
        <w:t xml:space="preserve">Эту строчку я перечитала дважды.</w:t>
      </w:r>
    </w:p>
    <w:p>
      <w:pPr>
        <w:rPr>
          <w:lang w:val="ru-RU"/>
        </w:rPr>
      </w:pPr>
      <w:r>
        <w:rPr>
          <w:i/>
          <w:lang w:val="ru-RU"/>
        </w:rPr>
        <w:t xml:space="preserve">«Сходим приглядимся, — рассудила Тень. — Если на месте расклад другой, повернёшь назад.»</w:t>
      </w:r>
      <w:r>
        <w:rPr>
          <w:lang w:val="ru-RU"/>
        </w:rPr>
      </w:r>
      <w:r>
        <w:rPr>
          <w:i/>
          <w:lang w:val="ru-RU"/>
        </w:rPr>
      </w:r>
    </w:p>
    <w:p>
      <w:pPr>
        <w:rPr>
          <w:lang w:val="ru-RU"/>
        </w:rPr>
      </w:pPr>
      <w:r>
        <w:rPr>
          <w:lang w:val="ru-RU"/>
        </w:rPr>
        <w:t xml:space="preserve">За стойкой женщина просматривала мой допуск. Перед ней лежала большая книга, и левый край её приходилось придерживать локтем: переплёт выгибался, норовя закрыться.</w:t>
      </w:r>
    </w:p>
    <w:p>
      <w:pPr>
        <w:rPr>
          <w:lang w:val="ru-RU"/>
        </w:rPr>
      </w:pPr>
      <w:r>
        <w:rPr>
          <w:lang w:val="ru-RU"/>
        </w:rPr>
        <w:t xml:space="preserve">Положив рядом памятку со сроком общего сбора, я уточнила, успеют ли закрыть заказ до моего отъезда.</w:t>
      </w:r>
    </w:p>
    <w:p>
      <w:pPr>
        <w:rPr>
          <w:lang w:val="ru-RU"/>
        </w:rPr>
      </w:pPr>
      <w:r>
        <w:rPr>
          <w:lang w:val="ru-RU"/>
        </w:rPr>
        <w:t xml:space="preserve">— Этот заказ успеют. Другой до сбора уже не получите.</w:t>
      </w:r>
    </w:p>
    <w:p>
      <w:pPr>
        <w:rPr>
          <w:lang w:val="ru-RU"/>
        </w:rPr>
      </w:pPr>
      <w:r>
        <w:rPr>
          <w:lang w:val="ru-RU"/>
        </w:rPr>
        <w:t xml:space="preserve">— Запросите ещё про собаку? В листе ничего нет.</w:t>
      </w:r>
    </w:p>
    <w:p>
      <w:pPr>
        <w:rPr>
          <w:lang w:val="ru-RU"/>
        </w:rPr>
      </w:pPr>
      <w:r>
        <w:rPr>
          <w:lang w:val="ru-RU"/>
        </w:rPr>
        <w:t xml:space="preserve">Она посмотрела на пустое место подателя, взяла другую дощечку.</w:t>
      </w:r>
    </w:p>
    <w:p>
      <w:pPr>
        <w:rPr>
          <w:lang w:val="ru-RU"/>
        </w:rPr>
      </w:pPr>
      <w:r>
        <w:rPr>
          <w:lang w:val="ru-RU"/>
        </w:rPr>
        <w:t xml:space="preserve">— К утру спросите. Если ответа не будет, сами смотрите на месте.</w:t>
      </w:r>
    </w:p>
    <w:p>
      <w:pPr>
        <w:rPr>
          <w:lang w:val="ru-RU"/>
        </w:rPr>
      </w:pPr>
      <w:r>
        <w:rPr>
          <w:lang w:val="ru-RU"/>
        </w:rPr>
        <w:t xml:space="preserve">Дежурная перенесла номер в ведомость и оставила книгу раскрытой, пока я сверяла условия возврата. За пустую разведку медяков не полагалось, но при угрозе стычки разрешалось сдать бланк без выговора. Вернуть карточку в ячейку было не поздно и сейчас — роспись в графе ещё не стояла.</w:t>
      </w:r>
    </w:p>
    <w:p>
      <w:pPr>
        <w:rPr>
          <w:lang w:val="ru-RU"/>
        </w:rPr>
      </w:pPr>
      <w:r>
        <w:rPr>
          <w:lang w:val="ru-RU"/>
        </w:rPr>
        <w:t xml:space="preserve">Уголёк вывел мою подпись. Дежурная напомнила, что до выхода за ворота требуется виза Дагоберта, и кликнула следующего из очереди.</w:t>
      </w:r>
    </w:p>
    <w:p>
      <w:pPr>
        <w:rPr>
          <w:lang w:val="ru-RU"/>
        </w:rPr>
      </w:pPr>
      <w:r>
        <w:rPr>
          <w:lang w:val="ru-RU"/>
        </w:rPr>
        <w:t xml:space="preserve">Рабочую карточку я убрала отдельно от кисета с подаренными монетами. Шесть обещанных медяков как раз легли бы в узкий кармашек, где сейчас кололась единственная игла, — я уже видела мысленно, как ссыплю их туда со стойки.</w:t>
      </w:r>
    </w:p>
    <w:p>
      <w:pPr>
        <w:rPr>
          <w:lang w:val="ru-RU"/>
        </w:rPr>
      </w:pPr>
      <w:r>
        <w:rPr>
          <w:lang w:val="ru-RU"/>
        </w:rPr>
        <w:t xml:space="preserve">Свернув заказ текстом внутрь, я спрятала его за пазуху.</w:t>
      </w:r>
    </w:p>
    <w:p ns2:paraId="53A18CB2" ns2:textId="77777777" w:rsidR="0003529C" w:rsidRPr="001114B8" w:rsidRDefault="00000000">
      <w:pPr>
        <w:spacing w:before="160" w:after="160"/>
        <w:ind w:firstLine="0"/>
        <w:jc w:val="center"/>
        <w:rPr>
          <w:lang w:val="ru-RU"/>
        </w:rPr>
      </w:pPr>
      <w:r w:rsidRPr="001114B8">
        <w:rPr>
          <w:lang w:val="ru-RU"/>
        </w:rPr>
        <w:t>· · ·</w:t>
      </w:r>
    </w:p>
    <w:p>
      <w:pPr>
        <w:rPr>
          <w:lang w:val="ru-RU"/>
        </w:rPr>
      </w:pPr>
      <w:r>
        <w:rPr>
          <w:lang w:val="ru-RU"/>
        </w:rPr>
        <w:t xml:space="preserve">Ножны цепляли кромку у самого входа.</w:t>
      </w:r>
    </w:p>
    <w:p>
      <w:pPr>
        <w:rPr>
          <w:lang w:val="ru-RU"/>
        </w:rPr>
      </w:pPr>
      <w:r>
        <w:rPr>
          <w:lang w:val="ru-RU"/>
        </w:rPr>
        <w:t xml:space="preserve">Заметила я это вечером, когда собирала сумку на утро. Вытащила казённый нож, попробовала вложить обратно и снова уткнулась остриём в жёсткий рубец. Ольгер при выдаче проверял только заточку клинка, поэтому весь свёрток я понесла к Мабрику.</w:t>
      </w:r>
    </w:p>
    <w:p>
      <w:pPr>
        <w:rPr>
          <w:lang w:val="ru-RU"/>
        </w:rPr>
      </w:pPr>
      <w:r>
        <w:rPr>
          <w:lang w:val="ru-RU"/>
        </w:rPr>
        <w:t xml:space="preserve">Он сидел у верстака с широкой кожаной петлёй в руках. На коленях лежал ремень. Я подождала, пока он проденет конец, но конец не шёл: толстая кожа заворачивалась внутрь, и Мабрик каждый раз выправлял её заново.</w:t>
      </w:r>
    </w:p>
    <w:p>
      <w:pPr>
        <w:rPr>
          <w:lang w:val="ru-RU"/>
        </w:rPr>
      </w:pPr>
      <w:r>
        <w:rPr>
          <w:lang w:val="ru-RU"/>
        </w:rPr>
        <w:t xml:space="preserve">— Подержи, — сказал он наконец.</w:t>
      </w:r>
    </w:p>
    <w:p>
      <w:pPr>
        <w:rPr>
          <w:lang w:val="ru-RU"/>
        </w:rPr>
      </w:pPr>
      <w:r>
        <w:rPr>
          <w:lang w:val="ru-RU"/>
        </w:rPr>
        <w:t xml:space="preserve">Ремень лёг в мою ладонь. Мабрик растянул петлю обеими руками, а я протянула через неё конец и придержала, пока он поправлял кожу.</w:t>
      </w:r>
    </w:p>
    <w:p>
      <w:pPr>
        <w:rPr>
          <w:lang w:val="ru-RU"/>
        </w:rPr>
      </w:pPr>
      <w:r>
        <w:rPr>
          <w:lang w:val="ru-RU"/>
        </w:rPr>
        <w:t xml:space="preserve">— Вот теперь.</w:t>
      </w:r>
    </w:p>
    <w:p>
      <w:pPr>
        <w:rPr>
          <w:lang w:val="ru-RU"/>
        </w:rPr>
      </w:pPr>
      <w:r>
        <w:rPr>
          <w:lang w:val="ru-RU"/>
        </w:rPr>
        <w:t xml:space="preserve">По краю петли осталась светлая полоса. Мабрик разгладил её большим пальцем, посмотрел на свой палец и убрал руку с кожи.</w:t>
      </w:r>
    </w:p>
    <w:p>
      <w:pPr>
        <w:rPr>
          <w:lang w:val="ru-RU"/>
        </w:rPr>
      </w:pPr>
      <w:r>
        <w:rPr>
          <w:lang w:val="ru-RU"/>
        </w:rPr>
        <w:t xml:space="preserve">На доски верстака легли казённые ножны.</w:t>
      </w:r>
    </w:p>
    <w:p>
      <w:pPr>
        <w:rPr>
          <w:lang w:val="ru-RU"/>
        </w:rPr>
      </w:pPr>
      <w:r>
        <w:rPr>
          <w:lang w:val="ru-RU"/>
        </w:rPr>
        <w:t xml:space="preserve">— Здесь цепляет.</w:t>
      </w:r>
    </w:p>
    <w:p>
      <w:pPr>
        <w:rPr>
          <w:lang w:val="ru-RU"/>
        </w:rPr>
      </w:pPr>
      <w:r>
        <w:rPr>
          <w:lang w:val="ru-RU"/>
        </w:rPr>
        <w:t xml:space="preserve">Он попробовал сам, заглянул внутрь у лампы. Попросил вытянуть нож и держать, пока не скажет.</w:t>
      </w:r>
    </w:p>
    <w:p>
      <w:pPr>
        <w:rPr>
          <w:lang w:val="ru-RU"/>
        </w:rPr>
      </w:pPr>
      <w:r>
        <w:rPr>
          <w:lang w:val="ru-RU"/>
        </w:rPr>
        <w:t xml:space="preserve">С голым лезвием в руке я ждала у края. Мабрик достал узкую деревянную планку, просунул в ножны и надавил возле шва.</w:t>
      </w:r>
    </w:p>
    <w:p>
      <w:pPr>
        <w:rPr>
          <w:lang w:val="ru-RU"/>
        </w:rPr>
      </w:pPr>
      <w:r>
        <w:rPr>
          <w:lang w:val="ru-RU"/>
        </w:rPr>
        <w:t xml:space="preserve">— Так и носила?</w:t>
      </w:r>
    </w:p>
    <w:p>
      <w:pPr>
        <w:rPr>
          <w:lang w:val="ru-RU"/>
        </w:rPr>
      </w:pPr>
      <w:r>
        <w:rPr>
          <w:lang w:val="ru-RU"/>
        </w:rPr>
        <w:t xml:space="preserve">— Ещё не носила. Выдали к выходу.</w:t>
      </w:r>
    </w:p>
    <w:p>
      <w:pPr>
        <w:rPr>
          <w:lang w:val="ru-RU"/>
        </w:rPr>
      </w:pPr>
      <w:r>
        <w:rPr>
          <w:lang w:val="ru-RU"/>
        </w:rPr>
        <w:t xml:space="preserve">Он кивнул. Повозился с кожей, вытащил планку. Попробовал большим пальцем место у входа и поморщился.</w:t>
      </w:r>
    </w:p>
    <w:p>
      <w:pPr>
        <w:rPr>
          <w:lang w:val="ru-RU"/>
        </w:rPr>
      </w:pPr>
      <w:r>
        <w:rPr>
          <w:lang w:val="ru-RU"/>
        </w:rPr>
        <w:t xml:space="preserve">— Справа, на полке, шило с толстой ручкой.</w:t>
      </w:r>
    </w:p>
    <w:p>
      <w:pPr>
        <w:rPr>
          <w:lang w:val="ru-RU"/>
        </w:rPr>
      </w:pPr>
      <w:r>
        <w:rPr>
          <w:lang w:val="ru-RU"/>
        </w:rPr>
        <w:t xml:space="preserve">На полке нашлось два инструмента, и старик кивнул на тот, чью рукоять охватывали толстые деревянные щёчки.</w:t>
      </w:r>
    </w:p>
    <w:p>
      <w:pPr>
        <w:rPr>
          <w:lang w:val="ru-RU"/>
        </w:rPr>
      </w:pPr>
      <w:r>
        <w:rPr>
          <w:lang w:val="ru-RU"/>
        </w:rPr>
        <w:t xml:space="preserve">Этим работать ему оказалось легче. Он придерживал ножны на краю верстака, подкладывая под них тот же ремень. Я смотрела, как поворачивается его кисть: суставы были припухшими, ноготь на одном пальце рос косо. Когда Мабрик отнимал инструмент, ладонь оставалась согнутой вокруг пустого места.</w:t>
      </w:r>
    </w:p>
    <w:p>
      <w:pPr>
        <w:rPr>
          <w:lang w:val="ru-RU"/>
        </w:rPr>
      </w:pPr>
      <w:r>
        <w:rPr>
          <w:lang w:val="ru-RU"/>
        </w:rPr>
        <w:t xml:space="preserve">— А тем, тонким, неудобно? — спросила я.</w:t>
      </w:r>
    </w:p>
    <w:p>
      <w:pPr>
        <w:rPr>
          <w:lang w:val="ru-RU"/>
        </w:rPr>
      </w:pPr>
      <w:r>
        <w:rPr>
          <w:lang w:val="ru-RU"/>
        </w:rPr>
        <w:t xml:space="preserve">— Раньше удобнее было. Теперь это держу.</w:t>
      </w:r>
    </w:p>
    <w:p>
      <w:pPr>
        <w:rPr>
          <w:lang w:val="ru-RU"/>
        </w:rPr>
      </w:pPr>
      <w:r>
        <w:rPr>
          <w:lang w:val="ru-RU"/>
        </w:rPr>
        <w:t xml:space="preserve">— Можно было бы обмотать.</w:t>
      </w:r>
    </w:p>
    <w:p>
      <w:pPr>
        <w:rPr>
          <w:lang w:val="ru-RU"/>
        </w:rPr>
      </w:pPr>
      <w:r>
        <w:rPr>
          <w:lang w:val="ru-RU"/>
        </w:rPr>
        <w:t xml:space="preserve">— Обмотка сползает. Накладки я подгонял, пока так не вышло.</w:t>
      </w:r>
    </w:p>
    <w:p>
      <w:pPr>
        <w:rPr>
          <w:lang w:val="ru-RU"/>
        </w:rPr>
      </w:pPr>
      <w:r>
        <w:rPr>
          <w:lang w:val="ru-RU"/>
        </w:rPr>
        <w:t xml:space="preserve">Он показал, где накладки потемнели от руки. Я хотела взять шило, но у меня всё ещё был нож. Положила его на верстак лезвием от нас.</w:t>
      </w:r>
    </w:p>
    <w:p>
      <w:pPr>
        <w:rPr>
          <w:lang w:val="ru-RU"/>
        </w:rPr>
      </w:pPr>
      <w:r>
        <w:rPr>
          <w:lang w:val="ru-RU"/>
        </w:rPr>
        <w:t xml:space="preserve">Мабрик подал шило. Рукоять едва помещалась в ладони, и пальцам было трудно сойтись.</w:t>
      </w:r>
    </w:p>
    <w:p>
      <w:pPr>
        <w:rPr>
          <w:lang w:val="ru-RU"/>
        </w:rPr>
      </w:pPr>
      <w:r>
        <w:rPr>
          <w:lang w:val="ru-RU"/>
        </w:rPr>
        <w:t xml:space="preserve">— Для меня толстая.</w:t>
      </w:r>
    </w:p>
    <w:p>
      <w:pPr>
        <w:rPr>
          <w:lang w:val="ru-RU"/>
        </w:rPr>
      </w:pPr>
      <w:r>
        <w:rPr>
          <w:lang w:val="ru-RU"/>
        </w:rPr>
        <w:t xml:space="preserve">— Для тебя другую делать.</w:t>
      </w:r>
    </w:p>
    <w:p>
      <w:pPr>
        <w:rPr>
          <w:lang w:val="ru-RU"/>
        </w:rPr>
      </w:pPr>
      <w:r>
        <w:rPr>
          <w:lang w:val="ru-RU"/>
        </w:rPr>
        <w:t xml:space="preserve">Он забрал инструмент. Под конец позвал мальчишку из соседнего помещения и попросил протянуть новую нить. Тот сел на свободный край скамьи, зажал ножны коленями. Кожа выскальзывала.</w:t>
      </w:r>
    </w:p>
    <w:p>
      <w:pPr>
        <w:rPr>
          <w:lang w:val="ru-RU"/>
        </w:rPr>
      </w:pPr>
      <w:r>
        <w:rPr>
          <w:lang w:val="ru-RU"/>
        </w:rPr>
        <w:t xml:space="preserve">— Дай придержу.</w:t>
      </w:r>
    </w:p>
    <w:p>
      <w:pPr>
        <w:rPr>
          <w:lang w:val="ru-RU"/>
        </w:rPr>
      </w:pPr>
      <w:r>
        <w:rPr>
          <w:lang w:val="ru-RU"/>
        </w:rPr>
        <w:t xml:space="preserve">Ножны легли на верстак, и я прижала край правой рукой. Мальчишка протянул нить через готовые отверстия, посмотрел с изнанки и затянул. Мабрик сидел с руками на коленях: когда пальцы ученика оказались у последнего стежка, наклонился ближе, но тот уже сам повернул ножны к лампе.</w:t>
      </w:r>
    </w:p>
    <w:p>
      <w:pPr>
        <w:rPr>
          <w:lang w:val="ru-RU"/>
        </w:rPr>
      </w:pPr>
      <w:r>
        <w:rPr>
          <w:lang w:val="ru-RU"/>
        </w:rPr>
        <w:t xml:space="preserve">— Видишь? — сказал Мабрик.</w:t>
      </w:r>
    </w:p>
    <w:p>
      <w:pPr>
        <w:rPr>
          <w:lang w:val="ru-RU"/>
        </w:rPr>
      </w:pPr>
      <w:r>
        <w:rPr>
          <w:lang w:val="ru-RU"/>
        </w:rPr>
        <w:t xml:space="preserve">— Вижу. Не торопи.</w:t>
      </w:r>
    </w:p>
    <w:p>
      <w:pPr>
        <w:rPr>
          <w:lang w:val="ru-RU"/>
        </w:rPr>
      </w:pPr>
      <w:r>
        <w:rPr>
          <w:lang w:val="ru-RU"/>
        </w:rPr>
        <w:t xml:space="preserve">Мабрик откинулся. Я придерживала кожу, пока мальчишка заканчивал. Отпустила по его кивку.</w:t>
      </w:r>
    </w:p>
    <w:p>
      <w:pPr>
        <w:rPr>
          <w:lang w:val="ru-RU"/>
        </w:rPr>
      </w:pPr>
      <w:r>
        <w:rPr>
          <w:lang w:val="ru-RU"/>
        </w:rPr>
        <w:t xml:space="preserve">— Попробуй теперь.</w:t>
      </w:r>
    </w:p>
    <w:p>
      <w:pPr>
        <w:rPr>
          <w:lang w:val="ru-RU"/>
        </w:rPr>
      </w:pPr>
      <w:r>
        <w:rPr>
          <w:lang w:val="ru-RU"/>
        </w:rPr>
        <w:t xml:space="preserve">Нож легко ушёл в ножны и вышел обратно. Повернув подвес на поясе, я попробовала ещё раз: кромка больше не цеплялась.</w:t>
      </w:r>
    </w:p>
    <w:p>
      <w:pPr>
        <w:rPr>
          <w:lang w:val="ru-RU"/>
        </w:rPr>
      </w:pPr>
      <w:r>
        <w:rPr>
          <w:lang w:val="ru-RU"/>
        </w:rPr>
        <w:t xml:space="preserve">Мабрик спросил, что за работа.</w:t>
      </w:r>
    </w:p>
    <w:p>
      <w:pPr>
        <w:rPr>
          <w:lang w:val="ru-RU"/>
        </w:rPr>
      </w:pPr>
      <w:r>
        <w:rPr>
          <w:lang w:val="ru-RU"/>
        </w:rPr>
        <w:t xml:space="preserve">— Образцы со склада. Они готовые, резать ничего не надо.</w:t>
      </w:r>
    </w:p>
    <w:p>
      <w:pPr>
        <w:rPr>
          <w:lang w:val="ru-RU"/>
        </w:rPr>
      </w:pPr>
      <w:r>
        <w:rPr>
          <w:lang w:val="ru-RU"/>
        </w:rPr>
        <w:t xml:space="preserve">— А нож?</w:t>
      </w:r>
    </w:p>
    <w:p>
      <w:pPr>
        <w:rPr>
          <w:lang w:val="ru-RU"/>
        </w:rPr>
      </w:pPr>
      <w:r>
        <w:rPr>
          <w:lang w:val="ru-RU"/>
        </w:rPr>
        <w:t xml:space="preserve">— На дорогу. Для замка другие инструменты.</w:t>
      </w:r>
    </w:p>
    <w:p>
      <w:pPr>
        <w:rPr>
          <w:lang w:val="ru-RU"/>
        </w:rPr>
      </w:pPr>
      <w:r>
        <w:rPr>
          <w:lang w:val="ru-RU"/>
        </w:rPr>
        <w:t xml:space="preserve">Он кивнул. Мальчишка подал ему оставленную петлю, и Мабрик взялся за неё обеими руками. Теперь тот сам держал ремень так, как я в начале. Они протянули ремень дальше. петля села на своё место.</w:t>
      </w:r>
    </w:p>
    <w:p>
      <w:pPr>
        <w:rPr>
          <w:lang w:val="ru-RU"/>
        </w:rPr>
      </w:pPr>
      <w:r>
        <w:rPr>
          <w:lang w:val="ru-RU"/>
        </w:rPr>
        <w:t xml:space="preserve">— Во, — сказал мальчишка. — А ты всё на меня.</w:t>
      </w:r>
    </w:p>
    <w:p>
      <w:pPr>
        <w:rPr>
          <w:lang w:val="ru-RU"/>
        </w:rPr>
      </w:pPr>
      <w:r>
        <w:rPr>
          <w:lang w:val="ru-RU"/>
        </w:rPr>
        <w:t xml:space="preserve">Мабрик попробовал шов пальцем и ничего не ответил. Только повернул ремень, чтобы я тоже увидела.</w:t>
      </w:r>
    </w:p>
    <w:p>
      <w:pPr>
        <w:rPr>
          <w:lang w:val="ru-RU"/>
        </w:rPr>
      </w:pPr>
      <w:r>
        <w:rPr>
          <w:lang w:val="ru-RU"/>
        </w:rPr>
        <w:t xml:space="preserve">Я поблагодарила обоих. Мальчишка уже примерял ремень на себя. конец волочился по полу. Мабрик велел снять, пока не затоптал.</w:t>
      </w:r>
    </w:p>
    <w:p>
      <w:pPr>
        <w:rPr>
          <w:lang w:val="ru-RU"/>
        </w:rPr>
      </w:pPr>
      <w:r>
        <w:rPr>
          <w:lang w:val="ru-RU"/>
        </w:rPr>
        <w:t xml:space="preserve">В коридоре я остановилась, проверила крепление ножен. На большом пальце осталось углубление от широкой ручки шила.</w:t>
      </w:r>
    </w:p>
    <w:p ns2:paraId="53A18CB2" ns2:textId="77777777" w:rsidR="0003529C" w:rsidRPr="001114B8" w:rsidRDefault="00000000">
      <w:pPr>
        <w:spacing w:before="160" w:after="160"/>
        <w:ind w:firstLine="0"/>
        <w:jc w:val="center"/>
        <w:rPr>
          <w:lang w:val="ru-RU"/>
        </w:rPr>
      </w:pPr>
      <w:r w:rsidRPr="001114B8">
        <w:rPr>
          <w:lang w:val="ru-RU"/>
        </w:rPr>
        <w:t>· · ·</w:t>
      </w:r>
    </w:p>
    <w:p>
      <w:pPr>
        <w:rPr>
          <w:lang w:val="ru-RU"/>
        </w:rPr>
      </w:pPr>
      <w:r>
        <w:rPr>
          <w:lang w:val="ru-RU"/>
        </w:rPr>
        <w:t xml:space="preserve">Утром ответа о собаке не было.</w:t>
      </w:r>
    </w:p>
    <w:p>
      <w:pPr>
        <w:rPr>
          <w:lang w:val="ru-RU"/>
        </w:rPr>
      </w:pPr>
      <w:r>
        <w:rPr>
          <w:lang w:val="ru-RU"/>
        </w:rPr>
        <w:t xml:space="preserve">Дагоберт прочёл заказ, спросил, сколько идти и где буду ждать. Про ограду велел уточнить на месте: если придётся перелезать, возвращаться. Взял мои кисти, повернул, отпустил. Написал короткое подтверждение, поставил дату.</w:t>
      </w:r>
    </w:p>
    <w:p>
      <w:pPr>
        <w:rPr>
          <w:lang w:val="ru-RU"/>
        </w:rPr>
      </w:pPr>
      <w:r>
        <w:rPr>
          <w:lang w:val="ru-RU"/>
        </w:rPr>
        <w:t xml:space="preserve">— После возвращения покажетесь. Даже если всё пройдёт спокойно.</w:t>
      </w:r>
    </w:p>
    <w:p>
      <w:pPr>
        <w:rPr>
          <w:lang w:val="ru-RU"/>
        </w:rPr>
      </w:pPr>
      <w:r>
        <w:rPr>
          <w:lang w:val="ru-RU"/>
        </w:rPr>
        <w:t xml:space="preserve">Врачебный допуск лёг поверх заказа: листки были разной ширины, и узкая записка Дагоберта то и дело норовила выскользнуть из пальцев.</w:t>
      </w:r>
    </w:p>
    <w:p>
      <w:pPr>
        <w:rPr>
          <w:lang w:val="ru-RU"/>
        </w:rPr>
      </w:pPr>
      <w:r>
        <w:rPr>
          <w:lang w:val="ru-RU"/>
        </w:rPr>
        <w:t xml:space="preserve">В комнате остались обе тетради. В новой на раскрытой странице стояли предупреждения Тавии — я прочла их, прежде чем завернуть склянку. Стекло постояло в ладони: я уже знала, в каком кармане оно будет, и проверила, можно ли достать правой рукой, не трогая левый рукав.</w:t>
      </w:r>
    </w:p>
    <w:p>
      <w:pPr>
        <w:rPr>
          <w:lang w:val="ru-RU"/>
        </w:rPr>
      </w:pPr>
      <w:r>
        <w:rPr>
          <w:lang w:val="ru-RU"/>
        </w:rPr>
        <w:t xml:space="preserve">Катану оставила под кроватью. Надела выданный серо-зелёный плащ, взяла хозяйственный нож, воду, хлеб, чистую полосу ткани и свои инструменты. Положила огниво и короткий огарок в жестянке. Всё поместилось в небольшую сумку. Дорожный мешок лежал на кровати с распущенными лямками.</w:t>
      </w:r>
    </w:p>
    <w:p>
      <w:pPr>
        <w:rPr>
          <w:lang w:val="ru-RU"/>
        </w:rPr>
      </w:pPr>
      <w:r>
        <w:rPr>
          <w:lang w:val="ru-RU"/>
        </w:rPr>
        <w:t xml:space="preserve">Уже на пороге взгляд зацепил оставленный на койке большой походный мешок: на распущенной лямке белела меловая черта Ольгера.</w:t>
      </w:r>
    </w:p>
    <w:p>
      <w:pPr>
        <w:rPr>
          <w:lang w:val="ru-RU"/>
        </w:rPr>
      </w:pPr>
      <w:r>
        <w:rPr>
          <w:lang w:val="ru-RU"/>
        </w:rPr>
        <w:t xml:space="preserve">До бокового выхода меня проводил подручный дежурного — этим крылом я ещё не ходила. За приземистой аркой проход сузился, а масляный рожок висел так близко к кладке, что известку над ним густо затянуло копотью. Привратник сверил мои листки и спросил час возвращения.</w:t>
      </w:r>
    </w:p>
    <w:p>
      <w:pPr>
        <w:rPr>
          <w:lang w:val="ru-RU"/>
        </w:rPr>
      </w:pPr>
      <w:r>
        <w:rPr>
          <w:lang w:val="ru-RU"/>
        </w:rPr>
        <w:t xml:space="preserve">— Завтра к утренней раздаче.</w:t>
      </w:r>
    </w:p>
    <w:p>
      <w:pPr>
        <w:rPr>
          <w:lang w:val="ru-RU"/>
        </w:rPr>
      </w:pPr>
      <w:r>
        <w:rPr>
          <w:lang w:val="ru-RU"/>
        </w:rPr>
        <w:t xml:space="preserve">— Колокол назовите.</w:t>
      </w:r>
    </w:p>
    <w:p>
      <w:pPr>
        <w:rPr>
          <w:lang w:val="ru-RU"/>
        </w:rPr>
      </w:pPr>
      <w:r>
        <w:rPr>
          <w:lang w:val="ru-RU"/>
        </w:rPr>
        <w:t xml:space="preserve">Я назвала утренний колокол.</w:t>
      </w:r>
    </w:p>
    <w:p>
      <w:pPr>
        <w:rPr>
          <w:lang w:val="ru-RU"/>
        </w:rPr>
      </w:pPr>
      <w:r>
        <w:rPr>
          <w:lang w:val="ru-RU"/>
        </w:rPr>
        <w:t xml:space="preserve">Он отметил время, показал, где расписаться, и спросил, знаю ли дорогу обратно.</w:t>
      </w:r>
    </w:p>
    <w:p>
      <w:pPr>
        <w:rPr>
          <w:lang w:val="ru-RU"/>
        </w:rPr>
      </w:pPr>
      <w:r>
        <w:rPr>
          <w:lang w:val="ru-RU"/>
        </w:rPr>
        <w:t xml:space="preserve">— Сначала пройду и проверю.</w:t>
      </w:r>
    </w:p>
    <w:p>
      <w:pPr>
        <w:rPr>
          <w:lang w:val="ru-RU"/>
        </w:rPr>
      </w:pPr>
      <w:r>
        <w:rPr>
          <w:lang w:val="ru-RU"/>
        </w:rPr>
        <w:t xml:space="preserve">— Снаружи держитесь левой стены. Не идите прямо: там чужой двор, из него выхода нет.</w:t>
      </w:r>
    </w:p>
    <w:p>
      <w:pPr>
        <w:rPr>
          <w:lang w:val="ru-RU"/>
        </w:rPr>
      </w:pPr>
      <w:r>
        <w:rPr>
          <w:lang w:val="ru-RU"/>
        </w:rPr>
        <w:t xml:space="preserve">Кивнув привратнику, я дождалась, пока загремит железный засов, и шагнула в прихожую.</w:t>
      </w:r>
    </w:p>
    <w:p ns2:paraId="53A18CB2" ns2:textId="77777777" w:rsidR="0003529C" w:rsidRPr="001114B8" w:rsidRDefault="00000000">
      <w:pPr>
        <w:spacing w:before="160" w:after="160"/>
        <w:ind w:firstLine="0"/>
        <w:jc w:val="center"/>
        <w:rPr>
          <w:lang w:val="ru-RU"/>
        </w:rPr>
      </w:pPr>
      <w:r w:rsidRPr="001114B8">
        <w:rPr>
          <w:lang w:val="ru-RU"/>
        </w:rPr>
        <w:t>· · ·</w:t>
      </w:r>
    </w:p>
    <w:p>
      <w:pPr>
        <w:rPr>
          <w:lang w:val="ru-RU"/>
        </w:rPr>
      </w:pPr>
      <w:r>
        <w:rPr>
          <w:lang w:val="ru-RU"/>
        </w:rPr>
        <w:t xml:space="preserve">Снаружи скрипело колесо.</w:t>
      </w:r>
    </w:p>
    <w:p>
      <w:pPr>
        <w:rPr>
          <w:lang w:val="ru-RU"/>
        </w:rPr>
      </w:pPr>
      <w:r>
        <w:rPr>
          <w:lang w:val="ru-RU"/>
        </w:rPr>
        <w:t xml:space="preserve">Возле стены пришлось постоять, пока глаза привыкли к свету. Впереди двигалась телега с пустыми корзинами. Мужчина шёл рядом, придерживая край одной из них, а на ухабе прижал подпрыгнувшую корзину обеими руками.</w:t>
      </w:r>
    </w:p>
    <w:p>
      <w:pPr>
        <w:rPr>
          <w:lang w:val="ru-RU"/>
        </w:rPr>
      </w:pPr>
      <w:r>
        <w:rPr>
          <w:lang w:val="ru-RU"/>
        </w:rPr>
        <w:t xml:space="preserve">Мой путь лежал в противоположную сторону.</w:t>
      </w:r>
    </w:p>
    <w:p>
      <w:pPr>
        <w:rPr>
          <w:lang w:val="ru-RU"/>
        </w:rPr>
      </w:pPr>
      <w:r>
        <w:rPr>
          <w:lang w:val="ru-RU"/>
        </w:rPr>
        <w:t xml:space="preserve">Проход выходил в переулок между амбаром и жилым двором. У последнего поворота я остановилась, оглянулась. Щель над дверью, кусок белёной стены, почерневший угол крыши. Издалека проход почти сливался с соседним.</w:t>
      </w:r>
    </w:p>
    <w:p>
      <w:pPr>
        <w:rPr>
          <w:lang w:val="ru-RU"/>
        </w:rPr>
      </w:pPr>
      <w:r>
        <w:rPr>
          <w:lang w:val="ru-RU"/>
        </w:rPr>
        <w:t xml:space="preserve">С другой стороны переулка проход тоже нашёлся сразу. Вернувшись к самой двери, я пальцами нащупала щель над притолокой. На обратном пути крыша могла исчезнуть в темноте, а эту примету легко узнать на ощупь. Потом я пошла к мельнице.</w:t>
      </w:r>
    </w:p>
    <w:p>
      <w:pPr>
        <w:rPr>
          <w:lang w:val="ru-RU"/>
        </w:rPr>
      </w:pPr>
      <w:r>
        <w:rPr>
          <w:lang w:val="ru-RU"/>
        </w:rPr>
        <w:t xml:space="preserve">Лопасти поворачивались медленно, внутри глухо стучали по дереву. Перед входом двое мужиков ждали с мешками: первый сидел на своём куле, второй шагал взад-вперёд и то и дело поправлял кушак. Я свернула к ручью.</w:t>
      </w:r>
    </w:p>
    <w:p>
      <w:pPr>
        <w:rPr>
          <w:lang w:val="ru-RU"/>
        </w:rPr>
      </w:pPr>
      <w:r>
        <w:rPr>
          <w:lang w:val="ru-RU"/>
        </w:rPr>
        <w:t xml:space="preserve">У красильни работали две женщины. Старшая красильщица тянула полотно из воды, а молодая работница принимала мокрый конец и раскладывала на перекладине. От складок поднимался пар. Синяя ткань на свету казалась почти чёрной, и только у самого края оставалась бледная полоса.</w:t>
      </w:r>
    </w:p>
    <w:p>
      <w:pPr>
        <w:rPr>
          <w:lang w:val="ru-RU"/>
        </w:rPr>
      </w:pPr>
      <w:r>
        <w:rPr>
          <w:lang w:val="ru-RU"/>
        </w:rPr>
        <w:t xml:space="preserve">Язык сам дёрнулся подсказать им про непрокрас, но я вовремя промолчала и перевела взгляд на лицо старшей работницы, чтобы не пялиться на сукно.</w:t>
      </w:r>
    </w:p>
    <w:p>
      <w:pPr>
        <w:rPr>
          <w:lang w:val="ru-RU"/>
        </w:rPr>
      </w:pPr>
      <w:r>
        <w:rPr>
          <w:lang w:val="ru-RU"/>
        </w:rPr>
        <w:t xml:space="preserve">— К амбарам за мельницей отсюда пройти можно?</w:t>
      </w:r>
    </w:p>
    <w:p>
      <w:pPr>
        <w:rPr>
          <w:lang w:val="ru-RU"/>
        </w:rPr>
      </w:pPr>
      <w:r>
        <w:rPr>
          <w:lang w:val="ru-RU"/>
        </w:rPr>
        <w:t xml:space="preserve">— Вон вдоль ограды. Только там грязно. Через улицу суше.</w:t>
      </w:r>
    </w:p>
    <w:p>
      <w:pPr>
        <w:rPr>
          <w:lang w:val="ru-RU"/>
        </w:rPr>
      </w:pPr>
      <w:r>
        <w:rPr>
          <w:lang w:val="ru-RU"/>
        </w:rPr>
        <w:t xml:space="preserve">Красильщица с силой выкрутила край обеими горстями, но её молодая напарница дёрнула полотно к себе раньше времени — тяжёлая середина провисла и мазнула по сырой глине.</w:t>
      </w:r>
    </w:p>
    <w:p>
      <w:pPr>
        <w:rPr>
          <w:lang w:val="ru-RU"/>
        </w:rPr>
      </w:pPr>
      <w:r>
        <w:rPr>
          <w:lang w:val="ru-RU"/>
        </w:rPr>
        <w:t xml:space="preserve">— Ну вот, опять двадцать пять, — вздохнула старшая работница.</w:t>
      </w:r>
    </w:p>
    <w:p>
      <w:pPr>
        <w:rPr>
          <w:lang w:val="ru-RU"/>
        </w:rPr>
      </w:pPr>
      <w:r>
        <w:rPr>
          <w:lang w:val="ru-RU"/>
        </w:rPr>
        <w:t xml:space="preserve">Они снова опустили край в воду. Я подождала.</w:t>
      </w:r>
    </w:p>
    <w:p>
      <w:pPr>
        <w:rPr>
          <w:lang w:val="ru-RU"/>
        </w:rPr>
      </w:pPr>
      <w:r>
        <w:rPr>
          <w:lang w:val="ru-RU"/>
        </w:rPr>
        <w:t xml:space="preserve">— Там собака есть?</w:t>
      </w:r>
    </w:p>
    <w:p>
      <w:pPr>
        <w:rPr>
          <w:lang w:val="ru-RU"/>
        </w:rPr>
      </w:pPr>
      <w:r>
        <w:rPr>
          <w:lang w:val="ru-RU"/>
        </w:rPr>
        <w:t xml:space="preserve">— Какое там, — отмахнулась девушка у жерди. — Ещё в морозы издохла.</w:t>
      </w:r>
    </w:p>
    <w:p>
      <w:pPr>
        <w:rPr>
          <w:lang w:val="ru-RU"/>
        </w:rPr>
      </w:pPr>
      <w:r>
        <w:rPr>
          <w:lang w:val="ru-RU"/>
        </w:rPr>
        <w:t xml:space="preserve">— А новую?</w:t>
      </w:r>
    </w:p>
    <w:p>
      <w:pPr>
        <w:rPr>
          <w:lang w:val="ru-RU"/>
        </w:rPr>
      </w:pPr>
      <w:r>
        <w:rPr>
          <w:lang w:val="ru-RU"/>
        </w:rPr>
        <w:t xml:space="preserve">— Новую не брали. Ты чего, боишься?</w:t>
      </w:r>
    </w:p>
    <w:p>
      <w:pPr>
        <w:rPr>
          <w:lang w:val="ru-RU"/>
        </w:rPr>
      </w:pPr>
      <w:r>
        <w:rPr>
          <w:lang w:val="ru-RU"/>
        </w:rPr>
        <w:t xml:space="preserve">В ответ я коротко кивнула.</w:t>
      </w:r>
    </w:p>
    <w:p>
      <w:pPr>
        <w:rPr>
          <w:lang w:val="ru-RU"/>
        </w:rPr>
      </w:pPr>
      <w:r>
        <w:rPr>
          <w:lang w:val="ru-RU"/>
        </w:rPr>
        <w:t xml:space="preserve">Старшая красильщица скользнула взглядом по моему левому рукаву.</w:t>
      </w:r>
    </w:p>
    <w:p>
      <w:pPr>
        <w:rPr>
          <w:lang w:val="ru-RU"/>
        </w:rPr>
      </w:pPr>
      <w:r>
        <w:rPr>
          <w:lang w:val="ru-RU"/>
        </w:rPr>
        <w:t xml:space="preserve">— Постучи у ворот. Он откроет. Только сразу не уходи, подожди: он небыстро ходит.</w:t>
      </w:r>
    </w:p>
    <w:p>
      <w:pPr>
        <w:rPr>
          <w:lang w:val="ru-RU"/>
        </w:rPr>
      </w:pPr>
      <w:r>
        <w:rPr>
          <w:lang w:val="ru-RU"/>
        </w:rPr>
        <w:t xml:space="preserve">— А как отопрёт, так за разговоры примется, — вставила молодая работница. — До вечера со двора не выберешься.</w:t>
      </w:r>
    </w:p>
    <w:p>
      <w:pPr>
        <w:rPr>
          <w:lang w:val="ru-RU"/>
        </w:rPr>
      </w:pPr>
      <w:r>
        <w:rPr>
          <w:lang w:val="ru-RU"/>
        </w:rPr>
        <w:t xml:space="preserve">— Ну разговаривать. Сколько он там один сидит.</w:t>
      </w:r>
    </w:p>
    <w:p>
      <w:pPr>
        <w:rPr>
          <w:lang w:val="ru-RU"/>
        </w:rPr>
      </w:pPr>
      <w:r>
        <w:rPr>
          <w:lang w:val="ru-RU"/>
        </w:rPr>
        <w:t xml:space="preserve">Поверх кривого частокола виднелся высокий двускатный конёк и две тёмные продушины под самой кровлей — в заказе значилось, что оба амбара соединены крытым переходом.</w:t>
      </w:r>
    </w:p>
    <w:p>
      <w:pPr>
        <w:rPr>
          <w:lang w:val="ru-RU"/>
        </w:rPr>
      </w:pPr>
      <w:r>
        <w:rPr>
          <w:lang w:val="ru-RU"/>
        </w:rPr>
        <w:t xml:space="preserve">— А с собаками к нему никто не приходит?</w:t>
      </w:r>
    </w:p>
    <w:p>
      <w:pPr>
        <w:rPr>
          <w:lang w:val="ru-RU"/>
        </w:rPr>
      </w:pPr>
      <w:r>
        <w:rPr>
          <w:lang w:val="ru-RU"/>
        </w:rPr>
        <w:t xml:space="preserve">Старшая работница разогнула поясницу.</w:t>
      </w:r>
    </w:p>
    <w:p>
      <w:pPr>
        <w:rPr>
          <w:lang w:val="ru-RU"/>
        </w:rPr>
      </w:pPr>
      <w:r>
        <w:rPr>
          <w:lang w:val="ru-RU"/>
        </w:rPr>
        <w:t xml:space="preserve">— Ты к нему зачем?</w:t>
      </w:r>
    </w:p>
    <w:p>
      <w:pPr>
        <w:rPr>
          <w:lang w:val="ru-RU"/>
        </w:rPr>
      </w:pPr>
      <w:r>
        <w:rPr>
          <w:lang w:val="ru-RU"/>
        </w:rPr>
        <w:t xml:space="preserve">— По ткани послали. Надо посмотреть образцы.</w:t>
      </w:r>
    </w:p>
    <w:p>
      <w:pPr>
        <w:rPr>
          <w:lang w:val="ru-RU"/>
        </w:rPr>
      </w:pPr>
      <w:r>
        <w:rPr>
          <w:lang w:val="ru-RU"/>
        </w:rPr>
        <w:t xml:space="preserve">— Тогда подойди да спроси. Чего ты здесь стоишь?</w:t>
      </w:r>
    </w:p>
    <w:p>
      <w:pPr>
        <w:rPr>
          <w:lang w:val="ru-RU"/>
        </w:rPr>
      </w:pPr>
      <w:r>
        <w:rPr>
          <w:lang w:val="ru-RU"/>
        </w:rPr>
        <w:t xml:space="preserve">Поблагодарив обеих женщин, я свернула в сухой проулок, как они и советовали. За спиной снова застучали вальки, девушка звонко бросила какую-то шутку, и обе рассмеялись.</w:t>
      </w:r>
    </w:p>
    <w:p>
      <w:pPr>
        <w:rPr>
          <w:lang w:val="ru-RU"/>
        </w:rPr>
      </w:pPr>
      <w:r>
        <w:rPr>
          <w:i/>
          <w:lang w:val="ru-RU"/>
        </w:rPr>
        <w:t xml:space="preserve">«Про калитку она обмолвилась дельно», — заметила Тень.</w:t>
      </w:r>
      <w:r>
        <w:rPr>
          <w:lang w:val="ru-RU"/>
        </w:rPr>
      </w:r>
    </w:p>
    <w:p>
      <w:pPr>
        <w:rPr>
          <w:lang w:val="ru-RU"/>
        </w:rPr>
      </w:pPr>
      <w:r>
        <w:rPr>
          <w:lang w:val="ru-RU"/>
        </w:rPr>
        <w:t xml:space="preserve">Ты про то, что старик неповоротлив? — подумала я.</w:t>
      </w:r>
    </w:p>
    <w:p>
      <w:pPr>
        <w:rPr>
          <w:lang w:val="ru-RU"/>
        </w:rPr>
      </w:pPr>
      <w:r>
        <w:rPr>
          <w:i/>
          <w:lang w:val="ru-RU"/>
        </w:rPr>
        <w:t xml:space="preserve">«Про то, что он отпирает всякому, кто постучит.»</w:t>
      </w:r>
    </w:p>
    <w:p>
      <w:pPr>
        <w:rPr>
          <w:lang w:val="ru-RU"/>
        </w:rPr>
      </w:pPr>
      <w:r>
        <w:rPr>
          <w:lang w:val="ru-RU"/>
        </w:rPr>
        <w:t xml:space="preserve">И с порога выспросит, от чьего имени я явилась — мысленно добавила я.</w:t>
      </w:r>
    </w:p>
    <w:p>
      <w:pPr>
        <w:rPr>
          <w:lang w:val="ru-RU"/>
        </w:rPr>
      </w:pPr>
      <w:r>
        <w:rPr>
          <w:lang w:val="ru-RU"/>
        </w:rPr>
        <w:t xml:space="preserve">Она помолчала.</w:t>
      </w:r>
    </w:p>
    <w:p>
      <w:pPr>
        <w:rPr>
          <w:lang w:val="ru-RU"/>
        </w:rPr>
      </w:pPr>
      <w:r>
        <w:rPr>
          <w:i/>
          <w:lang w:val="ru-RU"/>
        </w:rPr>
        <w:t xml:space="preserve">«Выспросит.»</w:t>
      </w:r>
    </w:p>
    <w:p>
      <w:pPr>
        <w:rPr>
          <w:lang w:val="ru-RU"/>
        </w:rPr>
      </w:pPr>
      <w:r>
        <w:rPr>
          <w:lang w:val="ru-RU"/>
        </w:rPr>
        <w:t xml:space="preserve">Имени подателя в заказе не было. Достав лист, я провела пальцем по пустому месту. Гильдейский знак стоял ниже: с такой бумагой меня пустят в штаб, но здесь захотят узнать, кому нужна чужая ткань. Свернув лист, я убрала его глубже.</w:t>
      </w:r>
    </w:p>
    <w:p ns2:paraId="53A18CB2" ns2:textId="77777777" w:rsidR="0003529C" w:rsidRPr="001114B8" w:rsidRDefault="00000000">
      <w:pPr>
        <w:spacing w:before="160" w:after="160"/>
        <w:ind w:firstLine="0"/>
        <w:jc w:val="center"/>
        <w:rPr>
          <w:lang w:val="ru-RU"/>
        </w:rPr>
      </w:pPr>
      <w:r w:rsidRPr="001114B8">
        <w:rPr>
          <w:lang w:val="ru-RU"/>
        </w:rPr>
        <w:t>· · ·</w:t>
      </w:r>
    </w:p>
    <w:p>
      <w:pPr>
        <w:rPr>
          <w:lang w:val="ru-RU"/>
        </w:rPr>
      </w:pPr>
      <w:r>
        <w:rPr>
          <w:lang w:val="ru-RU"/>
        </w:rPr>
        <w:t xml:space="preserve">Ограду подновляли со стороны улицы. Сзади доски потемнели, одна отошла от поперечины. Возле неё земля была протоптана, и я сумела пройти, почти не наклоняясь. Дальше пока не пошла: из-за амбара доносились голоса.</w:t>
      </w:r>
    </w:p>
    <w:p>
      <w:pPr>
        <w:rPr>
          <w:lang w:val="ru-RU"/>
        </w:rPr>
      </w:pPr>
      <w:r>
        <w:rPr>
          <w:lang w:val="ru-RU"/>
        </w:rPr>
        <w:t xml:space="preserve">Вернулась в пустой соседний двор. Под обвалившимся навесом лежали чурбаки. Сидеть на них было сухо, но окно сторожки смотрело прямо на навес. Я выбрала место за низкой поленницей, сперва села, затем поднялась, проверяя, как быстро смогу уйти. Левая рука при этом не понадобилась.</w:t>
      </w:r>
    </w:p>
    <w:p>
      <w:pPr>
        <w:rPr>
          <w:lang w:val="ru-RU"/>
        </w:rPr>
      </w:pPr>
      <w:r>
        <w:rPr>
          <w:lang w:val="ru-RU"/>
        </w:rPr>
        <w:t xml:space="preserve">Из распахнутых створок выкатилась гружёная рулонами подвода. Следом вышел приказчик со счётной дощечкой, проводил телегу глазами, после чего вынес из сторожки дорожный плащ и зашагал вниз по улице. На складском дворе остался один лишь сторож — ссутулившийся седой старик с крупными, узловатыми в суставах кистями, одетый в просторную, выцветшую на плечах холщовую рубаху.</w:t>
      </w:r>
    </w:p>
    <w:p>
      <w:pPr>
        <w:rPr>
          <w:lang w:val="ru-RU"/>
        </w:rPr>
      </w:pPr>
      <w:r>
        <w:rPr>
          <w:lang w:val="ru-RU"/>
        </w:rPr>
        <w:t xml:space="preserve">Он закрыл ворота изнутри. Большую створку подтянул плечом, маленькую придержал ногой. Затем поднял ведро возле стены. На середине двора остановился, поставил его и закашлялся.</w:t>
      </w:r>
    </w:p>
    <w:p>
      <w:pPr>
        <w:rPr>
          <w:lang w:val="ru-RU"/>
        </w:rPr>
      </w:pPr>
      <w:r>
        <w:rPr>
          <w:lang w:val="ru-RU"/>
        </w:rPr>
        <w:t xml:space="preserve">Я видела, как у него двигается спина.</w:t>
      </w:r>
    </w:p>
    <w:p>
      <w:pPr>
        <w:rPr>
          <w:lang w:val="ru-RU"/>
        </w:rPr>
      </w:pPr>
      <w:r>
        <w:rPr>
          <w:i/>
          <w:lang w:val="ru-RU"/>
        </w:rPr>
        <w:t xml:space="preserve">Склянку убери, — сказала Тень.</w:t>
      </w:r>
      <w:r>
        <w:rPr>
          <w:lang w:val="ru-RU"/>
        </w:rPr>
      </w:r>
    </w:p>
    <w:p>
      <w:pPr>
        <w:rPr>
          <w:lang w:val="ru-RU"/>
        </w:rPr>
      </w:pPr>
      <w:r>
        <w:rPr>
          <w:lang w:val="ru-RU"/>
        </w:rPr>
        <w:t xml:space="preserve">Хотя руки были пусты, ладонь поверх сукна тут же нащупала контур пузырька в правом кармане.</w:t>
      </w:r>
    </w:p>
    <w:p>
      <w:pPr>
        <w:rPr>
          <w:lang w:val="ru-RU"/>
        </w:rPr>
      </w:pPr>
      <w:r>
        <w:rPr>
          <w:lang w:val="ru-RU"/>
        </w:rPr>
        <w:t xml:space="preserve">Помню про запрет — мысленно отозвалась я.</w:t>
      </w:r>
    </w:p>
    <w:p>
      <w:pPr>
        <w:rPr>
          <w:lang w:val="ru-RU"/>
        </w:rPr>
      </w:pPr>
      <w:r>
        <w:rPr>
          <w:lang w:val="ru-RU"/>
        </w:rPr>
        <w:t xml:space="preserve">Старик закончил кашлять, вытер рот рукавом. Поднял ведро, прошёл к сторожке.</w:t>
      </w:r>
    </w:p>
    <w:p>
      <w:pPr>
        <w:rPr>
          <w:lang w:val="ru-RU"/>
        </w:rPr>
      </w:pPr>
      <w:r>
        <w:rPr>
          <w:lang w:val="ru-RU"/>
        </w:rPr>
        <w:t xml:space="preserve">Глаза не отрываясь провожали его сутулую спину.</w:t>
      </w:r>
    </w:p>
    <w:p>
      <w:pPr>
        <w:rPr>
          <w:lang w:val="ru-RU"/>
        </w:rPr>
      </w:pPr>
      <w:r>
        <w:rPr>
          <w:lang w:val="ru-RU"/>
        </w:rPr>
        <w:t xml:space="preserve">Это был как раз тот человек, о котором говорила Тавия: если не знаешь, обходи или жди. Он шёл медленно и осторожно ступал левой ногой, а широкая рубаха болталась у пояса. У входа он ещё немного подержался за косяк, прежде чем отнять руку и шагнуть через порог.</w:t>
      </w:r>
    </w:p>
    <w:p>
      <w:pPr>
        <w:rPr>
          <w:lang w:val="ru-RU"/>
        </w:rPr>
      </w:pPr>
      <w:r>
        <w:rPr>
          <w:lang w:val="ru-RU"/>
        </w:rPr>
        <w:t xml:space="preserve">Распустив шнуровку сумки, я переложила завёрнутую склянку на самое дно под хлеб и накрепко затянула узел.</w:t>
      </w:r>
    </w:p>
    <w:p>
      <w:pPr>
        <w:rPr>
          <w:lang w:val="ru-RU"/>
        </w:rPr>
      </w:pPr>
      <w:r>
        <w:rPr>
          <w:lang w:val="ru-RU"/>
        </w:rPr>
        <w:t xml:space="preserve">Трогать её я не стану — пообещала я про себя.</w:t>
      </w:r>
    </w:p>
    <w:p>
      <w:pPr>
        <w:rPr>
          <w:lang w:val="ru-RU"/>
        </w:rPr>
      </w:pPr>
      <w:r>
        <w:rPr>
          <w:lang w:val="ru-RU"/>
        </w:rPr>
        <w:t xml:space="preserve">Тень не ответила. Через некоторое время попросила посмотреть, куда выходит дверь из второго амбара.</w:t>
      </w:r>
    </w:p>
    <w:p>
      <w:pPr>
        <w:rPr>
          <w:lang w:val="ru-RU"/>
        </w:rPr>
      </w:pPr>
      <w:r>
        <w:rPr>
          <w:lang w:val="ru-RU"/>
        </w:rPr>
        <w:t xml:space="preserve">К ней вели три ступеньки. Рядом лежал деревянный ящик, на перилах сушилась тряпка. Я сперва приняла дверь за выход в контору, потом обошла соседний двор дальше и увидела, что ошиблась: контора была ниже, под отдельным скатом. Её наружная дверь смотрела в сторону ворот, а окна — сюда.</w:t>
      </w:r>
    </w:p>
    <w:p>
      <w:pPr>
        <w:rPr>
          <w:lang w:val="ru-RU"/>
        </w:rPr>
      </w:pPr>
      <w:r>
        <w:rPr>
          <w:lang w:val="ru-RU"/>
        </w:rPr>
        <w:t xml:space="preserve">На прежнем месте за поленницей лежала длинная щепка. Я отбросила её в сторону и села иначе.</w:t>
      </w:r>
    </w:p>
    <w:p>
      <w:pPr>
        <w:rPr>
          <w:lang w:val="ru-RU"/>
        </w:rPr>
      </w:pPr>
      <w:r>
        <w:rPr>
          <w:lang w:val="ru-RU"/>
        </w:rPr>
        <w:t xml:space="preserve">Старик вышел ещё раз, сделал круг вдоль стен. У ограды задержался, толкнул плечом одну доску, затем нагнулся подобрать что-то. Когда выпрямился, пришлось постоять. Я следила, пока он снова не пошёл.</w:t>
      </w:r>
    </w:p>
    <w:p>
      <w:pPr>
        <w:rPr>
          <w:lang w:val="ru-RU"/>
        </w:rPr>
      </w:pPr>
      <w:r>
        <w:rPr>
          <w:lang w:val="ru-RU"/>
        </w:rPr>
        <w:t xml:space="preserve">Между конторой и задней щелью оставалась полоса тени. Старик пересёк её, обойдя амбар целиком. Я прикидывала, успею ли пройти, когда он свернёт за угол. Он уже скрылся, но в глубине двора стукнула дверь, и через несколько мгновений я снова увидела его плечо.</w:t>
      </w:r>
    </w:p>
    <w:p>
      <w:pPr>
        <w:rPr>
          <w:lang w:val="ru-RU"/>
        </w:rPr>
      </w:pPr>
      <w:r>
        <w:rPr>
          <w:lang w:val="ru-RU"/>
        </w:rPr>
        <w:t xml:space="preserve">Пришлось снова замереть за дровами.</w:t>
      </w:r>
    </w:p>
    <w:p>
      <w:pPr>
        <w:rPr>
          <w:lang w:val="ru-RU"/>
        </w:rPr>
      </w:pPr>
      <w:r>
        <w:rPr>
          <w:lang w:val="ru-RU"/>
        </w:rPr>
        <w:t xml:space="preserve">Старик подошёл к двери, передвинул подпирающий её камень. Подождал порыва ветра. Дверь больше не стучала.</w:t>
      </w:r>
    </w:p>
    <w:p>
      <w:pPr>
        <w:rPr>
          <w:lang w:val="ru-RU"/>
        </w:rPr>
      </w:pPr>
      <w:r>
        <w:rPr>
          <w:lang w:val="ru-RU"/>
        </w:rPr>
        <w:t xml:space="preserve">Он просто проверял стук ветра — подумала я.</w:t>
      </w:r>
    </w:p>
    <w:p>
      <w:pPr>
        <w:rPr>
          <w:lang w:val="ru-RU"/>
        </w:rPr>
      </w:pPr>
      <w:r>
        <w:rPr>
          <w:i/>
          <w:lang w:val="ru-RU"/>
        </w:rPr>
        <w:t xml:space="preserve">«А мне показалось, что он нас заприметил», — призналась Тень.</w:t>
      </w:r>
      <w:r>
        <w:rPr>
          <w:lang w:val="ru-RU"/>
        </w:rPr>
      </w:r>
    </w:p>
    <w:p>
      <w:pPr>
        <w:rPr>
          <w:lang w:val="ru-RU"/>
        </w:rPr>
      </w:pPr>
      <w:r>
        <w:rPr>
          <w:lang w:val="ru-RU"/>
        </w:rPr>
        <w:t xml:space="preserve">Он пошёл к сторожке. У порога оглянулся, постоял лицом к пустому двору. Я смотрела поверх поленьев и ждала, когда он наконец войдёт.</w:t>
      </w:r>
    </w:p>
    <w:p>
      <w:pPr>
        <w:rPr>
          <w:lang w:val="ru-RU"/>
        </w:rPr>
      </w:pPr>
      <w:r>
        <w:rPr>
          <w:lang w:val="ru-RU"/>
        </w:rPr>
        <w:t xml:space="preserve">В кармане нашёлся хлеб, и я отломила кусок. Снаружи было прохладно, пальцы быстро остывали. С этой стороны тянуло от ручья, но другое место просматривалось хуже, и я осталась.</w:t>
      </w:r>
    </w:p>
    <w:p>
      <w:pPr>
        <w:rPr>
          <w:lang w:val="ru-RU"/>
        </w:rPr>
      </w:pPr>
      <w:r>
        <w:rPr>
          <w:lang w:val="ru-RU"/>
        </w:rPr>
        <w:t xml:space="preserve">Старик вернулся в сторожку. Я жевала, не отводя взгляда от окна.</w:t>
      </w:r>
    </w:p>
    <w:p>
      <w:pPr>
        <w:rPr>
          <w:lang w:val="ru-RU"/>
        </w:rPr>
      </w:pPr>
      <w:r>
        <w:rPr>
          <w:lang w:val="ru-RU"/>
        </w:rPr>
        <w:t xml:space="preserve">Через некоторое время я выбрала момент, когда он был внутри, и отошла к обвалившемуся навесу. Распрямила спину, прошлась вдоль стены, чтобы согреться. На плаще остались светлые крошки коры. Я стряхнула их, задержалась под навесом: отсюда можно было уйти, не проходя мимо окна.</w:t>
      </w:r>
    </w:p>
    <w:p>
      <w:pPr>
        <w:rPr>
          <w:lang w:val="ru-RU"/>
        </w:rPr>
      </w:pPr>
      <w:r>
        <w:rPr>
          <w:i/>
          <w:lang w:val="ru-RU"/>
        </w:rPr>
        <w:t xml:space="preserve">«Ещё не поздно свернуть дело», — негромко сказала Тень.</w:t>
      </w:r>
      <w:r>
        <w:rPr>
          <w:lang w:val="ru-RU"/>
        </w:rPr>
      </w:r>
    </w:p>
    <w:p>
      <w:pPr>
        <w:rPr>
          <w:lang w:val="ru-RU"/>
        </w:rPr>
      </w:pPr>
      <w:r>
        <w:rPr>
          <w:lang w:val="ru-RU"/>
        </w:rPr>
        <w:t xml:space="preserve">Я посмотрела на свет над крышей. До темноты оставалось немного. С утра я проверила дорогу, ограду, двери. Видела, кто ушёл и кто остался. Если уйти сейчас, всё это превратится в рассказ о том, почему я опять ничего не принесла.</w:t>
      </w:r>
    </w:p>
    <w:p>
      <w:pPr>
        <w:rPr>
          <w:lang w:val="ru-RU"/>
        </w:rPr>
      </w:pPr>
      <w:r>
        <w:rPr>
          <w:lang w:val="ru-RU"/>
        </w:rPr>
        <w:t xml:space="preserve">Дождусь, когда погасит огонь — мысленно ответила я.</w:t>
      </w:r>
    </w:p>
    <w:p>
      <w:pPr>
        <w:rPr>
          <w:lang w:val="ru-RU"/>
        </w:rPr>
      </w:pPr>
      <w:r>
        <w:rPr>
          <w:i/>
          <w:lang w:val="ru-RU"/>
        </w:rPr>
        <w:t xml:space="preserve">«Ты ведь не знаешь, в котором часу он укладывается.»</w:t>
      </w:r>
    </w:p>
    <w:p>
      <w:pPr>
        <w:rPr>
          <w:lang w:val="ru-RU"/>
        </w:rPr>
      </w:pPr>
      <w:r>
        <w:rPr>
          <w:lang w:val="ru-RU"/>
        </w:rPr>
        <w:t xml:space="preserve">Именно поэтому и караулю — подумала я.</w:t>
      </w:r>
    </w:p>
    <w:p>
      <w:pPr>
        <w:rPr>
          <w:lang w:val="ru-RU"/>
        </w:rPr>
      </w:pPr>
      <w:r>
        <w:rPr>
          <w:lang w:val="ru-RU"/>
        </w:rPr>
        <w:t xml:space="preserve">Она больше не предлагала уйти. Когда я устраивалась за поленницей, сказала положить под локоть свёрнутый край плаща. Я положила.</w:t>
      </w:r>
    </w:p>
    <w:p ns2:paraId="53A18CB2" ns2:textId="77777777" w:rsidR="0003529C" w:rsidRPr="001114B8" w:rsidRDefault="00000000">
      <w:pPr>
        <w:spacing w:before="160" w:after="160"/>
        <w:ind w:firstLine="0"/>
        <w:jc w:val="center"/>
        <w:rPr>
          <w:lang w:val="ru-RU"/>
        </w:rPr>
      </w:pPr>
      <w:r w:rsidRPr="001114B8">
        <w:rPr>
          <w:lang w:val="ru-RU"/>
        </w:rPr>
        <w:t>· · ·</w:t>
      </w:r>
    </w:p>
    <w:p>
      <w:pPr>
        <w:rPr>
          <w:lang w:val="ru-RU"/>
        </w:rPr>
      </w:pPr>
      <w:r>
        <w:rPr>
          <w:lang w:val="ru-RU"/>
        </w:rPr>
        <w:t xml:space="preserve">Лампу зажгли в сторожке.</w:t>
      </w:r>
    </w:p>
    <w:p>
      <w:pPr>
        <w:rPr>
          <w:lang w:val="ru-RU"/>
        </w:rPr>
      </w:pPr>
      <w:r>
        <w:rPr>
          <w:lang w:val="ru-RU"/>
        </w:rPr>
        <w:t xml:space="preserve">Через мутное окно виднелась часть стола. Старик сидел наклонившись, и его голова заслоняла работу. Передвинувшись к краю поленницы, я разглядела его руки.</w:t>
      </w:r>
    </w:p>
    <w:p>
      <w:pPr>
        <w:rPr>
          <w:lang w:val="ru-RU"/>
        </w:rPr>
      </w:pPr>
      <w:r>
        <w:rPr>
          <w:lang w:val="ru-RU"/>
        </w:rPr>
        <w:t xml:space="preserve">Кожа. Небольшой кусок, сложенный вдвое. Старик положил его на доску, поднёс к нему шило. Нажал, отнял, попробовал другим хватом.</w:t>
      </w:r>
    </w:p>
    <w:p>
      <w:pPr>
        <w:rPr>
          <w:lang w:val="ru-RU"/>
        </w:rPr>
      </w:pPr>
      <w:r>
        <w:rPr>
          <w:lang w:val="ru-RU"/>
        </w:rPr>
        <w:t xml:space="preserve">В памяти тут же всплыла утолщённая деревянными щёчками рукоять у Мабрика.</w:t>
      </w:r>
    </w:p>
    <w:p>
      <w:pPr>
        <w:rPr>
          <w:lang w:val="ru-RU"/>
        </w:rPr>
      </w:pPr>
      <w:r>
        <w:rPr>
          <w:lang w:val="ru-RU"/>
        </w:rPr>
        <w:t xml:space="preserve">У старика ручка была узкая. Он обхватывал её сверху, затем снизу, прижимал концом к ладони. Один раз кожа выскользнула. Старик наклонился за ней, долго не появлялся над краем стола.</w:t>
      </w:r>
    </w:p>
    <w:p>
      <w:pPr>
        <w:rPr>
          <w:lang w:val="ru-RU"/>
        </w:rPr>
      </w:pPr>
      <w:r>
        <w:rPr>
          <w:lang w:val="ru-RU"/>
        </w:rPr>
        <w:t xml:space="preserve">Не заметив того сама, я подалась грудью поверх брёвен.</w:t>
      </w:r>
    </w:p>
    <w:p>
      <w:pPr>
        <w:rPr>
          <w:lang w:val="ru-RU"/>
        </w:rPr>
      </w:pPr>
      <w:r>
        <w:rPr>
          <w:i/>
          <w:lang w:val="ru-RU"/>
        </w:rPr>
        <w:t xml:space="preserve">«Что там?»</w:t>
      </w:r>
    </w:p>
    <w:p>
      <w:pPr>
        <w:rPr>
          <w:lang w:val="ru-RU"/>
        </w:rPr>
      </w:pPr>
      <w:r>
        <w:rPr>
          <w:lang w:val="ru-RU"/>
        </w:rPr>
        <w:t xml:space="preserve">Выронил обрез кожи — мысленно пояснила я.</w:t>
      </w:r>
    </w:p>
    <w:p>
      <w:pPr>
        <w:rPr>
          <w:lang w:val="ru-RU"/>
        </w:rPr>
      </w:pPr>
      <w:r>
        <w:rPr>
          <w:lang w:val="ru-RU"/>
        </w:rPr>
        <w:t xml:space="preserve">Он поднялся. Кожу положил на стол, ладонь растёр другой рукой. Посидел так, глядя перед собой. Потом снова взял шило.</w:t>
      </w:r>
    </w:p>
    <w:p>
      <w:pPr>
        <w:rPr>
          <w:lang w:val="ru-RU"/>
        </w:rPr>
      </w:pPr>
      <w:r>
        <w:rPr>
          <w:lang w:val="ru-RU"/>
        </w:rPr>
        <w:t xml:space="preserve">Сквозь стекло было видно, как стальное жало мелко вздрагивает над одной и той же точкой. С моего места не удавалось разобрать, берёт ли остриё плотную кожу, — старик после каждого нажима подносил лоскут вплотную к фитилю и снова опускал на доску.</w:t>
      </w:r>
    </w:p>
    <w:p>
      <w:pPr>
        <w:rPr>
          <w:lang w:val="ru-RU"/>
        </w:rPr>
      </w:pPr>
      <w:r>
        <w:rPr>
          <w:lang w:val="ru-RU"/>
        </w:rPr>
        <w:t xml:space="preserve">Ему бы накладную рукоять по руке, как у нашего шорника — подумала я.</w:t>
      </w:r>
    </w:p>
    <w:p>
      <w:pPr>
        <w:rPr>
          <w:lang w:val="ru-RU"/>
        </w:rPr>
      </w:pPr>
      <w:r>
        <w:rPr>
          <w:lang w:val="ru-RU"/>
        </w:rPr>
        <w:t xml:space="preserve">Тень молчала.</w:t>
      </w:r>
    </w:p>
    <w:p>
      <w:pPr>
        <w:rPr>
          <w:lang w:val="ru-RU"/>
        </w:rPr>
      </w:pPr>
      <w:r>
        <w:rPr>
          <w:lang w:val="ru-RU"/>
        </w:rPr>
        <w:t xml:space="preserve">Старик выпрямился, взял кружку. Держал её снизу, всей ладонью. Пил медленно. Манжета сползла на ладонь. Он отдёрнул её зубами, не ставя кружки.</w:t>
      </w:r>
    </w:p>
    <w:p>
      <w:pPr>
        <w:rPr>
          <w:lang w:val="ru-RU"/>
        </w:rPr>
      </w:pPr>
      <w:r>
        <w:rPr>
          <w:lang w:val="ru-RU"/>
        </w:rPr>
        <w:t xml:space="preserve">Потом он засмеялся.</w:t>
      </w:r>
    </w:p>
    <w:p>
      <w:pPr>
        <w:rPr>
          <w:lang w:val="ru-RU"/>
        </w:rPr>
      </w:pPr>
      <w:r>
        <w:rPr>
          <w:lang w:val="ru-RU"/>
        </w:rPr>
        <w:t xml:space="preserve">Коротко, глядя в угол возле окна. Сказал что-то и снова поднёс кружку ко рту.</w:t>
      </w:r>
    </w:p>
    <w:p>
      <w:pPr>
        <w:rPr>
          <w:lang w:val="ru-RU"/>
        </w:rPr>
      </w:pPr>
      <w:r>
        <w:rPr>
          <w:lang w:val="ru-RU"/>
        </w:rPr>
        <w:t xml:space="preserve">Напрягая слух, я ловила каждый шорох за стеной, но второго голоса в сторожке не раздалось.</w:t>
      </w:r>
    </w:p>
    <w:p>
      <w:pPr>
        <w:rPr>
          <w:lang w:val="ru-RU"/>
        </w:rPr>
      </w:pPr>
      <w:r>
        <w:rPr>
          <w:lang w:val="ru-RU"/>
        </w:rPr>
        <w:t xml:space="preserve">Неужели внутри прячется кто-то ещё? — спросила я про себя.</w:t>
      </w:r>
    </w:p>
    <w:p>
      <w:pPr>
        <w:rPr>
          <w:lang w:val="ru-RU"/>
        </w:rPr>
      </w:pPr>
      <w:r>
        <w:rPr>
          <w:i/>
          <w:lang w:val="ru-RU"/>
        </w:rPr>
        <w:t xml:space="preserve">«Отсюда не разберу.»</w:t>
      </w:r>
    </w:p>
    <w:p>
      <w:pPr>
        <w:rPr>
          <w:lang w:val="ru-RU"/>
        </w:rPr>
      </w:pPr>
      <w:r>
        <w:rPr>
          <w:lang w:val="ru-RU"/>
        </w:rPr>
        <w:t xml:space="preserve">Мы ждали. Никто не подошёл к столу, никто не вышел. Старик убрал кружку, завернул кожу вместе с шилом. Оставил свёрток у окна. Лампа погасла.</w:t>
      </w:r>
    </w:p>
    <w:p>
      <w:pPr>
        <w:rPr>
          <w:lang w:val="ru-RU"/>
        </w:rPr>
      </w:pPr>
      <w:r>
        <w:rPr>
          <w:lang w:val="ru-RU"/>
        </w:rPr>
        <w:t xml:space="preserve">Двигаться сразу я не стала — сидела, вслушиваясь в ночь. Далеко за ручьём, где я проходила днём, лаяла собака, потом откликнулась другая. Во дворе было тихо.</w:t>
      </w:r>
    </w:p>
    <w:p>
      <w:pPr>
        <w:rPr>
          <w:lang w:val="ru-RU"/>
        </w:rPr>
      </w:pPr>
      <w:r>
        <w:rPr>
          <w:lang w:val="ru-RU"/>
        </w:rPr>
        <w:t xml:space="preserve">Через некоторое время старик вышел в одном плаще. Подошёл к ограде, постоял, вернулся. Он мог встать ещё раз, и это теперь приходилось учитывать.</w:t>
      </w:r>
    </w:p>
    <w:p>
      <w:pPr>
        <w:rPr>
          <w:lang w:val="ru-RU"/>
        </w:rPr>
      </w:pPr>
      <w:r>
        <w:rPr>
          <w:lang w:val="ru-RU"/>
        </w:rPr>
        <w:t xml:space="preserve">Когда шаги за дверью сторожки окончательно стихли, я выпрямилась.</w:t>
      </w:r>
    </w:p>
    <w:p>
      <w:pPr>
        <w:rPr>
          <w:lang w:val="ru-RU"/>
        </w:rPr>
      </w:pPr>
      <w:r>
        <w:rPr>
          <w:i/>
          <w:lang w:val="ru-RU"/>
        </w:rPr>
        <w:t xml:space="preserve">«Идёшь?»</w:t>
      </w:r>
    </w:p>
    <w:p>
      <w:pPr>
        <w:rPr>
          <w:lang w:val="ru-RU"/>
        </w:rPr>
      </w:pPr>
      <w:r>
        <w:rPr>
          <w:lang w:val="ru-RU"/>
        </w:rPr>
        <w:t xml:space="preserve">Окно складской конторы чернело без единого проблеска с того самого часа, как ушёл приказчик.</w:t>
      </w:r>
    </w:p>
    <w:p>
      <w:pPr>
        <w:rPr>
          <w:lang w:val="ru-RU"/>
        </w:rPr>
      </w:pPr>
      <w:r>
        <w:rPr>
          <w:lang w:val="ru-RU"/>
        </w:rPr>
        <w:t xml:space="preserve">Пора — мысленно кивнула я.</w:t>
      </w:r>
    </w:p>
    <w:p>
      <w:pPr>
        <w:rPr>
          <w:lang w:val="ru-RU"/>
        </w:rPr>
      </w:pPr>
      <w:r>
        <w:rPr>
          <w:lang w:val="ru-RU"/>
        </w:rPr>
        <w:t xml:space="preserve">Развязав клапан сумки, я проверила инструменты. Рядом лежал свёрток со склянкой: сначала я оставила его на дне, затем переложила в карман, где держала утром.</w:t>
      </w:r>
    </w:p>
    <w:p>
      <w:pPr>
        <w:rPr>
          <w:lang w:val="ru-RU"/>
        </w:rPr>
      </w:pPr>
      <w:r>
        <w:rPr>
          <w:i/>
          <w:lang w:val="ru-RU"/>
        </w:rPr>
        <w:t xml:space="preserve">«Ты ведь дала слово не трогать.»</w:t>
      </w:r>
    </w:p>
    <w:p>
      <w:pPr>
        <w:rPr>
          <w:lang w:val="ru-RU"/>
        </w:rPr>
      </w:pPr>
      <w:r>
        <w:rPr>
          <w:lang w:val="ru-RU"/>
        </w:rPr>
        <w:t xml:space="preserve">Так я и не трону — оправдалась я про себя. — Просто чтобы не рыться в торбе, если вдруг старик...</w:t>
      </w:r>
    </w:p>
    <w:p>
      <w:pPr>
        <w:rPr>
          <w:lang w:val="ru-RU"/>
        </w:rPr>
      </w:pPr>
      <w:r>
        <w:rPr>
          <w:lang w:val="ru-RU"/>
        </w:rPr>
        <w:t xml:space="preserve">Мысль оборвалась на полуслове, а Тень молча ждала продолжения.</w:t>
      </w:r>
    </w:p>
    <w:p>
      <w:pPr>
        <w:rPr>
          <w:lang w:val="ru-RU"/>
        </w:rPr>
      </w:pPr>
      <w:r>
        <w:rPr>
          <w:i/>
          <w:lang w:val="ru-RU"/>
        </w:rPr>
        <w:t xml:space="preserve">«Если старик что?»</w:t>
      </w:r>
    </w:p>
    <w:p>
      <w:pPr>
        <w:rPr>
          <w:lang w:val="ru-RU"/>
        </w:rPr>
      </w:pPr>
      <w:r>
        <w:rPr>
          <w:lang w:val="ru-RU"/>
        </w:rPr>
        <w:t xml:space="preserve">Пальцы туго затянули ремешок клапана.</w:t>
      </w:r>
    </w:p>
    <w:p>
      <w:pPr>
        <w:rPr>
          <w:lang w:val="ru-RU"/>
        </w:rPr>
      </w:pPr>
      <w:r>
        <w:rPr>
          <w:lang w:val="ru-RU"/>
        </w:rPr>
        <w:t xml:space="preserve">Буду сидеть тихо как мышь — подумала я. — А если он снова выйдет во двор, пережду за полками внутри.</w:t>
      </w:r>
    </w:p>
    <w:p>
      <w:pPr>
        <w:rPr>
          <w:lang w:val="ru-RU"/>
        </w:rPr>
      </w:pPr>
      <w:r>
        <w:rPr>
          <w:i/>
          <w:lang w:val="ru-RU"/>
        </w:rPr>
        <w:t xml:space="preserve">«Тогда с порога приметь, куда там прятаться.»</w:t>
      </w:r>
    </w:p>
    <w:p>
      <w:pPr>
        <w:rPr>
          <w:lang w:val="ru-RU"/>
        </w:rPr>
      </w:pPr>
      <w:r>
        <w:rPr>
          <w:lang w:val="ru-RU"/>
        </w:rPr>
        <w:t xml:space="preserve">При каждом шаге к пролому в заборе стеклянный бок склянки глухо стучал по бедру сквозь карман.</w:t>
      </w:r>
    </w:p>
    <w:p ns2:paraId="53A18CB2" ns2:textId="77777777" w:rsidR="0003529C" w:rsidRPr="001114B8" w:rsidRDefault="00000000">
      <w:pPr>
        <w:spacing w:before="160" w:after="160"/>
        <w:ind w:firstLine="0"/>
        <w:jc w:val="center"/>
        <w:rPr>
          <w:lang w:val="ru-RU"/>
        </w:rPr>
      </w:pPr>
      <w:r w:rsidRPr="001114B8">
        <w:rPr>
          <w:lang w:val="ru-RU"/>
        </w:rPr>
        <w:t>· · ·</w:t>
      </w:r>
    </w:p>
    <w:p>
      <w:pPr>
        <w:rPr>
          <w:lang w:val="ru-RU"/>
        </w:rPr>
      </w:pPr>
      <w:r>
        <w:rPr>
          <w:lang w:val="ru-RU"/>
        </w:rPr>
        <w:t xml:space="preserve">В конторе пахло старой тканью.</w:t>
      </w:r>
    </w:p>
    <w:p>
      <w:pPr>
        <w:rPr>
          <w:lang w:val="ru-RU"/>
        </w:rPr>
      </w:pPr>
      <w:r>
        <w:rPr>
          <w:lang w:val="ru-RU"/>
        </w:rPr>
        <w:t xml:space="preserve">Замок поддался моему инструменту не сразу. пришлось остановиться, прислушаться и взяться снова. Я оставила его на скобе. Дверь была ниже, чем казалась снаружи: пригнулась и задела волосами притолоку. Я придержала дверь, чтобы не стукнула, оставила узкую щель.</w:t>
      </w:r>
    </w:p>
    <w:p>
      <w:pPr>
        <w:rPr>
          <w:lang w:val="ru-RU"/>
        </w:rPr>
      </w:pPr>
      <w:r>
        <w:rPr>
          <w:lang w:val="ru-RU"/>
        </w:rPr>
        <w:t xml:space="preserve">Снаружи ещё можно было разглядеть, куда ставить ноги. Здесь темнота стояла густо, и я ждала, прежде чем сделать следующий шаг. У окна обозначились стол, полка, край сундука. Я прошла вдоль стены. За боковиной стеллажа оставался промежуток. отсюда меня не было бы видно с порога. Проверила, помещается ли сумка, и вернулась к столу.</w:t>
      </w:r>
    </w:p>
    <w:p>
      <w:pPr>
        <w:rPr>
          <w:lang w:val="ru-RU"/>
        </w:rPr>
      </w:pPr>
      <w:r>
        <w:rPr>
          <w:lang w:val="ru-RU"/>
        </w:rPr>
        <w:t xml:space="preserve">Огарок загорелся в жестянке позади раскрытой сумки, заслонявшей свет от окна. На полке справа лежали три свёртка с синими шнурами и метками у края ткани. Поднося их к огоньку по одному, я сверила бирки с листом. На одном образце пришлось расправить загнувшийся угол, чтобы найти черту.</w:t>
      </w:r>
    </w:p>
    <w:p>
      <w:pPr>
        <w:rPr>
          <w:lang w:val="ru-RU"/>
        </w:rPr>
      </w:pPr>
      <w:r>
        <w:rPr>
          <w:lang w:val="ru-RU"/>
        </w:rPr>
        <w:t xml:space="preserve">Всё было здесь.</w:t>
      </w:r>
    </w:p>
    <w:p>
      <w:pPr>
        <w:rPr>
          <w:lang w:val="ru-RU"/>
        </w:rPr>
      </w:pPr>
      <w:r>
        <w:rPr>
          <w:lang w:val="ru-RU"/>
        </w:rPr>
        <w:t xml:space="preserve">Огарок погас, жестянка ушла обратно в сумку. Образцы легли за пазуху. Поправив оттопырившийся ворот, я уже увидела перед собой стойку и место возле большой книги: завтра положу туда свёртки, а дежурной останется проверить и записать.</w:t>
      </w:r>
    </w:p>
    <w:p>
      <w:pPr>
        <w:rPr>
          <w:lang w:val="ru-RU"/>
        </w:rPr>
      </w:pPr>
      <w:r>
        <w:rPr>
          <w:lang w:val="ru-RU"/>
        </w:rPr>
        <w:t xml:space="preserve">За стеной скрипнуло.</w:t>
      </w:r>
    </w:p>
    <w:p>
      <w:pPr>
        <w:rPr>
          <w:lang w:val="ru-RU"/>
        </w:rPr>
      </w:pPr>
      <w:r>
        <w:rPr>
          <w:lang w:val="ru-RU"/>
        </w:rPr>
        <w:t xml:space="preserve">Дыхание перехватило на полувдохе.</w:t>
      </w:r>
    </w:p>
    <w:p>
      <w:pPr>
        <w:rPr>
          <w:lang w:val="ru-RU"/>
        </w:rPr>
      </w:pPr>
      <w:r>
        <w:rPr>
          <w:lang w:val="ru-RU"/>
        </w:rPr>
        <w:t xml:space="preserve">Потом загремела задвижка на двери в амбар. Я шагнула к наружной двери и увидела свет под внутренней. До выхода оставалось несколько шагов по открытой комнате.</w:t>
      </w:r>
    </w:p>
    <w:p>
      <w:pPr>
        <w:rPr>
          <w:lang w:val="ru-RU"/>
        </w:rPr>
      </w:pPr>
      <w:r>
        <w:rPr>
          <w:lang w:val="ru-RU"/>
        </w:rPr>
        <w:t xml:space="preserve">В два шага я отступила за стеллаж. Сумка задела боковину, но я перехватила ремень и прижала коленом. Левая рука осталась у груди, правая — на краю полки. Из щели были видны дверь в амбар и узкая полоса стола.</w:t>
      </w:r>
    </w:p>
    <w:p>
      <w:pPr>
        <w:rPr>
          <w:lang w:val="ru-RU"/>
        </w:rPr>
      </w:pPr>
      <w:r>
        <w:rPr>
          <w:lang w:val="ru-RU"/>
        </w:rPr>
        <w:t xml:space="preserve">Дверь открылась.</w:t>
      </w:r>
    </w:p>
    <w:p>
      <w:pPr>
        <w:rPr>
          <w:lang w:val="ru-RU"/>
        </w:rPr>
      </w:pPr>
      <w:r>
        <w:rPr>
          <w:lang w:val="ru-RU"/>
        </w:rPr>
        <w:t xml:space="preserve">Старик вошёл с лампой и свёртком. Поставив лампу на стол и прикрыв дверь в амбар, он подошёл к наружной створке. Дыхание перехватило, когда свет скользнул по полу возле моих ног.</w:t>
      </w:r>
    </w:p>
    <w:p>
      <w:pPr>
        <w:rPr>
          <w:lang w:val="ru-RU"/>
        </w:rPr>
      </w:pPr>
      <w:r>
        <w:rPr>
          <w:lang w:val="ru-RU"/>
        </w:rPr>
        <w:t xml:space="preserve">Он остановился перед щелью.</w:t>
      </w:r>
    </w:p>
    <w:p>
      <w:pPr>
        <w:rPr>
          <w:lang w:val="ru-RU"/>
        </w:rPr>
      </w:pPr>
      <w:r>
        <w:rPr>
          <w:lang w:val="ru-RU"/>
        </w:rPr>
        <w:t xml:space="preserve">Потянул дверь на себя, посмотрел на замок. Я слышала, как железо ударилось о скобу. Потом он закрыл дверь изнутри.</w:t>
      </w:r>
    </w:p>
    <w:p>
      <w:pPr>
        <w:rPr>
          <w:lang w:val="ru-RU"/>
        </w:rPr>
      </w:pPr>
      <w:r>
        <w:rPr>
          <w:lang w:val="ru-RU"/>
        </w:rPr>
        <w:t xml:space="preserve">Постоял.</w:t>
      </w:r>
    </w:p>
    <w:p>
      <w:pPr>
        <w:rPr>
          <w:lang w:val="ru-RU"/>
        </w:rPr>
      </w:pPr>
      <w:r>
        <w:rPr>
          <w:lang w:val="ru-RU"/>
        </w:rPr>
        <w:t xml:space="preserve">Ногти впились в сухое дерево полки: сторож стоял неподвижно, и косой свет лампы выхватывал из полумрака его впалую щёку и седые вихры у виска.</w:t>
      </w:r>
    </w:p>
    <w:p>
      <w:pPr>
        <w:rPr>
          <w:lang w:val="ru-RU"/>
        </w:rPr>
      </w:pPr>
      <w:r>
        <w:rPr>
          <w:lang w:val="ru-RU"/>
        </w:rPr>
        <w:t xml:space="preserve">Он повернулся к столу.</w:t>
      </w:r>
    </w:p>
    <w:p>
      <w:pPr>
        <w:rPr>
          <w:lang w:val="ru-RU"/>
        </w:rPr>
      </w:pPr>
      <w:r>
        <w:rPr>
          <w:lang w:val="ru-RU"/>
        </w:rPr>
        <w:t xml:space="preserve">— Опять не проверил, — сказал вполголоса.</w:t>
      </w:r>
    </w:p>
    <w:p>
      <w:pPr>
        <w:rPr>
          <w:lang w:val="ru-RU"/>
        </w:rPr>
      </w:pPr>
      <w:r>
        <w:rPr>
          <w:lang w:val="ru-RU"/>
        </w:rPr>
        <w:t xml:space="preserve">Воздух беззвучно вышел сквозь сжатые губы.</w:t>
      </w:r>
    </w:p>
    <w:p>
      <w:pPr>
        <w:rPr>
          <w:lang w:val="ru-RU"/>
        </w:rPr>
      </w:pPr>
      <w:r>
        <w:rPr>
          <w:lang w:val="ru-RU"/>
        </w:rPr>
        <w:t xml:space="preserve">Старик развернул кожу. Открыл ящик, поискал там, достал деревянный брусок и приложил к нему край кожи. В конторе стоял тяжёлый стол. когда он надавил, стол почти не качнулся.</w:t>
      </w:r>
    </w:p>
    <w:p>
      <w:pPr>
        <w:rPr>
          <w:lang w:val="ru-RU"/>
        </w:rPr>
      </w:pPr>
      <w:r>
        <w:rPr>
          <w:lang w:val="ru-RU"/>
        </w:rPr>
        <w:t xml:space="preserve">Теперь стало ясно, зачем он поднялся среди ночи и пришёл через амбар сюда.</w:t>
      </w:r>
    </w:p>
    <w:p>
      <w:pPr>
        <w:rPr>
          <w:lang w:val="ru-RU"/>
        </w:rPr>
      </w:pPr>
      <w:r>
        <w:rPr>
          <w:lang w:val="ru-RU"/>
        </w:rPr>
        <w:t xml:space="preserve">Тень попросила не двигаться, и я замерла. За спиной край доски давил на лопатку, колени упирались в нижнюю поперечину. Чтобы выйти к другой двери, пришлось бы обогнуть весь стеллаж и пересечь свет.</w:t>
      </w:r>
    </w:p>
    <w:p>
      <w:pPr>
        <w:rPr>
          <w:lang w:val="ru-RU"/>
        </w:rPr>
      </w:pPr>
      <w:r>
        <w:rPr>
          <w:lang w:val="ru-RU"/>
        </w:rPr>
        <w:t xml:space="preserve">Старик работал долго. Иногда поднимал кожу, иногда просто сидел с ней в руках. Один раз выпрямился и повернулся к двери в амбар. Я приготовилась, но он только кашлянул, потёр грудь и снова взял инструмент.</w:t>
      </w:r>
    </w:p>
    <w:p>
      <w:pPr>
        <w:rPr>
          <w:lang w:val="ru-RU"/>
        </w:rPr>
      </w:pPr>
      <w:r>
        <w:rPr>
          <w:lang w:val="ru-RU"/>
        </w:rPr>
        <w:t xml:space="preserve">Когда старик наклонялся к столу, лицо уходило из света, и я видела только затылок. За его спиной оставался проход к наружной двери.</w:t>
      </w:r>
    </w:p>
    <w:p>
      <w:pPr>
        <w:rPr>
          <w:lang w:val="ru-RU"/>
        </w:rPr>
      </w:pPr>
      <w:r>
        <w:rPr>
          <w:lang w:val="ru-RU"/>
        </w:rPr>
        <w:t xml:space="preserve">За его сутулой спиной можно проскользнуть к порогу — мелькнуло у меня в голове.</w:t>
      </w:r>
    </w:p>
    <w:p>
      <w:pPr>
        <w:rPr>
          <w:lang w:val="ru-RU"/>
        </w:rPr>
      </w:pPr>
      <w:r>
        <w:rPr>
          <w:i/>
          <w:lang w:val="ru-RU"/>
        </w:rPr>
        <w:t xml:space="preserve">«Наружную створку он запер изнутри.»</w:t>
      </w:r>
    </w:p>
    <w:p>
      <w:pPr>
        <w:rPr>
          <w:lang w:val="ru-RU"/>
        </w:rPr>
      </w:pPr>
      <w:r>
        <w:rPr>
          <w:lang w:val="ru-RU"/>
        </w:rPr>
        <w:t xml:space="preserve">Там простой железный засов, дотянусь одной рукой — подумала я.</w:t>
      </w:r>
    </w:p>
    <w:p>
      <w:pPr>
        <w:rPr>
          <w:lang w:val="ru-RU"/>
        </w:rPr>
      </w:pPr>
      <w:r>
        <w:rPr>
          <w:lang w:val="ru-RU"/>
        </w:rPr>
        <w:t xml:space="preserve">Тень помолчала.</w:t>
      </w:r>
    </w:p>
    <w:p>
      <w:pPr>
        <w:rPr>
          <w:lang w:val="ru-RU"/>
        </w:rPr>
      </w:pPr>
      <w:r>
        <w:rPr>
          <w:i/>
          <w:lang w:val="ru-RU"/>
        </w:rPr>
        <w:t xml:space="preserve">«Половица под ногой обязательно скрипнет.»</w:t>
      </w:r>
    </w:p>
    <w:p>
      <w:pPr>
        <w:rPr>
          <w:lang w:val="ru-RU"/>
        </w:rPr>
      </w:pPr>
      <w:r>
        <w:rPr>
          <w:lang w:val="ru-RU"/>
        </w:rPr>
        <w:t xml:space="preserve">Взгляд метнулся к двери. На полу возле неё лежала широкая полоса света, но ступать можно было по тёмному краю. Старик опять наклонился к столу.</w:t>
      </w:r>
    </w:p>
    <w:p>
      <w:pPr>
        <w:rPr>
          <w:lang w:val="ru-RU"/>
        </w:rPr>
      </w:pPr>
      <w:r>
        <w:rPr>
          <w:lang w:val="ru-RU"/>
        </w:rPr>
        <w:t xml:space="preserve">У меня начала неметь правая нога. Я чуть перенесла вес и подтянула застрявшую сумку. Внутри жестянка ударилась о ножницы.</w:t>
      </w:r>
    </w:p>
    <w:p>
      <w:pPr>
        <w:rPr>
          <w:lang w:val="ru-RU"/>
        </w:rPr>
      </w:pPr>
      <w:r>
        <w:rPr>
          <w:lang w:val="ru-RU"/>
        </w:rPr>
        <w:t xml:space="preserve">Старик поднял голову.</w:t>
      </w:r>
    </w:p>
    <w:p>
      <w:pPr>
        <w:rPr>
          <w:lang w:val="ru-RU"/>
        </w:rPr>
      </w:pPr>
      <w:r>
        <w:rPr>
          <w:lang w:val="ru-RU"/>
        </w:rPr>
        <w:t xml:space="preserve">Пальцы намертво перехватили злополучную жестянку сквозь холстину, а глаза впились в его кисти: отложив шило на край доски, сторож поднял над столом лампу.</w:t>
      </w:r>
    </w:p>
    <w:p>
      <w:pPr>
        <w:rPr>
          <w:lang w:val="ru-RU"/>
        </w:rPr>
      </w:pPr>
      <w:r>
        <w:rPr>
          <w:lang w:val="ru-RU"/>
        </w:rPr>
        <w:t xml:space="preserve">— Кто там?</w:t>
      </w:r>
    </w:p>
    <w:p>
      <w:pPr>
        <w:rPr>
          <w:lang w:val="ru-RU"/>
        </w:rPr>
      </w:pPr>
      <w:r>
        <w:rPr>
          <w:lang w:val="ru-RU"/>
        </w:rPr>
        <w:t xml:space="preserve">За стеллажом стояла мёртвая тишина.</w:t>
      </w:r>
    </w:p>
    <w:p>
      <w:pPr>
        <w:rPr>
          <w:lang w:val="ru-RU"/>
        </w:rPr>
      </w:pPr>
      <w:r>
        <w:rPr>
          <w:lang w:val="ru-RU"/>
        </w:rPr>
        <w:t xml:space="preserve">Он поднялся. Не сразу: сначала упёрся ладонью в стол, потом разогнул ногу. Сделал шаг ко мне.</w:t>
      </w:r>
    </w:p>
    <w:p>
      <w:pPr>
        <w:rPr>
          <w:lang w:val="ru-RU"/>
        </w:rPr>
      </w:pPr>
      <w:r>
        <w:rPr>
          <w:lang w:val="ru-RU"/>
        </w:rPr>
        <w:t xml:space="preserve">— Выходи.</w:t>
      </w:r>
    </w:p>
    <w:p>
      <w:pPr>
        <w:rPr>
          <w:lang w:val="ru-RU"/>
        </w:rPr>
      </w:pPr>
      <w:r>
        <w:rPr>
          <w:lang w:val="ru-RU"/>
        </w:rPr>
        <w:t xml:space="preserve">Свет остановился на моём рукаве.</w:t>
      </w:r>
    </w:p>
    <w:p ns2:paraId="53A18CB2" ns2:textId="77777777" w:rsidR="0003529C" w:rsidRPr="001114B8" w:rsidRDefault="00000000">
      <w:pPr>
        <w:spacing w:before="160" w:after="160"/>
        <w:ind w:firstLine="0"/>
        <w:jc w:val="center"/>
        <w:rPr>
          <w:lang w:val="ru-RU"/>
        </w:rPr>
      </w:pPr>
      <w:r w:rsidRPr="001114B8">
        <w:rPr>
          <w:lang w:val="ru-RU"/>
        </w:rPr>
        <w:t>· · ·</w:t>
      </w:r>
    </w:p>
    <w:p>
      <w:pPr>
        <w:rPr>
          <w:lang w:val="ru-RU"/>
        </w:rPr>
      </w:pPr>
      <w:r>
        <w:rPr>
          <w:lang w:val="ru-RU"/>
        </w:rPr>
        <w:t xml:space="preserve">Выходить из-за полки пришлось с раскрытыми на виду ладонями.</w:t>
      </w:r>
    </w:p>
    <w:p>
      <w:pPr>
        <w:rPr>
          <w:lang w:val="ru-RU"/>
        </w:rPr>
      </w:pPr>
      <w:r>
        <w:rPr>
          <w:lang w:val="ru-RU"/>
        </w:rPr>
        <w:t xml:space="preserve">Старик отступил. Лампу поставил на угол стола и потянулся к палке, стоявшей возле двери в амбар. Я видела её раньше и приняла за подпорку.</w:t>
      </w:r>
    </w:p>
    <w:p>
      <w:pPr>
        <w:rPr>
          <w:lang w:val="ru-RU"/>
        </w:rPr>
      </w:pPr>
      <w:r>
        <w:rPr>
          <w:lang w:val="ru-RU"/>
        </w:rPr>
        <w:t xml:space="preserve">— По образцам, — сказала я.</w:t>
      </w:r>
    </w:p>
    <w:p>
      <w:pPr>
        <w:rPr>
          <w:lang w:val="ru-RU"/>
        </w:rPr>
      </w:pPr>
      <w:r>
        <w:rPr>
          <w:lang w:val="ru-RU"/>
        </w:rPr>
        <w:t xml:space="preserve">Он посмотрел на мой ворот. Я вытащила один свёрток, положила перед ним.</w:t>
      </w:r>
    </w:p>
    <w:p>
      <w:pPr>
        <w:rPr>
          <w:lang w:val="ru-RU"/>
        </w:rPr>
      </w:pPr>
      <w:r>
        <w:rPr>
          <w:lang w:val="ru-RU"/>
        </w:rPr>
        <w:t xml:space="preserve">— Днём прийти не могла?</w:t>
      </w:r>
    </w:p>
    <w:p>
      <w:pPr>
        <w:rPr>
          <w:lang w:val="ru-RU"/>
        </w:rPr>
      </w:pPr>
      <w:r>
        <w:rPr>
          <w:lang w:val="ru-RU"/>
        </w:rPr>
        <w:t xml:space="preserve">— Меня послали за образцами ткани.</w:t>
      </w:r>
    </w:p>
    <w:p>
      <w:pPr>
        <w:rPr>
          <w:lang w:val="ru-RU"/>
        </w:rPr>
      </w:pPr>
      <w:r>
        <w:rPr>
          <w:lang w:val="ru-RU"/>
        </w:rPr>
        <w:t xml:space="preserve">— Кто?</w:t>
      </w:r>
    </w:p>
    <w:p>
      <w:pPr>
        <w:rPr>
          <w:lang w:val="ru-RU"/>
        </w:rPr>
      </w:pPr>
      <w:r>
        <w:rPr>
          <w:lang w:val="ru-RU"/>
        </w:rPr>
        <w:t xml:space="preserve">Отвечать было нельзя. Придвинув светильник ближе, старик оглядел суконный свёрток, ущипнул синий шнурок двумя узловатыми пальцами и снова бросил на доски.</w:t>
      </w:r>
    </w:p>
    <w:p>
      <w:pPr>
        <w:rPr>
          <w:lang w:val="ru-RU"/>
        </w:rPr>
      </w:pPr>
      <w:r>
        <w:rPr>
          <w:lang w:val="ru-RU"/>
        </w:rPr>
        <w:t xml:space="preserve">— Остальные выкладывай.</w:t>
      </w:r>
    </w:p>
    <w:p>
      <w:pPr>
        <w:rPr>
          <w:lang w:val="ru-RU"/>
        </w:rPr>
      </w:pPr>
      <w:r>
        <w:rPr>
          <w:lang w:val="ru-RU"/>
        </w:rPr>
        <w:t xml:space="preserve">Из-за пазухи легли на стол остальные свёртки. Руки слушались, хотя ткань всё время цеплялась за рубаху. Старик следил за каждым движением.</w:t>
      </w:r>
    </w:p>
    <w:p>
      <w:pPr>
        <w:rPr>
          <w:lang w:val="ru-RU"/>
        </w:rPr>
      </w:pPr>
      <w:r>
        <w:rPr>
          <w:lang w:val="ru-RU"/>
        </w:rPr>
        <w:t xml:space="preserve">— Бумага есть?</w:t>
      </w:r>
    </w:p>
    <w:p>
      <w:pPr>
        <w:rPr>
          <w:lang w:val="ru-RU"/>
        </w:rPr>
      </w:pPr>
      <w:r>
        <w:rPr>
          <w:lang w:val="ru-RU"/>
        </w:rPr>
        <w:t xml:space="preserve">— Есть.</w:t>
      </w:r>
    </w:p>
    <w:p>
      <w:pPr>
        <w:rPr>
          <w:lang w:val="ru-RU"/>
        </w:rPr>
      </w:pPr>
      <w:r>
        <w:rPr>
          <w:lang w:val="ru-RU"/>
        </w:rPr>
        <w:t xml:space="preserve">— Покажи.</w:t>
      </w:r>
    </w:p>
    <w:p>
      <w:pPr>
        <w:rPr>
          <w:lang w:val="ru-RU"/>
        </w:rPr>
      </w:pPr>
      <w:r>
        <w:rPr>
          <w:lang w:val="ru-RU"/>
        </w:rPr>
        <w:t xml:space="preserve">Лист лёг перед ним на стол. Старик поднёс бумагу к лампе, прищурился и, дойдя до знака, поднял глаза.</w:t>
      </w:r>
    </w:p>
    <w:p>
      <w:pPr>
        <w:rPr>
          <w:lang w:val="ru-RU"/>
        </w:rPr>
      </w:pPr>
      <w:r>
        <w:rPr>
          <w:lang w:val="ru-RU"/>
        </w:rPr>
        <w:t xml:space="preserve">— Гильдия?</w:t>
      </w:r>
    </w:p>
    <w:p>
      <w:pPr>
        <w:rPr>
          <w:lang w:val="ru-RU"/>
        </w:rPr>
      </w:pPr>
      <w:r>
        <w:rPr>
          <w:lang w:val="ru-RU"/>
        </w:rPr>
        <w:t xml:space="preserve">Пришлось молча кивнуть.</w:t>
      </w:r>
    </w:p>
    <w:p>
      <w:pPr>
        <w:rPr>
          <w:lang w:val="ru-RU"/>
        </w:rPr>
      </w:pPr>
      <w:r>
        <w:rPr>
          <w:lang w:val="ru-RU"/>
        </w:rPr>
        <w:t xml:space="preserve">— Кому понадобилось?</w:t>
      </w:r>
    </w:p>
    <w:p>
      <w:pPr>
        <w:rPr>
          <w:lang w:val="ru-RU"/>
        </w:rPr>
      </w:pPr>
      <w:r>
        <w:rPr>
          <w:lang w:val="ru-RU"/>
        </w:rPr>
        <w:t xml:space="preserve">— Мне не сказали.</w:t>
      </w:r>
    </w:p>
    <w:p>
      <w:pPr>
        <w:rPr>
          <w:lang w:val="ru-RU"/>
        </w:rPr>
      </w:pPr>
      <w:r>
        <w:rPr>
          <w:lang w:val="ru-RU"/>
        </w:rPr>
        <w:t xml:space="preserve">Он посмотрел на меня ещё раз, потом вернул лист на стол.</w:t>
      </w:r>
    </w:p>
    <w:p>
      <w:pPr>
        <w:rPr>
          <w:lang w:val="ru-RU"/>
        </w:rPr>
      </w:pPr>
      <w:r>
        <w:rPr>
          <w:lang w:val="ru-RU"/>
        </w:rPr>
        <w:t xml:space="preserve">— Садись. Утром приказчик придёт.</w:t>
      </w:r>
    </w:p>
    <w:p>
      <w:pPr>
        <w:rPr>
          <w:lang w:val="ru-RU"/>
        </w:rPr>
      </w:pPr>
      <w:r>
        <w:rPr>
          <w:lang w:val="ru-RU"/>
        </w:rPr>
        <w:t xml:space="preserve">Глаза метнулись к железному засову на входной двери, но старик тут же шагнул вбок, заслонив собой проход.</w:t>
      </w:r>
    </w:p>
    <w:p>
      <w:pPr>
        <w:rPr>
          <w:lang w:val="ru-RU"/>
        </w:rPr>
      </w:pPr>
      <w:r>
        <w:rPr>
          <w:lang w:val="ru-RU"/>
        </w:rPr>
        <w:t xml:space="preserve">— Я оставила ткань.</w:t>
      </w:r>
    </w:p>
    <w:p>
      <w:pPr>
        <w:rPr>
          <w:lang w:val="ru-RU"/>
        </w:rPr>
      </w:pPr>
      <w:r>
        <w:rPr>
          <w:lang w:val="ru-RU"/>
        </w:rPr>
        <w:t xml:space="preserve">— Вижу.</w:t>
      </w:r>
    </w:p>
    <w:p>
      <w:pPr>
        <w:rPr>
          <w:lang w:val="ru-RU"/>
        </w:rPr>
      </w:pPr>
      <w:r>
        <w:rPr>
          <w:lang w:val="ru-RU"/>
        </w:rPr>
        <w:t xml:space="preserve">— Можно я уйду?</w:t>
      </w:r>
    </w:p>
    <w:p>
      <w:pPr>
        <w:rPr>
          <w:lang w:val="ru-RU"/>
        </w:rPr>
      </w:pPr>
      <w:r>
        <w:rPr>
          <w:lang w:val="ru-RU"/>
        </w:rPr>
        <w:t xml:space="preserve">Он покачал головой.</w:t>
      </w:r>
    </w:p>
    <w:p>
      <w:pPr>
        <w:rPr>
          <w:lang w:val="ru-RU"/>
        </w:rPr>
      </w:pPr>
      <w:r>
        <w:rPr>
          <w:lang w:val="ru-RU"/>
        </w:rPr>
        <w:t xml:space="preserve">— Утром разберёмся, что ты ещё взяла.</w:t>
      </w:r>
    </w:p>
    <w:p>
      <w:pPr>
        <w:rPr>
          <w:lang w:val="ru-RU"/>
        </w:rPr>
      </w:pPr>
      <w:r>
        <w:rPr>
          <w:lang w:val="ru-RU"/>
        </w:rPr>
        <w:t xml:space="preserve">— Больше ничего.</w:t>
      </w:r>
    </w:p>
    <w:p>
      <w:pPr>
        <w:rPr>
          <w:lang w:val="ru-RU"/>
        </w:rPr>
      </w:pPr>
      <w:r>
        <w:rPr>
          <w:lang w:val="ru-RU"/>
        </w:rPr>
        <w:t xml:space="preserve">— Сядь, говорю.</w:t>
      </w:r>
    </w:p>
    <w:p>
      <w:pPr>
        <w:rPr>
          <w:lang w:val="ru-RU"/>
        </w:rPr>
      </w:pPr>
      <w:r>
        <w:rPr>
          <w:lang w:val="ru-RU"/>
        </w:rPr>
        <w:t xml:space="preserve">Он указал палкой на лавку. Я не села. Представила, как утром приказчик зовёт людей с улицы и показывает им меня. Потом Лирана, чужой рассказ раньше моего, этот лист, который заберут и будут передавать из рук в руки. Смотрела на лавку и никак не могла заставить себя сделать к ней шаг.</w:t>
      </w:r>
    </w:p>
    <w:p>
      <w:pPr>
        <w:rPr>
          <w:lang w:val="ru-RU"/>
        </w:rPr>
      </w:pPr>
      <w:r>
        <w:rPr>
          <w:lang w:val="ru-RU"/>
        </w:rPr>
        <w:t xml:space="preserve">Он потянулся к колотушке, висевшей у двери. Я шагнула прежде, чем успела решить, что скажу.</w:t>
      </w:r>
    </w:p>
    <w:p>
      <w:pPr>
        <w:rPr>
          <w:lang w:val="ru-RU"/>
        </w:rPr>
      </w:pPr>
      <w:r>
        <w:rPr>
          <w:lang w:val="ru-RU"/>
        </w:rPr>
        <w:t xml:space="preserve">Его руку удалось обойти вчерашним шагом. Ступня встала близко, вес пошёл за ней, и я повернулась к двери, оставив его плечо позади. Засов оказался перед самым лицом.</w:t>
      </w:r>
    </w:p>
    <w:p>
      <w:pPr>
        <w:rPr>
          <w:lang w:val="ru-RU"/>
        </w:rPr>
      </w:pPr>
      <w:r>
        <w:rPr>
          <w:lang w:val="ru-RU"/>
        </w:rPr>
        <w:t xml:space="preserve">Но узловатая пятерня старика намертво перехватила моё правое запястье: рука дёрнулась назад, а корпус по инерции влетел левым плечом в филёнку двери.</w:t>
      </w:r>
    </w:p>
    <w:p>
      <w:pPr>
        <w:rPr>
          <w:lang w:val="ru-RU"/>
        </w:rPr>
      </w:pPr>
      <w:r>
        <w:rPr>
          <w:lang w:val="ru-RU"/>
        </w:rPr>
        <w:t xml:space="preserve">— Куда!</w:t>
      </w:r>
    </w:p>
    <w:p>
      <w:pPr>
        <w:rPr>
          <w:lang w:val="ru-RU"/>
        </w:rPr>
      </w:pPr>
      <w:r>
        <w:rPr>
          <w:lang w:val="ru-RU"/>
        </w:rPr>
        <w:t xml:space="preserve">Резко обернувшись, я попыталась выдернуть кисть. Но он держал выше запястья: отставил ногу и потянул меня обратно. Ворот его рубахи сполз набок — я видела тонкую шею и раскрытый для нового крика рот. Сейчас заметят свет и прибегут на голос раньше, чем я отопру дверь.</w:t>
      </w:r>
    </w:p>
    <w:p>
      <w:pPr>
        <w:rPr>
          <w:lang w:val="ru-RU"/>
        </w:rPr>
      </w:pPr>
      <w:r>
        <w:rPr>
          <w:lang w:val="ru-RU"/>
        </w:rPr>
        <w:t xml:space="preserve">Левой рукой я полезла в карман.</w:t>
      </w:r>
    </w:p>
    <w:p>
      <w:pPr>
        <w:rPr>
          <w:lang w:val="ru-RU"/>
        </w:rPr>
      </w:pPr>
      <w:r>
        <w:rPr>
          <w:lang w:val="ru-RU"/>
        </w:rPr>
        <w:t xml:space="preserve">Боль прошла от локтя вверх. Я всё равно вытащила свёрток, стянула пробку зубами. Ткань сбилась в кулак. я пыталась расправить её той же рукой. Состав лился мимо, на пальцы. Склянка выскользнула.</w:t>
      </w:r>
    </w:p>
    <w:p>
      <w:pPr>
        <w:rPr>
          <w:lang w:val="ru-RU"/>
        </w:rPr>
      </w:pPr>
      <w:r>
        <w:rPr>
          <w:i/>
          <w:lang w:val="ru-RU"/>
        </w:rPr>
        <w:t xml:space="preserve">«Сильвия, стой…»</w:t>
      </w:r>
    </w:p>
    <w:p>
      <w:pPr>
        <w:rPr>
          <w:lang w:val="ru-RU"/>
        </w:rPr>
      </w:pPr>
      <w:r>
        <w:rPr>
          <w:lang w:val="ru-RU"/>
        </w:rPr>
        <w:t xml:space="preserve">Он снова закричал. Я прижала влажную ткань к его лицу.</w:t>
      </w:r>
    </w:p>
    <w:p>
      <w:pPr>
        <w:rPr>
          <w:lang w:val="ru-RU"/>
        </w:rPr>
      </w:pPr>
      <w:r>
        <w:rPr>
          <w:lang w:val="ru-RU"/>
        </w:rPr>
        <w:t xml:space="preserve">Старик отпустил запястье и схватился за мою левую руку. Я могла отступить к двери. Вместо этого обхватила его правой, удерживая: если сейчас вырвется, опять начнёт звать.</w:t>
      </w:r>
    </w:p>
    <w:p>
      <w:pPr>
        <w:rPr>
          <w:lang w:val="ru-RU"/>
        </w:rPr>
      </w:pPr>
      <w:r>
        <w:rPr>
          <w:lang w:val="ru-RU"/>
        </w:rPr>
        <w:t xml:space="preserve">Старик мотал головой. Мой локоть ударился о стол, лампа качнулась. Пламя вытянулось вдоль стекла, и на миг я испугалась, что оно уйдёт в меня. Прижала ткань сильнее.</w:t>
      </w:r>
    </w:p>
    <w:p>
      <w:pPr>
        <w:rPr>
          <w:lang w:val="ru-RU"/>
        </w:rPr>
      </w:pPr>
      <w:r>
        <w:rPr>
          <w:lang w:val="ru-RU"/>
        </w:rPr>
        <w:t xml:space="preserve">Он согнулся, потянул мою руку вниз всем весом. Я не удержала его стоя. Мы ударились о лавку. старик сел мимо края и оказался на полу. Я упала на колено рядом.</w:t>
      </w:r>
    </w:p>
    <w:p>
      <w:pPr>
        <w:rPr>
          <w:lang w:val="ru-RU"/>
        </w:rPr>
      </w:pPr>
      <w:r>
        <w:rPr>
          <w:i/>
          <w:lang w:val="ru-RU"/>
        </w:rPr>
        <w:t xml:space="preserve">«Отними руку!»</w:t>
      </w:r>
    </w:p>
    <w:p>
      <w:pPr>
        <w:rPr>
          <w:lang w:val="ru-RU"/>
        </w:rPr>
      </w:pPr>
      <w:r>
        <w:rPr>
          <w:lang w:val="ru-RU"/>
        </w:rPr>
        <w:t xml:space="preserve">Пальцы сами разжались.</w:t>
      </w:r>
    </w:p>
    <w:p>
      <w:pPr>
        <w:rPr>
          <w:lang w:val="ru-RU"/>
        </w:rPr>
      </w:pPr>
      <w:r>
        <w:rPr>
          <w:lang w:val="ru-RU"/>
        </w:rPr>
        <w:t xml:space="preserve">Он ещё шевелился. Ладонь прошла по рубахе, цепляясь за складки, опустилась возле бедра. Изо рта вырвался короткий звук. Я подхватила его голову, убрала с края лавки и опустила на пол.</w:t>
      </w:r>
    </w:p>
    <w:p>
      <w:pPr>
        <w:rPr>
          <w:lang w:val="ru-RU"/>
        </w:rPr>
      </w:pPr>
      <w:r>
        <w:rPr>
          <w:lang w:val="ru-RU"/>
        </w:rPr>
        <w:t xml:space="preserve">— Тише, — сказала я. — Тихо.</w:t>
      </w:r>
    </w:p>
    <w:p>
      <w:pPr>
        <w:rPr>
          <w:lang w:val="ru-RU"/>
        </w:rPr>
      </w:pPr>
      <w:r>
        <w:rPr>
          <w:lang w:val="ru-RU"/>
        </w:rPr>
        <w:t xml:space="preserve">Он не отвечал.</w:t>
      </w:r>
    </w:p>
    <w:p>
      <w:pPr>
        <w:rPr>
          <w:lang w:val="ru-RU"/>
        </w:rPr>
      </w:pPr>
      <w:r>
        <w:rPr>
          <w:lang w:val="ru-RU"/>
        </w:rPr>
        <w:t xml:space="preserve">Мокрая тряпица упала возле сумки. Склянка лежала у ножки стола, и состав вытекал на доски. Подняв её правой рукой, я нашла пробку и несколько раз ткнула мимо горлышка, прежде чем закрыть.</w:t>
      </w:r>
    </w:p>
    <w:p>
      <w:pPr>
        <w:rPr>
          <w:lang w:val="ru-RU"/>
        </w:rPr>
      </w:pPr>
      <w:r>
        <w:rPr>
          <w:lang w:val="ru-RU"/>
        </w:rPr>
        <w:t xml:space="preserve">Старик лежал с приоткрытым ртом. Я смотрела на его грудь, ожидая движения. Какая-то часть меня, ещё в прежнем страхе, хотела, чтобы он не встал, пока я не уйду.</w:t>
      </w:r>
    </w:p>
    <w:p>
      <w:pPr>
        <w:rPr>
          <w:lang w:val="ru-RU"/>
        </w:rPr>
      </w:pPr>
      <w:r>
        <w:rPr>
          <w:lang w:val="ru-RU"/>
        </w:rPr>
        <w:t xml:space="preserve">Потом я наклонилась к его лицу.</w:t>
      </w:r>
    </w:p>
    <w:p>
      <w:pPr>
        <w:rPr>
          <w:lang w:val="ru-RU"/>
        </w:rPr>
      </w:pPr>
      <w:r>
        <w:rPr>
          <w:lang w:val="ru-RU"/>
        </w:rPr>
        <w:t xml:space="preserve">— Слышите?</w:t>
      </w:r>
    </w:p>
    <w:p>
      <w:pPr>
        <w:rPr>
          <w:lang w:val="ru-RU"/>
        </w:rPr>
      </w:pPr>
      <w:r>
        <w:rPr>
          <w:lang w:val="ru-RU"/>
        </w:rPr>
        <w:t xml:space="preserve">Тень сказала что-то. Я не разобрала.</w:t>
      </w:r>
    </w:p>
    <w:p>
      <w:pPr>
        <w:rPr>
          <w:lang w:val="ru-RU"/>
        </w:rPr>
      </w:pPr>
      <w:r>
        <w:rPr>
          <w:lang w:val="ru-RU"/>
        </w:rPr>
        <w:t xml:space="preserve">Ладонь тронула его плечо: седая голова безвольно перекатилась за моим движением и замерла щекой на досках.</w:t>
      </w:r>
    </w:p>
    <w:p ns2:paraId="53A18CB2" ns2:textId="77777777" w:rsidR="0003529C" w:rsidRPr="001114B8" w:rsidRDefault="00000000">
      <w:pPr>
        <w:spacing w:before="160" w:after="160"/>
        <w:ind w:firstLine="0"/>
        <w:jc w:val="center"/>
        <w:rPr>
          <w:lang w:val="ru-RU"/>
        </w:rPr>
      </w:pPr>
      <w:r w:rsidRPr="001114B8">
        <w:rPr>
          <w:lang w:val="ru-RU"/>
        </w:rPr>
        <w:t>· · ·</w:t>
      </w:r>
    </w:p>
    <w:p>
      <w:pPr>
        <w:rPr>
          <w:lang w:val="ru-RU"/>
        </w:rPr>
      </w:pPr>
      <w:r>
        <w:rPr>
          <w:lang w:val="ru-RU"/>
        </w:rPr>
        <w:t xml:space="preserve">Ворот не расстёгивался.</w:t>
      </w:r>
    </w:p>
    <w:p>
      <w:pPr>
        <w:rPr>
          <w:lang w:val="ru-RU"/>
        </w:rPr>
      </w:pPr>
      <w:r>
        <w:rPr>
          <w:lang w:val="ru-RU"/>
        </w:rPr>
        <w:t xml:space="preserve">Пальцы дёргали застёжку у ворота, пока не лопнула ткань. Старик был тяжёлым — от лавки его пришлось оттаскивать за одежду. Голова качнулась и ударилась о доски, и только после стука я успела подложить под неё ладонь.</w:t>
      </w:r>
    </w:p>
    <w:p>
      <w:pPr>
        <w:rPr>
          <w:lang w:val="ru-RU"/>
        </w:rPr>
      </w:pPr>
      <w:r>
        <w:rPr>
          <w:lang w:val="ru-RU"/>
        </w:rPr>
        <w:t xml:space="preserve">Губы вслух окликали его, хотя имени я не знала.</w:t>
      </w:r>
    </w:p>
    <w:p>
      <w:pPr>
        <w:rPr>
          <w:lang w:val="ru-RU"/>
        </w:rPr>
      </w:pPr>
      <w:r>
        <w:rPr>
          <w:lang w:val="ru-RU"/>
        </w:rPr>
        <w:t xml:space="preserve">Пальцы у шеи соскальзывали. Собственное сердце било так, что я чувствовала его в кончиках пальцев и не могла понять, что нашла. Поднесла щёку к его рту. Снова посмотрела на грудь.</w:t>
      </w:r>
    </w:p>
    <w:p>
      <w:pPr>
        <w:rPr>
          <w:lang w:val="ru-RU"/>
        </w:rPr>
      </w:pPr>
      <w:r>
        <w:rPr>
          <w:lang w:val="ru-RU"/>
        </w:rPr>
        <w:t xml:space="preserve">Вспомнился учебный валик и ладони тех, кто пробовал на нём в классе. Тогда я стояла сбоку и только сверяла движения с рисунком. Теперь я опустилась на колени и устроила руки так, как показывали. Левая ладонь дрожала, и пришлось прижать её правой.</w:t>
      </w:r>
    </w:p>
    <w:p>
      <w:pPr>
        <w:rPr>
          <w:lang w:val="ru-RU"/>
        </w:rPr>
      </w:pPr>
      <w:r>
        <w:rPr>
          <w:lang w:val="ru-RU"/>
        </w:rPr>
        <w:t xml:space="preserve">Первый нажим вышел косым. Пришлось передвинуть колени и навалиться иначе. Было страшно давить сильнее и страшно жать слишком слабо. В голове стояла картинка из книги, а передо мной сбилась под спину рубаха и темнело пятно у его ключицы.</w:t>
      </w:r>
    </w:p>
    <w:p>
      <w:pPr>
        <w:rPr>
          <w:lang w:val="ru-RU"/>
        </w:rPr>
      </w:pPr>
      <w:r>
        <w:rPr>
          <w:lang w:val="ru-RU"/>
        </w:rPr>
        <w:t xml:space="preserve">Прильнув губами к его пересохшему рту, я попыталась вдуть в грудь воздух и снова вернулась ладонями к рёбрам.</w:t>
      </w:r>
    </w:p>
    <w:p>
      <w:pPr>
        <w:rPr>
          <w:lang w:val="ru-RU"/>
        </w:rPr>
      </w:pPr>
      <w:r>
        <w:rPr>
          <w:lang w:val="ru-RU"/>
        </w:rPr>
        <w:t xml:space="preserve">Под ладонями что-то хрустнуло.</w:t>
      </w:r>
    </w:p>
    <w:p>
      <w:pPr>
        <w:rPr>
          <w:lang w:val="ru-RU"/>
        </w:rPr>
      </w:pPr>
      <w:r>
        <w:rPr>
          <w:lang w:val="ru-RU"/>
        </w:rPr>
        <w:t xml:space="preserve">Руки остановились. Я посмотрела на него, словно он мог сказать, что я повредила. Но он лежал неподвижно, и пришлось продолжить, при каждом нажиме ожидая нового хруста.</w:t>
      </w:r>
    </w:p>
    <w:p>
      <w:pPr>
        <w:rPr>
          <w:lang w:val="ru-RU"/>
        </w:rPr>
      </w:pPr>
      <w:r>
        <w:rPr>
          <w:lang w:val="ru-RU"/>
        </w:rPr>
        <w:t xml:space="preserve">Голова вскинулась к тёмному стеклу окна.</w:t>
      </w:r>
    </w:p>
    <w:p>
      <w:pPr>
        <w:rPr>
          <w:lang w:val="ru-RU"/>
        </w:rPr>
      </w:pPr>
      <w:r>
        <w:rPr>
          <w:lang w:val="ru-RU"/>
        </w:rPr>
        <w:t xml:space="preserve">— Помогите!</w:t>
      </w:r>
    </w:p>
    <w:p>
      <w:pPr>
        <w:rPr>
          <w:lang w:val="ru-RU"/>
        </w:rPr>
      </w:pPr>
      <w:r>
        <w:rPr>
          <w:lang w:val="ru-RU"/>
        </w:rPr>
        <w:t xml:space="preserve">Голос вышел тонким. Я крикнула ещё раз, громче. Из-за ручья ответила собака.</w:t>
      </w:r>
    </w:p>
    <w:p>
      <w:pPr>
        <w:rPr>
          <w:lang w:val="ru-RU"/>
        </w:rPr>
      </w:pPr>
      <w:r>
        <w:rPr>
          <w:lang w:val="ru-RU"/>
        </w:rPr>
        <w:t xml:space="preserve">Глаза нашли засов на двери — он всё ещё был закрыт. Пришлось отнять руки и подняться с пола: старик остался за спиной, и хотелось немедленно вернуться к нему. Отодвинув засов и распахнув дверь, я ударилась бедром о стол, когда тянулась за лампой.</w:t>
      </w:r>
    </w:p>
    <w:p>
      <w:pPr>
        <w:rPr>
          <w:lang w:val="ru-RU"/>
        </w:rPr>
      </w:pPr>
      <w:r>
        <w:rPr>
          <w:lang w:val="ru-RU"/>
        </w:rPr>
        <w:t xml:space="preserve">— Здесь человек! Помогите!</w:t>
      </w:r>
    </w:p>
    <w:p>
      <w:pPr>
        <w:rPr>
          <w:lang w:val="ru-RU"/>
        </w:rPr>
      </w:pPr>
      <w:r>
        <w:rPr>
          <w:lang w:val="ru-RU"/>
        </w:rPr>
        <w:t xml:space="preserve">Поставила лампу ближе к выходу, чтобы её увидели со двора. У дальнего дома ничего не изменилось. Только собака продолжала лаять.</w:t>
      </w:r>
    </w:p>
    <w:p>
      <w:pPr>
        <w:rPr>
          <w:lang w:val="ru-RU"/>
        </w:rPr>
      </w:pPr>
      <w:r>
        <w:rPr>
          <w:lang w:val="ru-RU"/>
        </w:rPr>
        <w:t xml:space="preserve">Ещё через миг я снова стояла на коленях у его бока.</w:t>
      </w:r>
    </w:p>
    <w:p>
      <w:pPr>
        <w:rPr>
          <w:lang w:val="ru-RU"/>
        </w:rPr>
      </w:pPr>
      <w:r>
        <w:rPr>
          <w:lang w:val="ru-RU"/>
        </w:rPr>
        <w:t xml:space="preserve">В памяти всплывали слова про дыхание, про слабое сердце, про отравление. Припомнился больной из книги, которого укладывали на бок. Рука уже взялась за плечо старика и тут же отпустила: в книге человек отвечал на вопросы, а этот молчал. Пришлось вернуться к тому, что показывали на занятии.</w:t>
      </w:r>
    </w:p>
    <w:p>
      <w:pPr>
        <w:rPr>
          <w:lang w:val="ru-RU"/>
        </w:rPr>
      </w:pPr>
      <w:r>
        <w:rPr>
          <w:i/>
          <w:lang w:val="ru-RU"/>
        </w:rPr>
        <w:t xml:space="preserve">«Я слушаю двор, — быстро сказала Тень. — Если кто пойдёт на свет, подам знак.»</w:t>
      </w:r>
      <w:r>
        <w:rPr>
          <w:lang w:val="ru-RU"/>
        </w:rPr>
      </w:r>
      <w:r>
        <w:rPr>
          <w:i/>
          <w:lang w:val="ru-RU"/>
        </w:rPr>
      </w:r>
    </w:p>
    <w:p>
      <w:pPr>
        <w:rPr>
          <w:lang w:val="ru-RU"/>
        </w:rPr>
      </w:pPr>
      <w:r>
        <w:rPr>
          <w:lang w:val="ru-RU"/>
        </w:rPr>
        <w:t xml:space="preserve">На столе лежали образцы. Один развернулся, синий шнур свешивался до самой скамьи. Я упиралась взглядом в этот шнур, пока работала руками. Представляла, как могла уйти без образцов. Потом видела старика на полу и снова начинала считать.</w:t>
      </w:r>
    </w:p>
    <w:p>
      <w:pPr>
        <w:rPr>
          <w:lang w:val="ru-RU"/>
        </w:rPr>
      </w:pPr>
      <w:r>
        <w:rPr>
          <w:lang w:val="ru-RU"/>
        </w:rPr>
        <w:t xml:space="preserve">Плечи начали дрожать. Левая рука подламывалась, и я пыталась перенести вес на правую. Всё выходило неровно: счёт сбивался, я начинала заново и произносила числа вслух, пока не перехватило дыхание.</w:t>
      </w:r>
    </w:p>
    <w:p>
      <w:pPr>
        <w:rPr>
          <w:lang w:val="ru-RU"/>
        </w:rPr>
      </w:pPr>
      <w:r>
        <w:rPr>
          <w:lang w:val="ru-RU"/>
        </w:rPr>
        <w:t xml:space="preserve">— Позови кого-нибудь, — сказала я.</w:t>
      </w:r>
    </w:p>
    <w:p>
      <w:pPr>
        <w:rPr>
          <w:lang w:val="ru-RU"/>
        </w:rPr>
      </w:pPr>
      <w:r>
        <w:rPr>
          <w:lang w:val="ru-RU"/>
        </w:rPr>
        <w:t xml:space="preserve">Тень молчала.</w:t>
      </w:r>
    </w:p>
    <w:p>
      <w:pPr>
        <w:rPr>
          <w:lang w:val="ru-RU"/>
        </w:rPr>
      </w:pPr>
      <w:r>
        <w:rPr>
          <w:lang w:val="ru-RU"/>
        </w:rPr>
        <w:t xml:space="preserve">Смысл собственной безумной просьбы дошёл до меня не сразу, и я снова затравленно оглянулась на пустой дверной проём.</w:t>
      </w:r>
    </w:p>
    <w:p>
      <w:pPr>
        <w:rPr>
          <w:lang w:val="ru-RU"/>
        </w:rPr>
      </w:pPr>
      <w:r>
        <w:rPr>
          <w:lang w:val="ru-RU"/>
        </w:rPr>
        <w:t xml:space="preserve">Он был жив, когда велел мне сесть. Он стоял, читал мой лист. Я могла остаться на лавке. До утра было несколько колоколов.</w:t>
      </w:r>
    </w:p>
    <w:p>
      <w:pPr>
        <w:rPr>
          <w:lang w:val="ru-RU"/>
        </w:rPr>
      </w:pPr>
      <w:r>
        <w:rPr>
          <w:lang w:val="ru-RU"/>
        </w:rPr>
        <w:t xml:space="preserve">— Он ведь кашлял, — сказала я.</w:t>
      </w:r>
    </w:p>
    <w:p>
      <w:pPr>
        <w:rPr>
          <w:lang w:val="ru-RU"/>
        </w:rPr>
      </w:pPr>
      <w:r>
        <w:rPr>
          <w:lang w:val="ru-RU"/>
        </w:rPr>
        <w:t xml:space="preserve">Тень ответила не сразу.</w:t>
      </w:r>
    </w:p>
    <w:p>
      <w:pPr>
        <w:rPr>
          <w:lang w:val="ru-RU"/>
        </w:rPr>
      </w:pPr>
      <w:r>
        <w:rPr>
          <w:i/>
          <w:lang w:val="ru-RU"/>
        </w:rPr>
        <w:t xml:space="preserve">«Помню.»</w:t>
      </w:r>
    </w:p>
    <w:p>
      <w:pPr>
        <w:rPr>
          <w:lang w:val="ru-RU"/>
        </w:rPr>
      </w:pPr>
      <w:r>
        <w:rPr>
          <w:lang w:val="ru-RU"/>
        </w:rPr>
        <w:t xml:space="preserve">Пальцы снова потянулись к его шее, но понять, бьётся ли жила, не выходило. Хотелось услышать от Тени, что я ошиблась, что это просто состав и нужно подождать. Она ничего такого не сказала.</w:t>
      </w:r>
    </w:p>
    <w:p>
      <w:pPr>
        <w:rPr>
          <w:lang w:val="ru-RU"/>
        </w:rPr>
      </w:pPr>
      <w:r>
        <w:rPr>
          <w:lang w:val="ru-RU"/>
        </w:rPr>
        <w:t xml:space="preserve">Ладони снова легли на его остывающую грудь.</w:t>
      </w:r>
    </w:p>
    <w:p>
      <w:pPr>
        <w:rPr>
          <w:lang w:val="ru-RU"/>
        </w:rPr>
      </w:pPr>
      <w:r>
        <w:rPr>
          <w:lang w:val="ru-RU"/>
        </w:rPr>
        <w:t xml:space="preserve">В этот раз мне показалось, что под правой что-то шевельнулось.</w:t>
      </w:r>
    </w:p>
    <w:p>
      <w:pPr>
        <w:rPr>
          <w:lang w:val="ru-RU"/>
        </w:rPr>
      </w:pPr>
      <w:r>
        <w:rPr>
          <w:lang w:val="ru-RU"/>
        </w:rPr>
        <w:t xml:space="preserve">— Подожди.</w:t>
      </w:r>
    </w:p>
    <w:p>
      <w:pPr>
        <w:rPr>
          <w:lang w:val="ru-RU"/>
        </w:rPr>
      </w:pPr>
      <w:r>
        <w:rPr>
          <w:lang w:val="ru-RU"/>
        </w:rPr>
        <w:t xml:space="preserve">Дыхание замерло в груди, а глаза впились в его полуоткрытые губы.</w:t>
      </w:r>
    </w:p>
    <w:p>
      <w:pPr>
        <w:rPr>
          <w:lang w:val="ru-RU"/>
        </w:rPr>
      </w:pPr>
      <w:r>
        <w:rPr>
          <w:i/>
          <w:lang w:val="ru-RU"/>
        </w:rPr>
        <w:t xml:space="preserve">«Ты что-то почувствовала?»</w:t>
      </w:r>
    </w:p>
    <w:p>
      <w:pPr>
        <w:rPr>
          <w:lang w:val="ru-RU"/>
        </w:rPr>
      </w:pPr>
      <w:r>
        <w:rPr>
          <w:lang w:val="ru-RU"/>
        </w:rPr>
        <w:t xml:space="preserve">— Мне кажется…</w:t>
      </w:r>
    </w:p>
    <w:p>
      <w:pPr>
        <w:rPr>
          <w:lang w:val="ru-RU"/>
        </w:rPr>
      </w:pPr>
      <w:r>
        <w:rPr>
          <w:lang w:val="ru-RU"/>
        </w:rPr>
        <w:t xml:space="preserve">Под левым ребром стало тепло.</w:t>
      </w:r>
    </w:p>
    <w:p ns2:paraId="53A18CB2" ns2:textId="77777777" w:rsidR="0003529C" w:rsidRPr="001114B8" w:rsidRDefault="00000000">
      <w:pPr>
        <w:spacing w:before="160" w:after="160"/>
        <w:ind w:firstLine="0"/>
        <w:jc w:val="center"/>
        <w:rPr>
          <w:lang w:val="ru-RU"/>
        </w:rPr>
      </w:pPr>
      <w:r w:rsidRPr="001114B8">
        <w:rPr>
          <w:lang w:val="ru-RU"/>
        </w:rPr>
        <w:t>· · ·</w:t>
      </w:r>
    </w:p>
    <w:p>
      <w:pPr>
        <w:rPr>
          <w:lang w:val="ru-RU"/>
        </w:rPr>
      </w:pPr>
      <w:r>
        <w:rPr>
          <w:lang w:val="ru-RU"/>
        </w:rPr>
        <w:t xml:space="preserve">Знакомое тепло под левым ребром не испугало — ладони так и остались лежать на его груди.</w:t>
      </w:r>
    </w:p>
    <w:p>
      <w:pPr>
        <w:rPr>
          <w:lang w:val="ru-RU"/>
        </w:rPr>
      </w:pPr>
      <w:r>
        <w:rPr>
          <w:lang w:val="ru-RU"/>
        </w:rPr>
        <w:t xml:space="preserve">На короткий миг показалось, что это он возвращается. Что там, под ладонями, ещё можно удержать движение, которому я помогала всё это время. Я успела подумать: сейчас. Вот сейчас.</w:t>
      </w:r>
    </w:p>
    <w:p>
      <w:pPr>
        <w:rPr>
          <w:lang w:val="ru-RU"/>
        </w:rPr>
      </w:pPr>
      <w:r>
        <w:rPr>
          <w:lang w:val="ru-RU"/>
        </w:rPr>
        <w:t xml:space="preserve">Пальцы согнулись.</w:t>
      </w:r>
    </w:p>
    <w:p>
      <w:pPr>
        <w:rPr>
          <w:lang w:val="ru-RU"/>
        </w:rPr>
      </w:pPr>
      <w:r>
        <w:rPr>
          <w:lang w:val="ru-RU"/>
        </w:rPr>
        <w:t xml:space="preserve">Под ними оказалась кожа, натянутая на деревянную колодку. Нитка врезалась в ладонь. Я потянула, упираясь ногами в пол, и рядом рассмеялся отец.</w:t>
      </w:r>
    </w:p>
    <w:p>
      <w:pPr>
        <w:rPr>
          <w:lang w:val="ru-RU"/>
        </w:rPr>
      </w:pPr>
      <w:r>
        <w:rPr>
          <w:lang w:val="ru-RU"/>
        </w:rPr>
        <w:t xml:space="preserve">— Не откусывай. Нож возьми, зубы ещё понадобятся.</w:t>
      </w:r>
    </w:p>
    <w:p>
      <w:pPr>
        <w:rPr>
          <w:lang w:val="ru-RU"/>
        </w:rPr>
      </w:pPr>
      <w:r>
        <w:rPr>
          <w:lang w:val="ru-RU"/>
        </w:rPr>
        <w:t xml:space="preserve">Перед глазами были мои собственные маленькие пальцы с пузырём от горячего воска. Хотелось спрятать руку, чтобы не отняли работу. Но отец уже заметил волдырь и всё равно подвинул ко мне обрезок помягче.</w:t>
      </w:r>
    </w:p>
    <w:p>
      <w:pPr>
        <w:rPr>
          <w:lang w:val="ru-RU"/>
        </w:rPr>
      </w:pPr>
      <w:r>
        <w:rPr>
          <w:lang w:val="ru-RU"/>
        </w:rPr>
        <w:t xml:space="preserve">Ещё до движения его руки было известно, куда он положит кожу. Был знаком этот край верстака, засаленная тряпка на гвозде и дырка у носка его туфли. Ему натирало пятку, а починку он всё откладывал.</w:t>
      </w:r>
    </w:p>
    <w:p>
      <w:pPr>
        <w:rPr>
          <w:lang w:val="ru-RU"/>
        </w:rPr>
      </w:pPr>
      <w:r>
        <w:rPr>
          <w:lang w:val="ru-RU"/>
        </w:rPr>
        <w:t xml:space="preserve">Голова сама повернулась к его плечу.</w:t>
      </w:r>
    </w:p>
    <w:p>
      <w:pPr>
        <w:rPr>
          <w:lang w:val="ru-RU"/>
        </w:rPr>
      </w:pPr>
      <w:r>
        <w:rPr>
          <w:lang w:val="ru-RU"/>
        </w:rPr>
        <w:t xml:space="preserve">Слева стоял пустой табурет.</w:t>
      </w:r>
    </w:p>
    <w:p>
      <w:pPr>
        <w:rPr>
          <w:lang w:val="ru-RU"/>
        </w:rPr>
      </w:pPr>
      <w:r>
        <w:rPr>
          <w:lang w:val="ru-RU"/>
        </w:rPr>
        <w:t xml:space="preserve">На табурете лежала кожа для завтрашнего заказчика. Я переложила её, чтобы можно было сесть, хотя садиться туда было некому. Рука вернулась к шву. Нитка оборвалась, и я выругалась вслух.</w:t>
      </w:r>
    </w:p>
    <w:p>
      <w:pPr>
        <w:rPr>
          <w:lang w:val="ru-RU"/>
        </w:rPr>
      </w:pPr>
      <w:r>
        <w:rPr>
          <w:lang w:val="ru-RU"/>
        </w:rPr>
        <w:t xml:space="preserve">Отец не ответил.</w:t>
      </w:r>
    </w:p>
    <w:p>
      <w:pPr>
        <w:rPr>
          <w:lang w:val="ru-RU"/>
        </w:rPr>
      </w:pPr>
      <w:r>
        <w:rPr>
          <w:lang w:val="ru-RU"/>
        </w:rPr>
        <w:t xml:space="preserve">Память знала, где он лежит. Знала дорогу за ограду и зиму, в которую мёрзлая земля не бралась лопатой. Всё это жило рядом с его смехом и с туфлей, которую я собирался наконец починить.</w:t>
      </w:r>
    </w:p>
    <w:p>
      <w:pPr>
        <w:rPr>
          <w:lang w:val="ru-RU"/>
        </w:rPr>
      </w:pPr>
      <w:r>
        <w:rPr>
          <w:lang w:val="ru-RU"/>
        </w:rPr>
        <w:t xml:space="preserve">С усилием я попыталась вскинуть голову.</w:t>
      </w:r>
    </w:p>
    <w:p>
      <w:pPr>
        <w:rPr>
          <w:lang w:val="ru-RU"/>
        </w:rPr>
      </w:pPr>
      <w:r>
        <w:rPr>
          <w:lang w:val="ru-RU"/>
        </w:rPr>
        <w:t xml:space="preserve">Стол конторы мелькнул и исчез. Лампа стояла у открытой двери, кто-то кричал в темноту. Но я не понимал слов: в мастерскую пришла женщина за туфлями, и нужно было убрать с табурета обрезки.</w:t>
      </w:r>
    </w:p>
    <w:p>
      <w:pPr>
        <w:rPr>
          <w:lang w:val="ru-RU"/>
        </w:rPr>
      </w:pPr>
      <w:r>
        <w:rPr>
          <w:lang w:val="ru-RU"/>
        </w:rPr>
        <w:t xml:space="preserve">Она села, протянула ногу. Подол задел мокрую щётку.</w:t>
      </w:r>
    </w:p>
    <w:p>
      <w:pPr>
        <w:rPr>
          <w:lang w:val="ru-RU"/>
        </w:rPr>
      </w:pPr>
      <w:r>
        <w:rPr>
          <w:lang w:val="ru-RU"/>
        </w:rPr>
        <w:t xml:space="preserve">— Теперь и за стирку возьмёшь?</w:t>
      </w:r>
    </w:p>
    <w:p>
      <w:pPr>
        <w:rPr>
          <w:lang w:val="ru-RU"/>
        </w:rPr>
      </w:pPr>
      <w:r>
        <w:rPr>
          <w:lang w:val="ru-RU"/>
        </w:rPr>
        <w:t xml:space="preserve">Я засмеялся и услышал свой низкий голос. Вытер туфлю тряпкой, она покачала головой и поставила вторую ногу рядом с первой. Долго торговалась. Я уже собирался уступить, когда она достала монету и положила возле щётки.</w:t>
      </w:r>
    </w:p>
    <w:p>
      <w:pPr>
        <w:rPr>
          <w:lang w:val="ru-RU"/>
        </w:rPr>
      </w:pPr>
      <w:r>
        <w:rPr>
          <w:lang w:val="ru-RU"/>
        </w:rPr>
        <w:t xml:space="preserve">— Не губи цену. Я к тебе ещё приду.</w:t>
      </w:r>
    </w:p>
    <w:p>
      <w:pPr>
        <w:rPr>
          <w:lang w:val="ru-RU"/>
        </w:rPr>
      </w:pPr>
      <w:r>
        <w:rPr>
          <w:lang w:val="ru-RU"/>
        </w:rPr>
        <w:t xml:space="preserve">Её рука задержалась на краю стола. На запястье темнел след от ручки корзины.</w:t>
      </w:r>
    </w:p>
    <w:p>
      <w:pPr>
        <w:rPr>
          <w:lang w:val="ru-RU"/>
        </w:rPr>
      </w:pPr>
      <w:r>
        <w:rPr>
          <w:lang w:val="ru-RU"/>
        </w:rPr>
        <w:t xml:space="preserve">Я помнил, как провёл пальцем по этому следу. Помнил, как она потом поправляла мне ворот у двери, торопя в город, и как я сердился, что она опять знает раньше меня, когда нужно выходить.</w:t>
      </w:r>
    </w:p>
    <w:p>
      <w:pPr>
        <w:rPr>
          <w:lang w:val="ru-RU"/>
        </w:rPr>
      </w:pPr>
      <w:r>
        <w:rPr>
          <w:lang w:val="ru-RU"/>
        </w:rPr>
        <w:t xml:space="preserve">Теперь я стоял за её спиной и застёгивал маленькую пуговицу у самой шеи. Волосы цеплялись за пальцы, она просила не дёргать. Я спешил, злился, что она опять не успела собраться, и пальцы путались в прядях ещё сильнее.</w:t>
      </w:r>
    </w:p>
    <w:p>
      <w:pPr>
        <w:rPr>
          <w:lang w:val="ru-RU"/>
        </w:rPr>
      </w:pPr>
      <w:r>
        <w:rPr>
          <w:lang w:val="ru-RU"/>
        </w:rPr>
        <w:t xml:space="preserve">Я застегнул пуговицу и прикрыл её шею ладонью. Она перестала ворчать, постояла, прислонившись ко мне спиной. Из корзины у двери пахло хлебом.</w:t>
      </w:r>
    </w:p>
    <w:p>
      <w:pPr>
        <w:rPr>
          <w:lang w:val="ru-RU"/>
        </w:rPr>
      </w:pPr>
      <w:r>
        <w:rPr>
          <w:lang w:val="ru-RU"/>
        </w:rPr>
        <w:t xml:space="preserve">Сквозь чужую память я рванулась спросить, где эта женщина сейчас.</w:t>
      </w:r>
    </w:p>
    <w:p>
      <w:pPr>
        <w:rPr>
          <w:lang w:val="ru-RU"/>
        </w:rPr>
      </w:pPr>
      <w:r>
        <w:rPr>
          <w:lang w:val="ru-RU"/>
        </w:rPr>
        <w:t xml:space="preserve">Изо рта вышел только воздух.</w:t>
      </w:r>
    </w:p>
    <w:p>
      <w:pPr>
        <w:rPr>
          <w:lang w:val="ru-RU"/>
        </w:rPr>
      </w:pPr>
      <w:r>
        <w:rPr>
          <w:lang w:val="ru-RU"/>
        </w:rPr>
        <w:t xml:space="preserve">Ответ был известен без слов: тяжёлая ладонь поверх её пальцев, слишком лёгких под одеялом. Потом я вернулся в мастерскую и холодной водой вымыл оставленную ею утром чашку. Поставил на полку ручкой к двери, чтобы взять, когда понадобится.</w:t>
      </w:r>
    </w:p>
    <w:p>
      <w:pPr>
        <w:rPr>
          <w:lang w:val="ru-RU"/>
        </w:rPr>
      </w:pPr>
      <w:r>
        <w:rPr>
          <w:lang w:val="ru-RU"/>
        </w:rPr>
        <w:t xml:space="preserve">Она так и стояла.</w:t>
      </w:r>
    </w:p>
    <w:p>
      <w:pPr>
        <w:rPr>
          <w:lang w:val="ru-RU"/>
        </w:rPr>
      </w:pPr>
      <w:r>
        <w:rPr>
          <w:lang w:val="ru-RU"/>
        </w:rPr>
        <w:t xml:space="preserve">«Сильвия!»</w:t>
      </w:r>
    </w:p>
    <w:p>
      <w:pPr>
        <w:rPr>
          <w:lang w:val="ru-RU"/>
        </w:rPr>
      </w:pPr>
      <w:r>
        <w:rPr>
          <w:lang w:val="ru-RU"/>
        </w:rPr>
        <w:t xml:space="preserve">Сквозь шум донеслось моё имя, и я попробовала ответить. Под коленом проступила доска пола, возле руки — смятый ворот. Глядя на него, я изо всех сил вспоминала голос Ханны над тетрадью.</w:t>
      </w:r>
    </w:p>
    <w:p>
      <w:pPr>
        <w:rPr>
          <w:lang w:val="ru-RU"/>
        </w:rPr>
      </w:pPr>
      <w:r>
        <w:rPr>
          <w:lang w:val="ru-RU"/>
        </w:rPr>
        <w:t xml:space="preserve">Я на полу в складской конторе — прошептала я про себя.</w:t>
      </w:r>
    </w:p>
    <w:p>
      <w:pPr>
        <w:rPr>
          <w:lang w:val="ru-RU"/>
        </w:rPr>
      </w:pPr>
      <w:r>
        <w:rPr>
          <w:lang w:val="ru-RU"/>
        </w:rPr>
        <w:t xml:space="preserve">Лампа стояла у двери, на столе лежали образцы. Едва я успела назвать их про себя, как рядом показался принесённый в починку ремень, хотя ремня там не было.</w:t>
      </w:r>
    </w:p>
    <w:p>
      <w:pPr>
        <w:rPr>
          <w:lang w:val="ru-RU"/>
        </w:rPr>
      </w:pPr>
      <w:r>
        <w:rPr>
          <w:lang w:val="ru-RU"/>
        </w:rPr>
        <w:t xml:space="preserve">Человек принёс его и начал объяснять, почему сейчас денег нет. Я слушал. На ремне была новая пряжка, за неё он заплатил, и я смотрел на эту пряжку, пока он говорил про плохое время.</w:t>
      </w:r>
    </w:p>
    <w:p>
      <w:pPr>
        <w:rPr>
          <w:lang w:val="ru-RU"/>
        </w:rPr>
      </w:pPr>
      <w:r>
        <w:rPr>
          <w:lang w:val="ru-RU"/>
        </w:rPr>
        <w:t xml:space="preserve">Другой заказчик пришёл заплатить за давно забранное. Я уже забыл про него, сердился утром на недостачу, а он стоял и протягивал мне деньги. Потом мы вышли на улицу, я купил горячего хлеба, разломил и обжёг пальцы. Ел на ходу, держа половину под мышкой.</w:t>
      </w:r>
    </w:p>
    <w:p>
      <w:pPr>
        <w:rPr>
          <w:lang w:val="ru-RU"/>
        </w:rPr>
      </w:pPr>
      <w:r>
        <w:rPr>
          <w:lang w:val="ru-RU"/>
        </w:rPr>
        <w:t xml:space="preserve">Был день, когда всё сходилось. Подмётка легла ровно, мальчишка принёс сдачу, с крыши наконец перестало капать. Я вышел к порогу, услышал, как во дворе зовут есть, и не пошёл сразу. Постоял на свету, глядя, как пыль опускается возле двери.</w:t>
      </w:r>
    </w:p>
    <w:p>
      <w:pPr>
        <w:rPr>
          <w:lang w:val="ru-RU"/>
        </w:rPr>
      </w:pPr>
      <w:r>
        <w:rPr>
          <w:lang w:val="ru-RU"/>
        </w:rPr>
        <w:t xml:space="preserve">В конторе было холодно.</w:t>
      </w:r>
    </w:p>
    <w:p>
      <w:pPr>
        <w:rPr>
          <w:lang w:val="ru-RU"/>
        </w:rPr>
      </w:pPr>
      <w:r>
        <w:rPr>
          <w:lang w:val="ru-RU"/>
        </w:rPr>
        <w:t xml:space="preserve">Под ладонью лежала чужая грудь, а я никак не могла вспомнить, что делаю с ней. Нужно было вытащить застрявшую в плотной коже иглу, не уводя её вбок. Память помнила верный угол, но кисть выворачивалась, а нитка впивалась в ладонь.</w:t>
      </w:r>
    </w:p>
    <w:p>
      <w:pPr>
        <w:rPr>
          <w:lang w:val="ru-RU"/>
        </w:rPr>
      </w:pPr>
      <w:r>
        <w:rPr>
          <w:lang w:val="ru-RU"/>
        </w:rPr>
        <w:t xml:space="preserve">Я посмотрел на сорванный стежок.</w:t>
      </w:r>
    </w:p>
    <w:p>
      <w:pPr>
        <w:rPr>
          <w:lang w:val="ru-RU"/>
        </w:rPr>
      </w:pPr>
      <w:r>
        <w:rPr>
          <w:lang w:val="ru-RU"/>
        </w:rPr>
        <w:t xml:space="preserve">Взял кусок побольше. С ним получалось. Мелкое отложил на завтра, назавтра опять не вышло. Пришёл мальчишка за туфлями, пришлось сказать: ещё не готовы. Он ушёл, оставив на столе след от мокрого рукава.</w:t>
      </w:r>
    </w:p>
    <w:p>
      <w:pPr>
        <w:rPr>
          <w:lang w:val="ru-RU"/>
        </w:rPr>
      </w:pPr>
      <w:r>
        <w:rPr>
          <w:lang w:val="ru-RU"/>
        </w:rPr>
        <w:t xml:space="preserve">Я зашил этот шов вечером. Плохо. Распорол и сделал снова. Утром пальцы пришлось разогревать возле печи, прежде чем они сомкнулись на инструменте.</w:t>
      </w:r>
    </w:p>
    <w:p>
      <w:pPr>
        <w:rPr>
          <w:lang w:val="ru-RU"/>
        </w:rPr>
      </w:pPr>
      <w:r>
        <w:rPr>
          <w:lang w:val="ru-RU"/>
        </w:rPr>
        <w:t xml:space="preserve">Инструменты пришлось развесить ниже. Когда хват ослабевал, я придерживал их другой рукой, чтобы не уронить. Шило утолщал тряпкой, но она скользила: я злился, срывал её и снова наматывал.</w:t>
      </w:r>
    </w:p>
    <w:p>
      <w:pPr>
        <w:rPr>
          <w:lang w:val="ru-RU"/>
        </w:rPr>
      </w:pPr>
      <w:r>
        <w:rPr>
          <w:lang w:val="ru-RU"/>
        </w:rPr>
        <w:t xml:space="preserve">Сначала перестали приносить мелкое. Потом один человек сказал, что подождёт, вернулся через день, ещё через день и забрал недоделанное. Я смотрел, как он заворачивает, придерживал для него край. Сказал, чтобы отдал мальчишке через две улицы. Тот сделает.</w:t>
      </w:r>
    </w:p>
    <w:p>
      <w:pPr>
        <w:rPr>
          <w:lang w:val="ru-RU"/>
        </w:rPr>
      </w:pPr>
      <w:r>
        <w:rPr>
          <w:lang w:val="ru-RU"/>
        </w:rPr>
        <w:t xml:space="preserve">Никто не накричал. Даже этот человек поблагодарил за то, что я начал. Дверь за ним закрылась тихо.</w:t>
      </w:r>
    </w:p>
    <w:p>
      <w:pPr>
        <w:rPr>
          <w:lang w:val="ru-RU"/>
        </w:rPr>
      </w:pPr>
      <w:r>
        <w:rPr>
          <w:lang w:val="ru-RU"/>
        </w:rPr>
        <w:t xml:space="preserve">Я сел и долго не мог взяться за следующий ремень.</w:t>
      </w:r>
    </w:p>
    <w:p>
      <w:pPr>
        <w:rPr>
          <w:lang w:val="ru-RU"/>
        </w:rPr>
      </w:pPr>
      <w:r>
        <w:rPr>
          <w:lang w:val="ru-RU"/>
        </w:rPr>
        <w:t xml:space="preserve">Потом было новое помещение. Верстак из прежнего не входил, пришлось отпилить край. Потом верстак пришлось продать. В день, когда его вынесли, я сел на сундук и ел, держа миску на коленях. Всё время хотелось поставить её туда, где раньше была доска.</w:t>
      </w:r>
    </w:p>
    <w:p>
      <w:pPr>
        <w:rPr>
          <w:lang w:val="ru-RU"/>
        </w:rPr>
      </w:pPr>
      <w:r>
        <w:rPr>
          <w:lang w:val="ru-RU"/>
        </w:rPr>
        <w:t xml:space="preserve">Я пошёл наниматься к амбарам. Меня спросили, сумею ли поднимать засов. Я поднял. Сказали, что сторожке нужен человек, который остаётся на ночь, и я ответил, что оставаться мне нетрудно.</w:t>
      </w:r>
    </w:p>
    <w:p>
      <w:pPr>
        <w:rPr>
          <w:lang w:val="ru-RU"/>
        </w:rPr>
      </w:pPr>
      <w:r>
        <w:rPr>
          <w:lang w:val="ru-RU"/>
        </w:rPr>
        <w:t xml:space="preserve">Комната была тесная, чужая. Я принёс туда свои инструменты, развесил возле окна. Кружку поставил на полку. Место для второй осталось, я несколько раз передвигал свою, пока не перестал смотреть туда.</w:t>
      </w:r>
    </w:p>
    <w:p>
      <w:pPr>
        <w:rPr>
          <w:lang w:val="ru-RU"/>
        </w:rPr>
      </w:pPr>
      <w:r>
        <w:rPr>
          <w:lang w:val="ru-RU"/>
        </w:rPr>
        <w:t xml:space="preserve">Вечера шли один за другим. Я знал каждый выход во двор: сухую землю у стены, осеннюю грязь, ледяную корку на ступеньке, о которую однажды ударился коленом. Знал, кто пройдёт мимо ограды, кого позвать, кто торопится и не остановится.</w:t>
      </w:r>
    </w:p>
    <w:p>
      <w:pPr>
        <w:rPr>
          <w:lang w:val="ru-RU"/>
        </w:rPr>
      </w:pPr>
      <w:r>
        <w:rPr>
          <w:lang w:val="ru-RU"/>
        </w:rPr>
        <w:t xml:space="preserve">Иногда мне приносили мелкую починку. Я выбирал, что смогу. Брался с утра и оставлял на столе до вечера. Когда человек приходил, просил подождать: нужно было ещё раз проверить шов.</w:t>
      </w:r>
    </w:p>
    <w:p>
      <w:pPr>
        <w:rPr>
          <w:lang w:val="ru-RU"/>
        </w:rPr>
      </w:pPr>
      <w:r>
        <w:rPr>
          <w:lang w:val="ru-RU"/>
        </w:rPr>
        <w:t xml:space="preserve">Собака умерла зимой. Я вынес её за ограду, долго искал, где земля мягче. Потом всё равно оставлял дверь приоткрытой, пока ел. Слышал шорох снаружи, собирался прикрикнуть, чтобы не лезла в помои, и вспоминал.</w:t>
      </w:r>
    </w:p>
    <w:p>
      <w:pPr>
        <w:rPr>
          <w:lang w:val="ru-RU"/>
        </w:rPr>
      </w:pPr>
      <w:r>
        <w:rPr>
          <w:lang w:val="ru-RU"/>
        </w:rPr>
        <w:t xml:space="preserve">По вечерам тоскливо хотелось, чтобы в ворота хоть кто-нибудь постучал.</w:t>
      </w:r>
    </w:p>
    <w:p>
      <w:pPr>
        <w:rPr>
          <w:lang w:val="ru-RU"/>
        </w:rPr>
      </w:pPr>
      <w:r>
        <w:rPr>
          <w:lang w:val="ru-RU"/>
        </w:rPr>
        <w:t xml:space="preserve">Когда стучали, вставать было тяжело. Досадовал, шёл, открывал, спрашивал, зачем пришли. Если человек уходил быстро, успевал рассказать только про погоду. Возвращался к столу и говорил остальное уже там.</w:t>
      </w:r>
    </w:p>
    <w:p>
      <w:pPr>
        <w:rPr>
          <w:lang w:val="ru-RU"/>
        </w:rPr>
      </w:pPr>
      <w:r>
        <w:rPr>
          <w:lang w:val="ru-RU"/>
        </w:rPr>
        <w:t xml:space="preserve">Мне привиделся Мабрик, который сидел с руками на коленях, пока мальчишка затягивал нить. Я попыталась удержать его. Мальчишка был здесь, живой, с ним можно было заговорить, попросить подержать.</w:t>
      </w:r>
    </w:p>
    <w:p>
      <w:pPr>
        <w:rPr>
          <w:lang w:val="ru-RU"/>
        </w:rPr>
      </w:pPr>
      <w:r>
        <w:rPr>
          <w:lang w:val="ru-RU"/>
        </w:rPr>
        <w:t xml:space="preserve">Но передо мной снова оказалась кожа.</w:t>
      </w:r>
    </w:p>
    <w:p>
      <w:pPr>
        <w:rPr>
          <w:lang w:val="ru-RU"/>
        </w:rPr>
      </w:pPr>
      <w:r>
        <w:rPr>
          <w:lang w:val="ru-RU"/>
        </w:rPr>
        <w:t xml:space="preserve">Кусок кожи лежал у окна, потемневший по краю от пальцев. Половина шва уже вышла, и было ясно, как сделать вторую. В конторе стол крепче: там можно упереть доску, и она не уйдёт. Подумав об этом в темноте, я встал, пока ещё хотелось пробовать.</w:t>
      </w:r>
    </w:p>
    <w:p>
      <w:pPr>
        <w:rPr>
          <w:lang w:val="ru-RU"/>
        </w:rPr>
      </w:pPr>
      <w:r>
        <w:rPr>
          <w:lang w:val="ru-RU"/>
        </w:rPr>
        <w:t xml:space="preserve">На этот раз получится.</w:t>
      </w:r>
    </w:p>
    <w:p>
      <w:pPr>
        <w:rPr>
          <w:lang w:val="ru-RU"/>
        </w:rPr>
      </w:pPr>
      <w:r>
        <w:rPr>
          <w:lang w:val="ru-RU"/>
        </w:rPr>
        <w:t xml:space="preserve">Я поднял лампу. Прикрыл за собой дверь, чтобы не выстудить комнату, прошёл через амбар. Внутри пахло тканью, пылью. В конторе наружная дверь стояла неплотно закрытой.</w:t>
      </w:r>
    </w:p>
    <w:p>
      <w:pPr>
        <w:rPr>
          <w:lang w:val="ru-RU"/>
        </w:rPr>
      </w:pPr>
      <w:r>
        <w:rPr>
          <w:lang w:val="ru-RU"/>
        </w:rPr>
        <w:t xml:space="preserve">Глаза не отрывались от щели.</w:t>
      </w:r>
    </w:p>
    <w:p>
      <w:pPr>
        <w:rPr>
          <w:lang w:val="ru-RU"/>
        </w:rPr>
      </w:pPr>
      <w:r>
        <w:rPr>
          <w:lang w:val="ru-RU"/>
        </w:rPr>
        <w:t xml:space="preserve">Я помнил, как закрыл днём. Сейчас она была открыта. Я посмотрел на замок, на свои руки и решил, что опять сделал только половину. Подумал, что завтра нужно проверить ещё раз, чтобы не выгнали и отсюда.</w:t>
      </w:r>
    </w:p>
    <w:p>
      <w:pPr>
        <w:rPr>
          <w:lang w:val="ru-RU"/>
        </w:rPr>
      </w:pPr>
      <w:r>
        <w:rPr>
          <w:lang w:val="ru-RU"/>
        </w:rPr>
        <w:t xml:space="preserve">Сел за стол.</w:t>
      </w:r>
    </w:p>
    <w:p>
      <w:pPr>
        <w:rPr>
          <w:lang w:val="ru-RU"/>
        </w:rPr>
      </w:pPr>
      <w:r>
        <w:rPr>
          <w:lang w:val="ru-RU"/>
        </w:rPr>
        <w:t xml:space="preserve">Потом за полкой звякнуло.</w:t>
      </w:r>
    </w:p>
    <w:p>
      <w:pPr>
        <w:rPr>
          <w:lang w:val="ru-RU"/>
        </w:rPr>
      </w:pPr>
      <w:r>
        <w:rPr>
          <w:lang w:val="ru-RU"/>
        </w:rPr>
        <w:t xml:space="preserve">Я хотел, чтобы там оказалась кошка.</w:t>
      </w:r>
    </w:p>
    <w:p>
      <w:pPr>
        <w:rPr>
          <w:lang w:val="ru-RU"/>
        </w:rPr>
      </w:pPr>
      <w:r>
        <w:rPr>
          <w:lang w:val="ru-RU"/>
        </w:rPr>
        <w:t xml:space="preserve">Там стояла девушка.</w:t>
      </w:r>
    </w:p>
    <w:p>
      <w:pPr>
        <w:rPr>
          <w:lang w:val="ru-RU"/>
        </w:rPr>
      </w:pPr>
      <w:r>
        <w:rPr>
          <w:lang w:val="ru-RU"/>
        </w:rPr>
        <w:t xml:space="preserve">Свет упал на её щёку: тёмный рукав, испуганные глаза. Она держала мои образцы под рубахой, и когда вынимала, один зацепился за ворот. Я смотрел, как она возится с тканью, и ждал, пока закончит.</w:t>
      </w:r>
    </w:p>
    <w:p>
      <w:pPr>
        <w:rPr>
          <w:lang w:val="ru-RU"/>
        </w:rPr>
      </w:pPr>
      <w:r>
        <w:rPr>
          <w:lang w:val="ru-RU"/>
        </w:rPr>
        <w:t xml:space="preserve">Я видела себя из его глаз.</w:t>
      </w:r>
    </w:p>
    <w:p>
      <w:pPr>
        <w:rPr>
          <w:lang w:val="ru-RU"/>
        </w:rPr>
      </w:pPr>
      <w:r>
        <w:rPr>
          <w:lang w:val="ru-RU"/>
        </w:rPr>
        <w:t xml:space="preserve">К горлу подступила дурнота, но отвести глаза было некуда: старик напротив уже поднёс к огню мой гильдейский листок. Знакомое клеймо с приказчичьих бумаг кольнуло смутной тревогой — ладно, до рассвета посидит на скамье под замком, а с утра приказчик сам разберётся, кто её подослал.</w:t>
      </w:r>
    </w:p>
    <w:p>
      <w:pPr>
        <w:rPr>
          <w:lang w:val="ru-RU"/>
        </w:rPr>
      </w:pPr>
      <w:r>
        <w:rPr>
          <w:lang w:val="ru-RU"/>
        </w:rPr>
        <w:t xml:space="preserve">Я всё ещё хотел вернуться к шву.</w:t>
      </w:r>
    </w:p>
    <w:p>
      <w:pPr>
        <w:rPr>
          <w:lang w:val="ru-RU"/>
        </w:rPr>
      </w:pPr>
      <w:r>
        <w:rPr>
          <w:lang w:val="ru-RU"/>
        </w:rPr>
        <w:t xml:space="preserve">Потом она двинулась к двери. Я успел поймать за руку. Слишком тонкая кисть, нужно держать выше, чтобы не вывернулась.</w:t>
      </w:r>
    </w:p>
    <w:p>
      <w:pPr>
        <w:rPr>
          <w:lang w:val="ru-RU"/>
        </w:rPr>
      </w:pPr>
      <w:r>
        <w:rPr>
          <w:lang w:val="ru-RU"/>
        </w:rPr>
        <w:t xml:space="preserve">Ткань ударила в лицо.</w:t>
      </w:r>
    </w:p>
    <w:p>
      <w:pPr>
        <w:rPr>
          <w:lang w:val="ru-RU"/>
        </w:rPr>
      </w:pPr>
      <w:r>
        <w:rPr>
          <w:lang w:val="ru-RU"/>
        </w:rPr>
        <w:t xml:space="preserve">Голова дёрнулась назад, но резкий запах уже вошёл в рот и в нос. Нужно было отнять её руку, а скользкие пальцы не держали и воздух не шёл в грудь. Лавка оказалась под ногами, колено не согнулось вовремя.</w:t>
      </w:r>
    </w:p>
    <w:p>
      <w:pPr>
        <w:rPr>
          <w:lang w:val="ru-RU"/>
        </w:rPr>
      </w:pPr>
      <w:r>
        <w:rPr>
          <w:lang w:val="ru-RU"/>
        </w:rPr>
        <w:t xml:space="preserve">Я падал и пытался крикнуть.</w:t>
      </w:r>
    </w:p>
    <w:p>
      <w:pPr>
        <w:rPr>
          <w:lang w:val="ru-RU"/>
        </w:rPr>
      </w:pPr>
      <w:r>
        <w:rPr>
          <w:lang w:val="ru-RU"/>
        </w:rPr>
        <w:t xml:space="preserve">Она держала.</w:t>
      </w:r>
    </w:p>
    <w:p>
      <w:pPr>
        <w:rPr>
          <w:lang w:val="ru-RU"/>
        </w:rPr>
      </w:pPr>
      <w:r>
        <w:rPr>
          <w:lang w:val="ru-RU"/>
        </w:rPr>
        <w:t xml:space="preserve">Я держала.</w:t>
      </w:r>
    </w:p>
    <w:p>
      <w:pPr>
        <w:rPr>
          <w:lang w:val="ru-RU"/>
        </w:rPr>
      </w:pPr>
      <w:r>
        <w:rPr>
          <w:lang w:val="ru-RU"/>
        </w:rPr>
        <w:t xml:space="preserve">Ладони сами оторвались от его груди.</w:t>
      </w:r>
    </w:p>
    <w:p ns2:paraId="53A18CB2" ns2:textId="77777777" w:rsidR="0003529C" w:rsidRPr="001114B8" w:rsidRDefault="00000000">
      <w:pPr>
        <w:spacing w:before="160" w:after="160"/>
        <w:ind w:firstLine="0"/>
        <w:jc w:val="center"/>
        <w:rPr>
          <w:lang w:val="ru-RU"/>
        </w:rPr>
      </w:pPr>
      <w:r w:rsidRPr="001114B8">
        <w:rPr>
          <w:lang w:val="ru-RU"/>
        </w:rPr>
        <w:t>· · ·</w:t>
      </w:r>
    </w:p>
    <w:p>
      <w:pPr>
        <w:rPr>
          <w:lang w:val="ru-RU"/>
        </w:rPr>
      </w:pPr>
      <w:r>
        <w:rPr>
          <w:lang w:val="ru-RU"/>
        </w:rPr>
        <w:t xml:space="preserve">Тень звала меня.</w:t>
      </w:r>
    </w:p>
    <w:p>
      <w:pPr>
        <w:rPr>
          <w:lang w:val="ru-RU"/>
        </w:rPr>
      </w:pPr>
      <w:r>
        <w:rPr>
          <w:lang w:val="ru-RU"/>
        </w:rPr>
        <w:t xml:space="preserve">Голос доносился издалека, но ответить не получалось. Горло свело, как недавно под мокрой тканью. Закашлявшись, я прижала ладонь ко рту и тут же отняла: стало ещё теснее.</w:t>
      </w:r>
    </w:p>
    <w:p>
      <w:pPr>
        <w:rPr>
          <w:lang w:val="ru-RU"/>
        </w:rPr>
      </w:pPr>
      <w:r>
        <w:rPr>
          <w:lang w:val="ru-RU"/>
        </w:rPr>
        <w:t xml:space="preserve">Потом на полу снова стал виден человек.</w:t>
      </w:r>
    </w:p>
    <w:p>
      <w:pPr>
        <w:rPr>
          <w:lang w:val="ru-RU"/>
        </w:rPr>
      </w:pPr>
      <w:r>
        <w:rPr>
          <w:lang w:val="ru-RU"/>
        </w:rPr>
        <w:t xml:space="preserve">Рука дотронулась до его плеча, я наклонилась и посмотрела в лицо. Седые волосы касались досок пола — захотелось поправить их, но ладонь остановилась.</w:t>
      </w:r>
    </w:p>
    <w:p>
      <w:pPr>
        <w:rPr>
          <w:lang w:val="ru-RU"/>
        </w:rPr>
      </w:pPr>
      <w:r>
        <w:rPr>
          <w:lang w:val="ru-RU"/>
        </w:rPr>
        <w:t xml:space="preserve">— Вальд, — сказала я.</w:t>
      </w:r>
    </w:p>
    <w:p>
      <w:pPr>
        <w:rPr>
          <w:lang w:val="ru-RU"/>
        </w:rPr>
      </w:pPr>
      <w:r>
        <w:rPr>
          <w:lang w:val="ru-RU"/>
        </w:rPr>
        <w:t xml:space="preserve">Имя было здесь всё время. Им звали из другой комнаты, окликали на улице, произносили сердито, когда он забывал обещанное. Я оборачивалась на него раньше, чем успевала вспомнить своё имя. Теперь сказала вслух и ждала.</w:t>
      </w:r>
    </w:p>
    <w:p>
      <w:pPr>
        <w:rPr>
          <w:lang w:val="ru-RU"/>
        </w:rPr>
      </w:pPr>
      <w:r>
        <w:rPr>
          <w:lang w:val="ru-RU"/>
        </w:rPr>
        <w:t xml:space="preserve">Он не ответил.</w:t>
      </w:r>
    </w:p>
    <w:p>
      <w:pPr>
        <w:rPr>
          <w:lang w:val="ru-RU"/>
        </w:rPr>
      </w:pPr>
      <w:r>
        <w:rPr>
          <w:lang w:val="ru-RU"/>
        </w:rPr>
        <w:t xml:space="preserve">Ладонь снова осторожно легла на его неподвижную грудь.</w:t>
      </w:r>
    </w:p>
    <w:p>
      <w:pPr>
        <w:rPr>
          <w:lang w:val="ru-RU"/>
        </w:rPr>
      </w:pPr>
      <w:r>
        <w:rPr>
          <w:i/>
          <w:lang w:val="ru-RU"/>
        </w:rPr>
        <w:t xml:space="preserve">«Сильвия, не надо.»</w:t>
      </w:r>
    </w:p>
    <w:p>
      <w:pPr>
        <w:rPr>
          <w:lang w:val="ru-RU"/>
        </w:rPr>
      </w:pPr>
      <w:r>
        <w:rPr>
          <w:lang w:val="ru-RU"/>
        </w:rPr>
        <w:t xml:space="preserve">— Помоги.</w:t>
      </w:r>
    </w:p>
    <w:p>
      <w:pPr>
        <w:rPr>
          <w:lang w:val="ru-RU"/>
        </w:rPr>
      </w:pPr>
      <w:r>
        <w:rPr>
          <w:i/>
          <w:lang w:val="ru-RU"/>
        </w:rPr>
        <w:t xml:space="preserve">«Здесь я бессильна.»</w:t>
      </w:r>
    </w:p>
    <w:p>
      <w:pPr>
        <w:rPr>
          <w:lang w:val="ru-RU"/>
        </w:rPr>
      </w:pPr>
      <w:r>
        <w:rPr>
          <w:lang w:val="ru-RU"/>
        </w:rPr>
        <w:t xml:space="preserve">— Ещё раз.</w:t>
      </w:r>
    </w:p>
    <w:p>
      <w:pPr>
        <w:rPr>
          <w:lang w:val="ru-RU"/>
        </w:rPr>
      </w:pPr>
      <w:r>
        <w:rPr>
          <w:i/>
          <w:lang w:val="ru-RU"/>
        </w:rPr>
        <w:t xml:space="preserve">«Я рядом с тобой. Но поднять его я не могу.»</w:t>
      </w:r>
    </w:p>
    <w:p>
      <w:pPr>
        <w:rPr>
          <w:lang w:val="ru-RU"/>
        </w:rPr>
      </w:pPr>
      <w:r>
        <w:rPr>
          <w:lang w:val="ru-RU"/>
        </w:rPr>
        <w:t xml:space="preserve">Её голос дрожал. Я узнала это не сразу: слова шли коротко, с промежутками, и мне сперва показалось, что она сердится.</w:t>
      </w:r>
    </w:p>
    <w:p>
      <w:pPr>
        <w:rPr>
          <w:lang w:val="ru-RU"/>
        </w:rPr>
      </w:pPr>
      <w:r>
        <w:rPr>
          <w:lang w:val="ru-RU"/>
        </w:rPr>
        <w:t xml:space="preserve">Пальцы сползли с его рубахи — под левым ребром стоял холод.</w:t>
      </w:r>
    </w:p>
    <w:p>
      <w:pPr>
        <w:rPr>
          <w:lang w:val="ru-RU"/>
        </w:rPr>
      </w:pPr>
      <w:r>
        <w:rPr>
          <w:lang w:val="ru-RU"/>
        </w:rPr>
        <w:t xml:space="preserve">— Ты тоже?</w:t>
      </w:r>
    </w:p>
    <w:p>
      <w:pPr>
        <w:rPr>
          <w:lang w:val="ru-RU"/>
        </w:rPr>
      </w:pPr>
      <w:r>
        <w:rPr>
          <w:i/>
          <w:lang w:val="ru-RU"/>
        </w:rPr>
        <w:t xml:space="preserve">«И я тоже.»</w:t>
      </w:r>
    </w:p>
    <w:p>
      <w:pPr>
        <w:rPr>
          <w:lang w:val="ru-RU"/>
        </w:rPr>
      </w:pPr>
      <w:r>
        <w:rPr>
          <w:lang w:val="ru-RU"/>
        </w:rPr>
        <w:t xml:space="preserve">Взгляд опустился на ладони: маленькие, с грязью у ногтей. Пальцы слушались — я согнула их и выпрямила до конца. Вальд так уже не мог.</w:t>
      </w:r>
    </w:p>
    <w:p>
      <w:pPr>
        <w:rPr>
          <w:lang w:val="ru-RU"/>
        </w:rPr>
      </w:pPr>
      <w:r>
        <w:rPr>
          <w:lang w:val="ru-RU"/>
        </w:rPr>
        <w:t xml:space="preserve">Изо рта вышел звук, похожий на смешок. Я испугалась его и зажала рот.</w:t>
      </w:r>
    </w:p>
    <w:p>
      <w:pPr>
        <w:rPr>
          <w:lang w:val="ru-RU"/>
        </w:rPr>
      </w:pPr>
      <w:r>
        <w:rPr>
          <w:lang w:val="ru-RU"/>
        </w:rPr>
        <w:t xml:space="preserve">На сквозняке у распахнутого порога дрогнул язычок лампы, выхватив из темноты край пустого двора.</w:t>
      </w:r>
    </w:p>
    <w:p>
      <w:pPr>
        <w:rPr>
          <w:lang w:val="ru-RU"/>
        </w:rPr>
      </w:pPr>
      <w:r>
        <w:rPr>
          <w:lang w:val="ru-RU"/>
        </w:rPr>
        <w:t xml:space="preserve">— Помоги мне выйти.</w:t>
      </w:r>
    </w:p>
    <w:p>
      <w:pPr>
        <w:rPr>
          <w:lang w:val="ru-RU"/>
        </w:rPr>
      </w:pPr>
      <w:r>
        <w:rPr>
          <w:i/>
          <w:lang w:val="ru-RU"/>
        </w:rPr>
        <w:t xml:space="preserve">«Упрись в край стола. Только правой рукой.»</w:t>
      </w:r>
    </w:p>
    <w:p>
      <w:pPr>
        <w:rPr>
          <w:lang w:val="ru-RU"/>
        </w:rPr>
      </w:pPr>
      <w:r>
        <w:rPr>
          <w:lang w:val="ru-RU"/>
        </w:rPr>
        <w:t xml:space="preserve">Правая рука потянулась к краю стола. Когда я начала вставать, левая тоже дёрнулась вверх, но от боли её пришлось опустить. Поднявшись с колен на одной правой, я постояла согнувшись у стола, пока не утихла дрожь в ноге.</w:t>
      </w:r>
    </w:p>
    <w:p>
      <w:pPr>
        <w:rPr>
          <w:lang w:val="ru-RU"/>
        </w:rPr>
      </w:pPr>
      <w:r>
        <w:rPr>
          <w:lang w:val="ru-RU"/>
        </w:rPr>
        <w:t xml:space="preserve">Комната качнулась. Я смотрела на место, куда надо сесть, на знакомую доску, на угол, который подпереть было бы легче. Шило лежало возле кожи. Мне захотелось убрать его остриём от себя, чтобы потом не искать в темноте.</w:t>
      </w:r>
    </w:p>
    <w:p>
      <w:pPr>
        <w:rPr>
          <w:lang w:val="ru-RU"/>
        </w:rPr>
      </w:pPr>
      <w:r>
        <w:rPr>
          <w:lang w:val="ru-RU"/>
        </w:rPr>
        <w:t xml:space="preserve">Пальцы сами сомкнулись на его узкой ручке.</w:t>
      </w:r>
    </w:p>
    <w:p>
      <w:pPr>
        <w:rPr>
          <w:lang w:val="ru-RU"/>
        </w:rPr>
      </w:pPr>
      <w:r>
        <w:rPr>
          <w:i/>
          <w:lang w:val="ru-RU"/>
        </w:rPr>
        <w:t xml:space="preserve">«Оставь на столе.»</w:t>
      </w:r>
    </w:p>
    <w:p>
      <w:pPr>
        <w:rPr>
          <w:lang w:val="ru-RU"/>
        </w:rPr>
      </w:pPr>
      <w:r>
        <w:rPr>
          <w:lang w:val="ru-RU"/>
        </w:rPr>
        <w:t xml:space="preserve">— Оно здесь останется.</w:t>
      </w:r>
    </w:p>
    <w:p>
      <w:pPr>
        <w:rPr>
          <w:lang w:val="ru-RU"/>
        </w:rPr>
      </w:pPr>
      <w:r>
        <w:rPr>
          <w:i/>
          <w:lang w:val="ru-RU"/>
        </w:rPr>
        <w:t xml:space="preserve">«Пусть остаётся.»</w:t>
      </w:r>
    </w:p>
    <w:p>
      <w:pPr>
        <w:rPr>
          <w:lang w:val="ru-RU"/>
        </w:rPr>
      </w:pPr>
      <w:r>
        <w:rPr>
          <w:lang w:val="ru-RU"/>
        </w:rPr>
        <w:t xml:space="preserve">Шило зависло в пальцах над столом. На узкой ручке темнел след его ладони. Моя кисть сама ложилась в привычную выемку, и стало страшно, что сейчас я сяду за стол.</w:t>
      </w:r>
    </w:p>
    <w:p>
      <w:pPr>
        <w:rPr>
          <w:lang w:val="ru-RU"/>
        </w:rPr>
      </w:pPr>
      <w:r>
        <w:rPr>
          <w:lang w:val="ru-RU"/>
        </w:rPr>
        <w:t xml:space="preserve">Положила.</w:t>
      </w:r>
    </w:p>
    <w:p>
      <w:pPr>
        <w:rPr>
          <w:lang w:val="ru-RU"/>
        </w:rPr>
      </w:pPr>
      <w:r>
        <w:rPr>
          <w:lang w:val="ru-RU"/>
        </w:rPr>
        <w:t xml:space="preserve">В дверях подуло. Лампа горела на краю стола, куда я переставила её, когда звала. Никто так и не пришёл. Я выглянула во двор. У дальнего дома было тёмное окно, за ручьём двигался маленький огонёк. Может быть, человек шёл, может быть, свет качался на ветру.</w:t>
      </w:r>
    </w:p>
    <w:p>
      <w:pPr>
        <w:rPr>
          <w:lang w:val="ru-RU"/>
        </w:rPr>
      </w:pPr>
      <w:r>
        <w:rPr>
          <w:lang w:val="ru-RU"/>
        </w:rPr>
        <w:t xml:space="preserve">Попыталась крикнуть во двор ещё раз, но из пересохшего горла вырвался только сип.</w:t>
      </w:r>
    </w:p>
    <w:p>
      <w:pPr>
        <w:rPr>
          <w:lang w:val="ru-RU"/>
        </w:rPr>
      </w:pPr>
      <w:r>
        <w:rPr>
          <w:i/>
          <w:lang w:val="ru-RU"/>
        </w:rPr>
        <w:t xml:space="preserve">«За ручьём жилые избы, — напомнила Тень. — Можно достучаться туда.»</w:t>
      </w:r>
      <w:r>
        <w:rPr>
          <w:lang w:val="ru-RU"/>
        </w:rPr>
      </w:r>
      <w:r>
        <w:rPr>
          <w:i/>
          <w:lang w:val="ru-RU"/>
        </w:rPr>
      </w:r>
    </w:p>
    <w:p>
      <w:pPr>
        <w:rPr>
          <w:lang w:val="ru-RU"/>
        </w:rPr>
      </w:pPr>
      <w:r>
        <w:rPr>
          <w:lang w:val="ru-RU"/>
        </w:rPr>
        <w:t xml:space="preserve">Глаза смотрели на далёкий огонёк. Надо было перейти двор, выйти к ручью и разбудить кого-нибудь. А потом вернуться с людьми к Вальду и объяснять, почему я здесь.</w:t>
      </w:r>
    </w:p>
    <w:p>
      <w:pPr>
        <w:rPr>
          <w:lang w:val="ru-RU"/>
        </w:rPr>
      </w:pPr>
      <w:r>
        <w:rPr>
          <w:lang w:val="ru-RU"/>
        </w:rPr>
        <w:t xml:space="preserve">— В гильдии целители, — сказала я.</w:t>
      </w:r>
    </w:p>
    <w:p>
      <w:pPr>
        <w:rPr>
          <w:lang w:val="ru-RU"/>
        </w:rPr>
      </w:pPr>
      <w:r>
        <w:rPr>
          <w:lang w:val="ru-RU"/>
        </w:rPr>
        <w:t xml:space="preserve">Тень молчала.</w:t>
      </w:r>
    </w:p>
    <w:p>
      <w:pPr>
        <w:rPr>
          <w:lang w:val="ru-RU"/>
        </w:rPr>
      </w:pPr>
      <w:r>
        <w:rPr>
          <w:lang w:val="ru-RU"/>
        </w:rPr>
        <w:t xml:space="preserve">— До двери недалеко.</w:t>
      </w:r>
    </w:p>
    <w:p>
      <w:pPr>
        <w:rPr>
          <w:lang w:val="ru-RU"/>
        </w:rPr>
      </w:pPr>
      <w:r>
        <w:rPr>
          <w:i/>
          <w:lang w:val="ru-RU"/>
        </w:rPr>
        <w:t xml:space="preserve">«Ступай скорее.»</w:t>
      </w:r>
    </w:p>
    <w:p>
      <w:pPr>
        <w:rPr>
          <w:lang w:val="ru-RU"/>
        </w:rPr>
      </w:pPr>
      <w:r>
        <w:rPr>
          <w:lang w:val="ru-RU"/>
        </w:rPr>
        <w:t xml:space="preserve">Со стола я забрала свой лист, прихватив заодно и образцы под ним. Но уже у порога пальцы нащупали синий шнур, и ноги остановились.</w:t>
      </w:r>
    </w:p>
    <w:p>
      <w:pPr>
        <w:rPr>
          <w:lang w:val="ru-RU"/>
        </w:rPr>
      </w:pPr>
      <w:r>
        <w:rPr>
          <w:lang w:val="ru-RU"/>
        </w:rPr>
        <w:t xml:space="preserve">Ночью я представляла, как положу эти свёртки у большой книги. Женщина проверит, отсчитает шесть медных. Мне пришлось бы протянуть за ними руку.</w:t>
      </w:r>
    </w:p>
    <w:p>
      <w:pPr>
        <w:rPr>
          <w:lang w:val="ru-RU"/>
        </w:rPr>
      </w:pPr>
      <w:r>
        <w:rPr>
          <w:lang w:val="ru-RU"/>
        </w:rPr>
        <w:t xml:space="preserve">Пришлось вернуться к столу и выложить ткань обратно. Последний из трёх образцов никак не ложился ровно, и я оставила его так. С собой взяла только лист: на нём стояло место, куда нужно послать лекаря.</w:t>
      </w:r>
    </w:p>
    <w:p>
      <w:pPr>
        <w:rPr>
          <w:lang w:val="ru-RU"/>
        </w:rPr>
      </w:pPr>
      <w:r>
        <w:rPr>
          <w:lang w:val="ru-RU"/>
        </w:rPr>
        <w:t xml:space="preserve">Сумку нашла возле полки. Состав убрала вместе с мокрой тряпицей, завязала как смогла. Пальцы щипало. Я обтёрла их чистым краем, но запах остался. Вышла, держась за стену, оставила дверь открытой.</w:t>
      </w:r>
    </w:p>
    <w:p>
      <w:pPr>
        <w:rPr>
          <w:lang w:val="ru-RU"/>
        </w:rPr>
      </w:pPr>
      <w:r>
        <w:rPr>
          <w:lang w:val="ru-RU"/>
        </w:rPr>
        <w:t xml:space="preserve">У ограды я прижала левую руку к себе и боком вошла в щель. Доска с треском зацепила рубаху, но я выдернула подол и выбралась в соседний двор, придерживая сумку у бедра.</w:t>
      </w:r>
    </w:p>
    <w:p ns2:paraId="53A18CB2" ns2:textId="77777777" w:rsidR="0003529C" w:rsidRPr="001114B8" w:rsidRDefault="00000000">
      <w:pPr>
        <w:spacing w:before="160" w:after="160"/>
        <w:ind w:firstLine="0"/>
        <w:jc w:val="center"/>
        <w:rPr>
          <w:lang w:val="ru-RU"/>
        </w:rPr>
      </w:pPr>
      <w:r w:rsidRPr="001114B8">
        <w:rPr>
          <w:lang w:val="ru-RU"/>
        </w:rPr>
        <w:t>· · ·</w:t>
      </w:r>
    </w:p>
    <w:p>
      <w:pPr>
        <w:rPr>
          <w:lang w:val="ru-RU"/>
        </w:rPr>
      </w:pPr>
      <w:r>
        <w:rPr>
          <w:lang w:val="ru-RU"/>
        </w:rPr>
        <w:t xml:space="preserve">На дороге меня вырвало.</w:t>
      </w:r>
    </w:p>
    <w:p>
      <w:pPr>
        <w:rPr>
          <w:lang w:val="ru-RU"/>
        </w:rPr>
      </w:pPr>
      <w:r>
        <w:rPr>
          <w:lang w:val="ru-RU"/>
        </w:rPr>
        <w:t xml:space="preserve">Рука держалась за ограду, пока спазмы не утихли. Выпрямиться всё равно не получалось. Вдох цеплялся за горло, и я старалась дышать тише: всё чудилось, будто рядом кто-то не может вдохнуть.</w:t>
      </w:r>
    </w:p>
    <w:p>
      <w:pPr>
        <w:rPr>
          <w:lang w:val="ru-RU"/>
        </w:rPr>
      </w:pPr>
      <w:r>
        <w:rPr>
          <w:lang w:val="ru-RU"/>
        </w:rPr>
        <w:t xml:space="preserve">Рядом никого не было.</w:t>
      </w:r>
    </w:p>
    <w:p>
      <w:pPr>
        <w:rPr>
          <w:lang w:val="ru-RU"/>
        </w:rPr>
      </w:pPr>
      <w:r>
        <w:rPr>
          <w:i/>
          <w:lang w:val="ru-RU"/>
        </w:rPr>
        <w:t xml:space="preserve">«Сильвия.»</w:t>
      </w:r>
    </w:p>
    <w:p>
      <w:pPr>
        <w:rPr>
          <w:lang w:val="ru-RU"/>
        </w:rPr>
      </w:pPr>
      <w:r>
        <w:rPr>
          <w:lang w:val="ru-RU"/>
        </w:rPr>
        <w:t xml:space="preserve">— Я здесь.</w:t>
      </w:r>
    </w:p>
    <w:p>
      <w:pPr>
        <w:rPr>
          <w:lang w:val="ru-RU"/>
        </w:rPr>
      </w:pPr>
      <w:r>
        <w:rPr>
          <w:lang w:val="ru-RU"/>
        </w:rPr>
        <w:t xml:space="preserve">Откликнулась я раньше, чем она успела спросить, и ещё с минуту стояла над грязной колеёй.</w:t>
      </w:r>
    </w:p>
    <w:p>
      <w:pPr>
        <w:rPr>
          <w:lang w:val="ru-RU"/>
        </w:rPr>
      </w:pPr>
      <w:r>
        <w:rPr>
          <w:lang w:val="ru-RU"/>
        </w:rPr>
        <w:t xml:space="preserve">— Я сказала, что не буду.</w:t>
      </w:r>
    </w:p>
    <w:p>
      <w:pPr>
        <w:rPr>
          <w:lang w:val="ru-RU"/>
        </w:rPr>
      </w:pPr>
      <w:r>
        <w:rPr>
          <w:lang w:val="ru-RU"/>
        </w:rPr>
        <w:t xml:space="preserve">Тень не ответила.</w:t>
      </w:r>
    </w:p>
    <w:p>
      <w:pPr>
        <w:rPr>
          <w:lang w:val="ru-RU"/>
        </w:rPr>
      </w:pPr>
      <w:r>
        <w:rPr>
          <w:lang w:val="ru-RU"/>
        </w:rPr>
        <w:t xml:space="preserve">— Я убрала склянку. Ты видела.</w:t>
      </w:r>
    </w:p>
    <w:p>
      <w:pPr>
        <w:rPr>
          <w:lang w:val="ru-RU"/>
        </w:rPr>
      </w:pPr>
      <w:r>
        <w:rPr>
          <w:i/>
          <w:lang w:val="ru-RU"/>
        </w:rPr>
        <w:t xml:space="preserve">«Видела.»</w:t>
      </w:r>
    </w:p>
    <w:p>
      <w:pPr>
        <w:rPr>
          <w:lang w:val="ru-RU"/>
        </w:rPr>
      </w:pPr>
      <w:r>
        <w:rPr>
          <w:lang w:val="ru-RU"/>
        </w:rPr>
        <w:t xml:space="preserve">— Потом положила обратно.</w:t>
      </w:r>
    </w:p>
    <w:p>
      <w:pPr>
        <w:rPr>
          <w:lang w:val="ru-RU"/>
        </w:rPr>
      </w:pPr>
      <w:r>
        <w:rPr>
          <w:i/>
          <w:lang w:val="ru-RU"/>
        </w:rPr>
        <w:t xml:space="preserve">«И это видела.»</w:t>
      </w:r>
    </w:p>
    <w:p>
      <w:pPr>
        <w:rPr>
          <w:lang w:val="ru-RU"/>
        </w:rPr>
      </w:pPr>
      <w:r>
        <w:rPr>
          <w:lang w:val="ru-RU"/>
        </w:rPr>
        <w:t xml:space="preserve">Подушечки пальцев потерли правое запястье: на коже выше косточки ныл синяк от его хватки, а чуть ниже белела вдавленная бороздка от ремня сумки.</w:t>
      </w:r>
    </w:p>
    <w:p>
      <w:pPr>
        <w:rPr>
          <w:lang w:val="ru-RU"/>
        </w:rPr>
      </w:pPr>
      <w:r>
        <w:rPr>
          <w:lang w:val="ru-RU"/>
        </w:rPr>
        <w:t xml:space="preserve">— Если бы он меня отпустил…</w:t>
      </w:r>
    </w:p>
    <w:p>
      <w:pPr>
        <w:rPr>
          <w:lang w:val="ru-RU"/>
        </w:rPr>
      </w:pPr>
      <w:r>
        <w:rPr>
          <w:lang w:val="ru-RU"/>
        </w:rPr>
        <w:t xml:space="preserve">Шаг оборвался. Ведь он отпустил меня: я сама видела, как его рука ушла с моего запястья к мокрой ткани. А дверь была рядом.</w:t>
      </w:r>
    </w:p>
    <w:p>
      <w:pPr>
        <w:rPr>
          <w:lang w:val="ru-RU"/>
        </w:rPr>
      </w:pPr>
      <w:r>
        <w:rPr>
          <w:lang w:val="ru-RU"/>
        </w:rPr>
        <w:t xml:space="preserve">— Он отпустил, — сказала я.</w:t>
      </w:r>
    </w:p>
    <w:p>
      <w:pPr>
        <w:rPr>
          <w:lang w:val="ru-RU"/>
        </w:rPr>
      </w:pPr>
      <w:r>
        <w:rPr>
          <w:lang w:val="ru-RU"/>
        </w:rPr>
        <w:t xml:space="preserve">Потерев ушибленную косточку ещё раз, я в ужасе отдёрнула руку: мои собственные пальцы обхватили запястье точь-в-точь его стариковским хватом.</w:t>
      </w:r>
    </w:p>
    <w:p>
      <w:pPr>
        <w:rPr>
          <w:lang w:val="ru-RU"/>
        </w:rPr>
      </w:pPr>
      <w:r>
        <w:rPr>
          <w:lang w:val="ru-RU"/>
        </w:rPr>
        <w:t xml:space="preserve">Ноги сами понесли меня вниз по улице.</w:t>
      </w:r>
    </w:p>
    <w:p>
      <w:pPr>
        <w:rPr>
          <w:lang w:val="ru-RU"/>
        </w:rPr>
      </w:pPr>
      <w:r>
        <w:rPr>
          <w:lang w:val="ru-RU"/>
        </w:rPr>
        <w:t xml:space="preserve">Ноги сами свернули не туда. Дорога уходила к широким воротам, за которыми нанимались разгружать телеги. Эти ворота были знакомы: я помнила, где стоять с утра, чтобы заметили, и кому не говорить про больные пальцы.</w:t>
      </w:r>
    </w:p>
    <w:p>
      <w:pPr>
        <w:rPr>
          <w:lang w:val="ru-RU"/>
        </w:rPr>
      </w:pPr>
      <w:r>
        <w:rPr>
          <w:i/>
          <w:lang w:val="ru-RU"/>
        </w:rPr>
        <w:t xml:space="preserve">«Очнись, тебе назад к мельнице.»</w:t>
      </w:r>
    </w:p>
    <w:p>
      <w:pPr>
        <w:rPr>
          <w:lang w:val="ru-RU"/>
        </w:rPr>
      </w:pPr>
      <w:r>
        <w:rPr>
          <w:lang w:val="ru-RU"/>
        </w:rPr>
        <w:t xml:space="preserve">Застыв посреди мостовой, я оглянулась через плечо: высокое крыло мельницы чернело позади и левее, а над зубцами крыш уже проступала узкая предрассветная проседь.</w:t>
      </w:r>
    </w:p>
    <w:p>
      <w:pPr>
        <w:rPr>
          <w:lang w:val="ru-RU"/>
        </w:rPr>
      </w:pPr>
      <w:r>
        <w:rPr>
          <w:lang w:val="ru-RU"/>
        </w:rPr>
        <w:t xml:space="preserve">— Как он теперь…</w:t>
      </w:r>
    </w:p>
    <w:p>
      <w:pPr>
        <w:rPr>
          <w:lang w:val="ru-RU"/>
        </w:rPr>
      </w:pPr>
      <w:r>
        <w:rPr>
          <w:lang w:val="ru-RU"/>
        </w:rPr>
        <w:t xml:space="preserve">Договорить не вышло. Вальд лежал в конторе, и идти ему было некуда. А я стояла посреди улицы в своей обуви и не могла сделать шаг, пока видела его на полу.</w:t>
      </w:r>
    </w:p>
    <w:p>
      <w:pPr>
        <w:rPr>
          <w:lang w:val="ru-RU"/>
        </w:rPr>
      </w:pPr>
      <w:r>
        <w:rPr>
          <w:i/>
          <w:lang w:val="ru-RU"/>
        </w:rPr>
        <w:t xml:space="preserve">«Меня тоже тянет повернуть обратно к складу», — тихо призналась Тень.</w:t>
      </w:r>
      <w:r>
        <w:rPr>
          <w:lang w:val="ru-RU"/>
        </w:rPr>
      </w:r>
    </w:p>
    <w:p>
      <w:pPr>
        <w:rPr>
          <w:lang w:val="ru-RU"/>
        </w:rPr>
      </w:pPr>
      <w:r>
        <w:rPr>
          <w:lang w:val="ru-RU"/>
        </w:rPr>
        <w:t xml:space="preserve">Голова резко вскинулась.</w:t>
      </w:r>
    </w:p>
    <w:p>
      <w:pPr>
        <w:rPr>
          <w:lang w:val="ru-RU"/>
        </w:rPr>
      </w:pPr>
      <w:r>
        <w:rPr>
          <w:i/>
          <w:lang w:val="ru-RU"/>
        </w:rPr>
        <w:t xml:space="preserve">«Никак не отделаюсь от чувства, будто мы позабыли на том столе свои собственные вещи.»</w:t>
      </w:r>
    </w:p>
    <w:p>
      <w:pPr>
        <w:rPr>
          <w:lang w:val="ru-RU"/>
        </w:rPr>
      </w:pPr>
      <w:r>
        <w:rPr>
          <w:lang w:val="ru-RU"/>
        </w:rPr>
        <w:t xml:space="preserve">— Шило.</w:t>
      </w:r>
    </w:p>
    <w:p>
      <w:pPr>
        <w:rPr>
          <w:lang w:val="ru-RU"/>
        </w:rPr>
      </w:pPr>
      <w:r>
        <w:rPr>
          <w:i/>
          <w:lang w:val="ru-RU"/>
        </w:rPr>
        <w:t xml:space="preserve">«И глиняную кружку на полке.»</w:t>
      </w:r>
    </w:p>
    <w:p>
      <w:pPr>
        <w:rPr>
          <w:lang w:val="ru-RU"/>
        </w:rPr>
      </w:pPr>
      <w:r>
        <w:rPr>
          <w:lang w:val="ru-RU"/>
        </w:rPr>
        <w:t xml:space="preserve">Пальцы вцепились в край рубахи. Вспомнилось второе пустое место на полке и женщина, поправлявшая ему ворот у двери. Послышалось, как он зовёт её из мастерской, — пришлось силой уставиться на дорогу, чтобы чужой голос не утянул за собой.</w:t>
      </w:r>
    </w:p>
    <w:p>
      <w:pPr>
        <w:rPr>
          <w:lang w:val="ru-RU"/>
        </w:rPr>
      </w:pPr>
      <w:r>
        <w:rPr>
          <w:lang w:val="ru-RU"/>
        </w:rPr>
        <w:t xml:space="preserve">— Говори, куда идти.</w:t>
      </w:r>
    </w:p>
    <w:p>
      <w:pPr>
        <w:rPr>
          <w:lang w:val="ru-RU"/>
        </w:rPr>
      </w:pPr>
      <w:r>
        <w:rPr>
          <w:lang w:val="ru-RU"/>
        </w:rPr>
        <w:t xml:space="preserve">Тень помолчала.</w:t>
      </w:r>
    </w:p>
    <w:p>
      <w:pPr>
        <w:rPr>
          <w:lang w:val="ru-RU"/>
        </w:rPr>
      </w:pPr>
      <w:r>
        <w:rPr>
          <w:i/>
          <w:lang w:val="ru-RU"/>
        </w:rPr>
        <w:t xml:space="preserve">«Держи левее, мимо мельничного колеса и прямо до белёной стены.»</w:t>
      </w:r>
    </w:p>
    <w:p>
      <w:pPr>
        <w:rPr>
          <w:lang w:val="ru-RU"/>
        </w:rPr>
      </w:pPr>
      <w:r>
        <w:rPr>
          <w:lang w:val="ru-RU"/>
        </w:rPr>
        <w:t xml:space="preserve">Шагая вперёд, я старалась не смотреть на руки. На ладонях чернела грязь, у большого пальца краснело пятно с тонкой царапиной поперёк. Всё время казалось, что пальцы сейчас начнут сгибаться хуже, но они слушались.</w:t>
      </w:r>
    </w:p>
    <w:p>
      <w:pPr>
        <w:rPr>
          <w:lang w:val="ru-RU"/>
        </w:rPr>
      </w:pPr>
      <w:r>
        <w:rPr>
          <w:lang w:val="ru-RU"/>
        </w:rPr>
        <w:t xml:space="preserve">В рассветных сумерках я едва не толкнула чужую калитку по соседству — вовремя остановила лишняя белая полоса известки над косяком.</w:t>
      </w:r>
    </w:p>
    <w:p>
      <w:pPr>
        <w:rPr>
          <w:lang w:val="ru-RU"/>
        </w:rPr>
      </w:pPr>
      <w:r>
        <w:rPr>
          <w:i/>
          <w:lang w:val="ru-RU"/>
        </w:rPr>
        <w:t xml:space="preserve">«Твоя дверь на три шага дальше», — поправила Тень.</w:t>
      </w:r>
      <w:r>
        <w:rPr>
          <w:lang w:val="ru-RU"/>
        </w:rPr>
      </w:r>
    </w:p>
    <w:p>
      <w:pPr>
        <w:rPr>
          <w:lang w:val="ru-RU"/>
        </w:rPr>
      </w:pPr>
      <w:r>
        <w:rPr>
          <w:lang w:val="ru-RU"/>
        </w:rPr>
        <w:t xml:space="preserve">У нужной стены я постояла. Лист намок там, где я держала его в ладони. Разгладила на бедре, чтобы можно было прочитать номер.</w:t>
      </w:r>
    </w:p>
    <w:p>
      <w:pPr>
        <w:rPr>
          <w:lang w:val="ru-RU"/>
        </w:rPr>
      </w:pPr>
      <w:r>
        <w:rPr>
          <w:lang w:val="ru-RU"/>
        </w:rPr>
        <w:t xml:space="preserve">— Я не хочу им говорить.</w:t>
      </w:r>
    </w:p>
    <w:p>
      <w:pPr>
        <w:rPr>
          <w:lang w:val="ru-RU"/>
        </w:rPr>
      </w:pPr>
      <w:r>
        <w:rPr>
          <w:lang w:val="ru-RU"/>
        </w:rPr>
        <w:t xml:space="preserve">Тень была близко. Она начала: «Я…» — и замолчала.</w:t>
      </w:r>
    </w:p>
    <w:p>
      <w:pPr>
        <w:rPr>
          <w:lang w:val="ru-RU"/>
        </w:rPr>
      </w:pPr>
      <w:r>
        <w:rPr>
          <w:lang w:val="ru-RU"/>
        </w:rPr>
        <w:t xml:space="preserve">В конторе осталась горящая лампа.</w:t>
      </w:r>
    </w:p>
    <w:p>
      <w:pPr>
        <w:rPr>
          <w:lang w:val="ru-RU"/>
        </w:rPr>
      </w:pPr>
      <w:r>
        <w:rPr>
          <w:lang w:val="ru-RU"/>
        </w:rPr>
        <w:t xml:space="preserve">Ладонь легла на скобу и потянула створку на себя.</w:t>
      </w:r>
    </w:p>
    <w:p ns2:paraId="53A18CB2" ns2:textId="77777777" w:rsidR="0003529C" w:rsidRPr="001114B8" w:rsidRDefault="00000000">
      <w:pPr>
        <w:spacing w:before="160" w:after="160"/>
        <w:ind w:firstLine="0"/>
        <w:jc w:val="center"/>
        <w:rPr>
          <w:lang w:val="ru-RU"/>
        </w:rPr>
      </w:pPr>
      <w:r w:rsidRPr="001114B8">
        <w:rPr>
          <w:lang w:val="ru-RU"/>
        </w:rPr>
        <w:t>· · ·</w:t>
      </w:r>
    </w:p>
    <w:p>
      <w:pPr>
        <w:rPr>
          <w:lang w:val="ru-RU"/>
        </w:rPr>
      </w:pPr>
      <w:r>
        <w:rPr>
          <w:lang w:val="ru-RU"/>
        </w:rPr>
        <w:t xml:space="preserve">Дежурный поднял голову.</w:t>
      </w:r>
    </w:p>
    <w:p>
      <w:pPr>
        <w:rPr>
          <w:lang w:val="ru-RU"/>
        </w:rPr>
      </w:pPr>
      <w:r>
        <w:rPr>
          <w:lang w:val="ru-RU"/>
        </w:rPr>
        <w:t xml:space="preserve">— Вернулась? Лист.</w:t>
      </w:r>
    </w:p>
    <w:p>
      <w:pPr>
        <w:rPr>
          <w:lang w:val="ru-RU"/>
        </w:rPr>
      </w:pPr>
      <w:r>
        <w:rPr>
          <w:lang w:val="ru-RU"/>
        </w:rPr>
        <w:t xml:space="preserve">Лист лёг перед ним. Посмотрев на мою руку, он отодвинул книгу.</w:t>
      </w:r>
    </w:p>
    <w:p>
      <w:pPr>
        <w:rPr>
          <w:lang w:val="ru-RU"/>
        </w:rPr>
      </w:pPr>
      <w:r>
        <w:rPr>
          <w:lang w:val="ru-RU"/>
        </w:rPr>
        <w:t xml:space="preserve">— Сядь.</w:t>
      </w:r>
    </w:p>
    <w:p>
      <w:pPr>
        <w:rPr>
          <w:lang w:val="ru-RU"/>
        </w:rPr>
      </w:pPr>
      <w:r>
        <w:rPr>
          <w:lang w:val="ru-RU"/>
        </w:rPr>
        <w:t xml:space="preserve">— Там человек.</w:t>
      </w:r>
    </w:p>
    <w:p>
      <w:pPr>
        <w:rPr>
          <w:lang w:val="ru-RU"/>
        </w:rPr>
      </w:pPr>
      <w:r>
        <w:rPr>
          <w:lang w:val="ru-RU"/>
        </w:rPr>
        <w:t xml:space="preserve">Он оставил стул возле меня, сам повернулся к проходу за спиной и позвал помощника.</w:t>
      </w:r>
    </w:p>
    <w:p>
      <w:pPr>
        <w:rPr>
          <w:lang w:val="ru-RU"/>
        </w:rPr>
      </w:pPr>
      <w:r>
        <w:rPr>
          <w:lang w:val="ru-RU"/>
        </w:rPr>
        <w:t xml:space="preserve">— Что с человеком?</w:t>
      </w:r>
    </w:p>
    <w:p>
      <w:pPr>
        <w:rPr>
          <w:lang w:val="ru-RU"/>
        </w:rPr>
      </w:pPr>
      <w:r>
        <w:rPr>
          <w:lang w:val="ru-RU"/>
        </w:rPr>
        <w:t xml:space="preserve">Губы разомкнулись: проще всего было выговорить короткое «человеку плохо» и дальше лишь покорно отвечать на чужие вопросы по одному.</w:t>
      </w:r>
    </w:p>
    <w:p>
      <w:pPr>
        <w:rPr>
          <w:lang w:val="ru-RU"/>
        </w:rPr>
      </w:pPr>
      <w:r>
        <w:rPr>
          <w:lang w:val="ru-RU"/>
        </w:rPr>
        <w:t xml:space="preserve">— Я прижала ему к лицу ткань с составом, — сказала я. — Он перестал дышать. Я пробовала помочь ему дышать.</w:t>
      </w:r>
    </w:p>
    <w:p>
      <w:pPr>
        <w:rPr>
          <w:lang w:val="ru-RU"/>
        </w:rPr>
      </w:pPr>
      <w:r>
        <w:rPr>
          <w:lang w:val="ru-RU"/>
        </w:rPr>
        <w:t xml:space="preserve">Дежурный спросил, где. Я показала строку в листе, потом попыталась объяснить, через какой двор пройти. Он перебил, заставил повторить последнее.</w:t>
      </w:r>
    </w:p>
    <w:p>
      <w:pPr>
        <w:rPr>
          <w:lang w:val="ru-RU"/>
        </w:rPr>
      </w:pPr>
      <w:r>
        <w:rPr>
          <w:lang w:val="ru-RU"/>
        </w:rPr>
        <w:t xml:space="preserve">Помощник уже стоял рядом. Дежурный отправил его за лекарем и велел сообщить распорядителю. Затем подвинул ко мне чистую доску.</w:t>
      </w:r>
    </w:p>
    <w:p>
      <w:pPr>
        <w:rPr>
          <w:lang w:val="ru-RU"/>
        </w:rPr>
      </w:pPr>
      <w:r>
        <w:rPr>
          <w:lang w:val="ru-RU"/>
        </w:rPr>
        <w:t xml:space="preserve">— Нарисуй, где он лежит. Дверь с какой стороны?</w:t>
      </w:r>
    </w:p>
    <w:p>
      <w:pPr>
        <w:rPr>
          <w:lang w:val="ru-RU"/>
        </w:rPr>
      </w:pPr>
      <w:r>
        <w:rPr>
          <w:lang w:val="ru-RU"/>
        </w:rPr>
        <w:t xml:space="preserve">Грифель в пальцах оказался слишком тонким. Кисть сама потянулась подхватить его снизу всей горстью, и черта ушла к краю. Пришлось перевернуть доску.</w:t>
      </w:r>
    </w:p>
    <w:p>
      <w:pPr>
        <w:rPr>
          <w:lang w:val="ru-RU"/>
        </w:rPr>
      </w:pPr>
      <w:r>
        <w:rPr>
          <w:lang w:val="ru-RU"/>
        </w:rPr>
        <w:t xml:space="preserve">— Вот ворота. Контора здесь. Дверь открыта, внутри лампа.</w:t>
      </w:r>
    </w:p>
    <w:p>
      <w:pPr>
        <w:rPr>
          <w:lang w:val="ru-RU"/>
        </w:rPr>
      </w:pPr>
      <w:r>
        <w:rPr>
          <w:lang w:val="ru-RU"/>
        </w:rPr>
        <w:t xml:space="preserve">— Кто-нибудь ещё есть?</w:t>
      </w:r>
    </w:p>
    <w:p>
      <w:pPr>
        <w:rPr>
          <w:lang w:val="ru-RU"/>
        </w:rPr>
      </w:pPr>
      <w:r>
        <w:rPr>
          <w:lang w:val="ru-RU"/>
        </w:rPr>
        <w:t xml:space="preserve">— Я никого не видела.</w:t>
      </w:r>
    </w:p>
    <w:p>
      <w:pPr>
        <w:rPr>
          <w:lang w:val="ru-RU"/>
        </w:rPr>
      </w:pPr>
      <w:r>
        <w:rPr>
          <w:lang w:val="ru-RU"/>
        </w:rPr>
        <w:t xml:space="preserve">Он забрал доску. Попросил показать, чем я пользовалась. Я открыла сумку, вынула свёрток со склянкой и положила перед ним. Ткань пахла резко. Дежурный не стал её разворачивать, отодвинул от книги.</w:t>
      </w:r>
    </w:p>
    <w:p>
      <w:pPr>
        <w:rPr>
          <w:lang w:val="ru-RU"/>
        </w:rPr>
      </w:pPr>
      <w:r>
        <w:rPr>
          <w:lang w:val="ru-RU"/>
        </w:rPr>
        <w:t xml:space="preserve">— Руку покажи.</w:t>
      </w:r>
    </w:p>
    <w:p>
      <w:pPr>
        <w:rPr>
          <w:lang w:val="ru-RU"/>
        </w:rPr>
      </w:pPr>
      <w:r>
        <w:rPr>
          <w:lang w:val="ru-RU"/>
        </w:rPr>
        <w:t xml:space="preserve">Опустив глаза к левому локтю, я увидела, что сквозь тёмное сукно рукава проступило свежее влажное пятно.</w:t>
      </w:r>
    </w:p>
    <w:p>
      <w:pPr>
        <w:rPr>
          <w:lang w:val="ru-RU"/>
        </w:rPr>
      </w:pPr>
      <w:r>
        <w:rPr>
          <w:lang w:val="ru-RU"/>
        </w:rPr>
        <w:t xml:space="preserve">— Там укус был.</w:t>
      </w:r>
    </w:p>
    <w:p>
      <w:pPr>
        <w:rPr>
          <w:lang w:val="ru-RU"/>
        </w:rPr>
      </w:pPr>
      <w:r>
        <w:rPr>
          <w:lang w:val="ru-RU"/>
        </w:rPr>
        <w:t xml:space="preserve">— Сейчас рукав снимешь, пусть лекарь посмотрит. Пока прижми.</w:t>
      </w:r>
    </w:p>
    <w:p>
      <w:pPr>
        <w:rPr>
          <w:lang w:val="ru-RU"/>
        </w:rPr>
      </w:pPr>
      <w:r>
        <w:rPr>
          <w:lang w:val="ru-RU"/>
        </w:rPr>
        <w:t xml:space="preserve">Он подал мне чистую полосу, придержал край, пока я прижимала её правой ладонью. Потом сел напротив, так, что дверь осталась у него за плечом.</w:t>
      </w:r>
    </w:p>
    <w:p>
      <w:pPr>
        <w:rPr>
          <w:lang w:val="ru-RU"/>
        </w:rPr>
      </w:pPr>
      <w:r>
        <w:rPr>
          <w:lang w:val="ru-RU"/>
        </w:rPr>
        <w:t xml:space="preserve">Взгляд не отрывался от тёмного прохода за его спиной: хотелось одного — чтобы из коридора поскорее вышли лекари с дорожной сумкой и чтобы меня наконец перестали расспрашивать.</w:t>
      </w:r>
    </w:p>
    <w:p>
      <w:pPr>
        <w:rPr>
          <w:lang w:val="ru-RU"/>
        </w:rPr>
      </w:pPr>
      <w:r>
        <w:rPr>
          <w:lang w:val="ru-RU"/>
        </w:rPr>
        <w:t xml:space="preserve">— Его зовут Вальд, — сказала я.</w:t>
      </w:r>
    </w:p>
    <w:p>
      <w:pPr>
        <w:rPr>
          <w:lang w:val="ru-RU"/>
        </w:rPr>
      </w:pPr>
      <w:r>
        <w:rPr>
          <w:lang w:val="ru-RU"/>
        </w:rPr>
        <w:t xml:space="preserve">Дежурный потянул к себе лист.</w:t>
      </w:r>
    </w:p>
    <w:p>
      <w:pPr>
        <w:rPr>
          <w:lang w:val="ru-RU"/>
        </w:rPr>
      </w:pPr>
      <w:r>
        <w:rPr>
          <w:lang w:val="ru-RU"/>
        </w:rPr>
        <w:t xml:space="preserve">— Вальд?</w:t>
      </w:r>
    </w:p>
    <w:p>
      <w:pPr>
        <w:rPr>
          <w:lang w:val="ru-RU"/>
        </w:rPr>
      </w:pPr>
      <w:r>
        <w:rPr>
          <w:lang w:val="ru-RU"/>
        </w:rPr>
        <w:t xml:space="preserve">— Да.</w:t>
      </w:r>
    </w:p>
    <w:p>
      <w:pPr>
        <w:rPr>
          <w:lang w:val="ru-RU"/>
        </w:rPr>
      </w:pPr>
      <w:r>
        <w:rPr>
          <w:lang w:val="ru-RU"/>
        </w:rPr>
        <w:t xml:space="preserve">Грифель дежурного со скрипом вывел короткое имя «Вальд» прямо против складского номера.</w:t>
      </w:r>
    </w:p>
    <w:p>
      <w:pPr>
        <w:rPr>
          <w:lang w:val="ru-RU"/>
        </w:rPr>
      </w:pPr>
      <w:r>
        <w:rPr>
          <w:lang w:val="ru-RU"/>
        </w:rPr>
        <w:t xml:space="preserve">Вальд не знал, как меня зовут. Он так и не спросил.</w:t>
      </w:r>
    </w:p>
    <w:p ns2:paraId="65954BAB" ns2:textId="77777777" w:rsidR="0003529C" w:rsidRPr="001114B8" w:rsidRDefault="00000000">
      <w:pPr>
        <w:pStyle w:val="1"/>
        <w:rPr>
          <w:rFonts w:ascii="Times New Roman" w:hAnsi="Times New Roman" w:cs="Times New Roman"/>
          <w:lang w:val="ru-RU"/>
        </w:rPr>
      </w:pPr>
      <w:bookmarkStart w:id="17" w:name="chapter17"/>
      <w:r w:rsidRPr="001114B8">
        <w:rPr>
          <w:rFonts w:ascii="Times New Roman" w:hAnsi="Times New Roman" w:cs="Times New Roman"/>
          <w:lang w:val="ru-RU"/>
        </w:rPr>
        <w:t>ГЛАВА 17</w:t>
      </w:r>
      <w:bookmarkEnd w:id="17"/>
    </w:p>
    <w:p>
      <w:pPr>
        <w:rPr>
          <w:lang w:val="ru-RU"/>
        </w:rPr>
      </w:pPr>
      <w:r>
        <w:rPr>
          <w:lang w:val="ru-RU"/>
        </w:rPr>
        <w:t xml:space="preserve">Ханна пришла с двумя дежурными лекарями. Старший из них сразу забрал со стола мой набросок.</w:t>
      </w:r>
    </w:p>
    <w:p>
      <w:pPr>
        <w:rPr>
          <w:lang w:val="ru-RU"/>
        </w:rPr>
      </w:pPr>
      <w:r>
        <w:rPr>
          <w:lang w:val="ru-RU"/>
        </w:rPr>
        <w:t xml:space="preserve">Я встала, когда он направился к дверной комнате.</w:t>
      </w:r>
    </w:p>
    <w:p>
      <w:pPr>
        <w:rPr>
          <w:lang w:val="ru-RU"/>
        </w:rPr>
      </w:pPr>
      <w:r>
        <w:rPr>
          <w:lang w:val="ru-RU"/>
        </w:rPr>
        <w:t xml:space="preserve">— Он остался в конторе за мельницей.</w:t>
      </w:r>
    </w:p>
    <w:p>
      <w:pPr>
        <w:rPr>
          <w:lang w:val="ru-RU"/>
        </w:rPr>
      </w:pPr>
      <w:r>
        <w:rPr>
          <w:lang w:val="ru-RU"/>
        </w:rPr>
        <w:t xml:space="preserve">— Нарисовано, — сказал он. — Здесь контора?</w:t>
      </w:r>
    </w:p>
    <w:p>
      <w:pPr>
        <w:rPr>
          <w:lang w:val="ru-RU"/>
        </w:rPr>
      </w:pPr>
      <w:r>
        <w:rPr>
          <w:lang w:val="ru-RU"/>
        </w:rPr>
        <w:t xml:space="preserve">Палец ткнул в черту на доске. Лекарь повернул схему к своему напарнику, и тот кивнул: у обоих через плечо висели дорожные сумки, а дежурный уже отпирал им выход.</w:t>
      </w:r>
    </w:p>
    <w:p>
      <w:pPr>
        <w:rPr>
          <w:lang w:val="ru-RU"/>
        </w:rPr>
      </w:pPr>
      <w:r>
        <w:rPr>
          <w:lang w:val="ru-RU"/>
        </w:rPr>
        <w:t xml:space="preserve">— Он на полу, — сказала я.</w:t>
      </w:r>
    </w:p>
    <w:p>
      <w:pPr>
        <w:rPr>
          <w:lang w:val="ru-RU"/>
        </w:rPr>
      </w:pPr>
      <w:r>
        <w:rPr>
          <w:lang w:val="ru-RU"/>
        </w:rPr>
        <w:t xml:space="preserve">Дверь за ними закрылась. Взгляд не отрывался от притолоки, пока Ханна не тронула моё правое плечо.</w:t>
      </w:r>
    </w:p>
    <w:p>
      <w:pPr>
        <w:rPr>
          <w:lang w:val="ru-RU"/>
        </w:rPr>
      </w:pPr>
      <w:r>
        <w:rPr>
          <w:lang w:val="ru-RU"/>
        </w:rPr>
        <w:t xml:space="preserve">— Теперь сядьте.</w:t>
      </w:r>
    </w:p>
    <w:p>
      <w:pPr>
        <w:rPr>
          <w:lang w:val="ru-RU"/>
        </w:rPr>
      </w:pPr>
      <w:r>
        <w:rPr>
          <w:lang w:val="ru-RU"/>
        </w:rPr>
        <w:t xml:space="preserve">Рукав пришлось разрезать выше локтя и отмочить присохшую к коже ткань. Под ней открылась свежая ссадина поперёк старого следа от укуса. Ханна осторожно отвела мою кисть в сторону: сперва пальцы сопротивлялись, потом мне удалось их разжать.</w:t>
      </w:r>
    </w:p>
    <w:p>
      <w:pPr>
        <w:rPr>
          <w:lang w:val="ru-RU"/>
        </w:rPr>
      </w:pPr>
      <w:r>
        <w:rPr>
          <w:lang w:val="ru-RU"/>
        </w:rPr>
        <w:t xml:space="preserve">— Ударились?</w:t>
      </w:r>
    </w:p>
    <w:p>
      <w:pPr>
        <w:rPr>
          <w:lang w:val="ru-RU"/>
        </w:rPr>
      </w:pPr>
      <w:r>
        <w:rPr>
          <w:lang w:val="ru-RU"/>
        </w:rPr>
        <w:t xml:space="preserve">— О стол. Или о лавку.</w:t>
      </w:r>
    </w:p>
    <w:p>
      <w:pPr>
        <w:rPr>
          <w:lang w:val="ru-RU"/>
        </w:rPr>
      </w:pPr>
      <w:r>
        <w:rPr>
          <w:lang w:val="ru-RU"/>
        </w:rPr>
        <w:t xml:space="preserve">Затем она осмотрела правое запястье, где меня удерживал Вальд. Стоило повернуть кисть, как кожа над синяками от его пальцев туго натянулась.</w:t>
      </w:r>
    </w:p>
    <w:p>
      <w:pPr>
        <w:rPr>
          <w:lang w:val="ru-RU"/>
        </w:rPr>
      </w:pPr>
      <w:r>
        <w:rPr>
          <w:lang w:val="ru-RU"/>
        </w:rPr>
        <w:t xml:space="preserve">— Состав на кожу попал?</w:t>
      </w:r>
    </w:p>
    <w:p>
      <w:pPr>
        <w:rPr>
          <w:lang w:val="ru-RU"/>
        </w:rPr>
      </w:pPr>
      <w:r>
        <w:rPr>
          <w:lang w:val="ru-RU"/>
        </w:rPr>
        <w:t xml:space="preserve">Пришлось рассказать, как пролился состав. Ханна велела подать чистой воды, смыла капли с моих пальцев и заглянула в рот. Голова всё время поворачивалась к входной двери, так что в конце концов целительница пересела напротив, оставив проход у меня перед глазами.</w:t>
      </w:r>
    </w:p>
    <w:p>
      <w:pPr>
        <w:rPr>
          <w:lang w:val="ru-RU"/>
        </w:rPr>
      </w:pPr>
      <w:r>
        <w:rPr>
          <w:lang w:val="ru-RU"/>
        </w:rPr>
        <w:t xml:space="preserve">— Давно перестало тошнить?</w:t>
      </w:r>
    </w:p>
    <w:p>
      <w:pPr>
        <w:rPr>
          <w:lang w:val="ru-RU"/>
        </w:rPr>
      </w:pPr>
      <w:r>
        <w:rPr>
          <w:lang w:val="ru-RU"/>
        </w:rPr>
        <w:t xml:space="preserve">— По дороге.</w:t>
      </w:r>
    </w:p>
    <w:p>
      <w:pPr>
        <w:rPr>
          <w:lang w:val="ru-RU"/>
        </w:rPr>
      </w:pPr>
      <w:r>
        <w:rPr>
          <w:lang w:val="ru-RU"/>
        </w:rPr>
        <w:t xml:space="preserve">— Голова кружится сейчас?</w:t>
      </w:r>
    </w:p>
    <w:p>
      <w:pPr>
        <w:rPr>
          <w:lang w:val="ru-RU"/>
        </w:rPr>
      </w:pPr>
      <w:r>
        <w:rPr>
          <w:lang w:val="ru-RU"/>
        </w:rPr>
        <w:t xml:space="preserve">Я кивнула.</w:t>
      </w:r>
    </w:p>
    <w:p>
      <w:pPr>
        <w:rPr>
          <w:lang w:val="ru-RU"/>
        </w:rPr>
      </w:pPr>
      <w:r>
        <w:rPr>
          <w:lang w:val="ru-RU"/>
        </w:rPr>
        <w:t xml:space="preserve">Она спросила ещё несколько вещей. На вопрос, что я ела, ответила про хлеб возле поленницы. Потом вспомнила горячую корку, которую Вальд нёс под мышкой много лет назад, и замолчала посреди фразы.</w:t>
      </w:r>
    </w:p>
    <w:p>
      <w:pPr>
        <w:rPr>
          <w:lang w:val="ru-RU"/>
        </w:rPr>
      </w:pPr>
      <w:r>
        <w:rPr>
          <w:lang w:val="ru-RU"/>
        </w:rPr>
        <w:t xml:space="preserve">— Что?</w:t>
      </w:r>
    </w:p>
    <w:p>
      <w:pPr>
        <w:rPr>
          <w:lang w:val="ru-RU"/>
        </w:rPr>
      </w:pPr>
      <w:r>
        <w:rPr>
          <w:lang w:val="ru-RU"/>
        </w:rPr>
        <w:t xml:space="preserve">— Я опять помню его.</w:t>
      </w:r>
    </w:p>
    <w:p>
      <w:pPr>
        <w:rPr>
          <w:lang w:val="ru-RU"/>
        </w:rPr>
      </w:pPr>
      <w:r>
        <w:rPr>
          <w:lang w:val="ru-RU"/>
        </w:rPr>
        <w:t xml:space="preserve">Ханна оставила мои пальцы на полотенце.</w:t>
      </w:r>
    </w:p>
    <w:p>
      <w:pPr>
        <w:rPr>
          <w:lang w:val="ru-RU"/>
        </w:rPr>
      </w:pPr>
      <w:r>
        <w:rPr>
          <w:lang w:val="ru-RU"/>
        </w:rPr>
        <w:t xml:space="preserve">— Кого?</w:t>
      </w:r>
    </w:p>
    <w:p>
      <w:pPr>
        <w:rPr>
          <w:lang w:val="ru-RU"/>
        </w:rPr>
      </w:pPr>
      <w:r>
        <w:rPr>
          <w:lang w:val="ru-RU"/>
        </w:rPr>
        <w:t xml:space="preserve">— Вальда. Как он жил. Это началось, когда я пыталась ему помочь.</w:t>
      </w:r>
    </w:p>
    <w:p>
      <w:pPr>
        <w:rPr>
          <w:lang w:val="ru-RU"/>
        </w:rPr>
      </w:pPr>
      <w:r>
        <w:rPr>
          <w:lang w:val="ru-RU"/>
        </w:rPr>
        <w:t xml:space="preserve">Дежурный отошёл встречать вернувшуюся со двора смену. Наклонившись к Ханне, я вполголоса сказала про ночное тепло под ребром.</w:t>
      </w:r>
    </w:p>
    <w:p>
      <w:pPr>
        <w:rPr>
          <w:lang w:val="ru-RU"/>
        </w:rPr>
      </w:pPr>
      <w:r>
        <w:rPr>
          <w:lang w:val="ru-RU"/>
        </w:rPr>
        <w:t xml:space="preserve">— Как с наставлением?</w:t>
      </w:r>
    </w:p>
    <w:p>
      <w:pPr>
        <w:rPr>
          <w:lang w:val="ru-RU"/>
        </w:rPr>
      </w:pPr>
      <w:r>
        <w:rPr>
          <w:lang w:val="ru-RU"/>
        </w:rPr>
        <w:t xml:space="preserve">— Сильнее. Там я помнила человека у стены. А здесь… У него был отец. Они работали рядом. Я знаю, как он смеялся.</w:t>
      </w:r>
    </w:p>
    <w:p>
      <w:pPr>
        <w:rPr>
          <w:lang w:val="ru-RU"/>
        </w:rPr>
      </w:pPr>
      <w:r>
        <w:rPr>
          <w:lang w:val="ru-RU"/>
        </w:rPr>
        <w:t xml:space="preserve">Говорить дальше стало трудно. В памяти Вальда отец сидел слева на низком табурете: ещё там, на полу конторы, я невольно оборачивалась к этому месту. Голова понимала, что это чужой человек, и всё равно ждала его отклика.</w:t>
      </w:r>
    </w:p>
    <w:p>
      <w:pPr>
        <w:rPr>
          <w:lang w:val="ru-RU"/>
        </w:rPr>
      </w:pPr>
      <w:r>
        <w:rPr>
          <w:lang w:val="ru-RU"/>
        </w:rPr>
        <w:t xml:space="preserve">Ханна оставила ладонь возле моих пальцев.</w:t>
      </w:r>
    </w:p>
    <w:p>
      <w:pPr>
        <w:rPr>
          <w:lang w:val="ru-RU"/>
        </w:rPr>
      </w:pPr>
      <w:r>
        <w:rPr>
          <w:lang w:val="ru-RU"/>
        </w:rPr>
        <w:t xml:space="preserve">— Где мы сейчас?</w:t>
      </w:r>
    </w:p>
    <w:p>
      <w:pPr>
        <w:rPr>
          <w:lang w:val="ru-RU"/>
        </w:rPr>
      </w:pPr>
      <w:r>
        <w:rPr>
          <w:lang w:val="ru-RU"/>
        </w:rPr>
        <w:t xml:space="preserve">Назвав привратный пост, я указала рукой на дверную комнату. В памяти держались лица только что ушедших лекарей, а за порогом всё ещё тянулся переулок к мельнице — я едва не принялась объяснять дорогу заново, но вовремя осеклась.</w:t>
      </w:r>
    </w:p>
    <w:p>
      <w:pPr>
        <w:rPr>
          <w:lang w:val="ru-RU"/>
        </w:rPr>
      </w:pPr>
      <w:r>
        <w:rPr>
          <w:lang w:val="ru-RU"/>
        </w:rPr>
        <w:t xml:space="preserve">— Я хочу дождаться их здесь.</w:t>
      </w:r>
    </w:p>
    <w:p>
      <w:pPr>
        <w:rPr>
          <w:lang w:val="ru-RU"/>
        </w:rPr>
      </w:pPr>
      <w:r>
        <w:rPr>
          <w:lang w:val="ru-RU"/>
        </w:rPr>
        <w:t xml:space="preserve">— Вам сообщат, как вернутся. Мне нужно отвести вас в крыло.</w:t>
      </w:r>
    </w:p>
    <w:p>
      <w:pPr>
        <w:rPr>
          <w:lang w:val="ru-RU"/>
        </w:rPr>
      </w:pPr>
      <w:r>
        <w:rPr>
          <w:lang w:val="ru-RU"/>
        </w:rPr>
        <w:t xml:space="preserve">Я покачала головой.</w:t>
      </w:r>
    </w:p>
    <w:p>
      <w:pPr>
        <w:rPr>
          <w:lang w:val="ru-RU"/>
        </w:rPr>
      </w:pPr>
      <w:r>
        <w:rPr>
          <w:lang w:val="ru-RU"/>
        </w:rPr>
        <w:t xml:space="preserve">Тянуть меня силой Ханна не стала: закрепила повязку и попросила дежурного кликнуть санитара, чтобы отнёс мои вещи в палату. Пока мы ждали, мне подали кружку воды, и пальцы сами подхватили глиняное дно снизу всей горстью — точь-в-точь как держал свою посуду Вальд.</w:t>
      </w:r>
    </w:p>
    <w:p>
      <w:pPr>
        <w:rPr>
          <w:lang w:val="ru-RU"/>
        </w:rPr>
      </w:pPr>
      <w:r>
        <w:rPr>
          <w:lang w:val="ru-RU"/>
        </w:rPr>
        <w:t xml:space="preserve">Перед глазами оказался его стол. Я потянулась поставить кружку туда, где здесь кончалась скамья. Ханна перехватила её.</w:t>
      </w:r>
    </w:p>
    <w:p>
      <w:pPr>
        <w:rPr>
          <w:lang w:val="ru-RU"/>
        </w:rPr>
      </w:pPr>
      <w:r>
        <w:rPr>
          <w:lang w:val="ru-RU"/>
        </w:rPr>
        <w:t xml:space="preserve">Я смотрела на воду, плеснувшую на подол.</w:t>
      </w:r>
    </w:p>
    <w:p>
      <w:pPr>
        <w:rPr>
          <w:lang w:val="ru-RU"/>
        </w:rPr>
      </w:pPr>
      <w:r>
        <w:rPr>
          <w:lang w:val="ru-RU"/>
        </w:rPr>
        <w:t xml:space="preserve">— Я думала, там есть куда поставить.</w:t>
      </w:r>
    </w:p>
    <w:p>
      <w:pPr>
        <w:rPr>
          <w:lang w:val="ru-RU"/>
        </w:rPr>
      </w:pPr>
      <w:r>
        <w:rPr>
          <w:lang w:val="ru-RU"/>
        </w:rPr>
        <w:t xml:space="preserve">— Пойдёмте, — сказала она. — Здесь вас будут обходить всё утро.</w:t>
      </w:r>
    </w:p>
    <w:p>
      <w:pPr>
        <w:rPr>
          <w:lang w:val="ru-RU"/>
        </w:rPr>
      </w:pPr>
      <w:r>
        <w:rPr>
          <w:lang w:val="ru-RU"/>
        </w:rPr>
        <w:t xml:space="preserve">На этот раз я встала.</w:t>
      </w:r>
    </w:p>
    <w:p ns2:paraId="53A18CB2" ns2:textId="77777777" w:rsidR="0003529C" w:rsidRPr="001114B8" w:rsidRDefault="00000000">
      <w:pPr>
        <w:spacing w:before="160" w:after="160"/>
        <w:ind w:firstLine="0"/>
        <w:jc w:val="center"/>
        <w:rPr>
          <w:lang w:val="ru-RU"/>
        </w:rPr>
      </w:pPr>
      <w:r w:rsidRPr="001114B8">
        <w:rPr>
          <w:lang w:val="ru-RU"/>
        </w:rPr>
        <w:t>· · ·</w:t>
      </w:r>
    </w:p>
    <w:p>
      <w:pPr>
        <w:rPr>
          <w:lang w:val="ru-RU"/>
        </w:rPr>
      </w:pPr>
      <w:r>
        <w:rPr>
          <w:lang w:val="ru-RU"/>
        </w:rPr>
        <w:t xml:space="preserve">В лечебном крыле мне дали рубаху с широким рукавом. Свою положили в таз.</w:t>
      </w:r>
    </w:p>
    <w:p>
      <w:pPr>
        <w:rPr>
          <w:lang w:val="ru-RU"/>
        </w:rPr>
      </w:pPr>
      <w:r>
        <w:rPr>
          <w:lang w:val="ru-RU"/>
        </w:rPr>
        <w:t xml:space="preserve">Вода в медном тазу вокруг снятой рубахи медленно бурела. Вспомнив про заказ в кармане, я дёрнула было рукой и осеклась: бланк остался на конторке у привратника. Санитарка перехватила мой взгляд и кивнула на тумбочку.</w:t>
      </w:r>
    </w:p>
    <w:p>
      <w:pPr>
        <w:rPr>
          <w:lang w:val="ru-RU"/>
        </w:rPr>
      </w:pPr>
      <w:r>
        <w:rPr>
          <w:lang w:val="ru-RU"/>
        </w:rPr>
        <w:t xml:space="preserve">— Здесь всё, что вынули.</w:t>
      </w:r>
    </w:p>
    <w:p>
      <w:pPr>
        <w:rPr>
          <w:lang w:val="ru-RU"/>
        </w:rPr>
      </w:pPr>
      <w:r>
        <w:rPr>
          <w:lang w:val="ru-RU"/>
        </w:rPr>
        <w:t xml:space="preserve">На крышке тумбочки лежали комнатный ключ и маленький кисет с монетами, а старый минтский ключик по-прежнему грелся на шнурке под чистой рубахой. Рядом санитарка разложила содержимое моей торбы, и я бегло проверила глазами вещи.</w:t>
      </w:r>
    </w:p>
    <w:p>
      <w:pPr>
        <w:rPr>
          <w:lang w:val="ru-RU"/>
        </w:rPr>
      </w:pPr>
      <w:r>
        <w:rPr>
          <w:lang w:val="ru-RU"/>
        </w:rPr>
        <w:t xml:space="preserve">Нож был в ножнах. По моей просьбе помощница убрала его в сумку, закрыла её и поставила под кровать.</w:t>
      </w:r>
    </w:p>
    <w:p>
      <w:pPr>
        <w:rPr>
          <w:lang w:val="ru-RU"/>
        </w:rPr>
      </w:pPr>
      <w:r>
        <w:rPr>
          <w:lang w:val="ru-RU"/>
        </w:rPr>
        <w:t xml:space="preserve">Дагоберт пришёл, когда я ещё сидела на краю. Ханна рассказала ему про состав и чужие воспоминания. Он взял мои кисти, как всегда, и на этот раз держал дольше: смотрел, как я сама поворачиваю их ладонями вверх, раньше, чем он попросил. Потом расспросил о последних колоколах, попросил показать, где болит, велел лечь.</w:t>
      </w:r>
    </w:p>
    <w:p>
      <w:pPr>
        <w:rPr>
          <w:lang w:val="ru-RU"/>
        </w:rPr>
      </w:pPr>
      <w:r>
        <w:rPr>
          <w:lang w:val="ru-RU"/>
        </w:rPr>
        <w:t xml:space="preserve">— Сейчас никаких занятий и выходов. Сегодня останетесь здесь. Перестанете понимать, где вы, — зовите. Кого угодно.</w:t>
      </w:r>
    </w:p>
    <w:p>
      <w:pPr>
        <w:rPr>
          <w:lang w:val="ru-RU"/>
        </w:rPr>
      </w:pPr>
      <w:r>
        <w:rPr>
          <w:lang w:val="ru-RU"/>
        </w:rPr>
        <w:t xml:space="preserve">— А Ирсаль?</w:t>
      </w:r>
    </w:p>
    <w:p>
      <w:pPr>
        <w:rPr>
          <w:lang w:val="ru-RU"/>
        </w:rPr>
      </w:pPr>
      <w:r>
        <w:rPr>
          <w:lang w:val="ru-RU"/>
        </w:rPr>
        <w:t xml:space="preserve">— За ним уже отправили. Нам пока нужно посмотреть, что с вами после этой ночи. Тут и состав, и недосып, и то, о чём вы рассказывали раньше.</w:t>
      </w:r>
    </w:p>
    <w:p>
      <w:pPr>
        <w:rPr>
          <w:lang w:val="ru-RU"/>
        </w:rPr>
      </w:pPr>
      <w:r>
        <w:rPr>
          <w:lang w:val="ru-RU"/>
        </w:rPr>
        <w:t xml:space="preserve">— А во сне это снова может начаться?</w:t>
      </w:r>
    </w:p>
    <w:p>
      <w:pPr>
        <w:rPr>
          <w:lang w:val="ru-RU"/>
        </w:rPr>
      </w:pPr>
      <w:r>
        <w:rPr>
          <w:lang w:val="ru-RU"/>
        </w:rPr>
        <w:t xml:space="preserve">Дагоберт посмотрел на Ханну.</w:t>
      </w:r>
    </w:p>
    <w:p>
      <w:pPr>
        <w:rPr>
          <w:lang w:val="ru-RU"/>
        </w:rPr>
      </w:pPr>
      <w:r>
        <w:rPr>
          <w:lang w:val="ru-RU"/>
        </w:rPr>
        <w:t xml:space="preserve">— Может. Пока не знаем, как сон влияет на чужую память.</w:t>
      </w:r>
    </w:p>
    <w:p>
      <w:pPr>
        <w:rPr>
          <w:lang w:val="ru-RU"/>
        </w:rPr>
      </w:pPr>
      <w:r>
        <w:rPr>
          <w:lang w:val="ru-RU"/>
        </w:rPr>
        <w:t xml:space="preserve">Он поправил свёрнутое полотно под моей левой рукой.</w:t>
      </w:r>
    </w:p>
    <w:p>
      <w:pPr>
        <w:rPr>
          <w:lang w:val="ru-RU"/>
        </w:rPr>
      </w:pPr>
      <w:r>
        <w:rPr>
          <w:lang w:val="ru-RU"/>
        </w:rPr>
        <w:t xml:space="preserve">— Попробуйте уснуть. Здесь вас увидят, если станет плохо.</w:t>
      </w:r>
    </w:p>
    <w:p>
      <w:pPr>
        <w:rPr>
          <w:lang w:val="ru-RU"/>
        </w:rPr>
      </w:pPr>
      <w:r>
        <w:rPr>
          <w:lang w:val="ru-RU"/>
        </w:rPr>
        <w:t xml:space="preserve">Я легла, но глаза не закрывала.</w:t>
      </w:r>
    </w:p>
    <w:p>
      <w:pPr>
        <w:rPr>
          <w:lang w:val="ru-RU"/>
        </w:rPr>
      </w:pPr>
      <w:r>
        <w:rPr>
          <w:i/>
          <w:lang w:val="ru-RU"/>
        </w:rPr>
        <w:t xml:space="preserve">«Я рядом», — тихо отозвалась Тень.</w:t>
      </w:r>
      <w:r>
        <w:rPr>
          <w:lang w:val="ru-RU"/>
        </w:rPr>
      </w:r>
    </w:p>
    <w:p>
      <w:pPr>
        <w:rPr>
          <w:lang w:val="ru-RU"/>
        </w:rPr>
      </w:pPr>
      <w:r>
        <w:rPr>
          <w:lang w:val="ru-RU"/>
        </w:rPr>
        <w:t xml:space="preserve">Голова чуть повернулась на подушке: за полотняной ширмой санитарка переставляла таз.</w:t>
      </w:r>
    </w:p>
    <w:p>
      <w:pPr>
        <w:rPr>
          <w:lang w:val="ru-RU"/>
        </w:rPr>
      </w:pPr>
      <w:r>
        <w:rPr>
          <w:lang w:val="ru-RU"/>
        </w:rPr>
        <w:t xml:space="preserve">Ты слышала весь разговор? — мысленно спросила я.</w:t>
      </w:r>
    </w:p>
    <w:p>
      <w:pPr>
        <w:rPr>
          <w:lang w:val="ru-RU"/>
        </w:rPr>
      </w:pPr>
      <w:r>
        <w:rPr>
          <w:i/>
          <w:lang w:val="ru-RU"/>
        </w:rPr>
        <w:t xml:space="preserve">«Слышала.»</w:t>
      </w:r>
    </w:p>
    <w:p>
      <w:pPr>
        <w:rPr>
          <w:lang w:val="ru-RU"/>
        </w:rPr>
      </w:pPr>
      <w:r>
        <w:rPr>
          <w:lang w:val="ru-RU"/>
        </w:rPr>
        <w:t xml:space="preserve">Про тебя я им ни слова не сказала — подумала я.</w:t>
      </w:r>
    </w:p>
    <w:p>
      <w:pPr>
        <w:rPr>
          <w:lang w:val="ru-RU"/>
        </w:rPr>
      </w:pPr>
      <w:r>
        <w:rPr>
          <w:lang w:val="ru-RU"/>
        </w:rPr>
        <w:t xml:space="preserve">Ответа не последовало, но минуту спустя Тень поинтересовалась, не тянет ли перевязанную руку. Сдвинув локоть на валике, я выждала, пока утихнет ломота, и от предложения позвать Ханну отказалась.</w:t>
      </w:r>
    </w:p>
    <w:p>
      <w:pPr>
        <w:rPr>
          <w:lang w:val="ru-RU"/>
        </w:rPr>
      </w:pPr>
      <w:r>
        <w:rPr>
          <w:lang w:val="ru-RU"/>
        </w:rPr>
        <w:t xml:space="preserve">Люди, ушедшие к складу, вернулись позднее.</w:t>
      </w:r>
    </w:p>
    <w:p>
      <w:pPr>
        <w:rPr>
          <w:lang w:val="ru-RU"/>
        </w:rPr>
      </w:pPr>
      <w:r>
        <w:rPr>
          <w:lang w:val="ru-RU"/>
        </w:rPr>
        <w:t xml:space="preserve">Старшего из двух лекарей я сразу узнала по белой тесьме поперёк клапана сумки: оставив напарника у дверей, он наклонился к Ханне и негромко доложил о выезде.</w:t>
      </w:r>
    </w:p>
    <w:p>
      <w:pPr>
        <w:rPr>
          <w:lang w:val="ru-RU"/>
        </w:rPr>
      </w:pPr>
      <w:r>
        <w:rPr>
          <w:lang w:val="ru-RU"/>
        </w:rPr>
        <w:t xml:space="preserve">Ноги сами спустились с койки раньше, чем целительница шагнула ко мне.</w:t>
      </w:r>
    </w:p>
    <w:p>
      <w:pPr>
        <w:rPr>
          <w:lang w:val="ru-RU"/>
        </w:rPr>
      </w:pPr>
      <w:r>
        <w:rPr>
          <w:lang w:val="ru-RU"/>
        </w:rPr>
        <w:t xml:space="preserve">— Сильвия. Когда они пришли, Вальд уже был мёртв.</w:t>
      </w:r>
    </w:p>
    <w:p>
      <w:pPr>
        <w:rPr>
          <w:lang w:val="ru-RU"/>
        </w:rPr>
      </w:pPr>
      <w:r>
        <w:rPr>
          <w:lang w:val="ru-RU"/>
        </w:rPr>
        <w:t xml:space="preserve">Я смотрела на человека с белой полосой.</w:t>
      </w:r>
    </w:p>
    <w:p>
      <w:pPr>
        <w:rPr>
          <w:lang w:val="ru-RU"/>
        </w:rPr>
      </w:pPr>
      <w:r>
        <w:rPr>
          <w:lang w:val="ru-RU"/>
        </w:rPr>
        <w:t xml:space="preserve">— Вы пробовали?</w:t>
      </w:r>
    </w:p>
    <w:p>
      <w:pPr>
        <w:rPr>
          <w:lang w:val="ru-RU"/>
        </w:rPr>
      </w:pPr>
      <w:r>
        <w:rPr>
          <w:lang w:val="ru-RU"/>
        </w:rPr>
        <w:t xml:space="preserve">Он подошёл ближе.</w:t>
      </w:r>
    </w:p>
    <w:p>
      <w:pPr>
        <w:rPr>
          <w:lang w:val="ru-RU"/>
        </w:rPr>
      </w:pPr>
      <w:r>
        <w:rPr>
          <w:lang w:val="ru-RU"/>
        </w:rPr>
        <w:t xml:space="preserve">— Да.</w:t>
      </w:r>
    </w:p>
    <w:p>
      <w:pPr>
        <w:rPr>
          <w:lang w:val="ru-RU"/>
        </w:rPr>
      </w:pPr>
      <w:r>
        <w:rPr>
          <w:lang w:val="ru-RU"/>
        </w:rPr>
        <w:t xml:space="preserve">— А сейчас он где?</w:t>
      </w:r>
    </w:p>
    <w:p>
      <w:pPr>
        <w:rPr>
          <w:lang w:val="ru-RU"/>
        </w:rPr>
      </w:pPr>
      <w:r>
        <w:rPr>
          <w:lang w:val="ru-RU"/>
        </w:rPr>
        <w:t xml:space="preserve">— В сторожке. Приказчик пришёл, позвал людей. Мы помогли перенести.</w:t>
      </w:r>
    </w:p>
    <w:p>
      <w:pPr>
        <w:rPr>
          <w:lang w:val="ru-RU"/>
        </w:rPr>
      </w:pPr>
      <w:r>
        <w:rPr>
          <w:lang w:val="ru-RU"/>
        </w:rPr>
        <w:t xml:space="preserve">— На кровать?</w:t>
      </w:r>
    </w:p>
    <w:p>
      <w:pPr>
        <w:rPr>
          <w:lang w:val="ru-RU"/>
        </w:rPr>
      </w:pPr>
      <w:r>
        <w:rPr>
          <w:lang w:val="ru-RU"/>
        </w:rPr>
        <w:t xml:space="preserve">— Да.</w:t>
      </w:r>
    </w:p>
    <w:p>
      <w:pPr>
        <w:rPr>
          <w:lang w:val="ru-RU"/>
        </w:rPr>
      </w:pPr>
      <w:r>
        <w:rPr>
          <w:lang w:val="ru-RU"/>
        </w:rPr>
        <w:t xml:space="preserve">Подбородок дрогнул в кивке. Потом я снова спросила, пробовали ли они.</w:t>
      </w:r>
    </w:p>
    <w:p>
      <w:pPr>
        <w:rPr>
          <w:lang w:val="ru-RU"/>
        </w:rPr>
      </w:pPr>
      <w:r>
        <w:rPr>
          <w:lang w:val="ru-RU"/>
        </w:rPr>
        <w:t xml:space="preserve">Он ответил тем же словом.</w:t>
      </w:r>
    </w:p>
    <w:p>
      <w:pPr>
        <w:rPr>
          <w:lang w:val="ru-RU"/>
        </w:rPr>
      </w:pPr>
      <w:r>
        <w:rPr>
          <w:lang w:val="ru-RU"/>
        </w:rPr>
        <w:t xml:space="preserve">Ханна села рядом. Я ждала, пока она начнёт объяснять, что было уже поздно и мои руки ничего не могли изменить. Она молчала, а человек забрал сумку и ушёл.</w:t>
      </w:r>
    </w:p>
    <w:p>
      <w:pPr>
        <w:rPr>
          <w:lang w:val="ru-RU"/>
        </w:rPr>
      </w:pPr>
      <w:r>
        <w:rPr>
          <w:lang w:val="ru-RU"/>
        </w:rPr>
        <w:t xml:space="preserve">Лицо повернулось к ширме. Вальд вернулся в сторожку: в его памяти над кроватью низко висела полка, и теперь он лежал под ней. Подвинуть кружку, чтобы случайно не задеть, он уже не мог.</w:t>
      </w:r>
    </w:p>
    <w:p>
      <w:pPr>
        <w:rPr>
          <w:lang w:val="ru-RU"/>
        </w:rPr>
      </w:pPr>
      <w:r>
        <w:rPr>
          <w:lang w:val="ru-RU"/>
        </w:rPr>
        <w:t xml:space="preserve">Перед самыми глазами тянулись грубые стежки больничной заплаты на ширме.</w:t>
      </w:r>
    </w:p>
    <w:p>
      <w:pPr>
        <w:rPr>
          <w:lang w:val="ru-RU"/>
        </w:rPr>
      </w:pPr>
      <w:r>
        <w:rPr>
          <w:lang w:val="ru-RU"/>
        </w:rPr>
        <w:t xml:space="preserve">Мне всё ещё хотелось встать и вернуться.</w:t>
      </w:r>
    </w:p>
    <w:p ns2:paraId="53A18CB2" ns2:textId="77777777" w:rsidR="0003529C" w:rsidRPr="001114B8" w:rsidRDefault="00000000">
      <w:pPr>
        <w:spacing w:before="160" w:after="160"/>
        <w:ind w:firstLine="0"/>
        <w:jc w:val="center"/>
        <w:rPr>
          <w:lang w:val="ru-RU"/>
        </w:rPr>
      </w:pPr>
      <w:r w:rsidRPr="001114B8">
        <w:rPr>
          <w:lang w:val="ru-RU"/>
        </w:rPr>
        <w:t>· · ·</w:t>
      </w:r>
    </w:p>
    <w:p>
      <w:pPr>
        <w:rPr>
          <w:lang w:val="ru-RU"/>
        </w:rPr>
      </w:pPr>
      <w:r>
        <w:rPr>
          <w:lang w:val="ru-RU"/>
        </w:rPr>
        <w:t xml:space="preserve">Лиран принёс лист после полудня. С ним была женщина, которую я прежде видела в проходе за бюро: она вызывала распорядителей по одному, а они приходили со своими книгами.</w:t>
      </w:r>
    </w:p>
    <w:p>
      <w:pPr>
        <w:rPr>
          <w:lang w:val="ru-RU"/>
        </w:rPr>
      </w:pPr>
      <w:r>
        <w:rPr>
          <w:lang w:val="ru-RU"/>
        </w:rPr>
        <w:t xml:space="preserve">Теперь книгу принёс Лиран.</w:t>
      </w:r>
    </w:p>
    <w:p>
      <w:pPr>
        <w:rPr>
          <w:lang w:val="ru-RU"/>
        </w:rPr>
      </w:pPr>
      <w:r>
        <w:rPr>
          <w:lang w:val="ru-RU"/>
        </w:rPr>
        <w:t xml:space="preserve">Придвинув стул к столику у кровати, я села. Ханна поставила пришедшим два стула и предупредила, что прервёт разговор, если я перестану отвечать. Сухощавая седовласая женщина со строго зачёсанными на пробор волосами кивнула и назвала своё имя. В памяти осталось только то, что она из старшей распорядительной части.</w:t>
      </w:r>
    </w:p>
    <w:p>
      <w:pPr>
        <w:rPr>
          <w:lang w:val="ru-RU"/>
        </w:rPr>
      </w:pPr>
      <w:r>
        <w:rPr>
          <w:lang w:val="ru-RU"/>
        </w:rPr>
        <w:t xml:space="preserve">— Сначала проверим запись с поста, — сказала она.</w:t>
      </w:r>
    </w:p>
    <w:p>
      <w:pPr>
        <w:rPr>
          <w:lang w:val="ru-RU"/>
        </w:rPr>
      </w:pPr>
      <w:r>
        <w:rPr>
          <w:lang w:val="ru-RU"/>
        </w:rPr>
        <w:t xml:space="preserve">Лиран прочёл. Место, заказ, состав. «При попытке уйти была задержана сторожем».</w:t>
      </w:r>
    </w:p>
    <w:p>
      <w:pPr>
        <w:rPr>
          <w:lang w:val="ru-RU"/>
        </w:rPr>
      </w:pPr>
      <w:r>
        <w:rPr>
          <w:lang w:val="ru-RU"/>
        </w:rPr>
        <w:t xml:space="preserve">Я смотрела на край одеяла.</w:t>
      </w:r>
    </w:p>
    <w:p>
      <w:pPr>
        <w:rPr>
          <w:lang w:val="ru-RU"/>
        </w:rPr>
      </w:pPr>
      <w:r>
        <w:rPr>
          <w:lang w:val="ru-RU"/>
        </w:rPr>
        <w:t xml:space="preserve">— Он велел сесть, — сказала я. — Дождаться приказчика.</w:t>
      </w:r>
    </w:p>
    <w:p>
      <w:pPr>
        <w:rPr>
          <w:lang w:val="ru-RU"/>
        </w:rPr>
      </w:pPr>
      <w:r>
        <w:rPr>
          <w:lang w:val="ru-RU"/>
        </w:rPr>
        <w:t xml:space="preserve">Лиран вскинул глаза от листа, и я не сводила взгляда с кончика его пера, пока он вписывал строчку про ожидание приказчика.</w:t>
      </w:r>
    </w:p>
    <w:p>
      <w:pPr>
        <w:rPr>
          <w:lang w:val="ru-RU"/>
        </w:rPr>
      </w:pPr>
      <w:r>
        <w:rPr>
          <w:lang w:val="ru-RU"/>
        </w:rPr>
        <w:t xml:space="preserve">— Я могла сесть. Он показывал на лавку. Потом потянулся к колотушке, и я попыталась уйти.</w:t>
      </w:r>
    </w:p>
    <w:p>
      <w:pPr>
        <w:rPr>
          <w:lang w:val="ru-RU"/>
        </w:rPr>
      </w:pPr>
      <w:r>
        <w:rPr>
          <w:lang w:val="ru-RU"/>
        </w:rPr>
        <w:t xml:space="preserve">Следовательница уточнила, как именно сторож перехватил меня у порога. Выставив правое запястье с отчётливыми багровыми полосами от его пальцев, я показала, как пыталась вывернуться: этот наглядный след на коже помогал не сбиться со слов.</w:t>
      </w:r>
    </w:p>
    <w:p>
      <w:pPr>
        <w:rPr>
          <w:lang w:val="ru-RU"/>
        </w:rPr>
      </w:pPr>
      <w:r>
        <w:rPr>
          <w:lang w:val="ru-RU"/>
        </w:rPr>
        <w:t xml:space="preserve">— Он вас удерживал всё время?</w:t>
      </w:r>
    </w:p>
    <w:p>
      <w:pPr>
        <w:rPr>
          <w:lang w:val="ru-RU"/>
        </w:rPr>
      </w:pPr>
      <w:r>
        <w:rPr>
          <w:lang w:val="ru-RU"/>
        </w:rPr>
        <w:t xml:space="preserve">Я опустила руку.</w:t>
      </w:r>
    </w:p>
    <w:p>
      <w:pPr>
        <w:rPr>
          <w:lang w:val="ru-RU"/>
        </w:rPr>
      </w:pPr>
      <w:r>
        <w:rPr>
          <w:lang w:val="ru-RU"/>
        </w:rPr>
        <w:t xml:space="preserve">— Нет. Когда я прижала ткань, он отпустил. Я сама его держала после этого.</w:t>
      </w:r>
    </w:p>
    <w:p>
      <w:pPr>
        <w:rPr>
          <w:lang w:val="ru-RU"/>
        </w:rPr>
      </w:pPr>
      <w:r>
        <w:rPr>
          <w:lang w:val="ru-RU"/>
        </w:rPr>
        <w:t xml:space="preserve">Перо Лирана замерло над бумагой, и я молча выждала, пока он перенесёт мои слова на новую строчку.</w:t>
      </w:r>
    </w:p>
    <w:p>
      <w:pPr>
        <w:rPr>
          <w:lang w:val="ru-RU"/>
        </w:rPr>
      </w:pPr>
      <w:r>
        <w:rPr>
          <w:lang w:val="ru-RU"/>
        </w:rPr>
        <w:t xml:space="preserve">— Могли отойти? — спросила женщина.</w:t>
      </w:r>
    </w:p>
    <w:p>
      <w:pPr>
        <w:rPr>
          <w:lang w:val="ru-RU"/>
        </w:rPr>
      </w:pPr>
      <w:r>
        <w:rPr>
          <w:lang w:val="ru-RU"/>
        </w:rPr>
        <w:t xml:space="preserve">— Думаю, да.</w:t>
      </w:r>
    </w:p>
    <w:p>
      <w:pPr>
        <w:rPr>
          <w:lang w:val="ru-RU"/>
        </w:rPr>
      </w:pPr>
      <w:r>
        <w:rPr>
          <w:lang w:val="ru-RU"/>
        </w:rPr>
        <w:t xml:space="preserve">— Почему продолжали?</w:t>
      </w:r>
    </w:p>
    <w:p>
      <w:pPr>
        <w:rPr>
          <w:lang w:val="ru-RU"/>
        </w:rPr>
      </w:pPr>
      <w:r>
        <w:rPr>
          <w:lang w:val="ru-RU"/>
        </w:rPr>
        <w:t xml:space="preserve">— Чтобы не звал.</w:t>
      </w:r>
    </w:p>
    <w:p>
      <w:pPr>
        <w:rPr>
          <w:lang w:val="ru-RU"/>
        </w:rPr>
      </w:pPr>
      <w:r>
        <w:rPr>
          <w:lang w:val="ru-RU"/>
        </w:rPr>
        <w:t xml:space="preserve">Она подождала. Я ничего не добавила.</w:t>
      </w:r>
    </w:p>
    <w:p>
      <w:pPr>
        <w:rPr>
          <w:lang w:val="ru-RU"/>
        </w:rPr>
      </w:pPr>
      <w:r>
        <w:rPr>
          <w:lang w:val="ru-RU"/>
        </w:rPr>
        <w:t xml:space="preserve">Затем последовал вопрос, знала ли я об опасности сонного состава и у кого его приобрела. Назвав Тавию, я без утайки пересказала все её оговорки насчёт слабого дыхания и сама добавила, как днём переложила пузырёк из кармана на дно торбы.</w:t>
      </w:r>
    </w:p>
    <w:p>
      <w:pPr>
        <w:rPr>
          <w:lang w:val="ru-RU"/>
        </w:rPr>
      </w:pPr>
      <w:r>
        <w:rPr>
          <w:lang w:val="ru-RU"/>
        </w:rPr>
        <w:t xml:space="preserve">Лиран задержался на этой части и уточнил, когда я вернула склянку в карман. Палец указал на место перед входом в контору, и он перенёс туда пометку.</w:t>
      </w:r>
    </w:p>
    <w:p>
      <w:pPr>
        <w:rPr>
          <w:lang w:val="ru-RU"/>
        </w:rPr>
      </w:pPr>
      <w:r>
        <w:rPr>
          <w:lang w:val="ru-RU"/>
        </w:rPr>
        <w:t xml:space="preserve">Женщина спросила, кто дал совет применить состав.</w:t>
      </w:r>
    </w:p>
    <w:p>
      <w:pPr>
        <w:rPr>
          <w:lang w:val="ru-RU"/>
        </w:rPr>
      </w:pPr>
      <w:r>
        <w:rPr>
          <w:lang w:val="ru-RU"/>
        </w:rPr>
        <w:t xml:space="preserve">— Я решила сама.</w:t>
      </w:r>
    </w:p>
    <w:p>
      <w:pPr>
        <w:rPr>
          <w:lang w:val="ru-RU"/>
        </w:rPr>
      </w:pPr>
      <w:r>
        <w:rPr>
          <w:lang w:val="ru-RU"/>
        </w:rPr>
        <w:t xml:space="preserve">Кривить душой тут было не в чем. Покосившись на соседнюю койку, я увидела, что Ханна настороженно следит за моим лицом.</w:t>
      </w:r>
    </w:p>
    <w:p>
      <w:pPr>
        <w:rPr>
          <w:lang w:val="ru-RU"/>
        </w:rPr>
      </w:pPr>
      <w:r>
        <w:rPr>
          <w:lang w:val="ru-RU"/>
        </w:rPr>
        <w:t xml:space="preserve">Потом спрашивали о помощи, о криках и открытой двери. Пришлось рассказать, что я видела огонёк за ручьём и пошла к гильдейскому проходу.</w:t>
      </w:r>
    </w:p>
    <w:p>
      <w:pPr>
        <w:rPr>
          <w:lang w:val="ru-RU"/>
        </w:rPr>
      </w:pPr>
      <w:r>
        <w:rPr>
          <w:lang w:val="ru-RU"/>
        </w:rPr>
        <w:t xml:space="preserve">— Ближе никого не позвали?</w:t>
      </w:r>
    </w:p>
    <w:p>
      <w:pPr>
        <w:rPr>
          <w:lang w:val="ru-RU"/>
        </w:rPr>
      </w:pPr>
      <w:r>
        <w:rPr>
          <w:lang w:val="ru-RU"/>
        </w:rPr>
        <w:t xml:space="preserve">— Во дворе звала.</w:t>
      </w:r>
    </w:p>
    <w:p>
      <w:pPr>
        <w:rPr>
          <w:lang w:val="ru-RU"/>
        </w:rPr>
      </w:pPr>
      <w:r>
        <w:rPr>
          <w:lang w:val="ru-RU"/>
        </w:rPr>
        <w:t xml:space="preserve">— В соседние дома не заходили?</w:t>
      </w:r>
    </w:p>
    <w:p>
      <w:pPr>
        <w:rPr>
          <w:lang w:val="ru-RU"/>
        </w:rPr>
      </w:pPr>
      <w:r>
        <w:rPr>
          <w:lang w:val="ru-RU"/>
        </w:rPr>
        <w:t xml:space="preserve">— Нет.</w:t>
      </w:r>
    </w:p>
    <w:p>
      <w:pPr>
        <w:rPr>
          <w:lang w:val="ru-RU"/>
        </w:rPr>
      </w:pPr>
      <w:r>
        <w:rPr>
          <w:lang w:val="ru-RU"/>
        </w:rPr>
        <w:t xml:space="preserve">Попыталась было объяснить, что в гильдии дежурили опытные лекари, но седовласая женщина молча дослушала и повторила вопрос слово в слово — пришлось снова выговорить короткое «нет».</w:t>
      </w:r>
    </w:p>
    <w:p>
      <w:pPr>
        <w:rPr>
          <w:lang w:val="ru-RU"/>
        </w:rPr>
      </w:pPr>
      <w:r>
        <w:rPr>
          <w:lang w:val="ru-RU"/>
        </w:rPr>
        <w:t xml:space="preserve">Лиран прочёл добавленное. В одном месте выходило, будто я ушла сразу, как Вальд перестал отвечать, и я попросила исправить. Он вписал, что сперва я пыталась вернуть дыхание, а заодно добавил мои слова о том, как голова Вальда ударилась о пол у лавки.</w:t>
      </w:r>
    </w:p>
    <w:p>
      <w:pPr>
        <w:rPr>
          <w:lang w:val="ru-RU"/>
        </w:rPr>
      </w:pPr>
      <w:r>
        <w:rPr>
          <w:lang w:val="ru-RU"/>
        </w:rPr>
        <w:t xml:space="preserve">За этой припиской я проследила до последней точки, а вот заключительные казённые строчки пролетели мимо ушей.</w:t>
      </w:r>
    </w:p>
    <w:p>
      <w:pPr>
        <w:rPr>
          <w:lang w:val="ru-RU"/>
        </w:rPr>
      </w:pPr>
      <w:r>
        <w:rPr>
          <w:lang w:val="ru-RU"/>
        </w:rPr>
        <w:t xml:space="preserve">Ханна подошла, положила руку на спинку моего стула.</w:t>
      </w:r>
    </w:p>
    <w:p>
      <w:pPr>
        <w:rPr>
          <w:lang w:val="ru-RU"/>
        </w:rPr>
      </w:pPr>
      <w:r>
        <w:rPr>
          <w:lang w:val="ru-RU"/>
        </w:rPr>
        <w:t xml:space="preserve">— На сегодня хватит.</w:t>
      </w:r>
    </w:p>
    <w:p>
      <w:pPr>
        <w:rPr>
          <w:lang w:val="ru-RU"/>
        </w:rPr>
      </w:pPr>
      <w:r>
        <w:rPr>
          <w:lang w:val="ru-RU"/>
        </w:rPr>
        <w:t xml:space="preserve">Женщина собрала бумаги. Перед уходом сказала:</w:t>
      </w:r>
    </w:p>
    <w:p>
      <w:pPr>
        <w:rPr>
          <w:lang w:val="ru-RU"/>
        </w:rPr>
      </w:pPr>
      <w:r>
        <w:rPr>
          <w:lang w:val="ru-RU"/>
        </w:rPr>
        <w:t xml:space="preserve">— Самостоятельные выходы приостановлены. Ваше сообщение будет сверено с тем, что увидели наши люди, и с записью продавца. К складу не возвращаетесь. Если вспомните ещё что-нибудь — передадите через Лирана.</w:t>
      </w:r>
    </w:p>
    <w:p>
      <w:pPr>
        <w:rPr>
          <w:lang w:val="ru-RU"/>
        </w:rPr>
      </w:pPr>
      <w:r>
        <w:rPr>
          <w:lang w:val="ru-RU"/>
        </w:rPr>
        <w:t xml:space="preserve">— Заказ? — спросила я.</w:t>
      </w:r>
    </w:p>
    <w:p>
      <w:pPr>
        <w:rPr>
          <w:lang w:val="ru-RU"/>
        </w:rPr>
      </w:pPr>
      <w:r>
        <w:rPr>
          <w:lang w:val="ru-RU"/>
        </w:rPr>
        <w:t xml:space="preserve">Лиран посмотрел на неё, потом на меня.</w:t>
      </w:r>
    </w:p>
    <w:p>
      <w:pPr>
        <w:rPr>
          <w:lang w:val="ru-RU"/>
        </w:rPr>
      </w:pPr>
      <w:r>
        <w:rPr>
          <w:lang w:val="ru-RU"/>
        </w:rPr>
        <w:t xml:space="preserve">— Не исполнен. Образцы оставлены владельцу. Оплаты нет.</w:t>
      </w:r>
    </w:p>
    <w:p>
      <w:pPr>
        <w:rPr>
          <w:lang w:val="ru-RU"/>
        </w:rPr>
      </w:pPr>
      <w:r>
        <w:rPr>
          <w:lang w:val="ru-RU"/>
        </w:rPr>
        <w:t xml:space="preserve">Вспомнился маленький карман, куда я собиралась положить эти монеты. Лиран зачеркнул строку с оплатой и перевернул лист.</w:t>
      </w:r>
    </w:p>
    <w:p>
      <w:pPr>
        <w:rPr>
          <w:lang w:val="ru-RU"/>
        </w:rPr>
      </w:pPr>
      <w:r>
        <w:rPr>
          <w:lang w:val="ru-RU"/>
        </w:rPr>
        <w:t xml:space="preserve">Они ушли. Ханна помогла мне лечь, убрала стул.</w:t>
      </w:r>
    </w:p>
    <w:p>
      <w:pPr>
        <w:rPr>
          <w:lang w:val="ru-RU"/>
        </w:rPr>
      </w:pPr>
      <w:r>
        <w:rPr>
          <w:lang w:val="ru-RU"/>
        </w:rPr>
        <w:t xml:space="preserve">Всё время допроса Тень не проронила ни звука. Я ждала упрёка за лишнее признание про удар головой у скамьи или за рассказ об огоньке за ручьём, но она спросила совсем о другом.</w:t>
      </w:r>
    </w:p>
    <w:p>
      <w:pPr>
        <w:rPr>
          <w:lang w:val="ru-RU"/>
        </w:rPr>
      </w:pPr>
      <w:r>
        <w:rPr>
          <w:i/>
          <w:lang w:val="ru-RU"/>
        </w:rPr>
        <w:t xml:space="preserve">«Хочешь, я пока отойду глубже?»</w:t>
      </w:r>
    </w:p>
    <w:p>
      <w:pPr>
        <w:rPr>
          <w:lang w:val="ru-RU"/>
        </w:rPr>
      </w:pPr>
      <w:r>
        <w:rPr>
          <w:lang w:val="ru-RU"/>
        </w:rPr>
        <w:t xml:space="preserve">Останься со мной — мысленно попросила я.</w:t>
      </w:r>
    </w:p>
    <w:p>
      <w:pPr>
        <w:rPr>
          <w:lang w:val="ru-RU"/>
        </w:rPr>
      </w:pPr>
      <w:r>
        <w:rPr>
          <w:i/>
          <w:lang w:val="ru-RU"/>
        </w:rPr>
        <w:t xml:space="preserve">«Хорошо.»</w:t>
      </w:r>
    </w:p>
    <w:p>
      <w:pPr>
        <w:rPr>
          <w:lang w:val="ru-RU"/>
        </w:rPr>
      </w:pPr>
      <w:r>
        <w:rPr>
          <w:lang w:val="ru-RU"/>
        </w:rPr>
        <w:t xml:space="preserve">Я закрыла глаза. Под веками появилась лампа на полу, хотя я помнила, что поставила её на стол. Я попыталась вернуть её туда и не смогла.</w:t>
      </w:r>
    </w:p>
    <w:p ns2:paraId="53A18CB2" ns2:textId="77777777" w:rsidR="0003529C" w:rsidRPr="001114B8" w:rsidRDefault="00000000">
      <w:pPr>
        <w:spacing w:before="160" w:after="160"/>
        <w:ind w:firstLine="0"/>
        <w:jc w:val="center"/>
        <w:rPr>
          <w:lang w:val="ru-RU"/>
        </w:rPr>
      </w:pPr>
      <w:r w:rsidRPr="001114B8">
        <w:rPr>
          <w:lang w:val="ru-RU"/>
        </w:rPr>
        <w:t>· · ·</w:t>
      </w:r>
    </w:p>
    <w:p>
      <w:pPr>
        <w:rPr>
          <w:lang w:val="ru-RU"/>
        </w:rPr>
      </w:pPr>
      <w:r>
        <w:rPr>
          <w:lang w:val="ru-RU"/>
        </w:rPr>
        <w:t xml:space="preserve">Ночью мне приснилась мастерская Вальда.</w:t>
      </w:r>
    </w:p>
    <w:p>
      <w:pPr>
        <w:rPr>
          <w:lang w:val="ru-RU"/>
        </w:rPr>
      </w:pPr>
      <w:r>
        <w:rPr>
          <w:lang w:val="ru-RU"/>
        </w:rPr>
        <w:t xml:space="preserve">Во сне я снова стояла у сапожного верстака, дожидаясь со двора отца Вальда, который обещал проверить мой шов. Дверь всё не отворялась, я то косилась на порог, то пыталась ногтем вдавить в кожу кривой стежок, а когда створка наконец распахнулась, на пороге мастерской оказалась Ханна.</w:t>
      </w:r>
    </w:p>
    <w:p>
      <w:pPr>
        <w:rPr>
          <w:lang w:val="ru-RU"/>
        </w:rPr>
      </w:pPr>
      <w:r>
        <w:rPr>
          <w:lang w:val="ru-RU"/>
        </w:rPr>
        <w:t xml:space="preserve">Сон слетел в тот же миг, когда её ладонь поправила на мне одеяло.</w:t>
      </w:r>
    </w:p>
    <w:p>
      <w:pPr>
        <w:rPr>
          <w:lang w:val="ru-RU"/>
        </w:rPr>
      </w:pPr>
      <w:r>
        <w:rPr>
          <w:lang w:val="ru-RU"/>
        </w:rPr>
        <w:t xml:space="preserve">— Не надо, — сказала я слишком громко.</w:t>
      </w:r>
    </w:p>
    <w:p>
      <w:pPr>
        <w:rPr>
          <w:lang w:val="ru-RU"/>
        </w:rPr>
      </w:pPr>
      <w:r>
        <w:rPr>
          <w:lang w:val="ru-RU"/>
        </w:rPr>
        <w:t xml:space="preserve">Она убрала руки.</w:t>
      </w:r>
    </w:p>
    <w:p>
      <w:pPr>
        <w:rPr>
          <w:lang w:val="ru-RU"/>
        </w:rPr>
      </w:pPr>
      <w:r>
        <w:rPr>
          <w:lang w:val="ru-RU"/>
        </w:rPr>
        <w:t xml:space="preserve">— Хорошо. Сами поправите.</w:t>
      </w:r>
    </w:p>
    <w:p>
      <w:pPr>
        <w:rPr>
          <w:lang w:val="ru-RU"/>
        </w:rPr>
      </w:pPr>
      <w:r>
        <w:rPr>
          <w:lang w:val="ru-RU"/>
        </w:rPr>
        <w:t xml:space="preserve">Сев на кровати, я сама подтянула край одеяла. Ханна дождалась, пока я оглянусь и узнаю ширму.</w:t>
      </w:r>
    </w:p>
    <w:p>
      <w:pPr>
        <w:rPr>
          <w:lang w:val="ru-RU"/>
        </w:rPr>
      </w:pPr>
      <w:r>
        <w:rPr>
          <w:lang w:val="ru-RU"/>
        </w:rPr>
        <w:t xml:space="preserve">— Снилось?</w:t>
      </w:r>
    </w:p>
    <w:p>
      <w:pPr>
        <w:rPr>
          <w:lang w:val="ru-RU"/>
        </w:rPr>
      </w:pPr>
      <w:r>
        <w:rPr>
          <w:lang w:val="ru-RU"/>
        </w:rPr>
        <w:t xml:space="preserve">— Да.</w:t>
      </w:r>
    </w:p>
    <w:p>
      <w:pPr>
        <w:rPr>
          <w:lang w:val="ru-RU"/>
        </w:rPr>
      </w:pPr>
      <w:r>
        <w:rPr>
          <w:lang w:val="ru-RU"/>
        </w:rPr>
        <w:t xml:space="preserve">— Что именно?</w:t>
      </w:r>
    </w:p>
    <w:p>
      <w:pPr>
        <w:rPr>
          <w:lang w:val="ru-RU"/>
        </w:rPr>
      </w:pPr>
      <w:r>
        <w:rPr>
          <w:lang w:val="ru-RU"/>
        </w:rPr>
        <w:t xml:space="preserve">Коротко признавшись, что во сне снова шила в мастерской Вальда, я дождалась, пока целительница сделает пометку в листе и подаст кружку воды.</w:t>
      </w:r>
    </w:p>
    <w:p>
      <w:pPr>
        <w:rPr>
          <w:lang w:val="ru-RU"/>
        </w:rPr>
      </w:pPr>
      <w:r>
        <w:rPr>
          <w:lang w:val="ru-RU"/>
        </w:rPr>
        <w:t xml:space="preserve">Когда она ушла, рука взяла кружку и поставила обратно. Ручка была справа, но Вальд подхватывал свою снизу, и пальцы тянулись сделать так же.</w:t>
      </w:r>
    </w:p>
    <w:p>
      <w:pPr>
        <w:rPr>
          <w:lang w:val="ru-RU"/>
        </w:rPr>
      </w:pPr>
      <w:r>
        <w:rPr>
          <w:lang w:val="ru-RU"/>
        </w:rPr>
        <w:t xml:space="preserve">Напомни мне, где я сейчас — мысленно попросила я.</w:t>
      </w:r>
    </w:p>
    <w:p>
      <w:pPr>
        <w:rPr>
          <w:lang w:val="ru-RU"/>
        </w:rPr>
      </w:pPr>
      <w:r>
        <w:rPr>
          <w:i/>
          <w:lang w:val="ru-RU"/>
        </w:rPr>
        <w:t xml:space="preserve">«В лечебном крыле гильдии. Перед тобой полотняная ширма с квадратной заплатой, а за ней кашляет сосед.»</w:t>
      </w:r>
    </w:p>
    <w:p>
      <w:pPr>
        <w:rPr>
          <w:lang w:val="ru-RU"/>
        </w:rPr>
      </w:pPr>
      <w:r>
        <w:rPr>
          <w:lang w:val="ru-RU"/>
        </w:rPr>
        <w:t xml:space="preserve">Я провела пальцем по ручке.</w:t>
      </w:r>
    </w:p>
    <w:p>
      <w:pPr>
        <w:rPr>
          <w:lang w:val="ru-RU"/>
        </w:rPr>
      </w:pPr>
      <w:r>
        <w:rPr>
          <w:lang w:val="ru-RU"/>
        </w:rPr>
        <w:t xml:space="preserve">А ты сама где? — спросила я про себя.</w:t>
      </w:r>
    </w:p>
    <w:p>
      <w:pPr>
        <w:rPr>
          <w:lang w:val="ru-RU"/>
        </w:rPr>
      </w:pPr>
      <w:r>
        <w:rPr>
          <w:i/>
          <w:lang w:val="ru-RU"/>
        </w:rPr>
        <w:t xml:space="preserve">«Рядом с тобой.»</w:t>
      </w:r>
    </w:p>
    <w:p>
      <w:pPr>
        <w:rPr>
          <w:lang w:val="ru-RU"/>
        </w:rPr>
      </w:pPr>
      <w:r>
        <w:rPr>
          <w:lang w:val="ru-RU"/>
        </w:rPr>
        <w:t xml:space="preserve">И тебе тоже снилась та мастерская? — подумала я.</w:t>
      </w:r>
    </w:p>
    <w:p>
      <w:pPr>
        <w:rPr>
          <w:lang w:val="ru-RU"/>
        </w:rPr>
      </w:pPr>
      <w:r>
        <w:rPr>
          <w:i/>
          <w:lang w:val="ru-RU"/>
        </w:rPr>
        <w:t xml:space="preserve">«Сперва я слышала, как ты ждёшь у верстака. А потом и сама принялась ждать его шагов.»</w:t>
      </w:r>
    </w:p>
    <w:p>
      <w:pPr>
        <w:rPr>
          <w:lang w:val="ru-RU"/>
        </w:rPr>
      </w:pPr>
      <w:r>
        <w:rPr>
          <w:lang w:val="ru-RU"/>
        </w:rPr>
        <w:t xml:space="preserve">Я посмотрела на дверь. В коридоре прошли двое, свет на миг заслонили и снова пропустили.</w:t>
      </w:r>
    </w:p>
    <w:p>
      <w:pPr>
        <w:rPr>
          <w:lang w:val="ru-RU"/>
        </w:rPr>
      </w:pPr>
      <w:r>
        <w:rPr>
          <w:lang w:val="ru-RU"/>
        </w:rPr>
        <w:t xml:space="preserve">Про себя я спросила, как она поняла первой.</w:t>
      </w:r>
    </w:p>
    <w:p>
      <w:pPr>
        <w:rPr>
          <w:lang w:val="ru-RU"/>
        </w:rPr>
      </w:pPr>
      <w:r>
        <w:rPr>
          <w:i/>
          <w:lang w:val="ru-RU"/>
        </w:rPr>
        <w:t xml:space="preserve">«Ханна позвала тебя по имени. За её голос я и уцепилась.»</w:t>
      </w:r>
    </w:p>
    <w:p>
      <w:pPr>
        <w:rPr>
          <w:lang w:val="ru-RU"/>
        </w:rPr>
      </w:pPr>
      <w:r>
        <w:rPr>
          <w:lang w:val="ru-RU"/>
        </w:rPr>
        <w:t xml:space="preserve">За ширмой кашлянули снова. Я поставила кружку на мокрый след и провела пальцем по краю столика. Дерево было тонкое, с острым углом. Ни одного из Вальдовых столов оно не напоминало.</w:t>
      </w:r>
    </w:p>
    <w:p>
      <w:pPr>
        <w:rPr>
          <w:lang w:val="ru-RU"/>
        </w:rPr>
      </w:pPr>
      <w:r>
        <w:rPr>
          <w:lang w:val="ru-RU"/>
        </w:rPr>
        <w:t xml:space="preserve">Тень повторила имя Ханны. На этот раз я сама ответила, где мы.</w:t>
      </w:r>
    </w:p>
    <w:p>
      <w:pPr>
        <w:rPr>
          <w:lang w:val="ru-RU"/>
        </w:rPr>
      </w:pPr>
      <w:r>
        <w:rPr>
          <w:lang w:val="ru-RU"/>
        </w:rPr>
        <w:t xml:space="preserve">Сон больше не пришёл. К утру стало легче лежать с закрытыми глазами, не ожидая, что рядом опять кто-нибудь позовёт Вальда.</w:t>
      </w:r>
    </w:p>
    <w:p ns2:paraId="53A18CB2" ns2:textId="77777777" w:rsidR="0003529C" w:rsidRPr="001114B8" w:rsidRDefault="00000000">
      <w:pPr>
        <w:spacing w:before="160" w:after="160"/>
        <w:ind w:firstLine="0"/>
        <w:jc w:val="center"/>
        <w:rPr>
          <w:lang w:val="ru-RU"/>
        </w:rPr>
      </w:pPr>
      <w:r w:rsidRPr="001114B8">
        <w:rPr>
          <w:lang w:val="ru-RU"/>
        </w:rPr>
        <w:t>· · ·</w:t>
      </w:r>
    </w:p>
    <w:p>
      <w:pPr>
        <w:rPr>
          <w:lang w:val="ru-RU"/>
        </w:rPr>
      </w:pPr>
      <w:r>
        <w:rPr>
          <w:lang w:val="ru-RU"/>
        </w:rPr>
        <w:t xml:space="preserve">На следующий день Ирсаль принёс мои прежние записи из лечебного дела.</w:t>
      </w:r>
    </w:p>
    <w:p>
      <w:pPr>
        <w:rPr>
          <w:lang w:val="ru-RU"/>
        </w:rPr>
      </w:pPr>
      <w:r>
        <w:rPr>
          <w:lang w:val="ru-RU"/>
        </w:rPr>
        <w:t xml:space="preserve">Он спросил, были ли книги на складе. Я сказала, что видела связки бумаг, но не трогала их. Рассказала, где лежали ладони, когда началось тепло. Ирсаль попросил рассказать отдельно, что я заметила до тепла и что помню с того мгновения.</w:t>
      </w:r>
    </w:p>
    <w:p>
      <w:pPr>
        <w:rPr>
          <w:lang w:val="ru-RU"/>
        </w:rPr>
      </w:pPr>
      <w:r>
        <w:rPr>
          <w:lang w:val="ru-RU"/>
        </w:rPr>
        <w:t xml:space="preserve">— Я не могу всё по порядку.</w:t>
      </w:r>
    </w:p>
    <w:p>
      <w:pPr>
        <w:rPr>
          <w:lang w:val="ru-RU"/>
        </w:rPr>
      </w:pPr>
      <w:r>
        <w:rPr>
          <w:lang w:val="ru-RU"/>
        </w:rPr>
        <w:t xml:space="preserve">— Тогда начните с того, что можете.</w:t>
      </w:r>
    </w:p>
    <w:p>
      <w:pPr>
        <w:rPr>
          <w:lang w:val="ru-RU"/>
        </w:rPr>
      </w:pPr>
      <w:r>
        <w:rPr>
          <w:lang w:val="ru-RU"/>
        </w:rPr>
        <w:t xml:space="preserve">Пришлось выложить всё, что всплывало в памяти: про старую сапожную мастерскую, про проданный из-за тесноты верстак и одинокую чашку на полке. Когда рассказ дошёл до женщины, поправлявшей Вальду воротник у порога, Ирсаль перестал перебивать и дал мне выговориться до конца.</w:t>
      </w:r>
    </w:p>
    <w:p>
      <w:pPr>
        <w:rPr>
          <w:lang w:val="ru-RU"/>
        </w:rPr>
      </w:pPr>
      <w:r>
        <w:rPr>
          <w:lang w:val="ru-RU"/>
        </w:rPr>
        <w:t xml:space="preserve">— Это могло присниться? — спросила я.</w:t>
      </w:r>
    </w:p>
    <w:p>
      <w:pPr>
        <w:rPr>
          <w:lang w:val="ru-RU"/>
        </w:rPr>
      </w:pPr>
      <w:r>
        <w:rPr>
          <w:lang w:val="ru-RU"/>
        </w:rPr>
        <w:t xml:space="preserve">— Часть могла смешаться со сном. Вы говорите, что всё началось ещё в конторе. Это я тоже записал.</w:t>
      </w:r>
    </w:p>
    <w:p>
      <w:pPr>
        <w:rPr>
          <w:lang w:val="ru-RU"/>
        </w:rPr>
      </w:pPr>
      <w:r>
        <w:rPr>
          <w:lang w:val="ru-RU"/>
        </w:rPr>
        <w:t xml:space="preserve">— Но я знаю, кем он был.</w:t>
      </w:r>
    </w:p>
    <w:p>
      <w:pPr>
        <w:rPr>
          <w:lang w:val="ru-RU"/>
        </w:rPr>
      </w:pPr>
      <w:r>
        <w:rPr>
          <w:lang w:val="ru-RU"/>
        </w:rPr>
        <w:t xml:space="preserve">— Люди на месте подтвердили, что он раньше шил кожу. Одного этого мало, чтобы проверить остальное.</w:t>
      </w:r>
    </w:p>
    <w:p>
      <w:pPr>
        <w:rPr>
          <w:lang w:val="ru-RU"/>
        </w:rPr>
      </w:pPr>
      <w:r>
        <w:rPr>
          <w:lang w:val="ru-RU"/>
        </w:rPr>
        <w:t xml:space="preserve">На его листе против описания мастерской стояла знакомая оговорка «со слов», а между моим пересказом и донесением посадских людей Ирсаль оставил чистый просвет.</w:t>
      </w:r>
    </w:p>
    <w:p>
      <w:pPr>
        <w:rPr>
          <w:lang w:val="ru-RU"/>
        </w:rPr>
      </w:pPr>
      <w:r>
        <w:rPr>
          <w:lang w:val="ru-RU"/>
        </w:rPr>
        <w:t xml:space="preserve">— Про шило тоже запишите. Он пробовал обмотать ручку. Обмотка сползала.</w:t>
      </w:r>
    </w:p>
    <w:p>
      <w:pPr>
        <w:rPr>
          <w:lang w:val="ru-RU"/>
        </w:rPr>
      </w:pPr>
      <w:r>
        <w:rPr>
          <w:lang w:val="ru-RU"/>
        </w:rPr>
        <w:t xml:space="preserve">— Это вы видели через окно?</w:t>
      </w:r>
    </w:p>
    <w:p>
      <w:pPr>
        <w:rPr>
          <w:lang w:val="ru-RU"/>
        </w:rPr>
      </w:pPr>
      <w:r>
        <w:rPr>
          <w:lang w:val="ru-RU"/>
        </w:rPr>
        <w:t xml:space="preserve">— В окне сторожки черен был уже голый. Про сползавшую тряпичную обмотку я помню из его собственной памяти, а деревянные щёчки на рукояти видела позавчера у нашего шорника Мабрика.</w:t>
      </w:r>
    </w:p>
    <w:p>
      <w:pPr>
        <w:rPr>
          <w:lang w:val="ru-RU"/>
        </w:rPr>
      </w:pPr>
      <w:r>
        <w:rPr>
          <w:lang w:val="ru-RU"/>
        </w:rPr>
        <w:t xml:space="preserve">Он вписал оба имени. На отдельном листке я нарисовала широкую рукоять Мабрика, а рядом — узкую, которую держал Вальд. Линии вышли кривыми, и я повернула лист, показывая место для большого пальца.</w:t>
      </w:r>
    </w:p>
    <w:p>
      <w:pPr>
        <w:rPr>
          <w:lang w:val="ru-RU"/>
        </w:rPr>
      </w:pPr>
      <w:r>
        <w:rPr>
          <w:lang w:val="ru-RU"/>
        </w:rPr>
        <w:t xml:space="preserve">Обе рукояти вспоминались по очереди. Стол лечебного крыла оставался перед глазами, но больше всего хотелось дорисовать Вальду ту рукоять, с которой у него получилось бы работать. Перо легло на стол.</w:t>
      </w:r>
    </w:p>
    <w:p>
      <w:pPr>
        <w:rPr>
          <w:lang w:val="ru-RU"/>
        </w:rPr>
      </w:pPr>
      <w:r>
        <w:rPr>
          <w:lang w:val="ru-RU"/>
        </w:rPr>
        <w:t xml:space="preserve">— Вчера я не могла выбрать, что вспоминать. Сейчас могу.</w:t>
      </w:r>
    </w:p>
    <w:p>
      <w:pPr>
        <w:rPr>
          <w:lang w:val="ru-RU"/>
        </w:rPr>
      </w:pPr>
      <w:r>
        <w:rPr>
          <w:lang w:val="ru-RU"/>
        </w:rPr>
        <w:t xml:space="preserve">Ирсаль спросил, появлялось ли тепло. Я сказала, что нет.</w:t>
      </w:r>
    </w:p>
    <w:p>
      <w:pPr>
        <w:rPr>
          <w:lang w:val="ru-RU"/>
        </w:rPr>
      </w:pPr>
      <w:r>
        <w:rPr>
          <w:lang w:val="ru-RU"/>
        </w:rPr>
        <w:t xml:space="preserve">— А когда это приходит само?</w:t>
      </w:r>
    </w:p>
    <w:p>
      <w:pPr>
        <w:rPr>
          <w:lang w:val="ru-RU"/>
        </w:rPr>
      </w:pPr>
      <w:r>
        <w:rPr>
          <w:lang w:val="ru-RU"/>
        </w:rPr>
        <w:t xml:space="preserve">— Ночью. И днём тоже бывает. Как будто уже потянулась к вещи и только потом увидела, что её здесь нет.</w:t>
      </w:r>
    </w:p>
    <w:p>
      <w:pPr>
        <w:rPr>
          <w:lang w:val="ru-RU"/>
        </w:rPr>
      </w:pPr>
      <w:r>
        <w:rPr>
          <w:lang w:val="ru-RU"/>
        </w:rPr>
        <w:t xml:space="preserve">Записав это наблюдение отдельно, он протянул журнал на проверку, а я попросила снять для меня копию с чистым полем внизу.</w:t>
      </w:r>
    </w:p>
    <w:p>
      <w:pPr>
        <w:rPr>
          <w:lang w:val="ru-RU"/>
        </w:rPr>
      </w:pPr>
      <w:r>
        <w:rPr>
          <w:lang w:val="ru-RU"/>
        </w:rPr>
        <w:t xml:space="preserve">— Хорошо. Нового опыта пока не будет, — сказал он. — Разберём этот. Если снова перестанете узнавать комнату, сразу зовите того, кто рядом.</w:t>
      </w:r>
    </w:p>
    <w:p>
      <w:pPr>
        <w:rPr>
          <w:lang w:val="ru-RU"/>
        </w:rPr>
      </w:pPr>
      <w:r>
        <w:rPr>
          <w:lang w:val="ru-RU"/>
        </w:rPr>
        <w:t xml:space="preserve">Копию он дописал при мне. Прежде чем отдать лист, спросил, кому ещё я рассказала. Я назвала Ханну и Дагоберта, а Тень промолчала.</w:t>
      </w:r>
    </w:p>
    <w:p>
      <w:pPr>
        <w:rPr>
          <w:lang w:val="ru-RU"/>
        </w:rPr>
      </w:pPr>
      <w:r>
        <w:rPr>
          <w:lang w:val="ru-RU"/>
        </w:rPr>
        <w:t xml:space="preserve">После него пришла Тавия.</w:t>
      </w:r>
    </w:p>
    <w:p>
      <w:pPr>
        <w:rPr>
          <w:lang w:val="ru-RU"/>
        </w:rPr>
      </w:pPr>
      <w:r>
        <w:rPr>
          <w:lang w:val="ru-RU"/>
        </w:rPr>
        <w:t xml:space="preserve">Ханна достала из шкафа мою склянку, поставила на стол в деревянной подставке. Тавия рассмотрела ярлык, развернула выписку из своих продаж. Следом она положила рядом дощечку с моей записью.</w:t>
      </w:r>
    </w:p>
    <w:p>
      <w:pPr>
        <w:rPr>
          <w:lang w:val="ru-RU"/>
        </w:rPr>
      </w:pPr>
      <w:r>
        <w:rPr>
          <w:lang w:val="ru-RU"/>
        </w:rPr>
        <w:t xml:space="preserve">Я узнала свою подпись.</w:t>
      </w:r>
    </w:p>
    <w:p>
      <w:pPr>
        <w:rPr>
          <w:lang w:val="ru-RU"/>
        </w:rPr>
      </w:pPr>
      <w:r>
        <w:rPr>
          <w:lang w:val="ru-RU"/>
        </w:rPr>
        <w:t xml:space="preserve">Тавия показала Ханне запись, назвала день и состав. Та попросила оставить бумаги для распорядительной части.</w:t>
      </w:r>
    </w:p>
    <w:p>
      <w:pPr>
        <w:rPr>
          <w:lang w:val="ru-RU"/>
        </w:rPr>
      </w:pPr>
      <w:r>
        <w:rPr>
          <w:lang w:val="ru-RU"/>
        </w:rPr>
        <w:t xml:space="preserve">— Вас предупредили, зачем вызывают? — спросила я.</w:t>
      </w:r>
    </w:p>
    <w:p>
      <w:pPr>
        <w:rPr>
          <w:lang w:val="ru-RU"/>
        </w:rPr>
      </w:pPr>
      <w:r>
        <w:rPr>
          <w:lang w:val="ru-RU"/>
        </w:rPr>
        <w:t xml:space="preserve">— Да.</w:t>
      </w:r>
    </w:p>
    <w:p>
      <w:pPr>
        <w:rPr>
          <w:lang w:val="ru-RU"/>
        </w:rPr>
      </w:pPr>
      <w:r>
        <w:rPr>
          <w:lang w:val="ru-RU"/>
        </w:rPr>
        <w:t xml:space="preserve">Несколько мгновений я ждала от неё упрёка, но аптекарша лишь молча подогнула угол выписки.</w:t>
      </w:r>
    </w:p>
    <w:p>
      <w:pPr>
        <w:rPr>
          <w:lang w:val="ru-RU"/>
        </w:rPr>
      </w:pPr>
      <w:r>
        <w:rPr>
          <w:lang w:val="ru-RU"/>
        </w:rPr>
        <w:t xml:space="preserve">— Я повторила вам тогда все предупреждения, — сказала я.</w:t>
      </w:r>
    </w:p>
    <w:p>
      <w:pPr>
        <w:rPr>
          <w:lang w:val="ru-RU"/>
        </w:rPr>
      </w:pPr>
      <w:r>
        <w:rPr>
          <w:lang w:val="ru-RU"/>
        </w:rPr>
        <w:t xml:space="preserve">— Помню.</w:t>
      </w:r>
    </w:p>
    <w:p>
      <w:pPr>
        <w:rPr>
          <w:lang w:val="ru-RU"/>
        </w:rPr>
      </w:pPr>
      <w:r>
        <w:rPr>
          <w:lang w:val="ru-RU"/>
        </w:rPr>
        <w:t xml:space="preserve">— И всё равно взяла.</w:t>
      </w:r>
    </w:p>
    <w:p>
      <w:pPr>
        <w:rPr>
          <w:lang w:val="ru-RU"/>
        </w:rPr>
      </w:pPr>
      <w:r>
        <w:rPr>
          <w:lang w:val="ru-RU"/>
        </w:rPr>
        <w:t xml:space="preserve">Тавия убрала руки со стола.</w:t>
      </w:r>
    </w:p>
    <w:p>
      <w:pPr>
        <w:rPr>
          <w:lang w:val="ru-RU"/>
        </w:rPr>
      </w:pPr>
      <w:r>
        <w:rPr>
          <w:lang w:val="ru-RU"/>
        </w:rPr>
        <w:t xml:space="preserve">— Вы спросили про человека, которого ещё не видели. Я продала вам склянку. Теперь меня спрашивают, что именно я продала и что вы слышали. Я ответила.</w:t>
      </w:r>
    </w:p>
    <w:p>
      <w:pPr>
        <w:rPr>
          <w:lang w:val="ru-RU"/>
        </w:rPr>
      </w:pPr>
      <w:r>
        <w:rPr>
          <w:lang w:val="ru-RU"/>
        </w:rPr>
        <w:t xml:space="preserve">— К вам будут вопросы?</w:t>
      </w:r>
    </w:p>
    <w:p>
      <w:pPr>
        <w:rPr>
          <w:lang w:val="ru-RU"/>
        </w:rPr>
      </w:pPr>
      <w:r>
        <w:rPr>
          <w:lang w:val="ru-RU"/>
        </w:rPr>
        <w:t xml:space="preserve">— Уже есть.</w:t>
      </w:r>
    </w:p>
    <w:p>
      <w:pPr>
        <w:rPr>
          <w:lang w:val="ru-RU"/>
        </w:rPr>
      </w:pPr>
      <w:r>
        <w:rPr>
          <w:lang w:val="ru-RU"/>
        </w:rPr>
        <w:t xml:space="preserve">Тавия перевернула лист обратной стороной, где чернел столбец вопросов, задержалась глазами на нижнем пункте и попросила у Ханны перо. Почерк у неё оказался мелким, с длинными летящими росчерками — ничуть не похожим на круглящиеся буквы аптечных ярлыков.</w:t>
      </w:r>
    </w:p>
    <w:p>
      <w:pPr>
        <w:rPr>
          <w:lang w:val="ru-RU"/>
        </w:rPr>
      </w:pPr>
      <w:r>
        <w:rPr>
          <w:lang w:val="ru-RU"/>
        </w:rPr>
        <w:t xml:space="preserve">Потом Ханна позвала её в соседнюю комнату. Мою склянку убрала в шкаф.</w:t>
      </w:r>
    </w:p>
    <w:p>
      <w:pPr>
        <w:rPr>
          <w:lang w:val="ru-RU"/>
        </w:rPr>
      </w:pPr>
      <w:r>
        <w:rPr>
          <w:lang w:val="ru-RU"/>
        </w:rPr>
        <w:t xml:space="preserve">На дощечке остались моё имя и подпись. Когда за дверью заговорили о том, что было во флаконе, я отвернулась.</w:t>
      </w:r>
    </w:p>
    <w:p ns2:paraId="53A18CB2" ns2:textId="77777777" w:rsidR="0003529C" w:rsidRPr="001114B8" w:rsidRDefault="00000000">
      <w:pPr>
        <w:spacing w:before="160" w:after="160"/>
        <w:ind w:firstLine="0"/>
        <w:jc w:val="center"/>
        <w:rPr>
          <w:lang w:val="ru-RU"/>
        </w:rPr>
      </w:pPr>
      <w:r w:rsidRPr="001114B8">
        <w:rPr>
          <w:lang w:val="ru-RU"/>
        </w:rPr>
        <w:t>· · ·</w:t>
      </w:r>
    </w:p>
    <w:p>
      <w:pPr>
        <w:rPr>
          <w:lang w:val="ru-RU"/>
        </w:rPr>
      </w:pPr>
      <w:r>
        <w:rPr>
          <w:lang w:val="ru-RU"/>
        </w:rPr>
        <w:t xml:space="preserve">В комнату меня отпустили вечером, с условием вернуться утром и не выходить из жилой части одной.</w:t>
      </w:r>
    </w:p>
    <w:p>
      <w:pPr>
        <w:rPr>
          <w:lang w:val="ru-RU"/>
        </w:rPr>
      </w:pPr>
      <w:r>
        <w:rPr>
          <w:lang w:val="ru-RU"/>
        </w:rPr>
        <w:t xml:space="preserve">В коридоре у нашей двери сидел сосед. Младший ребёнок спал у него на коленях, а старшая девочка стояла рядом и что-то говорила отцу, но при виде меня замолчала. Мужчина поднял голову, посмотрел на помощницу с моей сумкой, потом на мой рукав.</w:t>
      </w:r>
    </w:p>
    <w:p>
      <w:pPr>
        <w:rPr>
          <w:lang w:val="ru-RU"/>
        </w:rPr>
      </w:pPr>
      <w:r>
        <w:rPr>
          <w:lang w:val="ru-RU"/>
        </w:rPr>
        <w:t xml:space="preserve">— Живая, — сказал он.</w:t>
      </w:r>
    </w:p>
    <w:p>
      <w:pPr>
        <w:rPr>
          <w:lang w:val="ru-RU"/>
        </w:rPr>
      </w:pPr>
      <w:r>
        <w:rPr>
          <w:lang w:val="ru-RU"/>
        </w:rPr>
        <w:t xml:space="preserve">Ответа не нашлось. Девочка потянула отца за плечо и шёпотом, который слышал весь коридор, спросила, правда ли, что я кого-то убила. Он не шикнул на неё и подождал, глядя на меня: отвечать полагалось мне.</w:t>
      </w:r>
    </w:p>
    <w:p>
      <w:pPr>
        <w:rPr>
          <w:lang w:val="ru-RU"/>
        </w:rPr>
      </w:pPr>
      <w:r>
        <w:rPr>
          <w:lang w:val="ru-RU"/>
        </w:rPr>
        <w:t xml:space="preserve">— Правда, — сказала я.</w:t>
      </w:r>
    </w:p>
    <w:p>
      <w:pPr>
        <w:rPr>
          <w:lang w:val="ru-RU"/>
        </w:rPr>
      </w:pPr>
      <w:r>
        <w:rPr>
          <w:lang w:val="ru-RU"/>
        </w:rPr>
        <w:t xml:space="preserve">Девочка уставилась на мою сумку. Отец переложил спящего на другую руку.</w:t>
      </w:r>
    </w:p>
    <w:p>
      <w:pPr>
        <w:rPr>
          <w:lang w:val="ru-RU"/>
        </w:rPr>
      </w:pPr>
      <w:r>
        <w:rPr>
          <w:lang w:val="ru-RU"/>
        </w:rPr>
        <w:t xml:space="preserve">— Ты ночью не кричи, — сказал он. — А то этот просыпается. Если что, стукни в стену. Я всё равно не сплю.</w:t>
      </w:r>
    </w:p>
    <w:p>
      <w:pPr>
        <w:rPr>
          <w:lang w:val="ru-RU"/>
        </w:rPr>
      </w:pPr>
      <w:r>
        <w:rPr>
          <w:lang w:val="ru-RU"/>
        </w:rPr>
        <w:t xml:space="preserve">Он поднялся и увёл детей к себе. Девочка оглянулась от порога и быстро отвернулась, когда я посмотрела на неё.</w:t>
      </w:r>
    </w:p>
    <w:p>
      <w:pPr>
        <w:rPr>
          <w:lang w:val="ru-RU"/>
        </w:rPr>
      </w:pPr>
      <w:r>
        <w:rPr>
          <w:lang w:val="ru-RU"/>
        </w:rPr>
        <w:t xml:space="preserve">Помощница донесла сумку и поставила у кровати. Когда она взялась за дверь, я спросила, где останется Ханна ночью. Девушка показала направление и назвала дежурную.</w:t>
      </w:r>
    </w:p>
    <w:p>
      <w:pPr>
        <w:rPr>
          <w:lang w:val="ru-RU"/>
        </w:rPr>
      </w:pPr>
      <w:r>
        <w:rPr>
          <w:lang w:val="ru-RU"/>
        </w:rPr>
        <w:t xml:space="preserve">В каморке всё оставалось нетронутым с вчерашнего утра: раскрытый походный мешок на койке, ножны под кроватью, дорожная тетрадь на столе. Перевернув страницу с запретами Тавии, я замерла над чистым листом.</w:t>
      </w:r>
    </w:p>
    <w:p>
      <w:pPr>
        <w:rPr>
          <w:lang w:val="ru-RU"/>
        </w:rPr>
      </w:pPr>
      <w:r>
        <w:rPr>
          <w:lang w:val="ru-RU"/>
        </w:rPr>
        <w:t xml:space="preserve">Уже было записано, что книгу убрал Ирсаль.</w:t>
      </w:r>
    </w:p>
    <w:p>
      <w:pPr>
        <w:rPr>
          <w:lang w:val="ru-RU"/>
        </w:rPr>
      </w:pPr>
      <w:r>
        <w:rPr>
          <w:lang w:val="ru-RU"/>
        </w:rPr>
        <w:t xml:space="preserve">Вверху легло число ночного выхода, а строчкой ниже — имя Вальда и номер мельничного склада. Посидев над буквами, я приписала сбоку: «Ушла прямиком к гильдейскому посту. В жилые избы за ручьём не стучала».</w:t>
      </w:r>
    </w:p>
    <w:p>
      <w:pPr>
        <w:rPr>
          <w:lang w:val="ru-RU"/>
        </w:rPr>
      </w:pPr>
      <w:r>
        <w:rPr>
          <w:lang w:val="ru-RU"/>
        </w:rPr>
        <w:t xml:space="preserve">Дальше писать не смогла.</w:t>
      </w:r>
    </w:p>
    <w:p>
      <w:pPr>
        <w:rPr>
          <w:lang w:val="ru-RU"/>
        </w:rPr>
      </w:pPr>
      <w:r>
        <w:rPr>
          <w:i/>
          <w:lang w:val="ru-RU"/>
        </w:rPr>
        <w:t xml:space="preserve">«Закрой на сегодня», — мягко попросила Тень.</w:t>
      </w:r>
      <w:r>
        <w:rPr>
          <w:lang w:val="ru-RU"/>
        </w:rPr>
      </w:r>
    </w:p>
    <w:p>
      <w:pPr>
        <w:rPr>
          <w:lang w:val="ru-RU"/>
        </w:rPr>
      </w:pPr>
      <w:r>
        <w:rPr>
          <w:lang w:val="ru-RU"/>
        </w:rPr>
        <w:t xml:space="preserve">Тетрадь закрылась. Достав старую из домашнего узла, я раскрыла её на городе, который мы искали на картах. Глядя на башню, я поймала себя на том, что хочу перенести к ней мастерскую Вальда с широким окном.</w:t>
      </w:r>
    </w:p>
    <w:p>
      <w:pPr>
        <w:rPr>
          <w:lang w:val="ru-RU"/>
        </w:rPr>
      </w:pPr>
      <w:r>
        <w:rPr>
          <w:lang w:val="ru-RU"/>
        </w:rPr>
        <w:t xml:space="preserve">Перелистнула.</w:t>
      </w:r>
    </w:p>
    <w:p>
      <w:pPr>
        <w:rPr>
          <w:lang w:val="ru-RU"/>
        </w:rPr>
      </w:pPr>
      <w:r>
        <w:rPr>
          <w:lang w:val="ru-RU"/>
        </w:rPr>
        <w:t xml:space="preserve">Про себя я спросила Тень, помнит ли она очертания собственного дома.</w:t>
      </w:r>
    </w:p>
    <w:p>
      <w:pPr>
        <w:rPr>
          <w:lang w:val="ru-RU"/>
        </w:rPr>
      </w:pPr>
      <w:r>
        <w:rPr>
          <w:lang w:val="ru-RU"/>
        </w:rPr>
        <w:t xml:space="preserve">Тень ответила после паузы.</w:t>
      </w:r>
    </w:p>
    <w:p>
      <w:pPr>
        <w:rPr>
          <w:lang w:val="ru-RU"/>
        </w:rPr>
      </w:pPr>
      <w:r>
        <w:rPr>
          <w:i/>
          <w:lang w:val="ru-RU"/>
        </w:rPr>
        <w:t xml:space="preserve">«Только обрывки. То, что уже рисовала тебе раньше.»</w:t>
      </w:r>
    </w:p>
    <w:p>
      <w:pPr>
        <w:rPr>
          <w:lang w:val="ru-RU"/>
        </w:rPr>
      </w:pPr>
      <w:r>
        <w:rPr>
          <w:lang w:val="ru-RU"/>
        </w:rPr>
        <w:t xml:space="preserve">А лица тех, кто жил рядом? — подумала я.</w:t>
      </w:r>
    </w:p>
    <w:p>
      <w:pPr>
        <w:rPr>
          <w:lang w:val="ru-RU"/>
        </w:rPr>
      </w:pPr>
      <w:r>
        <w:rPr>
          <w:i/>
          <w:lang w:val="ru-RU"/>
        </w:rPr>
        <w:t xml:space="preserve">«Далеко не всех.»</w:t>
      </w:r>
    </w:p>
    <w:p>
      <w:pPr>
        <w:rPr>
          <w:lang w:val="ru-RU"/>
        </w:rPr>
      </w:pPr>
      <w:r>
        <w:rPr>
          <w:lang w:val="ru-RU"/>
        </w:rPr>
        <w:t xml:space="preserve">Я долго разглаживала загнувшийся угол страницы.</w:t>
      </w:r>
    </w:p>
    <w:p>
      <w:pPr>
        <w:rPr>
          <w:lang w:val="ru-RU"/>
        </w:rPr>
      </w:pPr>
      <w:r>
        <w:rPr>
          <w:lang w:val="ru-RU"/>
        </w:rPr>
        <w:t xml:space="preserve">Страшно, что со временем я позабуду и его лицо — призналась я ей мысленно.</w:t>
      </w:r>
    </w:p>
    <w:p>
      <w:pPr>
        <w:rPr>
          <w:lang w:val="ru-RU"/>
        </w:rPr>
      </w:pPr>
      <w:r>
        <w:rPr>
          <w:i/>
          <w:lang w:val="ru-RU"/>
        </w:rPr>
        <w:t xml:space="preserve">«Понимаю.»</w:t>
      </w:r>
    </w:p>
    <w:p>
      <w:pPr>
        <w:rPr>
          <w:lang w:val="ru-RU"/>
        </w:rPr>
      </w:pPr>
      <w:r>
        <w:rPr>
          <w:lang w:val="ru-RU"/>
        </w:rPr>
        <w:t xml:space="preserve">Ломота в суставах утихнет, а чужая повадка в кистях останется — подумала я. — Стану перехватывать кружку снизу, как он, и даже не вспомню, чья это привычка.</w:t>
      </w:r>
    </w:p>
    <w:p>
      <w:pPr>
        <w:rPr>
          <w:lang w:val="ru-RU"/>
        </w:rPr>
      </w:pPr>
      <w:r>
        <w:rPr>
          <w:lang w:val="ru-RU"/>
        </w:rPr>
        <w:t xml:space="preserve">Внутри стояла тишина, и я невольно подняла голову к потолку, словно так было легче расслышать её ответ.</w:t>
      </w:r>
    </w:p>
    <w:p>
      <w:pPr>
        <w:rPr>
          <w:lang w:val="ru-RU"/>
        </w:rPr>
      </w:pPr>
      <w:r>
        <w:rPr>
          <w:i/>
          <w:lang w:val="ru-RU"/>
        </w:rPr>
        <w:t xml:space="preserve">«Со мной именно так и вышло, — негромко отозвалась она. — Руки до сих пор помнят, как копать отводную канаву вокруг стоянки, и помнят сырую весну, когда меня заставляли перекладывать дёрн заново. А вот лицо человека, который стоял над душой, стёрлось начисто.»</w:t>
      </w:r>
      <w:r>
        <w:rPr>
          <w:lang w:val="ru-RU"/>
        </w:rPr>
      </w:r>
      <w:r>
        <w:rPr>
          <w:i/>
          <w:lang w:val="ru-RU"/>
        </w:rPr>
      </w:r>
    </w:p>
    <w:p>
      <w:pPr>
        <w:rPr>
          <w:lang w:val="ru-RU"/>
        </w:rPr>
      </w:pPr>
      <w:r>
        <w:rPr>
          <w:lang w:val="ru-RU"/>
        </w:rPr>
        <w:t xml:space="preserve">Ты и прежде упоминала, что многих растеряла в памяти — напомнила я про себя.</w:t>
      </w:r>
    </w:p>
    <w:p>
      <w:pPr>
        <w:rPr>
          <w:lang w:val="ru-RU"/>
        </w:rPr>
      </w:pPr>
      <w:r>
        <w:rPr>
          <w:i/>
          <w:lang w:val="ru-RU"/>
        </w:rPr>
        <w:t xml:space="preserve">«Упоминала. И всякий раз, когда пытаюсь дотянуться, кажется — вот сейчас он обернётся через плечо.»</w:t>
      </w:r>
    </w:p>
    <w:p>
      <w:pPr>
        <w:rPr>
          <w:lang w:val="ru-RU"/>
        </w:rPr>
      </w:pPr>
      <w:r>
        <w:rPr>
          <w:lang w:val="ru-RU"/>
        </w:rPr>
        <w:t xml:space="preserve">Я посмотрела на дверь.</w:t>
      </w:r>
    </w:p>
    <w:p>
      <w:pPr>
        <w:rPr>
          <w:lang w:val="ru-RU"/>
        </w:rPr>
      </w:pPr>
      <w:r>
        <w:rPr>
          <w:lang w:val="ru-RU"/>
        </w:rPr>
        <w:t xml:space="preserve">Значит, и Вальд со временем выветрится из головы? — мысленно спросила я.</w:t>
      </w:r>
    </w:p>
    <w:p>
      <w:pPr>
        <w:rPr>
          <w:lang w:val="ru-RU"/>
        </w:rPr>
      </w:pPr>
      <w:r>
        <w:rPr>
          <w:i/>
          <w:lang w:val="ru-RU"/>
        </w:rPr>
        <w:t xml:space="preserve">«Как ляжет у тебя — я не ведаю. Говорю только о том, что осталось во мне.»</w:t>
      </w:r>
    </w:p>
    <w:p>
      <w:pPr>
        <w:rPr>
          <w:lang w:val="ru-RU"/>
        </w:rPr>
      </w:pPr>
      <w:r>
        <w:rPr>
          <w:lang w:val="ru-RU"/>
        </w:rPr>
        <w:t xml:space="preserve">Новая тетрадь снова раскрылась на столе. Под номером склада я дописала: «Работал с отцом. Потом шил один». Рядом отметила: «Это помню из его жизни».</w:t>
      </w:r>
    </w:p>
    <w:p>
      <w:pPr>
        <w:rPr>
          <w:lang w:val="ru-RU"/>
        </w:rPr>
      </w:pPr>
      <w:r>
        <w:rPr>
          <w:lang w:val="ru-RU"/>
        </w:rPr>
        <w:t xml:space="preserve">На следующей строке написала про крепкий стол в конторе. Тут остановилась: стол я видела сама, ещё до того, как Вальд умер. Перенесла эту запись ниже, оставила между ними промежуток.</w:t>
      </w:r>
    </w:p>
    <w:p>
      <w:pPr>
        <w:rPr>
          <w:lang w:val="ru-RU"/>
        </w:rPr>
      </w:pPr>
      <w:r>
        <w:rPr>
          <w:lang w:val="ru-RU"/>
        </w:rPr>
        <w:t xml:space="preserve">Тень ждала, пока я закончу.</w:t>
      </w:r>
    </w:p>
    <w:p>
      <w:pPr>
        <w:rPr>
          <w:lang w:val="ru-RU"/>
        </w:rPr>
      </w:pPr>
      <w:r>
        <w:rPr>
          <w:lang w:val="ru-RU"/>
        </w:rPr>
        <w:t xml:space="preserve">Отложив уголёк, я мысленно спросила её, помнит ли она самого первого человека, которого лишила жизни.</w:t>
      </w:r>
    </w:p>
    <w:p>
      <w:pPr>
        <w:rPr>
          <w:lang w:val="ru-RU"/>
        </w:rPr>
      </w:pPr>
      <w:r>
        <w:rPr>
          <w:i/>
          <w:lang w:val="ru-RU"/>
        </w:rPr>
        <w:t xml:space="preserve">«Не помню.»</w:t>
      </w:r>
    </w:p>
    <w:p>
      <w:pPr>
        <w:rPr>
          <w:lang w:val="ru-RU"/>
        </w:rPr>
      </w:pPr>
      <w:r>
        <w:rPr>
          <w:lang w:val="ru-RU"/>
        </w:rPr>
        <w:t xml:space="preserve">Даже единой приметы? — удивилась я про себя.</w:t>
      </w:r>
    </w:p>
    <w:p>
      <w:pPr>
        <w:rPr>
          <w:lang w:val="ru-RU"/>
        </w:rPr>
      </w:pPr>
      <w:r>
        <w:rPr>
          <w:i/>
          <w:lang w:val="ru-RU"/>
        </w:rPr>
        <w:t xml:space="preserve">«Помню только, что после того случая ко мне приставили караульного. Кто-то неотступно сидел на лавке за порогом, пока я смывала грязь над лоханью, и меня злило его шарканье под дверью.»</w:t>
      </w:r>
    </w:p>
    <w:p>
      <w:pPr>
        <w:rPr>
          <w:lang w:val="ru-RU"/>
        </w:rPr>
      </w:pPr>
      <w:r>
        <w:rPr>
          <w:lang w:val="ru-RU"/>
        </w:rPr>
        <w:t xml:space="preserve">Она замолчала.</w:t>
      </w:r>
    </w:p>
    <w:p>
      <w:pPr>
        <w:rPr>
          <w:lang w:val="ru-RU"/>
        </w:rPr>
      </w:pPr>
      <w:r>
        <w:rPr>
          <w:lang w:val="ru-RU"/>
        </w:rPr>
        <w:t xml:space="preserve">А сам тот убитый? — осторожно спросила я.</w:t>
      </w:r>
    </w:p>
    <w:p>
      <w:pPr>
        <w:rPr>
          <w:lang w:val="ru-RU"/>
        </w:rPr>
      </w:pPr>
      <w:r>
        <w:rPr>
          <w:i/>
          <w:lang w:val="ru-RU"/>
        </w:rPr>
        <w:t xml:space="preserve">«Ни лица, ни имени.»</w:t>
      </w:r>
    </w:p>
    <w:p>
      <w:pPr>
        <w:rPr>
          <w:lang w:val="ru-RU"/>
        </w:rPr>
      </w:pPr>
      <w:r>
        <w:rPr>
          <w:lang w:val="ru-RU"/>
        </w:rPr>
        <w:t xml:space="preserve">Подушечка пальца ещё минуту покоилась на имени Вальда, прежде чем я перечитала строчку и захлопнула тетрадь.</w:t>
      </w:r>
    </w:p>
    <w:p>
      <w:pPr>
        <w:rPr>
          <w:lang w:val="ru-RU"/>
        </w:rPr>
      </w:pPr>
      <w:r>
        <w:rPr>
          <w:lang w:val="ru-RU"/>
        </w:rPr>
        <w:t xml:space="preserve">Улёгшись под одеяло, я по совету Тени правой рукой взбила подушку чуть ниже, чтобы не затекало больное плечо.</w:t>
      </w:r>
    </w:p>
    <w:p>
      <w:pPr>
        <w:rPr>
          <w:lang w:val="ru-RU"/>
        </w:rPr>
      </w:pPr>
      <w:r>
        <w:rPr>
          <w:lang w:val="ru-RU"/>
        </w:rPr>
        <w:t xml:space="preserve">Если среди ночи я снова начну путать стены, сразу назови нашу каморку — попросила я про себя.</w:t>
      </w:r>
    </w:p>
    <w:p>
      <w:pPr>
        <w:rPr>
          <w:lang w:val="ru-RU"/>
        </w:rPr>
      </w:pPr>
      <w:r>
        <w:rPr>
          <w:i/>
          <w:lang w:val="ru-RU"/>
        </w:rPr>
        <w:t xml:space="preserve">«Назову. Лишь бы сама опомнилась раньше тебя.»</w:t>
      </w:r>
    </w:p>
    <w:p>
      <w:pPr>
        <w:rPr>
          <w:lang w:val="ru-RU"/>
        </w:rPr>
      </w:pPr>
      <w:r>
        <w:rPr>
          <w:lang w:val="ru-RU"/>
        </w:rPr>
        <w:t xml:space="preserve">В коридоре зажгли следующий светильник. Полоса под дверью стала ярче. Я смотрела на неё, пока не начало клонить в сон.</w:t>
      </w:r>
    </w:p>
    <w:p ns2:paraId="53A18CB2" ns2:textId="77777777" w:rsidR="0003529C" w:rsidRPr="001114B8" w:rsidRDefault="00000000">
      <w:pPr>
        <w:spacing w:before="160" w:after="160"/>
        <w:ind w:firstLine="0"/>
        <w:jc w:val="center"/>
        <w:rPr>
          <w:lang w:val="ru-RU"/>
        </w:rPr>
      </w:pPr>
      <w:r w:rsidRPr="001114B8">
        <w:rPr>
          <w:lang w:val="ru-RU"/>
        </w:rPr>
        <w:t>· · ·</w:t>
      </w:r>
    </w:p>
    <w:p>
      <w:pPr>
        <w:rPr>
          <w:lang w:val="ru-RU"/>
        </w:rPr>
      </w:pPr>
      <w:r>
        <w:rPr>
          <w:lang w:val="ru-RU"/>
        </w:rPr>
        <w:t xml:space="preserve">С утра Ханна сменила повязку на локте и расспросила про сон: я упомянула приснившуюся мастерскую, вечерние записи и урывками проведённую ночь, умолчав лишь о разговорах с Тенью.</w:t>
      </w:r>
    </w:p>
    <w:p>
      <w:pPr>
        <w:rPr>
          <w:lang w:val="ru-RU"/>
        </w:rPr>
      </w:pPr>
      <w:r>
        <w:rPr>
          <w:lang w:val="ru-RU"/>
        </w:rPr>
        <w:t xml:space="preserve">Дагоберт попросил пройти до двери и обратно. Дойдя до порога, я повернулась и вернулась к стулу: стена оставалась на месте, придерживаться за неё не понадобилось. С утра голова была ясной, и локоть болел только тогда, когда ткань тянула повязку.</w:t>
      </w:r>
    </w:p>
    <w:p>
      <w:pPr>
        <w:rPr>
          <w:lang w:val="ru-RU"/>
        </w:rPr>
      </w:pPr>
      <w:r>
        <w:rPr>
          <w:lang w:val="ru-RU"/>
        </w:rPr>
        <w:t xml:space="preserve">— Сбор завтра, — сказала я.</w:t>
      </w:r>
    </w:p>
    <w:p>
      <w:pPr>
        <w:rPr>
          <w:lang w:val="ru-RU"/>
        </w:rPr>
      </w:pPr>
      <w:r>
        <w:rPr>
          <w:lang w:val="ru-RU"/>
        </w:rPr>
        <w:t xml:space="preserve">— Знаю. Я написал распорядителям, на что вы сейчас способны. На длинный пеший переход и работу с оружием допуска нет.</w:t>
      </w:r>
    </w:p>
    <w:p>
      <w:pPr>
        <w:rPr>
          <w:lang w:val="ru-RU"/>
        </w:rPr>
      </w:pPr>
      <w:r>
        <w:rPr>
          <w:lang w:val="ru-RU"/>
        </w:rPr>
        <w:t xml:space="preserve">— Меня снимут?</w:t>
      </w:r>
    </w:p>
    <w:p>
      <w:pPr>
        <w:rPr>
          <w:lang w:val="ru-RU"/>
        </w:rPr>
      </w:pPr>
      <w:r>
        <w:rPr>
          <w:lang w:val="ru-RU"/>
        </w:rPr>
        <w:t xml:space="preserve">— По составу решают они. Я написал, что сейчас запрещено. Дальше буду смотреть, как заживает рана.</w:t>
      </w:r>
    </w:p>
    <w:p>
      <w:pPr>
        <w:rPr>
          <w:lang w:val="ru-RU"/>
        </w:rPr>
      </w:pPr>
      <w:r>
        <w:rPr>
          <w:lang w:val="ru-RU"/>
        </w:rPr>
        <w:t xml:space="preserve">Он закрыл книгу, но не встал.</w:t>
      </w:r>
    </w:p>
    <w:p>
      <w:pPr>
        <w:rPr>
          <w:lang w:val="ru-RU"/>
        </w:rPr>
      </w:pPr>
      <w:r>
        <w:rPr>
          <w:lang w:val="ru-RU"/>
        </w:rPr>
        <w:t xml:space="preserve">— Тот заказ я вам подписал. Мог не подписывать. — Он сказал это в книгу, не мне, и больше ничего не прибавил.</w:t>
      </w:r>
    </w:p>
    <w:p>
      <w:pPr>
        <w:rPr>
          <w:lang w:val="ru-RU"/>
        </w:rPr>
      </w:pPr>
      <w:r>
        <w:rPr>
          <w:lang w:val="ru-RU"/>
        </w:rPr>
        <w:t xml:space="preserve">Я посмотрела на свои сапоги. На правом осталась засохшая грязь с той дороги: никто не счистил её, пока я лежала здесь.</w:t>
      </w:r>
    </w:p>
    <w:p>
      <w:pPr>
        <w:rPr>
          <w:lang w:val="ru-RU"/>
        </w:rPr>
      </w:pPr>
      <w:r>
        <w:rPr>
          <w:lang w:val="ru-RU"/>
        </w:rPr>
        <w:t xml:space="preserve">— Можно до Марны?</w:t>
      </w:r>
    </w:p>
    <w:p>
      <w:pPr>
        <w:rPr>
          <w:lang w:val="ru-RU"/>
        </w:rPr>
      </w:pPr>
      <w:r>
        <w:rPr>
          <w:lang w:val="ru-RU"/>
        </w:rPr>
        <w:t xml:space="preserve">— С сопровождением. У Лирана потом распишетесь за показание, если голова позволит. Ему я скажу.</w:t>
      </w:r>
    </w:p>
    <w:p>
      <w:pPr>
        <w:rPr>
          <w:lang w:val="ru-RU"/>
        </w:rPr>
      </w:pPr>
      <w:r>
        <w:rPr>
          <w:lang w:val="ru-RU"/>
        </w:rPr>
        <w:t xml:space="preserve">Завидев нас с санитаркой ещё от прохода, Марна отставила черпак — я внутренне сжалась, ожидая услышать с порога вчерашнее соседское «живая».</w:t>
      </w:r>
    </w:p>
    <w:p>
      <w:pPr>
        <w:rPr>
          <w:lang w:val="ru-RU"/>
        </w:rPr>
      </w:pPr>
      <w:r>
        <w:rPr>
          <w:lang w:val="ru-RU"/>
        </w:rPr>
        <w:t xml:space="preserve">— За стол у стены, — сказала она. — Сейчас освобожу.</w:t>
      </w:r>
    </w:p>
    <w:p>
      <w:pPr>
        <w:rPr>
          <w:lang w:val="ru-RU"/>
        </w:rPr>
      </w:pPr>
      <w:r>
        <w:rPr>
          <w:lang w:val="ru-RU"/>
        </w:rPr>
        <w:t xml:space="preserve">Она переложила с него полотенце и миску с мукой. Я отодвинула оставшуюся доску, чтобы сесть ближе. Марна поставила еду и повернула миску целым краем ко мне.</w:t>
      </w:r>
    </w:p>
    <w:p>
      <w:pPr>
        <w:rPr>
          <w:lang w:val="ru-RU"/>
        </w:rPr>
      </w:pPr>
      <w:r>
        <w:rPr>
          <w:lang w:val="ru-RU"/>
        </w:rPr>
        <w:t xml:space="preserve">Первые три ложки прошли почти без вкуса, а на четвёртой попался обжигающий кусок, и пришлось положить ложку на глиняный бортик, навалившись правым локтем на столешницу.</w:t>
      </w:r>
    </w:p>
    <w:p>
      <w:pPr>
        <w:rPr>
          <w:lang w:val="ru-RU"/>
        </w:rPr>
      </w:pPr>
      <w:r>
        <w:rPr>
          <w:lang w:val="ru-RU"/>
        </w:rPr>
        <w:t xml:space="preserve">Помощница сказала, где будет ждать, и села у двери с другим помощником. Они начали разговаривать вполголоса. Марна вернулась к жаровне.</w:t>
      </w:r>
    </w:p>
    <w:p>
      <w:pPr>
        <w:rPr>
          <w:lang w:val="ru-RU"/>
        </w:rPr>
      </w:pPr>
      <w:r>
        <w:rPr>
          <w:lang w:val="ru-RU"/>
        </w:rPr>
        <w:t xml:space="preserve">Осилив едва половину, я отодвинула было посуду, но тут же вспомнила предстоящий спрос у Ханны и притянула миску обратно.</w:t>
      </w:r>
    </w:p>
    <w:p>
      <w:pPr>
        <w:rPr>
          <w:lang w:val="ru-RU"/>
        </w:rPr>
      </w:pPr>
      <w:r>
        <w:rPr>
          <w:lang w:val="ru-RU"/>
        </w:rPr>
        <w:t xml:space="preserve">— Оставь, если пока не идёт, — сказала Марна. — Мне миска сейчас не нужна.</w:t>
      </w:r>
    </w:p>
    <w:p>
      <w:pPr>
        <w:rPr>
          <w:lang w:val="ru-RU"/>
        </w:rPr>
      </w:pPr>
      <w:r>
        <w:rPr>
          <w:lang w:val="ru-RU"/>
        </w:rPr>
        <w:t xml:space="preserve">Пальцы разломили хлеб. Крошки прилипли к мокрой подушечке, и я стала стряхивать их одну за другой.</w:t>
      </w:r>
    </w:p>
    <w:p>
      <w:pPr>
        <w:rPr>
          <w:lang w:val="ru-RU"/>
        </w:rPr>
      </w:pPr>
      <w:r>
        <w:rPr>
          <w:lang w:val="ru-RU"/>
        </w:rPr>
        <w:t xml:space="preserve">Марна подала мне тряпицу. Я вытерла пальцы, свернула её, а когда взяла ложку, та звякнула о край.</w:t>
      </w:r>
    </w:p>
    <w:p>
      <w:pPr>
        <w:rPr>
          <w:lang w:val="ru-RU"/>
        </w:rPr>
      </w:pPr>
      <w:r>
        <w:rPr>
          <w:lang w:val="ru-RU"/>
        </w:rPr>
        <w:t xml:space="preserve">— Дрожат, — сказала Марна. — У мужа после реки так было.</w:t>
      </w:r>
    </w:p>
    <w:p>
      <w:pPr>
        <w:rPr>
          <w:lang w:val="ru-RU"/>
        </w:rPr>
      </w:pPr>
      <w:r>
        <w:rPr>
          <w:lang w:val="ru-RU"/>
        </w:rPr>
        <w:t xml:space="preserve">Я подняла голову.</w:t>
      </w:r>
    </w:p>
    <w:p>
      <w:pPr>
        <w:rPr>
          <w:lang w:val="ru-RU"/>
        </w:rPr>
      </w:pPr>
      <w:r>
        <w:rPr>
          <w:lang w:val="ru-RU"/>
        </w:rPr>
        <w:t xml:space="preserve">— Что с ним случилось?</w:t>
      </w:r>
    </w:p>
    <w:p>
      <w:pPr>
        <w:rPr>
          <w:lang w:val="ru-RU"/>
        </w:rPr>
      </w:pPr>
      <w:r>
        <w:rPr>
          <w:lang w:val="ru-RU"/>
        </w:rPr>
        <w:t xml:space="preserve">Она поставила совок возле печи.</w:t>
      </w:r>
    </w:p>
    <w:p>
      <w:pPr>
        <w:rPr>
          <w:lang w:val="ru-RU"/>
        </w:rPr>
      </w:pPr>
      <w:r>
        <w:rPr>
          <w:lang w:val="ru-RU"/>
        </w:rPr>
        <w:t xml:space="preserve">— Соседского мальчонку в ледоход из полыньи тащил. Когда мужики принесли его в избу на руках, с полушубка ещё речная вода ручьём бежала.</w:t>
      </w:r>
    </w:p>
    <w:p>
      <w:pPr>
        <w:rPr>
          <w:lang w:val="ru-RU"/>
        </w:rPr>
      </w:pPr>
      <w:r>
        <w:rPr>
          <w:lang w:val="ru-RU"/>
        </w:rPr>
        <w:t xml:space="preserve">— А сам мальчуган…</w:t>
      </w:r>
    </w:p>
    <w:p>
      <w:pPr>
        <w:rPr>
          <w:lang w:val="ru-RU"/>
        </w:rPr>
      </w:pPr>
      <w:r>
        <w:rPr>
          <w:lang w:val="ru-RU"/>
        </w:rPr>
        <w:t xml:space="preserve">— Не выжил.</w:t>
      </w:r>
    </w:p>
    <w:p>
      <w:pPr>
        <w:rPr>
          <w:lang w:val="ru-RU"/>
        </w:rPr>
      </w:pPr>
      <w:r>
        <w:rPr>
          <w:lang w:val="ru-RU"/>
        </w:rPr>
        <w:t xml:space="preserve">Я посмотрела на свои пальцы.</w:t>
      </w:r>
    </w:p>
    <w:p>
      <w:pPr>
        <w:rPr>
          <w:lang w:val="ru-RU"/>
        </w:rPr>
      </w:pPr>
      <w:r>
        <w:rPr>
          <w:lang w:val="ru-RU"/>
        </w:rPr>
        <w:t xml:space="preserve">— А муж после этого…</w:t>
      </w:r>
    </w:p>
    <w:p>
      <w:pPr>
        <w:rPr>
          <w:lang w:val="ru-RU"/>
        </w:rPr>
      </w:pPr>
      <w:r>
        <w:rPr>
          <w:lang w:val="ru-RU"/>
        </w:rPr>
        <w:t xml:space="preserve">Марна поняла.</w:t>
      </w:r>
    </w:p>
    <w:p>
      <w:pPr>
        <w:rPr>
          <w:lang w:val="ru-RU"/>
        </w:rPr>
      </w:pPr>
      <w:r>
        <w:rPr>
          <w:lang w:val="ru-RU"/>
        </w:rPr>
        <w:t xml:space="preserve">— Долго потом просыпался. Ел вот так же, над самой миской.</w:t>
      </w:r>
    </w:p>
    <w:p>
      <w:pPr>
        <w:rPr>
          <w:lang w:val="ru-RU"/>
        </w:rPr>
      </w:pPr>
      <w:r>
        <w:rPr>
          <w:lang w:val="ru-RU"/>
        </w:rPr>
        <w:t xml:space="preserve">— Он тоже шил? — спросила я.</w:t>
      </w:r>
    </w:p>
    <w:p>
      <w:pPr>
        <w:rPr>
          <w:lang w:val="ru-RU"/>
        </w:rPr>
      </w:pPr>
      <w:r>
        <w:rPr>
          <w:lang w:val="ru-RU"/>
        </w:rPr>
        <w:t xml:space="preserve">— Муж? Плотник он был.</w:t>
      </w:r>
    </w:p>
    <w:p>
      <w:pPr>
        <w:rPr>
          <w:lang w:val="ru-RU"/>
        </w:rPr>
      </w:pPr>
      <w:r>
        <w:rPr>
          <w:lang w:val="ru-RU"/>
        </w:rPr>
        <w:t xml:space="preserve">Пальцы до белизны вцепились в кромку стола: под пристальным взглядом стряпухи пришлось силой выпустить ложку, чтобы вслух не переспросить про сапожное шило.</w:t>
      </w:r>
    </w:p>
    <w:p>
      <w:pPr>
        <w:rPr>
          <w:lang w:val="ru-RU"/>
        </w:rPr>
      </w:pPr>
      <w:r>
        <w:rPr>
          <w:lang w:val="ru-RU"/>
        </w:rPr>
        <w:t xml:space="preserve">— Он перестал дышать из-за состава, который я ему дала.</w:t>
      </w:r>
    </w:p>
    <w:p>
      <w:pPr>
        <w:rPr>
          <w:lang w:val="ru-RU"/>
        </w:rPr>
      </w:pPr>
      <w:r>
        <w:rPr>
          <w:lang w:val="ru-RU"/>
        </w:rPr>
        <w:t xml:space="preserve">Марна замерла с лопаткой в руке. Посмотрела на помощницу, затем на меня.</w:t>
      </w:r>
    </w:p>
    <w:p>
      <w:pPr>
        <w:rPr>
          <w:lang w:val="ru-RU"/>
        </w:rPr>
      </w:pPr>
      <w:r>
        <w:rPr>
          <w:lang w:val="ru-RU"/>
        </w:rPr>
        <w:t xml:space="preserve">— Тебя сейчас одну не оставляют?</w:t>
      </w:r>
    </w:p>
    <w:p>
      <w:pPr>
        <w:rPr>
          <w:lang w:val="ru-RU"/>
        </w:rPr>
      </w:pPr>
      <w:r>
        <w:rPr>
          <w:lang w:val="ru-RU"/>
        </w:rPr>
        <w:t xml:space="preserve">— Нет.</w:t>
      </w:r>
    </w:p>
    <w:p>
      <w:pPr>
        <w:rPr>
          <w:lang w:val="ru-RU"/>
        </w:rPr>
      </w:pPr>
      <w:r>
        <w:rPr>
          <w:lang w:val="ru-RU"/>
        </w:rPr>
        <w:t xml:space="preserve">Она кивнула и отвернулась к жаровне. Долго стояла спиной, переставляла что-то на решётке, чего переставлять было не нужно. Потом сняла лепёшку, разрезала пополам, одну половину положила рядом со мной.</w:t>
      </w:r>
    </w:p>
    <w:p>
      <w:pPr>
        <w:rPr>
          <w:lang w:val="ru-RU"/>
        </w:rPr>
      </w:pPr>
      <w:r>
        <w:rPr>
          <w:lang w:val="ru-RU"/>
        </w:rPr>
        <w:t xml:space="preserve">— Эту домой возьмёшь. Хочешь, заверну?</w:t>
      </w:r>
    </w:p>
    <w:p>
      <w:pPr>
        <w:rPr>
          <w:lang w:val="ru-RU"/>
        </w:rPr>
      </w:pPr>
      <w:r>
        <w:rPr>
          <w:lang w:val="ru-RU"/>
        </w:rPr>
        <w:t xml:space="preserve">Отказываться от тёплого хлеба я не стала.</w:t>
      </w:r>
    </w:p>
    <w:p>
      <w:pPr>
        <w:rPr>
          <w:lang w:val="ru-RU"/>
        </w:rPr>
      </w:pPr>
      <w:r>
        <w:rPr>
          <w:lang w:val="ru-RU"/>
        </w:rPr>
        <w:t xml:space="preserve">За похлёбку с лепёшкой причиталось два медяка. Протянув Марне целую серебряную монету из подарка Элизабет, я пересчитала выложенные на доску восемь медных кружков, ссыпала сдачу в кисет и приняла завёрнутую в чистое полотно лепёшку.</w:t>
      </w:r>
    </w:p>
    <w:p ns2:paraId="53A18CB2" ns2:textId="77777777" w:rsidR="0003529C" w:rsidRPr="001114B8" w:rsidRDefault="00000000">
      <w:pPr>
        <w:spacing w:before="160" w:after="160"/>
        <w:ind w:firstLine="0"/>
        <w:jc w:val="center"/>
        <w:rPr>
          <w:lang w:val="ru-RU"/>
        </w:rPr>
      </w:pPr>
      <w:r w:rsidRPr="001114B8">
        <w:rPr>
          <w:lang w:val="ru-RU"/>
        </w:rPr>
        <w:t>· · ·</w:t>
      </w:r>
    </w:p>
    <w:p>
      <w:pPr>
        <w:rPr>
          <w:lang w:val="ru-RU"/>
        </w:rPr>
      </w:pPr>
      <w:r>
        <w:rPr>
          <w:lang w:val="ru-RU"/>
        </w:rPr>
        <w:t xml:space="preserve">Лиран ждал в проходе за лечебным крылом. Рядом сидела та же женщина из распорядительной части.</w:t>
      </w:r>
    </w:p>
    <w:p>
      <w:pPr>
        <w:rPr>
          <w:lang w:val="ru-RU"/>
        </w:rPr>
      </w:pPr>
      <w:r>
        <w:rPr>
          <w:lang w:val="ru-RU"/>
        </w:rPr>
        <w:t xml:space="preserve">Следовательница указала мне на табурет у узкого пристенного столика: перед ней лежала сшитая за верхний угол стопка бумаг, сверху которой белел перечерченный начисто план мельничной конторы.</w:t>
      </w:r>
    </w:p>
    <w:p>
      <w:pPr>
        <w:rPr>
          <w:lang w:val="ru-RU"/>
        </w:rPr>
      </w:pPr>
      <w:r>
        <w:rPr>
          <w:lang w:val="ru-RU"/>
        </w:rPr>
        <w:t xml:space="preserve">— Прочтите перед подписью, — сказала она, протягивая запись разговора в крыле.</w:t>
      </w:r>
    </w:p>
    <w:p>
      <w:pPr>
        <w:rPr>
          <w:lang w:val="ru-RU"/>
        </w:rPr>
      </w:pPr>
      <w:r>
        <w:rPr>
          <w:lang w:val="ru-RU"/>
        </w:rPr>
        <w:t xml:space="preserve">Глаза пробежали текст. На середине пришлось вернуться к началу строки, но Лиран не торопил.</w:t>
      </w:r>
    </w:p>
    <w:p>
      <w:pPr>
        <w:rPr>
          <w:lang w:val="ru-RU"/>
        </w:rPr>
      </w:pPr>
      <w:r>
        <w:rPr>
          <w:lang w:val="ru-RU"/>
        </w:rPr>
        <w:t xml:space="preserve">Под записью я поставила подпись. Рука дрогнула на последней букве, и я прижала лист, чтобы не уехал.</w:t>
      </w:r>
    </w:p>
    <w:p>
      <w:pPr>
        <w:rPr>
          <w:lang w:val="ru-RU"/>
        </w:rPr>
      </w:pPr>
      <w:r>
        <w:rPr>
          <w:lang w:val="ru-RU"/>
        </w:rPr>
        <w:t xml:space="preserve">— По заказу — неисполнение, — сказала женщина. — Свободную выдачу вам закрывают до отдельного решения. Назначения только через распорядителя, с ответственным за выход. Это уже внесено.</w:t>
      </w:r>
    </w:p>
    <w:p>
      <w:pPr>
        <w:rPr>
          <w:lang w:val="ru-RU"/>
        </w:rPr>
      </w:pPr>
      <w:r>
        <w:rPr>
          <w:lang w:val="ru-RU"/>
        </w:rPr>
        <w:t xml:space="preserve">Я посмотрела на Лирана.</w:t>
      </w:r>
    </w:p>
    <w:p>
      <w:pPr>
        <w:rPr>
          <w:lang w:val="ru-RU"/>
        </w:rPr>
      </w:pPr>
      <w:r>
        <w:rPr>
          <w:lang w:val="ru-RU"/>
        </w:rPr>
        <w:t xml:space="preserve">— До какого решения?</w:t>
      </w:r>
    </w:p>
    <w:p>
      <w:pPr>
        <w:rPr>
          <w:lang w:val="ru-RU"/>
        </w:rPr>
      </w:pPr>
      <w:r>
        <w:rPr>
          <w:lang w:val="ru-RU"/>
        </w:rPr>
        <w:t xml:space="preserve">— По обстоятельствам смерти. Получили запись местных, запросили владельца склада и подателя заказа. Ответ владельца пришёл, второй ещё ждём.</w:t>
      </w:r>
    </w:p>
    <w:p>
      <w:pPr>
        <w:rPr>
          <w:lang w:val="ru-RU"/>
        </w:rPr>
      </w:pPr>
      <w:r>
        <w:rPr>
          <w:lang w:val="ru-RU"/>
        </w:rPr>
        <w:t xml:space="preserve">— А кто именно подал ту заявку, в бумагах значится?</w:t>
      </w:r>
    </w:p>
    <w:p>
      <w:pPr>
        <w:rPr>
          <w:lang w:val="ru-RU"/>
        </w:rPr>
      </w:pPr>
      <w:r>
        <w:rPr>
          <w:lang w:val="ru-RU"/>
        </w:rPr>
        <w:t xml:space="preserve">— Оно есть у принимавшего заказ. Вам в листе его не давали.</w:t>
      </w:r>
    </w:p>
    <w:p>
      <w:pPr>
        <w:rPr>
          <w:lang w:val="ru-RU"/>
        </w:rPr>
      </w:pPr>
      <w:r>
        <w:rPr>
          <w:lang w:val="ru-RU"/>
        </w:rPr>
        <w:t xml:space="preserve">Женщина переложила верхнюю бумагу.</w:t>
      </w:r>
    </w:p>
    <w:p>
      <w:pPr>
        <w:rPr>
          <w:lang w:val="ru-RU"/>
        </w:rPr>
      </w:pPr>
      <w:r>
        <w:rPr>
          <w:lang w:val="ru-RU"/>
        </w:rPr>
        <w:t xml:space="preserve">— Хозяин подтвердил, что образцы на месте. Просит возместить повреждённую дверь и расходы на похороны. Переговоры ведёт гильдия.</w:t>
      </w:r>
    </w:p>
    <w:p>
      <w:pPr>
        <w:rPr>
          <w:lang w:val="ru-RU"/>
        </w:rPr>
      </w:pPr>
      <w:r>
        <w:rPr>
          <w:lang w:val="ru-RU"/>
        </w:rPr>
        <w:t xml:space="preserve">— Замок я открыла чисто, ничего там не выламывала.</w:t>
      </w:r>
    </w:p>
    <w:p>
      <w:pPr>
        <w:rPr>
          <w:lang w:val="ru-RU"/>
        </w:rPr>
      </w:pPr>
      <w:r>
        <w:rPr>
          <w:lang w:val="ru-RU"/>
        </w:rPr>
        <w:t xml:space="preserve">— Поэтому расход проверяют. Вам сейчас эту сумму не предъявляют.</w:t>
      </w:r>
    </w:p>
    <w:p>
      <w:pPr>
        <w:rPr>
          <w:lang w:val="ru-RU"/>
        </w:rPr>
      </w:pPr>
      <w:r>
        <w:rPr>
          <w:lang w:val="ru-RU"/>
        </w:rPr>
        <w:t xml:space="preserve">Слова оборвались. Оказалось слишком легко зацепиться за дверь: я помнила скобу, замок и каждое движение инструмента. А слова про похороны оставались на соседней строке.</w:t>
      </w:r>
    </w:p>
    <w:p>
      <w:pPr>
        <w:rPr>
          <w:lang w:val="ru-RU"/>
        </w:rPr>
      </w:pPr>
      <w:r>
        <w:rPr>
          <w:lang w:val="ru-RU"/>
        </w:rPr>
        <w:t xml:space="preserve">— Когда его похоронят?</w:t>
      </w:r>
    </w:p>
    <w:p>
      <w:pPr>
        <w:rPr>
          <w:lang w:val="ru-RU"/>
        </w:rPr>
      </w:pPr>
      <w:r>
        <w:rPr>
          <w:lang w:val="ru-RU"/>
        </w:rPr>
        <w:t xml:space="preserve">— Сегодня, — сказал Лиран. — В посаде. Его оставили там после осмотра в то утро, когда вы вернулись.</w:t>
      </w:r>
    </w:p>
    <w:p>
      <w:pPr>
        <w:rPr>
          <w:lang w:val="ru-RU"/>
        </w:rPr>
      </w:pPr>
      <w:r>
        <w:rPr>
          <w:lang w:val="ru-RU"/>
        </w:rPr>
        <w:t xml:space="preserve">— Кто будет?</w:t>
      </w:r>
    </w:p>
    <w:p>
      <w:pPr>
        <w:rPr>
          <w:lang w:val="ru-RU"/>
        </w:rPr>
      </w:pPr>
      <w:r>
        <w:rPr>
          <w:lang w:val="ru-RU"/>
        </w:rPr>
        <w:t xml:space="preserve">— В полученной записи этого нет.</w:t>
      </w:r>
    </w:p>
    <w:p>
      <w:pPr>
        <w:rPr>
          <w:lang w:val="ru-RU"/>
        </w:rPr>
      </w:pPr>
      <w:r>
        <w:rPr>
          <w:lang w:val="ru-RU"/>
        </w:rPr>
        <w:t xml:space="preserve">— Можно узнать?</w:t>
      </w:r>
    </w:p>
    <w:p>
      <w:pPr>
        <w:rPr>
          <w:lang w:val="ru-RU"/>
        </w:rPr>
      </w:pPr>
      <w:r>
        <w:rPr>
          <w:lang w:val="ru-RU"/>
        </w:rPr>
        <w:t xml:space="preserve">Лиран подвинул к себе чистый обрезок.</w:t>
      </w:r>
    </w:p>
    <w:p>
      <w:pPr>
        <w:rPr>
          <w:lang w:val="ru-RU"/>
        </w:rPr>
      </w:pPr>
      <w:r>
        <w:rPr>
          <w:lang w:val="ru-RU"/>
        </w:rPr>
        <w:t xml:space="preserve">— Спрошу.</w:t>
      </w:r>
    </w:p>
    <w:p>
      <w:pPr>
        <w:rPr>
          <w:lang w:val="ru-RU"/>
        </w:rPr>
      </w:pPr>
      <w:r>
        <w:rPr>
          <w:lang w:val="ru-RU"/>
        </w:rPr>
        <w:t xml:space="preserve">Перо Лирана бежало по бумаге. Хотелось сказать про двух женщин у красильни: они знали, что Вальд медленно ходит и задерживает людей у ворот. Но я не знала даже их имён.</w:t>
      </w:r>
    </w:p>
    <w:p>
      <w:pPr>
        <w:rPr>
          <w:lang w:val="ru-RU"/>
        </w:rPr>
      </w:pPr>
      <w:r>
        <w:rPr>
          <w:lang w:val="ru-RU"/>
        </w:rPr>
        <w:t xml:space="preserve">Женщина вернулась к листам.</w:t>
      </w:r>
    </w:p>
    <w:p>
      <w:pPr>
        <w:rPr>
          <w:lang w:val="ru-RU"/>
        </w:rPr>
      </w:pPr>
      <w:r>
        <w:rPr>
          <w:lang w:val="ru-RU"/>
        </w:rPr>
        <w:t xml:space="preserve">— До окончания разбора вы остаётесь в распоряжении гильдии. Самостоятельных выходов в посад не будет. Если податель или местные потребуют вашего присутствия, вас вызовут через ответственного. Завтра вам всё равно нужно явиться на сбор.</w:t>
      </w:r>
    </w:p>
    <w:p>
      <w:pPr>
        <w:rPr>
          <w:lang w:val="ru-RU"/>
        </w:rPr>
      </w:pPr>
      <w:r>
        <w:rPr>
          <w:lang w:val="ru-RU"/>
        </w:rPr>
        <w:t xml:space="preserve">— Я всё-таки иду с отрядом?</w:t>
      </w:r>
    </w:p>
    <w:p>
      <w:pPr>
        <w:rPr>
          <w:lang w:val="ru-RU"/>
        </w:rPr>
      </w:pPr>
      <w:r>
        <w:rPr>
          <w:lang w:val="ru-RU"/>
        </w:rPr>
        <w:t xml:space="preserve">Лиран развернул другую бумагу.</w:t>
      </w:r>
    </w:p>
    <w:p>
      <w:pPr>
        <w:rPr>
          <w:lang w:val="ru-RU"/>
        </w:rPr>
      </w:pPr>
      <w:r>
        <w:rPr>
          <w:lang w:val="ru-RU"/>
        </w:rPr>
        <w:t xml:space="preserve">— Завтра явитесь на сбор. Акацуки видел ваши рахдские схемы, ему нужен человек для маршрутных записей. Пока рассчитывают на эту работу. Первый переход планируют с подводами до дорожного поста. Решение, можете ли вы ехать, примут после следующего осмотра. Пешком с разведкой вас сейчас не ставят.</w:t>
      </w:r>
    </w:p>
    <w:p>
      <w:pPr>
        <w:rPr>
          <w:lang w:val="ru-RU"/>
        </w:rPr>
      </w:pPr>
      <w:r>
        <w:rPr>
          <w:lang w:val="ru-RU"/>
        </w:rPr>
        <w:t xml:space="preserve">Маршрутные записи. Я вспомнила указку Тиля и тропу через гряду, которую провела за Оле. На той копии был пропущен срез склона, и тропа казалась слишком прямой. Я и сейчас проверила бы это место, прежде чем вести людей дальше по этой линии.</w:t>
      </w:r>
    </w:p>
    <w:p>
      <w:pPr>
        <w:rPr>
          <w:lang w:val="ru-RU"/>
        </w:rPr>
      </w:pPr>
      <w:r>
        <w:rPr>
          <w:lang w:val="ru-RU"/>
        </w:rPr>
        <w:t xml:space="preserve">— Кому отдавать листы? — спросила я.</w:t>
      </w:r>
    </w:p>
    <w:p>
      <w:pPr>
        <w:rPr>
          <w:lang w:val="ru-RU"/>
        </w:rPr>
      </w:pPr>
      <w:r>
        <w:rPr>
          <w:lang w:val="ru-RU"/>
        </w:rPr>
        <w:t xml:space="preserve">— Акацуки. С ним и условитесь, как вести записи.</w:t>
      </w:r>
    </w:p>
    <w:p>
      <w:pPr>
        <w:rPr>
          <w:lang w:val="ru-RU"/>
        </w:rPr>
      </w:pPr>
      <w:r>
        <w:rPr>
          <w:lang w:val="ru-RU"/>
        </w:rPr>
        <w:t xml:space="preserve">Пришлось кивнуть. Посреди разговора о похоронах вдруг захотелось увидеть карту, с которой отряд собирается выходить: даже глядя на сложенную бумагу хозяина, я продолжала представлять дорогу.</w:t>
      </w:r>
    </w:p>
    <w:p>
      <w:pPr>
        <w:rPr>
          <w:lang w:val="ru-RU"/>
        </w:rPr>
      </w:pPr>
      <w:r>
        <w:rPr>
          <w:lang w:val="ru-RU"/>
        </w:rPr>
        <w:t xml:space="preserve">— А если не разрешат?</w:t>
      </w:r>
    </w:p>
    <w:p>
      <w:pPr>
        <w:rPr>
          <w:lang w:val="ru-RU"/>
        </w:rPr>
      </w:pPr>
      <w:r>
        <w:rPr>
          <w:lang w:val="ru-RU"/>
        </w:rPr>
        <w:t xml:space="preserve">— Тогда останетесь здесь. Отряд без вас выйдет.</w:t>
      </w:r>
    </w:p>
    <w:p>
      <w:pPr>
        <w:rPr>
          <w:lang w:val="ru-RU"/>
        </w:rPr>
      </w:pPr>
      <w:r>
        <w:rPr>
          <w:lang w:val="ru-RU"/>
        </w:rPr>
        <w:t xml:space="preserve">Пальцы не сразу разжались на подписанном углу бланка, и женщина терпеливо выждала, пока я сама отпущу бумагу.</w:t>
      </w:r>
    </w:p>
    <w:p>
      <w:pPr>
        <w:rPr>
          <w:lang w:val="ru-RU"/>
        </w:rPr>
      </w:pPr>
      <w:r>
        <w:rPr>
          <w:lang w:val="ru-RU"/>
        </w:rPr>
        <w:t xml:space="preserve">— Это всё по свободным заказам. Вопросы по смерти не закрыты.</w:t>
      </w:r>
    </w:p>
    <w:p>
      <w:pPr>
        <w:rPr>
          <w:lang w:val="ru-RU"/>
        </w:rPr>
      </w:pPr>
      <w:r>
        <w:rPr>
          <w:lang w:val="ru-RU"/>
        </w:rPr>
        <w:t xml:space="preserve">— А если никто больше не спросит?</w:t>
      </w:r>
    </w:p>
    <w:p>
      <w:pPr>
        <w:rPr>
          <w:lang w:val="ru-RU"/>
        </w:rPr>
      </w:pPr>
      <w:r>
        <w:rPr>
          <w:lang w:val="ru-RU"/>
        </w:rPr>
        <w:t xml:space="preserve">Она посмотрела на Лирана. Ответила сама:</w:t>
      </w:r>
    </w:p>
    <w:p>
      <w:pPr>
        <w:rPr>
          <w:lang w:val="ru-RU"/>
        </w:rPr>
      </w:pPr>
      <w:r>
        <w:rPr>
          <w:lang w:val="ru-RU"/>
        </w:rPr>
        <w:t xml:space="preserve">— Тогда решение останется внутренним.</w:t>
      </w:r>
    </w:p>
    <w:p>
      <w:pPr>
        <w:rPr>
          <w:lang w:val="ru-RU"/>
        </w:rPr>
      </w:pPr>
      <w:r>
        <w:rPr>
          <w:lang w:val="ru-RU"/>
        </w:rPr>
        <w:t xml:space="preserve">— Запрет брать заказы?</w:t>
      </w:r>
    </w:p>
    <w:p>
      <w:pPr>
        <w:rPr>
          <w:lang w:val="ru-RU"/>
        </w:rPr>
      </w:pPr>
      <w:r>
        <w:rPr>
          <w:lang w:val="ru-RU"/>
        </w:rPr>
        <w:t xml:space="preserve">— Пока вам объявили это.</w:t>
      </w:r>
    </w:p>
    <w:p>
      <w:pPr>
        <w:rPr>
          <w:lang w:val="ru-RU"/>
        </w:rPr>
      </w:pPr>
      <w:r>
        <w:rPr>
          <w:lang w:val="ru-RU"/>
        </w:rPr>
        <w:t xml:space="preserve">Я посмотрела на лист хозяина.</w:t>
      </w:r>
    </w:p>
    <w:p>
      <w:pPr>
        <w:rPr>
          <w:lang w:val="ru-RU"/>
        </w:rPr>
      </w:pPr>
      <w:r>
        <w:rPr>
          <w:lang w:val="ru-RU"/>
        </w:rPr>
        <w:t xml:space="preserve">— А убийство? Он про него написал?</w:t>
      </w:r>
    </w:p>
    <w:p>
      <w:pPr>
        <w:rPr>
          <w:lang w:val="ru-RU"/>
        </w:rPr>
      </w:pPr>
      <w:r>
        <w:rPr>
          <w:lang w:val="ru-RU"/>
        </w:rPr>
        <w:t xml:space="preserve">Женщина развернула бумагу, проверила.</w:t>
      </w:r>
    </w:p>
    <w:p>
      <w:pPr>
        <w:rPr>
          <w:lang w:val="ru-RU"/>
        </w:rPr>
      </w:pPr>
      <w:r>
        <w:rPr>
          <w:lang w:val="ru-RU"/>
        </w:rPr>
        <w:t xml:space="preserve">— Он просит оплатить похороны и дверь. Других требований здесь нет.</w:t>
      </w:r>
    </w:p>
    <w:p>
      <w:pPr>
        <w:rPr>
          <w:lang w:val="ru-RU"/>
        </w:rPr>
      </w:pPr>
      <w:r>
        <w:rPr>
          <w:lang w:val="ru-RU"/>
        </w:rPr>
        <w:t xml:space="preserve">Лиран подвинул ей ещё один лист. Внизу начиналась опись того, что осталось у Вальда. Он заметил, куда я смотрю, но прежде, чем я успела прочесть, женщина сложила бумаги вместе.</w:t>
      </w:r>
    </w:p>
    <w:p>
      <w:pPr>
        <w:rPr>
          <w:lang w:val="ru-RU"/>
        </w:rPr>
      </w:pPr>
      <w:r>
        <w:rPr>
          <w:lang w:val="ru-RU"/>
        </w:rPr>
        <w:t xml:space="preserve">Когда я поднялась, Лиран тоже встал и придержал стул, пока я обходила стол.</w:t>
      </w:r>
    </w:p>
    <w:p>
      <w:pPr>
        <w:rPr>
          <w:lang w:val="ru-RU"/>
        </w:rPr>
      </w:pPr>
      <w:r>
        <w:rPr>
          <w:lang w:val="ru-RU"/>
        </w:rPr>
        <w:t xml:space="preserve">— Мне надо было остаться на лавке, — сказала я.</w:t>
      </w:r>
    </w:p>
    <w:p>
      <w:pPr>
        <w:rPr>
          <w:lang w:val="ru-RU"/>
        </w:rPr>
      </w:pPr>
      <w:r>
        <w:rPr>
          <w:lang w:val="ru-RU"/>
        </w:rPr>
        <w:t xml:space="preserve">Он посмотрел на уже собранную папку.</w:t>
      </w:r>
    </w:p>
    <w:p>
      <w:pPr>
        <w:rPr>
          <w:lang w:val="ru-RU"/>
        </w:rPr>
      </w:pPr>
      <w:r>
        <w:rPr>
          <w:lang w:val="ru-RU"/>
        </w:rPr>
        <w:t xml:space="preserve">— Это в показании есть.</w:t>
      </w:r>
    </w:p>
    <w:p>
      <w:pPr>
        <w:rPr>
          <w:lang w:val="ru-RU"/>
        </w:rPr>
      </w:pPr>
      <w:r>
        <w:rPr>
          <w:lang w:val="ru-RU"/>
        </w:rPr>
        <w:t xml:space="preserve">Я знала это и сама. Просто нужно было ещё раз произнести те слова при человеке, которого не было со мной в конторе.</w:t>
      </w:r>
    </w:p>
    <w:p ns2:paraId="53A18CB2" ns2:textId="77777777" w:rsidR="0003529C" w:rsidRPr="001114B8" w:rsidRDefault="00000000">
      <w:pPr>
        <w:spacing w:before="160" w:after="160"/>
        <w:ind w:firstLine="0"/>
        <w:jc w:val="center"/>
        <w:rPr>
          <w:lang w:val="ru-RU"/>
        </w:rPr>
      </w:pPr>
      <w:r w:rsidRPr="001114B8">
        <w:rPr>
          <w:lang w:val="ru-RU"/>
        </w:rPr>
        <w:t>· · ·</w:t>
      </w:r>
    </w:p>
    <w:p>
      <w:pPr>
        <w:rPr>
          <w:lang w:val="ru-RU"/>
        </w:rPr>
      </w:pPr>
      <w:r>
        <w:rPr>
          <w:lang w:val="ru-RU"/>
        </w:rPr>
        <w:t xml:space="preserve">Распоряжение об имуществе полагалось подать до сбора. После разговора Лиран напомнил мне о нём и объяснил, куда идти.</w:t>
      </w:r>
    </w:p>
    <w:p>
      <w:pPr>
        <w:rPr>
          <w:lang w:val="ru-RU"/>
        </w:rPr>
      </w:pPr>
      <w:r>
        <w:rPr>
          <w:lang w:val="ru-RU"/>
        </w:rPr>
        <w:t xml:space="preserve">Меня проводили до учётной части, а помощница осталась в коридоре. В комнате пахло клеем, под дальним столом кошка вылизывала лапу. Мужчина у шкафа пытался достать из ящика лист, не высыпав остальные.</w:t>
      </w:r>
    </w:p>
    <w:p>
      <w:pPr>
        <w:rPr>
          <w:lang w:val="ru-RU"/>
        </w:rPr>
      </w:pPr>
      <w:r>
        <w:rPr>
          <w:lang w:val="ru-RU"/>
        </w:rPr>
        <w:t xml:space="preserve">— Садитесь. Только не сюда, здесь разбирают.</w:t>
      </w:r>
    </w:p>
    <w:p>
      <w:pPr>
        <w:rPr>
          <w:lang w:val="ru-RU"/>
        </w:rPr>
      </w:pPr>
      <w:r>
        <w:rPr>
          <w:lang w:val="ru-RU"/>
        </w:rPr>
        <w:t xml:space="preserve">Место нашлось за соседним столом. Он принёс бланк, положил передо мной и вернулся к ящику.</w:t>
      </w:r>
    </w:p>
    <w:p>
      <w:pPr>
        <w:rPr>
          <w:lang w:val="ru-RU"/>
        </w:rPr>
      </w:pPr>
      <w:r>
        <w:rPr>
          <w:lang w:val="ru-RU"/>
        </w:rPr>
        <w:t xml:space="preserve">— Имя, комната. Перечень того, что оставляете. Что берёте с собой, можно отдельной строкой — если хотите назначить получателя и на это.</w:t>
      </w:r>
    </w:p>
    <w:p>
      <w:pPr>
        <w:rPr>
          <w:lang w:val="ru-RU"/>
        </w:rPr>
      </w:pPr>
      <w:r>
        <w:rPr>
          <w:lang w:val="ru-RU"/>
        </w:rPr>
        <w:t xml:space="preserve">На всякий случай я уточнила про выданный Ольгером дорожный нож.</w:t>
      </w:r>
    </w:p>
    <w:p>
      <w:pPr>
        <w:rPr>
          <w:lang w:val="ru-RU"/>
        </w:rPr>
      </w:pPr>
      <w:r>
        <w:rPr>
          <w:lang w:val="ru-RU"/>
        </w:rPr>
        <w:t xml:space="preserve">— Его в своей книге учтут. Здесь ваше.</w:t>
      </w:r>
    </w:p>
    <w:p>
      <w:pPr>
        <w:rPr>
          <w:lang w:val="ru-RU"/>
        </w:rPr>
      </w:pPr>
      <w:r>
        <w:rPr>
          <w:lang w:val="ru-RU"/>
        </w:rPr>
        <w:t xml:space="preserve">Кошка вышла, потёрлась о ножку стола. Я следила, как она обходит мои сапоги, пока не вспомнила про перо.</w:t>
      </w:r>
    </w:p>
    <w:p>
      <w:pPr>
        <w:rPr>
          <w:lang w:val="ru-RU"/>
        </w:rPr>
      </w:pPr>
      <w:r>
        <w:rPr>
          <w:lang w:val="ru-RU"/>
        </w:rPr>
        <w:t xml:space="preserve">Сначала написала одежду. Кружку, гребень, свои инструменты. Катану внесла отдельно: ещё не знала, понесу ли её. Две тетради. Сложенные листы с письмом и рисунками.</w:t>
      </w:r>
    </w:p>
    <w:p>
      <w:pPr>
        <w:rPr>
          <w:lang w:val="ru-RU"/>
        </w:rPr>
      </w:pPr>
      <w:r>
        <w:rPr>
          <w:lang w:val="ru-RU"/>
        </w:rPr>
        <w:t xml:space="preserve">Мужчина вернулся с найденной бумагой. Посмотрел поверх моего плеча.</w:t>
      </w:r>
    </w:p>
    <w:p>
      <w:pPr>
        <w:rPr>
          <w:lang w:val="ru-RU"/>
        </w:rPr>
      </w:pPr>
      <w:r>
        <w:rPr>
          <w:lang w:val="ru-RU"/>
        </w:rPr>
        <w:t xml:space="preserve">— Получатель?</w:t>
      </w:r>
    </w:p>
    <w:p>
      <w:pPr>
        <w:rPr>
          <w:lang w:val="ru-RU"/>
        </w:rPr>
      </w:pPr>
      <w:r>
        <w:rPr>
          <w:lang w:val="ru-RU"/>
        </w:rPr>
        <w:t xml:space="preserve">В мыслях сразу встало лицо Агнис, только вот точного адреса для посылки у меня по-прежнему не было — розыск всё ещё числился без ответа.</w:t>
      </w:r>
    </w:p>
    <w:p>
      <w:pPr>
        <w:rPr>
          <w:lang w:val="ru-RU"/>
        </w:rPr>
      </w:pPr>
      <w:r>
        <w:rPr>
          <w:lang w:val="ru-RU"/>
        </w:rPr>
        <w:t xml:space="preserve">— Если человека пока не нашли?</w:t>
      </w:r>
    </w:p>
    <w:p>
      <w:pPr>
        <w:rPr>
          <w:lang w:val="ru-RU"/>
        </w:rPr>
      </w:pPr>
      <w:r>
        <w:rPr>
          <w:lang w:val="ru-RU"/>
        </w:rPr>
        <w:t xml:space="preserve">— Указываете, кто примет до него. И куда сообщать. Иначе нам тоже искать придётся.</w:t>
      </w:r>
    </w:p>
    <w:p>
      <w:pPr>
        <w:rPr>
          <w:lang w:val="ru-RU"/>
        </w:rPr>
      </w:pPr>
      <w:r>
        <w:rPr>
          <w:lang w:val="ru-RU"/>
        </w:rPr>
        <w:t xml:space="preserve">В верхнюю графу легла Агнис, а строчкой ниже — Хельга, город Минта, харчевня «Серебряная ложка» на Малой Гончарной улице. Выведя название переулка по памяти, я перечитала буквы дважды: чужая память Вальда хранила десятки ремесленных слободок, так что пришлось мысленно пройти весь путь от порога.</w:t>
      </w:r>
    </w:p>
    <w:p>
      <w:pPr>
        <w:rPr>
          <w:lang w:val="ru-RU"/>
        </w:rPr>
      </w:pPr>
      <w:r>
        <w:rPr>
          <w:lang w:val="ru-RU"/>
        </w:rPr>
        <w:t xml:space="preserve">Здесь я могла вспомнить, как несла воду, как обходила столы. У стойки приходилось поворачивать ведро боком, иначе оно задевало скамью.</w:t>
      </w:r>
    </w:p>
    <w:p>
      <w:pPr>
        <w:rPr>
          <w:lang w:val="ru-RU"/>
        </w:rPr>
      </w:pPr>
      <w:r>
        <w:rPr>
          <w:lang w:val="ru-RU"/>
        </w:rPr>
        <w:t xml:space="preserve">Учётчик ткнул пальцем в нижние правила: доставку свертка оплачивали из выручки от распродажи вещей, хотя дозволялось запретить торг и оставить узел на складе до востребования. Срок хранения выходил ровно год после известия о гибели, а дальше невостребованное шло в общий разбор.</w:t>
      </w:r>
    </w:p>
    <w:p>
      <w:pPr>
        <w:rPr>
          <w:lang w:val="ru-RU"/>
        </w:rPr>
      </w:pPr>
      <w:r>
        <w:rPr>
          <w:lang w:val="ru-RU"/>
        </w:rPr>
        <w:t xml:space="preserve">Хельгу я вписала как получателя извещения. Одежду и катану, если та вернётся без меня, разрешила продать для пересылки. А старый ключ обвела отдельно: передать только Агнис через Хельгу, без продажи.</w:t>
      </w:r>
    </w:p>
    <w:p>
      <w:pPr>
        <w:rPr>
          <w:lang w:val="ru-RU"/>
        </w:rPr>
      </w:pPr>
      <w:r>
        <w:rPr>
          <w:lang w:val="ru-RU"/>
        </w:rPr>
        <w:t xml:space="preserve">— С тетрадями так же? — спросила я.</w:t>
      </w:r>
    </w:p>
    <w:p>
      <w:pPr>
        <w:rPr>
          <w:lang w:val="ru-RU"/>
        </w:rPr>
      </w:pPr>
      <w:r>
        <w:rPr>
          <w:lang w:val="ru-RU"/>
        </w:rPr>
        <w:t xml:space="preserve">— Получателя напишите. Если не выдали до срока, сожгут. Записи на торг не отправляют.</w:t>
      </w:r>
    </w:p>
    <w:p>
      <w:pPr>
        <w:rPr>
          <w:lang w:val="ru-RU"/>
        </w:rPr>
      </w:pPr>
      <w:r>
        <w:rPr>
          <w:lang w:val="ru-RU"/>
        </w:rPr>
        <w:t xml:space="preserve">Имя Агнис легло было и против обеих тетрадей, но тут взгляд зацепил мелкую сноску об обязательном досмотре бумаг перед отправкой.</w:t>
      </w:r>
    </w:p>
    <w:p>
      <w:pPr>
        <w:rPr>
          <w:lang w:val="ru-RU"/>
        </w:rPr>
      </w:pPr>
      <w:r>
        <w:rPr>
          <w:lang w:val="ru-RU"/>
        </w:rPr>
        <w:t xml:space="preserve">— Их будут читать?</w:t>
      </w:r>
    </w:p>
    <w:p>
      <w:pPr>
        <w:rPr>
          <w:lang w:val="ru-RU"/>
        </w:rPr>
      </w:pPr>
      <w:r>
        <w:rPr>
          <w:lang w:val="ru-RU"/>
        </w:rPr>
        <w:t xml:space="preserve">— Двое при учёте проверяют. Деньги, чужие документы — всякое бывает. Можете запечатать до выдачи получателю. Если потребуют по делу, вскроют и так.</w:t>
      </w:r>
    </w:p>
    <w:p>
      <w:pPr>
        <w:rPr>
          <w:lang w:val="ru-RU"/>
        </w:rPr>
      </w:pPr>
      <w:r>
        <w:rPr>
          <w:lang w:val="ru-RU"/>
        </w:rPr>
        <w:t xml:space="preserve">Взгляд задержался на двух тетрадях в перечне. Человек, которому они достанутся, увидит: «Убрал Ирсаль. После всё равно продолжалось». Потом дойдёт до Вальда и перелистнёт дальше.</w:t>
      </w:r>
    </w:p>
    <w:p>
      <w:pPr>
        <w:rPr>
          <w:lang w:val="ru-RU"/>
        </w:rPr>
      </w:pPr>
      <w:r>
        <w:rPr>
          <w:lang w:val="ru-RU"/>
        </w:rPr>
        <w:t xml:space="preserve">Против тетрадей уже стояло имя Агнис, и я зачеркнула его. Там была Тень, вопросы об Элизабет и то, что я получила из чужих книг. Не хватало ещё, чтобы Агнис объясняла незнакомому человеку, откуда взялись эти слова.</w:t>
      </w:r>
    </w:p>
    <w:p>
      <w:pPr>
        <w:rPr>
          <w:lang w:val="ru-RU"/>
        </w:rPr>
      </w:pPr>
      <w:r>
        <w:rPr>
          <w:lang w:val="ru-RU"/>
        </w:rPr>
        <w:t xml:space="preserve">Для отдельных листов оставила прежнее: передать Агнис через Хельгу. Сами тетради — хранить здесь запечатанными, никому не передавать, по сроку сжечь. Подвинула бланк мужчине и спросила, можно ли так.</w:t>
      </w:r>
    </w:p>
    <w:p>
      <w:pPr>
        <w:rPr>
          <w:lang w:val="ru-RU"/>
        </w:rPr>
      </w:pPr>
      <w:r>
        <w:rPr>
          <w:lang w:val="ru-RU"/>
        </w:rPr>
        <w:t xml:space="preserve">Пробежав глазами обе исправленные строчки, учётчик кивнул: пункт о минтском ключе переделывать не требовалось.</w:t>
      </w:r>
    </w:p>
    <w:p>
      <w:pPr>
        <w:rPr>
          <w:lang w:val="ru-RU"/>
        </w:rPr>
      </w:pPr>
      <w:r>
        <w:rPr>
          <w:lang w:val="ru-RU"/>
        </w:rPr>
        <w:t xml:space="preserve">На втором чистом бланке я слово в слово переписала распоряжение для себя, сверила оба текста, и мы скрепили листы подписями.</w:t>
      </w:r>
    </w:p>
    <w:p>
      <w:pPr>
        <w:rPr>
          <w:lang w:val="ru-RU"/>
        </w:rPr>
      </w:pPr>
      <w:r>
        <w:rPr>
          <w:lang w:val="ru-RU"/>
        </w:rPr>
        <w:t xml:space="preserve">Затем он объяснил про комнатный ключ. При отъезде его сдают распорядителю жилой части, а для запечатанного имущества выдают отдельную запись. Пока я здесь, ключ остаётся у меня.</w:t>
      </w:r>
    </w:p>
    <w:p>
      <w:pPr>
        <w:rPr>
          <w:lang w:val="ru-RU"/>
        </w:rPr>
      </w:pPr>
      <w:r>
        <w:rPr>
          <w:lang w:val="ru-RU"/>
        </w:rPr>
        <w:t xml:space="preserve">Свой второй экземпляр я бережно спрятала за пазуху, пока писарь одной рукой придерживал устроившуюся на бумагах кошку, вытягивая из-под неё следующий лист.</w:t>
      </w:r>
    </w:p>
    <w:p>
      <w:pPr>
        <w:rPr>
          <w:lang w:val="ru-RU"/>
        </w:rPr>
      </w:pPr>
      <w:r>
        <w:rPr>
          <w:lang w:val="ru-RU"/>
        </w:rPr>
        <w:t xml:space="preserve">— Вернётесь — распоряжение можно изменить.</w:t>
      </w:r>
    </w:p>
    <w:p>
      <w:pPr>
        <w:rPr>
          <w:lang w:val="ru-RU"/>
        </w:rPr>
      </w:pPr>
      <w:r>
        <w:rPr>
          <w:lang w:val="ru-RU"/>
        </w:rPr>
        <w:t xml:space="preserve">У порога я уточнила, берут ли плату за переписку бланка после возвращения.</w:t>
      </w:r>
    </w:p>
    <w:p>
      <w:pPr>
        <w:rPr>
          <w:lang w:val="ru-RU"/>
        </w:rPr>
      </w:pPr>
      <w:r>
        <w:rPr>
          <w:lang w:val="ru-RU"/>
        </w:rPr>
        <w:t xml:space="preserve">— Нет. Старое принесёте.</w:t>
      </w:r>
    </w:p>
    <w:p>
      <w:pPr>
        <w:rPr>
          <w:lang w:val="ru-RU"/>
        </w:rPr>
      </w:pPr>
      <w:r>
        <w:rPr>
          <w:lang w:val="ru-RU"/>
        </w:rPr>
        <w:t xml:space="preserve">Нащупав сквозь рубаху сгиб расписки, я толкнула дверь в коридор.</w:t>
      </w:r>
    </w:p>
    <w:p ns2:paraId="53A18CB2" ns2:textId="77777777" w:rsidR="0003529C" w:rsidRPr="001114B8" w:rsidRDefault="00000000">
      <w:pPr>
        <w:spacing w:before="160" w:after="160"/>
        <w:ind w:firstLine="0"/>
        <w:jc w:val="center"/>
        <w:rPr>
          <w:lang w:val="ru-RU"/>
        </w:rPr>
      </w:pPr>
      <w:r w:rsidRPr="001114B8">
        <w:rPr>
          <w:lang w:val="ru-RU"/>
        </w:rPr>
        <w:t>· · ·</w:t>
      </w:r>
    </w:p>
    <w:p>
      <w:pPr>
        <w:rPr>
          <w:lang w:val="ru-RU"/>
        </w:rPr>
      </w:pPr>
      <w:r>
        <w:rPr>
          <w:lang w:val="ru-RU"/>
        </w:rPr>
        <w:t xml:space="preserve">Рэйна ждала возле моей двери со складским списком.</w:t>
      </w:r>
    </w:p>
    <w:p>
      <w:pPr>
        <w:rPr>
          <w:lang w:val="ru-RU"/>
        </w:rPr>
      </w:pPr>
      <w:r>
        <w:rPr>
          <w:lang w:val="ru-RU"/>
        </w:rPr>
        <w:t xml:space="preserve">— Ольгер сказал, вещи у тебя. Нужно посмотреть, что пойдёт в общий груз.</w:t>
      </w:r>
    </w:p>
    <w:p>
      <w:pPr>
        <w:rPr>
          <w:lang w:val="ru-RU"/>
        </w:rPr>
      </w:pPr>
      <w:r>
        <w:rPr>
          <w:lang w:val="ru-RU"/>
        </w:rPr>
        <w:t xml:space="preserve">Повернув ключ в скважине, я отпустила санитарку кивком и посторонилась, пока Рэйна снимала с койки пустой походный мешок и ставила его на пол у стола.</w:t>
      </w:r>
    </w:p>
    <w:p>
      <w:pPr>
        <w:rPr>
          <w:lang w:val="ru-RU"/>
        </w:rPr>
      </w:pPr>
      <w:r>
        <w:rPr>
          <w:lang w:val="ru-RU"/>
        </w:rPr>
        <w:t xml:space="preserve">— Откроешь сама?</w:t>
      </w:r>
    </w:p>
    <w:p>
      <w:pPr>
        <w:rPr>
          <w:lang w:val="ru-RU"/>
        </w:rPr>
      </w:pPr>
      <w:r>
        <w:rPr>
          <w:lang w:val="ru-RU"/>
        </w:rPr>
        <w:t xml:space="preserve">Здоровой правой рукой я распустила ременную стяжку, ловя на себе быстрый взгляд Рэйны, скользнувший по свежей повязке на локте.</w:t>
      </w:r>
    </w:p>
    <w:p>
      <w:pPr>
        <w:rPr>
          <w:lang w:val="ru-RU"/>
        </w:rPr>
      </w:pPr>
      <w:r>
        <w:rPr>
          <w:lang w:val="ru-RU"/>
        </w:rPr>
        <w:t xml:space="preserve">— У нас завтра общий сбор. Ты придёшь?</w:t>
      </w:r>
    </w:p>
    <w:p>
      <w:pPr>
        <w:rPr>
          <w:lang w:val="ru-RU"/>
        </w:rPr>
      </w:pPr>
      <w:r>
        <w:rPr>
          <w:lang w:val="ru-RU"/>
        </w:rPr>
        <w:t xml:space="preserve">— Сказали прийти.</w:t>
      </w:r>
    </w:p>
    <w:p>
      <w:pPr>
        <w:rPr>
          <w:lang w:val="ru-RU"/>
        </w:rPr>
      </w:pPr>
      <w:r>
        <w:rPr>
          <w:lang w:val="ru-RU"/>
        </w:rPr>
        <w:t xml:space="preserve">— Тогда тяжёлое пока сюда. На себя ничего не вешай, пока не решат, кто что несёт.</w:t>
      </w:r>
    </w:p>
    <w:p>
      <w:pPr>
        <w:rPr>
          <w:lang w:val="ru-RU"/>
        </w:rPr>
      </w:pPr>
      <w:r>
        <w:rPr>
          <w:lang w:val="ru-RU"/>
        </w:rPr>
        <w:t xml:space="preserve">Она наклонилась к катане под кроватью. Я протянула руку быстрее, чем подумала. Пальцы сомкнулись на её рукаве.</w:t>
      </w:r>
    </w:p>
    <w:p>
      <w:pPr>
        <w:rPr>
          <w:lang w:val="ru-RU"/>
        </w:rPr>
      </w:pPr>
      <w:r>
        <w:rPr>
          <w:lang w:val="ru-RU"/>
        </w:rPr>
        <w:t xml:space="preserve">— Пусти рукав.</w:t>
      </w:r>
    </w:p>
    <w:p>
      <w:pPr>
        <w:rPr>
          <w:lang w:val="ru-RU"/>
        </w:rPr>
      </w:pPr>
      <w:r>
        <w:rPr>
          <w:lang w:val="ru-RU"/>
        </w:rPr>
        <w:t xml:space="preserve">Рэйна выпрямилась. Складка смялась под моими пальцами. Я вспомнила, как Вальд удерживал моё запястье возле двери, и почувствовала этот хват с другой стороны. Рука Рэйны была тёплая. Она ждала, глядя на мои пальцы.</w:t>
      </w:r>
    </w:p>
    <w:p>
      <w:pPr>
        <w:rPr>
          <w:lang w:val="ru-RU"/>
        </w:rPr>
      </w:pPr>
      <w:r>
        <w:rPr>
          <w:lang w:val="ru-RU"/>
        </w:rPr>
        <w:t xml:space="preserve">Я разжала их.</w:t>
      </w:r>
    </w:p>
    <w:p>
      <w:pPr>
        <w:rPr>
          <w:lang w:val="ru-RU"/>
        </w:rPr>
      </w:pPr>
      <w:r>
        <w:rPr>
          <w:lang w:val="ru-RU"/>
        </w:rPr>
        <w:t xml:space="preserve">— Сначала скажи, что берёшь.</w:t>
      </w:r>
    </w:p>
    <w:p>
      <w:pPr>
        <w:rPr>
          <w:lang w:val="ru-RU"/>
        </w:rPr>
      </w:pPr>
      <w:r>
        <w:rPr>
          <w:lang w:val="ru-RU"/>
        </w:rPr>
        <w:t xml:space="preserve">— Хорошо, — сказала она. — Клинок достать?</w:t>
      </w:r>
    </w:p>
    <w:p>
      <w:pPr>
        <w:rPr>
          <w:lang w:val="ru-RU"/>
        </w:rPr>
      </w:pPr>
      <w:r>
        <w:rPr>
          <w:lang w:val="ru-RU"/>
        </w:rPr>
        <w:t xml:space="preserve">Я села на край кровати.</w:t>
      </w:r>
    </w:p>
    <w:p>
      <w:pPr>
        <w:rPr>
          <w:lang w:val="ru-RU"/>
        </w:rPr>
      </w:pPr>
      <w:r>
        <w:rPr>
          <w:lang w:val="ru-RU"/>
        </w:rPr>
        <w:t xml:space="preserve">— Достань. В ножнах.</w:t>
      </w:r>
    </w:p>
    <w:p>
      <w:pPr>
        <w:rPr>
          <w:lang w:val="ru-RU"/>
        </w:rPr>
      </w:pPr>
      <w:r>
        <w:rPr>
          <w:lang w:val="ru-RU"/>
        </w:rPr>
        <w:t xml:space="preserve">Она достала и положила рядом, рукоятью ко мне. Не пыталась сразу помочь с остальным. Пока я сидела, перенесла складские отметки в свой список.</w:t>
      </w:r>
    </w:p>
    <w:p>
      <w:pPr>
        <w:rPr>
          <w:lang w:val="ru-RU"/>
        </w:rPr>
      </w:pPr>
      <w:r>
        <w:rPr>
          <w:lang w:val="ru-RU"/>
        </w:rPr>
        <w:t xml:space="preserve">— Ты у Сигурда с ним занималась?</w:t>
      </w:r>
    </w:p>
    <w:p>
      <w:pPr>
        <w:rPr>
          <w:lang w:val="ru-RU"/>
        </w:rPr>
      </w:pPr>
      <w:r>
        <w:rPr>
          <w:lang w:val="ru-RU"/>
        </w:rPr>
        <w:t xml:space="preserve">— Только показывала. Мы без него. Но я хочу учиться.</w:t>
      </w:r>
    </w:p>
    <w:p>
      <w:pPr>
        <w:rPr>
          <w:lang w:val="ru-RU"/>
        </w:rPr>
      </w:pPr>
      <w:r>
        <w:rPr>
          <w:lang w:val="ru-RU"/>
        </w:rPr>
        <w:t xml:space="preserve">Рэйна приподняла ножны, примеряя их к мешку. Конец далеко выступал за дно.</w:t>
      </w:r>
    </w:p>
    <w:p>
      <w:pPr>
        <w:rPr>
          <w:lang w:val="ru-RU"/>
        </w:rPr>
      </w:pPr>
      <w:r>
        <w:rPr>
          <w:lang w:val="ru-RU"/>
        </w:rPr>
        <w:t xml:space="preserve">— Лучше отдельно, в чехле. На себя сейчас всё равно не повесишь.</w:t>
      </w:r>
    </w:p>
    <w:p>
      <w:pPr>
        <w:rPr>
          <w:lang w:val="ru-RU"/>
        </w:rPr>
      </w:pPr>
      <w:r>
        <w:rPr>
          <w:lang w:val="ru-RU"/>
        </w:rPr>
        <w:t xml:space="preserve">— Если его уберут в общий груз, я на привале достану?</w:t>
      </w:r>
    </w:p>
    <w:p>
      <w:pPr>
        <w:rPr>
          <w:lang w:val="ru-RU"/>
        </w:rPr>
      </w:pPr>
      <w:r>
        <w:rPr>
          <w:lang w:val="ru-RU"/>
        </w:rPr>
        <w:t xml:space="preserve">— На любой стоянке вынешь. В мой вьюк уложим, а про утренние разминки сама доложишь Акацуки.</w:t>
      </w:r>
    </w:p>
    <w:p>
      <w:pPr>
        <w:rPr>
          <w:lang w:val="ru-RU"/>
        </w:rPr>
      </w:pPr>
      <w:r>
        <w:rPr>
          <w:lang w:val="ru-RU"/>
        </w:rPr>
        <w:t xml:space="preserve">Кончик пальца провёл по ребристой тесьме рукояти, после чего я попросила занести меч в опись отдельной строкой, чтобы точно знать, на какой подводе он едет.</w:t>
      </w:r>
    </w:p>
    <w:p>
      <w:pPr>
        <w:rPr>
          <w:lang w:val="ru-RU"/>
        </w:rPr>
      </w:pPr>
      <w:r>
        <w:rPr>
          <w:lang w:val="ru-RU"/>
        </w:rPr>
        <w:t xml:space="preserve">Рэйна записала её возле своего имени, повернула список ко мне.</w:t>
      </w:r>
    </w:p>
    <w:p>
      <w:pPr>
        <w:rPr>
          <w:lang w:val="ru-RU"/>
        </w:rPr>
      </w:pPr>
      <w:r>
        <w:rPr>
          <w:lang w:val="ru-RU"/>
        </w:rPr>
        <w:t xml:space="preserve">— Так?</w:t>
      </w:r>
    </w:p>
    <w:p>
      <w:pPr>
        <w:rPr>
          <w:lang w:val="ru-RU"/>
        </w:rPr>
      </w:pPr>
      <w:r>
        <w:rPr>
          <w:lang w:val="ru-RU"/>
        </w:rPr>
        <w:t xml:space="preserve">Рэйна ждала ответа, и я кивнула. Подтянув мешок за край, раскрыла его шире: флягу и мелкую сумку отложила к поясу, а дорожные листы оставила на столе.</w:t>
      </w:r>
    </w:p>
    <w:p>
      <w:pPr>
        <w:rPr>
          <w:lang w:val="ru-RU"/>
        </w:rPr>
      </w:pPr>
      <w:r>
        <w:rPr>
          <w:lang w:val="ru-RU"/>
        </w:rPr>
        <w:t xml:space="preserve">— Эти со мной. В мешок — запасное бельё и обувь. Носки сверху, чтобы не развязывать всё на первой остановке.</w:t>
      </w:r>
    </w:p>
    <w:p>
      <w:pPr>
        <w:rPr>
          <w:lang w:val="ru-RU"/>
        </w:rPr>
      </w:pPr>
      <w:r>
        <w:rPr>
          <w:lang w:val="ru-RU"/>
        </w:rPr>
        <w:t xml:space="preserve">Рэйна подвинула свёртки, я отметила их в складском листе. Общего котелка у меня не было. Когда я дошла до этой строки, она сверилась со своим списком и сказала, что узнает, с кем меня поставили.</w:t>
      </w:r>
    </w:p>
    <w:p>
      <w:pPr>
        <w:rPr>
          <w:lang w:val="ru-RU"/>
        </w:rPr>
      </w:pPr>
      <w:r>
        <w:rPr>
          <w:lang w:val="ru-RU"/>
        </w:rPr>
        <w:t xml:space="preserve">Мы начали укладывать. Рэйна сворачивала вещи, я придерживала края и показывала, что куда. Для пустой фляги нашлось место на поясе справа. Я попробовала снять её одной рукой, вернуть обратно. Наполнить предстояло перед дорогой.</w:t>
      </w:r>
    </w:p>
    <w:p>
      <w:pPr>
        <w:rPr>
          <w:lang w:val="ru-RU"/>
        </w:rPr>
      </w:pPr>
      <w:r>
        <w:rPr>
          <w:lang w:val="ru-RU"/>
        </w:rPr>
        <w:t xml:space="preserve">— А это берём? — спросила Рэйна, показав на старую тетрадь.</w:t>
      </w:r>
    </w:p>
    <w:p>
      <w:pPr>
        <w:rPr>
          <w:lang w:val="ru-RU"/>
        </w:rPr>
      </w:pPr>
      <w:r>
        <w:rPr>
          <w:lang w:val="ru-RU"/>
        </w:rPr>
        <w:t xml:space="preserve">— Останется здесь.</w:t>
      </w:r>
    </w:p>
    <w:p>
      <w:pPr>
        <w:rPr>
          <w:lang w:val="ru-RU"/>
        </w:rPr>
      </w:pPr>
      <w:r>
        <w:rPr>
          <w:lang w:val="ru-RU"/>
        </w:rPr>
        <w:t xml:space="preserve">Рэйна подвинула свой список, освобождая ей место. Новую я тоже убрала с края, чтобы не спутать с дорожными листами.</w:t>
      </w:r>
    </w:p>
    <w:p>
      <w:pPr>
        <w:rPr>
          <w:lang w:val="ru-RU"/>
        </w:rPr>
      </w:pPr>
      <w:r>
        <w:rPr>
          <w:lang w:val="ru-RU"/>
        </w:rPr>
        <w:t xml:space="preserve">Нижний узел Рэйна затянула сама, пока я держала конец. Потом сверила обе записи и предложила унести груз сегодня.</w:t>
      </w:r>
    </w:p>
    <w:p>
      <w:pPr>
        <w:rPr>
          <w:lang w:val="ru-RU"/>
        </w:rPr>
      </w:pPr>
      <w:r>
        <w:rPr>
          <w:lang w:val="ru-RU"/>
        </w:rPr>
        <w:t xml:space="preserve">— Завтра налегке придёшь. Я там оставлю по своему списку.</w:t>
      </w:r>
    </w:p>
    <w:p>
      <w:pPr>
        <w:rPr>
          <w:lang w:val="ru-RU"/>
        </w:rPr>
      </w:pPr>
      <w:r>
        <w:rPr>
          <w:lang w:val="ru-RU"/>
        </w:rPr>
        <w:t xml:space="preserve">Когда очередь дошла до длинных ножен, ладонь ещё раз скользнула по гладкой коже — бросать начатую науку не хотелось, и я попросила Рэйну забрать с собой и меч.</w:t>
      </w:r>
    </w:p>
    <w:p>
      <w:pPr>
        <w:rPr>
          <w:lang w:val="ru-RU"/>
        </w:rPr>
      </w:pPr>
      <w:r>
        <w:rPr>
          <w:lang w:val="ru-RU"/>
        </w:rPr>
        <w:t xml:space="preserve">Она завернула ножны в дорожный чехол, взяла мешок за лямки. Катану прижала локтем к боку. У порога зацепилась концом за дверь и выругалась.</w:t>
      </w:r>
    </w:p>
    <w:p>
      <w:pPr>
        <w:rPr>
          <w:lang w:val="ru-RU"/>
        </w:rPr>
      </w:pPr>
      <w:r>
        <w:rPr>
          <w:lang w:val="ru-RU"/>
        </w:rPr>
        <w:t xml:space="preserve">— Длинная. Сейчас ещё стул за собой потащу.</w:t>
      </w:r>
    </w:p>
    <w:p>
      <w:pPr>
        <w:rPr>
          <w:lang w:val="ru-RU"/>
        </w:rPr>
      </w:pPr>
      <w:r>
        <w:rPr>
          <w:lang w:val="ru-RU"/>
        </w:rPr>
        <w:t xml:space="preserve">Отодвинув табурет с прохода, я выпустила её за порог и услышала короткое «спасибо» уже с лестничной площадки.</w:t>
      </w:r>
    </w:p>
    <w:p>
      <w:pPr>
        <w:rPr>
          <w:lang w:val="ru-RU"/>
        </w:rPr>
      </w:pPr>
      <w:r>
        <w:rPr>
          <w:lang w:val="ru-RU"/>
        </w:rPr>
        <w:t xml:space="preserve">Ночью перед глазами опять появился двор. Я села, нащупала край тетради. Вместо неё вытащила лист с распоряжением и некоторое время читала имена Агнис и Хельги, пока не смогла вспомнить собственную комнату без чужой мастерской поверх неё.</w:t>
      </w:r>
    </w:p>
    <w:p>
      <w:pPr>
        <w:rPr>
          <w:lang w:val="ru-RU"/>
        </w:rPr>
      </w:pPr>
      <w:r>
        <w:rPr>
          <w:lang w:val="ru-RU"/>
        </w:rPr>
        <w:t xml:space="preserve">Мешок ушёл с грузом, катану забрала Рэйна. Я достала из-под рубахи старый ключ.</w:t>
      </w:r>
    </w:p>
    <w:p>
      <w:pPr>
        <w:rPr>
          <w:lang w:val="ru-RU"/>
        </w:rPr>
      </w:pPr>
      <w:r>
        <w:rPr>
          <w:lang w:val="ru-RU"/>
        </w:rPr>
        <w:t xml:space="preserve">Этим ключом я отпирала дверь в Минте. В той комнате я знала наперёд, где буду спать и сколько останется денег к выдаче. Мне хватало. Хватает — значит, правильно.</w:t>
      </w:r>
    </w:p>
    <w:p>
      <w:pPr>
        <w:rPr>
          <w:lang w:val="ru-RU"/>
        </w:rPr>
      </w:pPr>
      <w:r>
        <w:rPr>
          <w:lang w:val="ru-RU"/>
        </w:rPr>
        <w:t xml:space="preserve">Я примерила эту фразу, как примеряла у Ольгера сапоги: прошлась, присела, проверила, где жмёт.</w:t>
      </w:r>
    </w:p>
    <w:p>
      <w:pPr>
        <w:rPr>
          <w:lang w:val="ru-RU"/>
        </w:rPr>
      </w:pPr>
      <w:r>
        <w:rPr>
          <w:lang w:val="ru-RU"/>
        </w:rPr>
        <w:t xml:space="preserve">Жало везде. В неё не входил Вальд. Не входило и завтрашнее утро, после которого меня либо возьмут в отряд, либо оставят. Фраза была моя. Просто она оказалась мне уже не по ноге.</w:t>
      </w:r>
    </w:p>
    <w:p>
      <w:pPr>
        <w:rPr>
          <w:lang w:val="ru-RU"/>
        </w:rPr>
      </w:pPr>
      <w:r>
        <w:rPr>
          <w:lang w:val="ru-RU"/>
        </w:rPr>
        <w:t xml:space="preserve">Завтра осмотр. Если Дагоберт допустит, я поеду с отрядом. Приказ о сборе пришёл раньше, чем я успела что-нибудь решить. Решение всё равно останется моим.</w:t>
      </w:r>
    </w:p>
    <w:p>
      <w:pPr>
        <w:rPr>
          <w:lang w:val="ru-RU"/>
        </w:rPr>
      </w:pPr>
      <w:r>
        <w:rPr>
          <w:lang w:val="ru-RU"/>
        </w:rPr>
        <w:t xml:space="preserve">Я хочу уметь решать.</w:t>
      </w:r>
    </w:p>
    <w:p>
      <w:pPr>
        <w:rPr>
          <w:lang w:val="ru-RU"/>
        </w:rPr>
      </w:pPr>
      <w:r>
        <w:rPr>
          <w:lang w:val="ru-RU"/>
        </w:rPr>
        <w:t xml:space="preserve">Проговорила я это про себя спокойно и сухо — так, как заносят в чистовик уже решённое дело.</w:t>
      </w:r>
    </w:p>
    <w:p>
      <w:pPr>
        <w:rPr>
          <w:lang w:val="ru-RU"/>
        </w:rPr>
      </w:pPr>
      <w:r>
        <w:rPr>
          <w:lang w:val="ru-RU"/>
        </w:rPr>
        <w:t xml:space="preserve">Ключ вернулся под рубаху.</w:t>
      </w:r>
    </w:p>
    <w:p>
      <w:pPr>
        <w:rPr>
          <w:lang w:val="ru-RU"/>
        </w:rPr>
      </w:pPr>
      <w:r>
        <w:rPr>
          <w:lang w:val="ru-RU"/>
        </w:rPr>
        <w:t xml:space="preserve">Утром на осмотр пойду без напоминания.</w:t>
      </w:r>
    </w:p>
    <w:p ns2:paraId="53A18CB2" ns2:textId="77777777" w:rsidR="0003529C" w:rsidRPr="001114B8" w:rsidRDefault="00000000">
      <w:pPr>
        <w:spacing w:before="160" w:after="160"/>
        <w:ind w:firstLine="0"/>
        <w:jc w:val="center"/>
        <w:rPr>
          <w:lang w:val="ru-RU"/>
        </w:rPr>
      </w:pPr>
      <w:r w:rsidRPr="001114B8">
        <w:rPr>
          <w:lang w:val="ru-RU"/>
        </w:rPr>
        <w:t>· · ·</w:t>
      </w:r>
    </w:p>
    <w:p>
      <w:pPr>
        <w:rPr>
          <w:lang w:val="ru-RU"/>
        </w:rPr>
      </w:pPr>
      <w:r>
        <w:rPr>
          <w:lang w:val="ru-RU"/>
        </w:rPr>
        <w:t xml:space="preserve">На утреннем осмотре я сама рассказала, что ночью опять просыпалась в чужой комнате. Дагоберт расспросил подробно.</w:t>
      </w:r>
    </w:p>
    <w:p>
      <w:pPr>
        <w:rPr>
          <w:lang w:val="ru-RU"/>
        </w:rPr>
      </w:pPr>
      <w:r>
        <w:rPr>
          <w:lang w:val="ru-RU"/>
        </w:rPr>
        <w:t xml:space="preserve">На сбор разрешение дал, на дорогу пока не подписал. Возле моего имени стояло: «Повторный осмотр».</w:t>
      </w:r>
    </w:p>
    <w:p>
      <w:pPr>
        <w:rPr>
          <w:lang w:val="ru-RU"/>
        </w:rPr>
      </w:pPr>
      <w:r>
        <w:rPr>
          <w:lang w:val="ru-RU"/>
        </w:rPr>
        <w:t xml:space="preserve">— Завтра, — сказал он, возвращая записку. — До этого вы здесь.</w:t>
      </w:r>
    </w:p>
    <w:p>
      <w:pPr>
        <w:rPr>
          <w:lang w:val="ru-RU"/>
        </w:rPr>
      </w:pPr>
      <w:r>
        <w:rPr>
          <w:lang w:val="ru-RU"/>
        </w:rPr>
        <w:t xml:space="preserve">Я убрала её к распоряжению. Там было достаточно места для следующей даты.</w:t>
      </w:r>
    </w:p>
    <w:p>
      <w:pPr>
        <w:rPr>
          <w:lang w:val="ru-RU"/>
        </w:rPr>
      </w:pPr>
      <w:r>
        <w:rPr>
          <w:lang w:val="ru-RU"/>
        </w:rPr>
        <w:t xml:space="preserve">В комнату вернулась дописать лист для дороги. Из новой тетради переписала на оставшиеся дорожные листы сведения об обуви, укладке и выписки с занятий. Все записи о пробах и о Вальде оставила. Получился тонкий свёрток, который Рэйна могла положить вместе с картами.</w:t>
      </w:r>
    </w:p>
    <w:p>
      <w:pPr>
        <w:rPr>
          <w:lang w:val="ru-RU"/>
        </w:rPr>
      </w:pPr>
      <w:r>
        <w:rPr>
          <w:lang w:val="ru-RU"/>
        </w:rPr>
        <w:t xml:space="preserve">Рядом лежал отдельный свёрток с письмом Агнис и записью о цветке. На потёртом сгибе письма я перечитала строку о выходе и добавила, что в отряде будет Рэйна. О складе ничего писать не стала, только внизу приписала: «Мне нужно будет рассказать тебе ещё. Я не знаю, как начать».</w:t>
      </w:r>
    </w:p>
    <w:p>
      <w:pPr>
        <w:rPr>
          <w:lang w:val="ru-RU"/>
        </w:rPr>
      </w:pPr>
      <w:r>
        <w:rPr>
          <w:lang w:val="ru-RU"/>
        </w:rPr>
        <w:t xml:space="preserve">Потом сложила письмо. На внешней стороне написала имя Агнис и попросила передать, если придёт ответ о её месте. Отдельно отметила, что при невозможности передачи вернуть мне. Гарантии, что оно дойдёт, от этого не появилось.</w:t>
      </w:r>
    </w:p>
    <w:p>
      <w:pPr>
        <w:rPr>
          <w:lang w:val="ru-RU"/>
        </w:rPr>
      </w:pPr>
      <w:r>
        <w:rPr>
          <w:lang w:val="ru-RU"/>
        </w:rPr>
        <w:t xml:space="preserve">Вальда я записала на другом листе.</w:t>
      </w:r>
    </w:p>
    <w:p>
      <w:pPr>
        <w:rPr>
          <w:lang w:val="ru-RU"/>
        </w:rPr>
      </w:pPr>
      <w:r>
        <w:rPr>
          <w:lang w:val="ru-RU"/>
        </w:rPr>
        <w:t xml:space="preserve">Память хранила слишком много вещей, которых я не видела своими глазами. Начала с того, что видела сама: как он поднимал кожу к лампе, как придерживал дверь и читал мой лист. После слов «велел сесть» рука остановилась.</w:t>
      </w:r>
    </w:p>
    <w:p>
      <w:pPr>
        <w:rPr>
          <w:lang w:val="ru-RU"/>
        </w:rPr>
      </w:pPr>
      <w:r>
        <w:rPr>
          <w:lang w:val="ru-RU"/>
        </w:rPr>
        <w:t xml:space="preserve">До этого места я дошла сама, на своих ногах.</w:t>
      </w:r>
    </w:p>
    <w:p>
      <w:pPr>
        <w:rPr>
          <w:lang w:val="ru-RU"/>
        </w:rPr>
      </w:pPr>
      <w:r>
        <w:rPr>
          <w:lang w:val="ru-RU"/>
        </w:rPr>
        <w:t xml:space="preserve">Ниже написала о мастерской и отце Вальда, пометив, откуда это помню. Дошла до женщины и не смогла вспомнить её имя. В памяти Вальд звал её через открытую дверь, но слова тонули в шуме улицы. Оставила место. Не стала заполнять догадкой.</w:t>
      </w:r>
    </w:p>
    <w:p>
      <w:pPr>
        <w:rPr>
          <w:lang w:val="ru-RU"/>
        </w:rPr>
      </w:pPr>
      <w:r>
        <w:rPr>
          <w:i/>
          <w:lang w:val="ru-RU"/>
        </w:rPr>
        <w:t xml:space="preserve">«Со временем мы, может статься, припомним и её имя», — тихо заметила Тень.</w:t>
      </w:r>
      <w:r>
        <w:rPr>
          <w:lang w:val="ru-RU"/>
        </w:rPr>
      </w:r>
    </w:p>
    <w:p>
      <w:pPr>
        <w:rPr>
          <w:lang w:val="ru-RU"/>
        </w:rPr>
      </w:pPr>
      <w:r>
        <w:rPr>
          <w:lang w:val="ru-RU"/>
        </w:rPr>
        <w:t xml:space="preserve">Может быть — мысленно согласилась я.</w:t>
      </w:r>
    </w:p>
    <w:p>
      <w:pPr>
        <w:rPr>
          <w:lang w:val="ru-RU"/>
        </w:rPr>
      </w:pPr>
      <w:r>
        <w:rPr>
          <w:lang w:val="ru-RU"/>
        </w:rPr>
        <w:t xml:space="preserve">Лист лёг в старую тетрадь рядом с записью о Кайре, переписанной из сводки ещё в Рахде. Теперь я нашла ту страницу и прочла целиком, не перескакивая через возраст и место.</w:t>
      </w:r>
    </w:p>
    <w:p>
      <w:pPr>
        <w:rPr>
          <w:lang w:val="ru-RU"/>
        </w:rPr>
      </w:pPr>
      <w:r>
        <w:rPr>
          <w:lang w:val="ru-RU"/>
        </w:rPr>
        <w:t xml:space="preserve">В сводке у Кайра были указаны фамилия, звание и возраст. Я дописала их на обороте листа о Вальде, под строкой о том, откуда взяла эти сведения. На другой стороне указала, когда вышла из гильдии и когда вернулась. Эти даты я могла назвать сама.</w:t>
      </w:r>
    </w:p>
    <w:p>
      <w:pPr>
        <w:rPr>
          <w:lang w:val="ru-RU"/>
        </w:rPr>
      </w:pPr>
      <w:r>
        <w:rPr>
          <w:lang w:val="ru-RU"/>
        </w:rPr>
        <w:t xml:space="preserve">Сегодня утром от Лирана принесли подтверждение: Вальда похоронили вчера. Кто пришёл, ему ещё не ответили.</w:t>
      </w:r>
    </w:p>
    <w:p>
      <w:pPr>
        <w:rPr>
          <w:lang w:val="ru-RU"/>
        </w:rPr>
      </w:pPr>
      <w:r>
        <w:rPr>
          <w:lang w:val="ru-RU"/>
        </w:rPr>
        <w:t xml:space="preserve">Вложив памятку обратно между страниц, я захлопнула было крышку, но кривой угол остался торчать наружу, так что пришлось раскрыть блок заново и подровнять листы.</w:t>
      </w:r>
    </w:p>
    <w:p>
      <w:pPr>
        <w:rPr>
          <w:lang w:val="ru-RU"/>
        </w:rPr>
      </w:pPr>
      <w:r>
        <w:rPr>
          <w:lang w:val="ru-RU"/>
        </w:rPr>
        <w:t xml:space="preserve">На столе лежал мой экземпляр распоряжения. По нему этот лист сожгут вместе с тетрадью, если я не вернусь. Я сама так написала.</w:t>
      </w:r>
    </w:p>
    <w:p>
      <w:pPr>
        <w:rPr>
          <w:lang w:val="ru-RU"/>
        </w:rPr>
      </w:pPr>
      <w:r>
        <w:rPr>
          <w:lang w:val="ru-RU"/>
        </w:rPr>
        <w:t xml:space="preserve">Рука снова вынула лист о Вальде. Я сложила его отдельно, к записи о цветке, и сверху положила бумажку: «Личное. Передать с ключом». А письмо Агнис оставила на столе: ждать моего невозвращения ему было незачем.</w:t>
      </w:r>
    </w:p>
    <w:p>
      <w:pPr>
        <w:rPr>
          <w:lang w:val="ru-RU"/>
        </w:rPr>
      </w:pPr>
      <w:r>
        <w:rPr>
          <w:lang w:val="ru-RU"/>
        </w:rPr>
        <w:t xml:space="preserve">Обе тетради легли на дно домашнего узла: перед завтрашней посадкой на подводы их предстояло запечатать сургучом по описи, но до утра они ещё оставались под рукой.</w:t>
      </w:r>
    </w:p>
    <w:p>
      <w:pPr>
        <w:rPr>
          <w:lang w:val="ru-RU"/>
        </w:rPr>
      </w:pPr>
      <w:r>
        <w:rPr>
          <w:lang w:val="ru-RU"/>
        </w:rPr>
        <w:t xml:space="preserve">Мысленно я предупредила Тень, чтобы в походе она не принимала моё молчание за глухоту.</w:t>
      </w:r>
    </w:p>
    <w:p>
      <w:pPr>
        <w:rPr>
          <w:lang w:val="ru-RU"/>
        </w:rPr>
      </w:pPr>
      <w:r>
        <w:rPr>
          <w:i/>
          <w:lang w:val="ru-RU"/>
        </w:rPr>
        <w:t xml:space="preserve">«Понимаю, что на привалах вокруг будут чужие уши.»</w:t>
      </w:r>
    </w:p>
    <w:p>
      <w:pPr>
        <w:rPr>
          <w:lang w:val="ru-RU"/>
        </w:rPr>
      </w:pPr>
      <w:r>
        <w:rPr>
          <w:lang w:val="ru-RU"/>
        </w:rPr>
        <w:t xml:space="preserve">Да и ты сама вольна молчать, когда захочешь — добавила я про себя.</w:t>
      </w:r>
    </w:p>
    <w:p>
      <w:pPr>
        <w:rPr>
          <w:lang w:val="ru-RU"/>
        </w:rPr>
      </w:pPr>
      <w:r>
        <w:rPr>
          <w:lang w:val="ru-RU"/>
        </w:rPr>
        <w:t xml:space="preserve">Она ответила после паузы.</w:t>
      </w:r>
    </w:p>
    <w:p>
      <w:pPr>
        <w:rPr>
          <w:lang w:val="ru-RU"/>
        </w:rPr>
      </w:pPr>
      <w:r>
        <w:rPr>
          <w:i/>
          <w:lang w:val="ru-RU"/>
        </w:rPr>
        <w:t xml:space="preserve">«Буду иметь в виду.»</w:t>
      </w:r>
    </w:p>
    <w:p>
      <w:pPr>
        <w:rPr>
          <w:lang w:val="ru-RU"/>
        </w:rPr>
      </w:pPr>
      <w:r>
        <w:rPr>
          <w:lang w:val="ru-RU"/>
        </w:rPr>
        <w:t xml:space="preserve">Письмо и дорожные листы легли в сумку. Старый ключ я поправила на шее, комнатным заперла дверь, а ждавшую у лестницы помощницу попросила идти помедленнее.</w:t>
      </w:r>
    </w:p>
    <w:p ns2:paraId="53A18CB2" ns2:textId="77777777" w:rsidR="0003529C" w:rsidRPr="001114B8" w:rsidRDefault="00000000">
      <w:pPr>
        <w:spacing w:before="160" w:after="160"/>
        <w:ind w:firstLine="0"/>
        <w:jc w:val="center"/>
        <w:rPr>
          <w:lang w:val="ru-RU"/>
        </w:rPr>
      </w:pPr>
      <w:r w:rsidRPr="001114B8">
        <w:rPr>
          <w:lang w:val="ru-RU"/>
        </w:rPr>
        <w:t>· · ·</w:t>
      </w:r>
    </w:p>
    <w:p>
      <w:pPr>
        <w:rPr>
          <w:lang w:val="ru-RU"/>
        </w:rPr>
      </w:pPr>
      <w:r>
        <w:rPr>
          <w:lang w:val="ru-RU"/>
        </w:rPr>
        <w:t xml:space="preserve">У складов уже собиралась группа.</w:t>
      </w:r>
    </w:p>
    <w:p>
      <w:pPr>
        <w:rPr>
          <w:lang w:val="ru-RU"/>
        </w:rPr>
      </w:pPr>
      <w:r>
        <w:rPr>
          <w:lang w:val="ru-RU"/>
        </w:rPr>
        <w:t xml:space="preserve">Рэйна держала катану в чехле вместе со своим луком и показала глазами, куда сложила мои вещи. Тавия сидела на ящике, перебирая свёртки в сумке. Рядом возвышался широкоплечий латник в глухой воронёной броне, с закрытым забралом и тяжёлым щитом за спиной: он молча подхватил длинный тюк, отнёс к стене и вернулся.</w:t>
      </w:r>
    </w:p>
    <w:p>
      <w:pPr>
        <w:rPr>
          <w:lang w:val="ru-RU"/>
        </w:rPr>
      </w:pPr>
      <w:r>
        <w:rPr>
          <w:lang w:val="ru-RU"/>
        </w:rPr>
        <w:t xml:space="preserve">Второй мужчина — коренастый, жилистый, почти на голову ниже латника, с жёсткими тёмными волосами и красным шнуром на рукаве — держал раскрытый лист. Водя по строчкам пальцем, он сухо спорил с кладовщиком о второй подводе.</w:t>
      </w:r>
    </w:p>
    <w:p>
      <w:pPr>
        <w:rPr>
          <w:lang w:val="ru-RU"/>
        </w:rPr>
      </w:pPr>
      <w:r>
        <w:rPr>
          <w:lang w:val="ru-RU"/>
        </w:rPr>
        <w:t xml:space="preserve">Лиран встретил меня у лестницы. Взял письмо, прочёл только наружную надпись.</w:t>
      </w:r>
    </w:p>
    <w:p>
      <w:pPr>
        <w:rPr>
          <w:lang w:val="ru-RU"/>
        </w:rPr>
      </w:pPr>
      <w:r>
        <w:rPr>
          <w:lang w:val="ru-RU"/>
        </w:rPr>
        <w:t xml:space="preserve">— Передадим, если установят, куда. На время выхода оно будет в деле по вашему запросу.</w:t>
      </w:r>
    </w:p>
    <w:p>
      <w:pPr>
        <w:rPr>
          <w:lang w:val="ru-RU"/>
        </w:rPr>
      </w:pPr>
      <w:r>
        <w:rPr>
          <w:lang w:val="ru-RU"/>
        </w:rPr>
        <w:t xml:space="preserve">По моей просьбе распорядитель поставил роспись и число на свободном поле моей копии описи в знак того, что принял запечатанное письмо.</w:t>
      </w:r>
    </w:p>
    <w:p>
      <w:pPr>
        <w:rPr>
          <w:lang w:val="ru-RU"/>
        </w:rPr>
      </w:pPr>
      <w:r>
        <w:rPr>
          <w:lang w:val="ru-RU"/>
        </w:rPr>
        <w:t xml:space="preserve">— Поедете или останетесь, сообщите, где будете получать ответ.</w:t>
      </w:r>
    </w:p>
    <w:p>
      <w:pPr>
        <w:rPr>
          <w:lang w:val="ru-RU"/>
        </w:rPr>
      </w:pPr>
      <w:r>
        <w:rPr>
          <w:lang w:val="ru-RU"/>
        </w:rPr>
        <w:t xml:space="preserve">— Через вас?</w:t>
      </w:r>
    </w:p>
    <w:p>
      <w:pPr>
        <w:rPr>
          <w:lang w:val="ru-RU"/>
        </w:rPr>
      </w:pPr>
      <w:r>
        <w:rPr>
          <w:lang w:val="ru-RU"/>
        </w:rPr>
        <w:t xml:space="preserve">— Пока через меня.</w:t>
      </w:r>
    </w:p>
    <w:p>
      <w:pPr>
        <w:rPr>
          <w:lang w:val="ru-RU"/>
        </w:rPr>
      </w:pPr>
      <w:r>
        <w:rPr>
          <w:lang w:val="ru-RU"/>
        </w:rPr>
        <w:t xml:space="preserve">Убрав опись за пазуху, я протянула Лирану записку Дагоберта. Он подошёл с ней к мужчине с красным шнуром, и тот, дочитав, повернулся ко мне.</w:t>
      </w:r>
    </w:p>
    <w:p>
      <w:pPr>
        <w:rPr>
          <w:lang w:val="ru-RU"/>
        </w:rPr>
      </w:pPr>
      <w:r>
        <w:rPr>
          <w:lang w:val="ru-RU"/>
        </w:rPr>
        <w:t xml:space="preserve">— Сильвия?</w:t>
      </w:r>
    </w:p>
    <w:p>
      <w:pPr>
        <w:rPr>
          <w:lang w:val="ru-RU"/>
        </w:rPr>
      </w:pPr>
      <w:r>
        <w:rPr>
          <w:lang w:val="ru-RU"/>
        </w:rPr>
        <w:t xml:space="preserve">— Да.</w:t>
      </w:r>
    </w:p>
    <w:p>
      <w:pPr>
        <w:rPr>
          <w:lang w:val="ru-RU"/>
        </w:rPr>
      </w:pPr>
      <w:r>
        <w:rPr>
          <w:lang w:val="ru-RU"/>
        </w:rPr>
        <w:t xml:space="preserve">— Акацуки. Я веду группу. Сегодня слушаешь со всеми, решение по дороге после осмотра. Рэйна, стул принеси, здесь долго стоять будем.</w:t>
      </w:r>
    </w:p>
    <w:p>
      <w:pPr>
        <w:rPr>
          <w:lang w:val="ru-RU"/>
        </w:rPr>
      </w:pPr>
      <w:r>
        <w:rPr>
          <w:lang w:val="ru-RU"/>
        </w:rPr>
        <w:t xml:space="preserve">Рэйна принесла стул. Я села, положила на колени тонкий свёрток дорожных листов.</w:t>
      </w:r>
    </w:p>
    <w:p>
      <w:pPr>
        <w:rPr>
          <w:lang w:val="ru-RU"/>
        </w:rPr>
      </w:pPr>
      <w:r>
        <w:rPr>
          <w:lang w:val="ru-RU"/>
        </w:rPr>
        <w:t xml:space="preserve">Тавия подняла голову. Мы посмотрели друг на друга. Она знала, зачем меня вызывали к распорядителям, и я знала, что её запись лежит рядом с моей. Теперь её сумка стояла возле моего стула.</w:t>
      </w:r>
    </w:p>
    <w:p>
      <w:pPr>
        <w:rPr>
          <w:lang w:val="ru-RU"/>
        </w:rPr>
      </w:pPr>
      <w:r>
        <w:rPr>
          <w:lang w:val="ru-RU"/>
        </w:rPr>
        <w:t xml:space="preserve">Тавия убрала сумку мне за спину, чтобы я не споткнулась, когда встану. Потом спросила у Акацуки, кто останется с грузом у первой подводы. Я слушала её голос, стараясь не смотреть на застёжки. За ними звякнуло стекло.</w:t>
      </w:r>
    </w:p>
    <w:p>
      <w:pPr>
        <w:rPr>
          <w:lang w:val="ru-RU"/>
        </w:rPr>
      </w:pPr>
      <w:r>
        <w:rPr>
          <w:lang w:val="ru-RU"/>
        </w:rPr>
        <w:t xml:space="preserve">Акацуки развернул на ящике карту. Подвинул ящик ближе, чтобы я могла видеть, и попросил Райгара придержать край. Так я узнала имя человека со щитом.</w:t>
      </w:r>
    </w:p>
    <w:p>
      <w:pPr>
        <w:rPr>
          <w:lang w:val="ru-RU"/>
        </w:rPr>
      </w:pPr>
      <w:r>
        <w:rPr>
          <w:lang w:val="ru-RU"/>
        </w:rPr>
        <w:t xml:space="preserve">На карте стояло несколько отметок. Одна у реки, другая дальше, за грядой. Акацуки показал дорогу в южные земли альброндов. Назвал пост, до которого пойдут подводы, и провёл пальцем дальше.</w:t>
      </w:r>
    </w:p>
    <w:p>
      <w:pPr>
        <w:rPr>
          <w:lang w:val="ru-RU"/>
        </w:rPr>
      </w:pPr>
      <w:r>
        <w:rPr>
          <w:lang w:val="ru-RU"/>
        </w:rPr>
        <w:t xml:space="preserve">За горной грядой черта тракта расходилась надвое, и я придвинула поближе чистый лист для пометок.</w:t>
      </w:r>
    </w:p>
    <w:p>
      <w:pPr>
        <w:rPr>
          <w:lang w:val="ru-RU"/>
        </w:rPr>
      </w:pPr>
      <w:r>
        <w:rPr>
          <w:lang w:val="ru-RU"/>
        </w:rPr>
        <w:t xml:space="preserve">Непослушный угол пергамента снова свернулся в трубку под рукой Райгара. Великан с нажимом расправил лист и прижал к доскам обеими ладонями в стальных латных рукавицах с чешуйчатыми пластинами на сгибах пальцев. Я не отрываясь смотрела на эти железные пальцы: вот кому бы придержать ночью толстую кожу на конторском столе, пока Вальд давит шилом.</w:t>
      </w:r>
    </w:p>
    <w:p>
      <w:pPr>
        <w:rPr>
          <w:lang w:val="ru-RU"/>
        </w:rPr>
      </w:pPr>
      <w:r>
        <w:rPr>
          <w:lang w:val="ru-RU"/>
        </w:rPr>
        <w:t xml:space="preserve">Голова уже повернулась к нему, и только тут до меня дошло, о чём я собираюсь просить. Взгляд опустился обратно на путевые листы.</w:t>
      </w:r>
    </w:p>
    <w:p>
      <w:pPr>
        <w:rPr>
          <w:lang w:val="ru-RU"/>
        </w:rPr>
      </w:pPr>
      <w:r>
        <w:rPr>
          <w:i/>
          <w:lang w:val="ru-RU"/>
        </w:rPr>
        <w:t xml:space="preserve">«Ты здесь?» — настороженно окликнула Тень.</w:t>
      </w:r>
      <w:r>
        <w:rPr>
          <w:lang w:val="ru-RU"/>
        </w:rPr>
      </w:r>
    </w:p>
    <w:p>
      <w:pPr>
        <w:rPr>
          <w:lang w:val="ru-RU"/>
        </w:rPr>
      </w:pPr>
      <w:r>
        <w:rPr>
          <w:lang w:val="ru-RU"/>
        </w:rPr>
        <w:t xml:space="preserve">Я мысленно ответила, что опомнилась.</w:t>
      </w:r>
    </w:p>
    <w:p>
      <w:pPr>
        <w:rPr>
          <w:lang w:val="ru-RU"/>
        </w:rPr>
      </w:pPr>
      <w:r>
        <w:rPr>
          <w:lang w:val="ru-RU"/>
        </w:rPr>
        <w:t xml:space="preserve">Когда я подняла глаза, Акацуки как раз задержал палец у речной переправы, дожидаясь моего вопроса.</w:t>
      </w:r>
    </w:p>
    <w:p>
      <w:pPr>
        <w:rPr>
          <w:lang w:val="ru-RU"/>
        </w:rPr>
      </w:pPr>
      <w:r>
        <w:rPr>
          <w:lang w:val="ru-RU"/>
        </w:rPr>
        <w:t xml:space="preserve">— Начни с этого места ещё раз, — попросила я. — Я пропустила.</w:t>
      </w:r>
    </w:p>
    <w:p>
      <w:pPr>
        <w:rPr>
          <w:lang w:val="ru-RU"/>
        </w:rPr>
      </w:pPr>
      <w:r>
        <w:rPr>
          <w:lang w:val="ru-RU"/>
        </w:rPr>
        <w:t xml:space="preserve">Он вернулся пальцем к реке.</w:t>
      </w:r>
    </w:p>
    <w:p ns2:paraId="65954BAB" ns2:textId="77777777" w:rsidR="0003529C" w:rsidRPr="001114B8" w:rsidRDefault="00000000">
      <w:pPr>
        <w:pStyle w:val="1"/>
        <w:rPr>
          <w:rFonts w:ascii="Times New Roman" w:hAnsi="Times New Roman" w:cs="Times New Roman"/>
          <w:lang w:val="ru-RU"/>
        </w:rPr>
      </w:pPr>
      <w:bookmarkStart w:id="18" w:name="chapter18"/>
      <w:r w:rsidRPr="001114B8">
        <w:rPr>
          <w:rFonts w:ascii="Times New Roman" w:hAnsi="Times New Roman" w:cs="Times New Roman"/>
          <w:lang w:val="ru-RU"/>
        </w:rPr>
        <w:t>ГЛАВА 18</w:t>
      </w:r>
      <w:bookmarkEnd w:id="18"/>
    </w:p>
    <w:p>
      <w:pPr>
        <w:rPr>
          <w:lang w:val="ru-RU"/>
        </w:rPr>
      </w:pPr>
      <w:r>
        <w:rPr>
          <w:lang w:val="ru-RU"/>
        </w:rPr>
        <w:t xml:space="preserve">— Здесь заканчивается дорога гильдии, — сказал Акацуки. — За рекой Эльсавир.</w:t>
      </w:r>
    </w:p>
    <w:p>
      <w:pPr>
        <w:rPr>
          <w:lang w:val="ru-RU"/>
        </w:rPr>
      </w:pPr>
      <w:r>
        <w:rPr>
          <w:lang w:val="ru-RU"/>
        </w:rPr>
        <w:t xml:space="preserve">Лист придвинулся ближе. Акацуки подождал, пока я найду нужный поворот, и провёл пальцем дальше, через полосу мелких значков, которые я прежде приняла за лес.</w:t>
      </w:r>
    </w:p>
    <w:p>
      <w:pPr>
        <w:rPr>
          <w:lang w:val="ru-RU"/>
        </w:rPr>
      </w:pPr>
      <w:r>
        <w:rPr>
          <w:lang w:val="ru-RU"/>
        </w:rPr>
        <w:t xml:space="preserve">— Это всё города?</w:t>
      </w:r>
    </w:p>
    <w:p>
      <w:pPr>
        <w:rPr>
          <w:lang w:val="ru-RU"/>
        </w:rPr>
      </w:pPr>
      <w:r>
        <w:rPr>
          <w:lang w:val="ru-RU"/>
        </w:rPr>
        <w:t xml:space="preserve">— И города, и крепости, и владения домов. Внизу есть обозначения.</w:t>
      </w:r>
    </w:p>
    <w:p>
      <w:pPr>
        <w:rPr>
          <w:lang w:val="ru-RU"/>
        </w:rPr>
      </w:pPr>
      <w:r>
        <w:rPr>
          <w:lang w:val="ru-RU"/>
        </w:rPr>
        <w:t xml:space="preserve">До нижнего края карты я со стула не дотягивалась. Райгар повернул её ко мне вместе с ящиком. За его плечом кладовщик открыл рот, посмотрел на тяжёлые железные перчатки и промолчал.</w:t>
      </w:r>
    </w:p>
    <w:p>
      <w:pPr>
        <w:rPr>
          <w:lang w:val="ru-RU"/>
        </w:rPr>
      </w:pPr>
      <w:r>
        <w:rPr>
          <w:lang w:val="ru-RU"/>
        </w:rPr>
        <w:t xml:space="preserve">Вдоль реки тянулись три дороги. Одну пересекали короткие черточки, у другой стояли названия пристаней. Третья временами уходила в широкую зелёную полосу и появлялась с иной стороны. Рисовавший, похоже, забывал, где её оставил.</w:t>
      </w:r>
    </w:p>
    <w:p>
      <w:pPr>
        <w:rPr>
          <w:lang w:val="ru-RU"/>
        </w:rPr>
      </w:pPr>
      <w:r>
        <w:rPr>
          <w:lang w:val="ru-RU"/>
        </w:rPr>
        <w:t xml:space="preserve">— А эта?</w:t>
      </w:r>
    </w:p>
    <w:p>
      <w:pPr>
        <w:rPr>
          <w:lang w:val="ru-RU"/>
        </w:rPr>
      </w:pPr>
      <w:r>
        <w:rPr>
          <w:lang w:val="ru-RU"/>
        </w:rPr>
        <w:t xml:space="preserve">— Верхний путь. Увидишь, если нас пропустят.</w:t>
      </w:r>
    </w:p>
    <w:p>
      <w:pPr>
        <w:rPr>
          <w:lang w:val="ru-RU"/>
        </w:rPr>
      </w:pPr>
      <w:r>
        <w:rPr>
          <w:lang w:val="ru-RU"/>
        </w:rPr>
        <w:t xml:space="preserve">Тавия придвинула к себе заказ.</w:t>
      </w:r>
    </w:p>
    <w:p>
      <w:pPr>
        <w:rPr>
          <w:lang w:val="ru-RU"/>
        </w:rPr>
      </w:pPr>
      <w:r>
        <w:rPr>
          <w:lang w:val="ru-RU"/>
        </w:rPr>
        <w:t xml:space="preserve">— Нас должны пропустить. Здесь написано: до Аннвира с королевским сопровождением.</w:t>
      </w:r>
    </w:p>
    <w:p>
      <w:pPr>
        <w:rPr>
          <w:lang w:val="ru-RU"/>
        </w:rPr>
      </w:pPr>
      <w:r>
        <w:rPr>
          <w:lang w:val="ru-RU"/>
        </w:rPr>
        <w:t xml:space="preserve">— Значит, увидит.</w:t>
      </w:r>
    </w:p>
    <w:p>
      <w:pPr>
        <w:rPr>
          <w:lang w:val="ru-RU"/>
        </w:rPr>
      </w:pPr>
      <w:r>
        <w:rPr>
          <w:lang w:val="ru-RU"/>
        </w:rPr>
        <w:t xml:space="preserve">Акацуки вернул палец к реке. На заказе перед Тавией я успела прочесть имя Вейнары и длинную строку под ним. Королева Эльсавира, хранительница… Дальше мешала печать. Тёмный оттиск занимал столько места, что на нём можно было различить отдельные листья.</w:t>
      </w:r>
    </w:p>
    <w:p>
      <w:pPr>
        <w:rPr>
          <w:lang w:val="ru-RU"/>
        </w:rPr>
      </w:pPr>
      <w:r>
        <w:rPr>
          <w:lang w:val="ru-RU"/>
        </w:rPr>
        <w:t xml:space="preserve">— Вейнара собирает своих у восточных владений. Две дружины уже выступили из Аннвира. Мы присоединяемся к сопровождению королевской комиссии. Будем работать с их людьми, под своим старшим. Это я.</w:t>
      </w:r>
    </w:p>
    <w:p>
      <w:pPr>
        <w:rPr>
          <w:lang w:val="ru-RU"/>
        </w:rPr>
      </w:pPr>
      <w:r>
        <w:rPr>
          <w:lang w:val="ru-RU"/>
        </w:rPr>
        <w:t xml:space="preserve">— Пока не проиграл щит, — сказала Рэйна.</w:t>
      </w:r>
    </w:p>
    <w:p>
      <w:pPr>
        <w:rPr>
          <w:lang w:val="ru-RU"/>
        </w:rPr>
      </w:pPr>
      <w:r>
        <w:rPr>
          <w:lang w:val="ru-RU"/>
        </w:rPr>
        <w:t xml:space="preserve">Райгар медленно повернул к ней шлем.</w:t>
      </w:r>
    </w:p>
    <w:p>
      <w:pPr>
        <w:rPr>
          <w:lang w:val="ru-RU"/>
        </w:rPr>
      </w:pPr>
      <w:r>
        <w:rPr>
          <w:lang w:val="ru-RU"/>
        </w:rPr>
        <w:t xml:space="preserve">— Щит я вернул, — ответил Акацуки. — Вместе с владельцем.</w:t>
      </w:r>
    </w:p>
    <w:p>
      <w:pPr>
        <w:rPr>
          <w:lang w:val="ru-RU"/>
        </w:rPr>
      </w:pPr>
      <w:r>
        <w:rPr>
          <w:lang w:val="ru-RU"/>
        </w:rPr>
        <w:t xml:space="preserve">— Про владельца речи не шло.</w:t>
      </w:r>
    </w:p>
    <w:p>
      <w:pPr>
        <w:rPr>
          <w:lang w:val="ru-RU"/>
        </w:rPr>
      </w:pPr>
      <w:r>
        <w:rPr>
          <w:lang w:val="ru-RU"/>
        </w:rPr>
        <w:t xml:space="preserve">— Он так не считал.</w:t>
      </w:r>
    </w:p>
    <w:p>
      <w:pPr>
        <w:rPr>
          <w:lang w:val="ru-RU"/>
        </w:rPr>
      </w:pPr>
      <w:r>
        <w:rPr>
          <w:lang w:val="ru-RU"/>
        </w:rPr>
        <w:t xml:space="preserve">Я посмотрела на щит у стены. На его краю темнела старая вмятина, куда поместился бы мой кулак. Райгар накрыл её ладонью и снова повернулся к карте.</w:t>
      </w:r>
    </w:p>
    <w:p>
      <w:pPr>
        <w:rPr>
          <w:lang w:val="ru-RU"/>
        </w:rPr>
      </w:pPr>
      <w:r>
        <w:rPr>
          <w:lang w:val="ru-RU"/>
        </w:rPr>
        <w:t xml:space="preserve">— Что за комиссия? — спросила я.</w:t>
      </w:r>
    </w:p>
    <w:p>
      <w:pPr>
        <w:rPr>
          <w:lang w:val="ru-RU"/>
        </w:rPr>
      </w:pPr>
      <w:r>
        <w:rPr>
          <w:lang w:val="ru-RU"/>
        </w:rPr>
        <w:t xml:space="preserve">— Люди королевы выясняют, кто в её землях принимает чужое покровительство и что получает взамен. Есть договоры, которые заключают целые дома. Есть те, о которых узнают, когда прежний хозяин уже не может войти в собственные владения.</w:t>
      </w:r>
    </w:p>
    <w:p>
      <w:pPr>
        <w:rPr>
          <w:lang w:val="ru-RU"/>
        </w:rPr>
      </w:pPr>
      <w:r>
        <w:rPr>
          <w:lang w:val="ru-RU"/>
        </w:rPr>
        <w:t xml:space="preserve">— Их захватили?</w:t>
      </w:r>
    </w:p>
    <w:p>
      <w:pPr>
        <w:rPr>
          <w:lang w:val="ru-RU"/>
        </w:rPr>
      </w:pPr>
      <w:r>
        <w:rPr>
          <w:lang w:val="ru-RU"/>
        </w:rPr>
        <w:t xml:space="preserve">— Иногда. Иногда хозяин сам отдаёт право, которого у него нет. А потом требует защищать его решение. Нам понадобятся твои схемы: подходы, места, где можно вывести людей, что изменилось после последней карты. Пойдёшь с Рэйной, когда Тавия разрешит. До того работаешь при обозе.</w:t>
      </w:r>
    </w:p>
    <w:p>
      <w:pPr>
        <w:rPr>
          <w:lang w:val="ru-RU"/>
        </w:rPr>
      </w:pPr>
      <w:r>
        <w:rPr>
          <w:lang w:val="ru-RU"/>
        </w:rPr>
        <w:t xml:space="preserve">Рэйна наклонилась над перечнем.</w:t>
      </w:r>
    </w:p>
    <w:p>
      <w:pPr>
        <w:rPr>
          <w:lang w:val="ru-RU"/>
        </w:rPr>
      </w:pPr>
      <w:r>
        <w:rPr>
          <w:lang w:val="ru-RU"/>
        </w:rPr>
        <w:t xml:space="preserve">— Снова охрана чужих разговоров.</w:t>
      </w:r>
    </w:p>
    <w:p>
      <w:pPr>
        <w:rPr>
          <w:lang w:val="ru-RU"/>
        </w:rPr>
      </w:pPr>
      <w:r>
        <w:rPr>
          <w:lang w:val="ru-RU"/>
        </w:rPr>
        <w:t xml:space="preserve">— Хорошо оплаченная.</w:t>
      </w:r>
    </w:p>
    <w:p>
      <w:pPr>
        <w:rPr>
          <w:lang w:val="ru-RU"/>
        </w:rPr>
      </w:pPr>
      <w:r>
        <w:rPr>
          <w:lang w:val="ru-RU"/>
        </w:rPr>
        <w:t xml:space="preserve">— За прошлые разговоры мне до сих пор должны новый чехол.</w:t>
      </w:r>
    </w:p>
    <w:p>
      <w:pPr>
        <w:rPr>
          <w:lang w:val="ru-RU"/>
        </w:rPr>
      </w:pPr>
      <w:r>
        <w:rPr>
          <w:lang w:val="ru-RU"/>
        </w:rPr>
        <w:t xml:space="preserve">Акацуки посмотрел на Лирана.</w:t>
      </w:r>
    </w:p>
    <w:p>
      <w:pPr>
        <w:rPr>
          <w:lang w:val="ru-RU"/>
        </w:rPr>
      </w:pPr>
      <w:r>
        <w:rPr>
          <w:lang w:val="ru-RU"/>
        </w:rPr>
        <w:t xml:space="preserve">— Запиши чехол. До выхода, иначе она будет напоминать при королеве.</w:t>
      </w:r>
    </w:p>
    <w:p>
      <w:pPr>
        <w:rPr>
          <w:lang w:val="ru-RU"/>
        </w:rPr>
      </w:pPr>
      <w:r>
        <w:rPr>
          <w:lang w:val="ru-RU"/>
        </w:rPr>
        <w:t xml:space="preserve">— У королевы я выпрошу шитый серебром.</w:t>
      </w:r>
    </w:p>
    <w:p>
      <w:pPr>
        <w:rPr>
          <w:lang w:val="ru-RU"/>
        </w:rPr>
      </w:pPr>
      <w:r>
        <w:rPr>
          <w:lang w:val="ru-RU"/>
        </w:rPr>
        <w:t xml:space="preserve">Лиран вписал что-то на отдельной полоске. Я не могла понять, шутят они или действительно делят ещё не полученные деньги. Наверное, и то и другое.</w:t>
      </w:r>
    </w:p>
    <w:p>
      <w:pPr>
        <w:rPr>
          <w:lang w:val="ru-RU"/>
        </w:rPr>
      </w:pPr>
      <w:r>
        <w:rPr>
          <w:lang w:val="ru-RU"/>
        </w:rPr>
        <w:t xml:space="preserve">— А кто предлагает это покровительство? — спросила я.</w:t>
      </w:r>
    </w:p>
    <w:p>
      <w:pPr>
        <w:rPr>
          <w:lang w:val="ru-RU"/>
        </w:rPr>
      </w:pPr>
      <w:r>
        <w:rPr>
          <w:lang w:val="ru-RU"/>
        </w:rPr>
        <w:t xml:space="preserve">Лиран достал второй лист. На нём был нарисован разомкнутый венец с обращёнными внутрь зубцами.</w:t>
      </w:r>
    </w:p>
    <w:p>
      <w:pPr>
        <w:rPr>
          <w:lang w:val="ru-RU"/>
        </w:rPr>
      </w:pPr>
      <w:r>
        <w:rPr>
          <w:lang w:val="ru-RU"/>
        </w:rPr>
        <w:t xml:space="preserve">— Восхождение, — сказал Акацуки. — У них дома по обе стороны границы. Лечат, обучают, переделывают людей. Обещают то, чего человек сам никогда не сможет.</w:t>
      </w:r>
    </w:p>
    <w:p>
      <w:pPr>
        <w:rPr>
          <w:lang w:val="ru-RU"/>
        </w:rPr>
      </w:pPr>
      <w:r>
        <w:rPr>
          <w:lang w:val="ru-RU"/>
        </w:rPr>
        <w:t xml:space="preserve">— Каким образом?</w:t>
      </w:r>
    </w:p>
    <w:p>
      <w:pPr>
        <w:rPr>
          <w:lang w:val="ru-RU"/>
        </w:rPr>
      </w:pPr>
      <w:r>
        <w:rPr>
          <w:lang w:val="ru-RU"/>
        </w:rPr>
        <w:t xml:space="preserve">— Увидим. В Рахде я встречал одного, который мог дышать под водой. Жабр у него не было. Чем расплатился, не рассказывал.</w:t>
      </w:r>
    </w:p>
    <w:p>
      <w:pPr>
        <w:rPr>
          <w:lang w:val="ru-RU"/>
        </w:rPr>
      </w:pPr>
      <w:r>
        <w:rPr>
          <w:lang w:val="ru-RU"/>
        </w:rPr>
        <w:t xml:space="preserve">Я снова посмотрела на венец.</w:t>
      </w:r>
    </w:p>
    <w:p>
      <w:pPr>
        <w:rPr>
          <w:lang w:val="ru-RU"/>
        </w:rPr>
      </w:pPr>
      <w:r>
        <w:rPr>
          <w:lang w:val="ru-RU"/>
        </w:rPr>
        <w:t xml:space="preserve">— Ему состав дали?</w:t>
      </w:r>
    </w:p>
    <w:p>
      <w:pPr>
        <w:rPr>
          <w:lang w:val="ru-RU"/>
        </w:rPr>
      </w:pPr>
      <w:r>
        <w:rPr>
          <w:lang w:val="ru-RU"/>
        </w:rPr>
        <w:t xml:space="preserve">— Это дар Аэрхата.</w:t>
      </w:r>
    </w:p>
    <w:p>
      <w:pPr>
        <w:rPr>
          <w:lang w:val="ru-RU"/>
        </w:rPr>
      </w:pPr>
      <w:r>
        <w:rPr>
          <w:lang w:val="ru-RU"/>
        </w:rPr>
        <w:t xml:space="preserve">Тавия подняла глаза от заказа. В складском проходе кто-то с шумом вывалил пустые мешки, и я вздрогнула раньше, чем поняла звук.</w:t>
      </w:r>
    </w:p>
    <w:p>
      <w:pPr>
        <w:rPr>
          <w:lang w:val="ru-RU"/>
        </w:rPr>
      </w:pPr>
      <w:r>
        <w:rPr>
          <w:lang w:val="ru-RU"/>
        </w:rPr>
        <w:t xml:space="preserve">— Лорда? — спросила я.</w:t>
      </w:r>
    </w:p>
    <w:p>
      <w:pPr>
        <w:rPr>
          <w:lang w:val="ru-RU"/>
        </w:rPr>
      </w:pPr>
      <w:r>
        <w:rPr>
          <w:lang w:val="ru-RU"/>
        </w:rPr>
        <w:t xml:space="preserve">Акацуки кивнул.</w:t>
      </w:r>
    </w:p>
    <w:p>
      <w:pPr>
        <w:rPr>
          <w:lang w:val="ru-RU"/>
        </w:rPr>
      </w:pPr>
      <w:r>
        <w:rPr>
          <w:lang w:val="ru-RU"/>
        </w:rPr>
        <w:t xml:space="preserve">О лордах я слышала и раньше — так же, как слышала о далёких войнах и краях, где зимой замерзает море. В Минте об одном из них спорили за соседним столом, и Хельга велела спорщикам заплатить прежде, чем они перебьют посуду. Теперь передо мной лежал заказ, а возле королевской печати темнел чужой венец.</w:t>
      </w:r>
    </w:p>
    <w:p>
      <w:pPr>
        <w:rPr>
          <w:lang w:val="ru-RU"/>
        </w:rPr>
      </w:pPr>
      <w:r>
        <w:rPr>
          <w:lang w:val="ru-RU"/>
        </w:rPr>
        <w:t xml:space="preserve">— И королева хочет, чтобы мы с ним…</w:t>
      </w:r>
    </w:p>
    <w:p>
      <w:pPr>
        <w:rPr>
          <w:lang w:val="ru-RU"/>
        </w:rPr>
      </w:pPr>
      <w:r>
        <w:rPr>
          <w:lang w:val="ru-RU"/>
        </w:rPr>
        <w:t xml:space="preserve">— Королева не желает, чтобы за неё решали, кому принадлежит её страна. Нам это тоже не по душе. Если сам лорд выйдет на дорогу, я не поставлю тебя впереди с дощечкой.</w:t>
      </w:r>
    </w:p>
    <w:p>
      <w:pPr>
        <w:rPr>
          <w:lang w:val="ru-RU"/>
        </w:rPr>
      </w:pPr>
      <w:r>
        <w:rPr>
          <w:lang w:val="ru-RU"/>
        </w:rPr>
        <w:t xml:space="preserve">Он сказал это без улыбки.</w:t>
      </w:r>
    </w:p>
    <w:p>
      <w:pPr>
        <w:rPr>
          <w:lang w:val="ru-RU"/>
        </w:rPr>
      </w:pPr>
      <w:r>
        <w:rPr>
          <w:lang w:val="ru-RU"/>
        </w:rPr>
        <w:t xml:space="preserve">Рэйна перестала рассматривать заказ. Тавия взяла рисунок венца, перевернула и прочла оборот.</w:t>
      </w:r>
    </w:p>
    <w:p>
      <w:pPr>
        <w:rPr>
          <w:lang w:val="ru-RU"/>
        </w:rPr>
      </w:pPr>
      <w:r>
        <w:rPr>
          <w:lang w:val="ru-RU"/>
        </w:rPr>
        <w:t xml:space="preserve">— По нынешнему договору сорок дней, — добавил Лиран. — Дальнейшее через гильдию. Военное содержание предоставляет двор. Личное жалованье — по назначению, расходы отдельно.</w:t>
      </w:r>
    </w:p>
    <w:p>
      <w:pPr>
        <w:rPr>
          <w:lang w:val="ru-RU"/>
        </w:rPr>
      </w:pPr>
      <w:r>
        <w:rPr>
          <w:lang w:val="ru-RU"/>
        </w:rPr>
        <w:t xml:space="preserve">— Почему зовут нас, если две дружины уже идут?</w:t>
      </w:r>
    </w:p>
    <w:p>
      <w:pPr>
        <w:rPr>
          <w:lang w:val="ru-RU"/>
        </w:rPr>
      </w:pPr>
      <w:r>
        <w:rPr>
          <w:lang w:val="ru-RU"/>
        </w:rPr>
        <w:t xml:space="preserve">— Потому что у них работа для двух исполнителей третьего ранга и сопровождающих, — сказал Акацуки. — Лиран подобрал нас. У королевы есть свои бойцы, и хорошие. Узнаем, зачем им понадобились ещё наши, когда получим полное поручение.</w:t>
      </w:r>
    </w:p>
    <w:p>
      <w:pPr>
        <w:rPr>
          <w:lang w:val="ru-RU"/>
        </w:rPr>
      </w:pPr>
      <w:r>
        <w:rPr>
          <w:lang w:val="ru-RU"/>
        </w:rPr>
        <w:t xml:space="preserve">Лиран постучал по нижней части бумаги.</w:t>
      </w:r>
    </w:p>
    <w:p>
      <w:pPr>
        <w:rPr>
          <w:lang w:val="ru-RU"/>
        </w:rPr>
      </w:pPr>
      <w:r>
        <w:rPr>
          <w:lang w:val="ru-RU"/>
        </w:rPr>
        <w:t xml:space="preserve">— Договор старше этого заказа. Гильдия помогает государствам, которые сохраняют независимость от изначальных. Двор платит взносы, предоставляет проходы и стоянки. Когда просит людей, мы отвечаем людьми.</w:t>
      </w:r>
    </w:p>
    <w:p>
      <w:pPr>
        <w:rPr>
          <w:lang w:val="ru-RU"/>
        </w:rPr>
      </w:pPr>
      <w:r>
        <w:rPr>
          <w:lang w:val="ru-RU"/>
        </w:rPr>
        <w:t xml:space="preserve">Незнакомое название страны легло на мой лист медленно, по буквам, и в середине рука вывела лишний крючок.</w:t>
      </w:r>
    </w:p>
    <w:p>
      <w:pPr>
        <w:rPr>
          <w:lang w:val="ru-RU"/>
        </w:rPr>
      </w:pPr>
      <w:r>
        <w:rPr>
          <w:lang w:val="ru-RU"/>
        </w:rPr>
        <w:t xml:space="preserve">— Они ведь тоже отказались от богов?</w:t>
      </w:r>
    </w:p>
    <w:p>
      <w:pPr>
        <w:rPr>
          <w:lang w:val="ru-RU"/>
        </w:rPr>
      </w:pPr>
      <w:r>
        <w:rPr>
          <w:lang w:val="ru-RU"/>
        </w:rPr>
        <w:t xml:space="preserve">— Поэтому хорошо знают, чего стоит приглашение другого хозяина, — ответила Тавия.</w:t>
      </w:r>
    </w:p>
    <w:p>
      <w:pPr>
        <w:rPr>
          <w:lang w:val="ru-RU"/>
        </w:rPr>
      </w:pPr>
      <w:r>
        <w:rPr>
          <w:lang w:val="ru-RU"/>
        </w:rPr>
        <w:t xml:space="preserve">Лиран забрал заказ. Возле моего имени ещё оставалась пустая строка для разрешения Дагоберта.</w:t>
      </w:r>
    </w:p>
    <w:p>
      <w:pPr>
        <w:rPr>
          <w:lang w:val="ru-RU"/>
        </w:rPr>
      </w:pPr>
      <w:r>
        <w:rPr>
          <w:lang w:val="ru-RU"/>
        </w:rPr>
        <w:t xml:space="preserve">Своими выписками я прикрыла пустую графу. Уехать хотелось так сильно, что я боялась выдать это при Тавии.</w:t>
      </w:r>
    </w:p>
    <w:p ns2:paraId="53A18CB2" ns2:textId="77777777" w:rsidR="0003529C" w:rsidRPr="001114B8" w:rsidRDefault="00000000">
      <w:pPr>
        <w:spacing w:before="160" w:after="160"/>
        <w:ind w:firstLine="0"/>
        <w:jc w:val="center"/>
        <w:rPr>
          <w:lang w:val="ru-RU"/>
        </w:rPr>
      </w:pPr>
      <w:r w:rsidRPr="001114B8">
        <w:rPr>
          <w:lang w:val="ru-RU"/>
        </w:rPr>
        <w:t>· · ·</w:t>
      </w:r>
    </w:p>
    <w:p>
      <w:pPr>
        <w:rPr>
          <w:lang w:val="ru-RU"/>
        </w:rPr>
      </w:pPr>
      <w:r>
        <w:rPr>
          <w:lang w:val="ru-RU"/>
        </w:rPr>
        <w:t xml:space="preserve">Утром Дагоберт отпустил меня до пограничной лечебницы. Пока Ханна меняла повязку, он перечислял Тавии признаки, о которых следовало сообщить при ухудшении. Тавия задавала вопросы сама, и мне не пришлось придумывать ни одного.</w:t>
      </w:r>
    </w:p>
    <w:p>
      <w:pPr>
        <w:rPr>
          <w:lang w:val="ru-RU"/>
        </w:rPr>
      </w:pPr>
      <w:r>
        <w:rPr>
          <w:lang w:val="ru-RU"/>
        </w:rPr>
        <w:t xml:space="preserve">Потом оставалось подписать получение дорожных вещей, запечатать обе тетради и сдать комнатный ключ. Старый минтский ключик я спрятала под ворот.</w:t>
      </w:r>
    </w:p>
    <w:p>
      <w:pPr>
        <w:rPr>
          <w:lang w:val="ru-RU"/>
        </w:rPr>
      </w:pPr>
      <w:r>
        <w:rPr>
          <w:lang w:val="ru-RU"/>
        </w:rPr>
        <w:t xml:space="preserve">Лиран проводил нас до подвод. Адрес Агнис ещё не нашли: письмо оставалось у него, а известия по делу Вальда обещали передать через командира.</w:t>
      </w:r>
    </w:p>
    <w:p>
      <w:pPr>
        <w:rPr>
          <w:lang w:val="ru-RU"/>
        </w:rPr>
      </w:pPr>
      <w:r>
        <w:rPr>
          <w:lang w:val="ru-RU"/>
        </w:rPr>
        <w:t xml:space="preserve">Я кивнула, глядя на лошадиную спину. На шерсти под ремнём выступил тёмный след. Мне вдруг вспомнилось, как Вальд просовывал палец под слишком тугую обвязку кожи. Я могла объяснить возчику, почему ремень так лёг. Вместо этого попросила подвинуть мой мешок и устроилась возле Тавии.</w:t>
      </w:r>
    </w:p>
    <w:p>
      <w:pPr>
        <w:rPr>
          <w:lang w:val="ru-RU"/>
        </w:rPr>
      </w:pPr>
      <w:r>
        <w:rPr>
          <w:lang w:val="ru-RU"/>
        </w:rPr>
        <w:t xml:space="preserve">У дверной комнаты Акацуки сверил направление. Постовой коснулся отметки на карте, и за открывшимся проходом показалась белая стена.</w:t>
      </w:r>
    </w:p>
    <w:p>
      <w:pPr>
        <w:rPr>
          <w:lang w:val="ru-RU"/>
        </w:rPr>
      </w:pPr>
      <w:r>
        <w:rPr>
          <w:lang w:val="ru-RU"/>
        </w:rPr>
        <w:t xml:space="preserve">Райгар придержал широкую створку, пока возчик правил лошадь. Подвода прошла порог, и я зажмурилась.</w:t>
      </w:r>
    </w:p>
    <w:p>
      <w:pPr>
        <w:rPr>
          <w:lang w:val="ru-RU"/>
        </w:rPr>
      </w:pPr>
      <w:r>
        <w:rPr>
          <w:lang w:val="ru-RU"/>
        </w:rPr>
        <w:t xml:space="preserve">Свет был повсюду.</w:t>
      </w:r>
    </w:p>
    <w:p>
      <w:pPr>
        <w:rPr>
          <w:lang w:val="ru-RU"/>
        </w:rPr>
      </w:pPr>
      <w:r>
        <w:rPr>
          <w:lang w:val="ru-RU"/>
        </w:rPr>
        <w:t xml:space="preserve">В гильдии он всегда откуда-нибудь исходил: от лампы, окна, горящего знака. Здесь светилось само небо. Над низкой побелённой станцией стояли облака, высокие, громадные, с тёмными впадинами, в которые, казалось, мог войти целый дом. Я смотрела вверх, пока подвода не качнулась.</w:t>
      </w:r>
    </w:p>
    <w:p>
      <w:pPr>
        <w:rPr>
          <w:lang w:val="ru-RU"/>
        </w:rPr>
      </w:pPr>
      <w:r>
        <w:rPr>
          <w:lang w:val="ru-RU"/>
        </w:rPr>
        <w:t xml:space="preserve">— Первый привал проведёшь с запрокинутой головой, — сказала Рэйна с дороги.</w:t>
      </w:r>
    </w:p>
    <w:p>
      <w:pPr>
        <w:rPr>
          <w:lang w:val="ru-RU"/>
        </w:rPr>
      </w:pPr>
      <w:r>
        <w:rPr>
          <w:lang w:val="ru-RU"/>
        </w:rPr>
        <w:t xml:space="preserve">— Я видела небо.</w:t>
      </w:r>
    </w:p>
    <w:p>
      <w:pPr>
        <w:rPr>
          <w:lang w:val="ru-RU"/>
        </w:rPr>
      </w:pPr>
      <w:r>
        <w:rPr>
          <w:lang w:val="ru-RU"/>
        </w:rPr>
        <w:t xml:space="preserve">— Тогда иногда смотри, куда едешь.</w:t>
      </w:r>
    </w:p>
    <w:p>
      <w:pPr>
        <w:rPr>
          <w:lang w:val="ru-RU"/>
        </w:rPr>
      </w:pPr>
      <w:r>
        <w:rPr>
          <w:lang w:val="ru-RU"/>
        </w:rPr>
        <w:t xml:space="preserve">Она прошла мимо и прицепила к моему поясу свободный конец дорожного ремня, закреплённого на подводе. Я взялась за него, всё ещё глядя поверх крыши.</w:t>
      </w:r>
    </w:p>
    <w:p>
      <w:pPr>
        <w:rPr>
          <w:lang w:val="ru-RU"/>
        </w:rPr>
      </w:pPr>
      <w:r>
        <w:rPr>
          <w:lang w:val="ru-RU"/>
        </w:rPr>
        <w:t xml:space="preserve">За станцией начинался спуск. Лес стоял далеко, на другой стороне долины. Между нами тянулись поля, серебристые канавы, деревни с красными крышами. По воде двигались тёмные точки. Я решила, что лодки, пока одна не поднялась над берегом и не пошла дальше по лугу.</w:t>
      </w:r>
    </w:p>
    <w:p>
      <w:pPr>
        <w:rPr>
          <w:lang w:val="ru-RU"/>
        </w:rPr>
      </w:pPr>
      <w:r>
        <w:rPr>
          <w:lang w:val="ru-RU"/>
        </w:rPr>
        <w:t xml:space="preserve">— Что это?</w:t>
      </w:r>
    </w:p>
    <w:p>
      <w:pPr>
        <w:rPr>
          <w:lang w:val="ru-RU"/>
        </w:rPr>
      </w:pPr>
      <w:r>
        <w:rPr>
          <w:lang w:val="ru-RU"/>
        </w:rPr>
        <w:t xml:space="preserve">Тавия прикрыла глаза от солнца.</w:t>
      </w:r>
    </w:p>
    <w:p>
      <w:pPr>
        <w:rPr>
          <w:lang w:val="ru-RU"/>
        </w:rPr>
      </w:pPr>
      <w:r>
        <w:rPr>
          <w:lang w:val="ru-RU"/>
        </w:rPr>
        <w:t xml:space="preserve">— Не разберу. На посту спросишь.</w:t>
      </w:r>
    </w:p>
    <w:p>
      <w:pPr>
        <w:rPr>
          <w:lang w:val="ru-RU"/>
        </w:rPr>
      </w:pPr>
      <w:r>
        <w:rPr>
          <w:lang w:val="ru-RU"/>
        </w:rPr>
        <w:t xml:space="preserve">Мне понравилось, что она тоже не знала.</w:t>
      </w:r>
    </w:p>
    <w:p>
      <w:pPr>
        <w:rPr>
          <w:lang w:val="ru-RU"/>
        </w:rPr>
      </w:pPr>
      <w:r>
        <w:rPr>
          <w:lang w:val="ru-RU"/>
        </w:rPr>
        <w:t xml:space="preserve">На первом повороте я обернулась к проходу. Его уже закрыли. Станция казалась обычным дорожным домом, только у дверей стоял человек гильдии. Никто не спешил за нами, не поднимал руку, не звал вернуться.</w:t>
      </w:r>
    </w:p>
    <w:p>
      <w:pPr>
        <w:rPr>
          <w:lang w:val="ru-RU"/>
        </w:rPr>
      </w:pPr>
      <w:r>
        <w:rPr>
          <w:i/>
          <w:lang w:val="ru-RU"/>
        </w:rPr>
        <w:t xml:space="preserve">«Вот и уехала», — тихо сказала Тень.</w:t>
      </w:r>
      <w:r>
        <w:rPr>
          <w:lang w:val="ru-RU"/>
        </w:rPr>
      </w:r>
    </w:p>
    <w:p>
      <w:pPr>
        <w:rPr>
          <w:lang w:val="ru-RU"/>
        </w:rPr>
      </w:pPr>
      <w:r>
        <w:rPr>
          <w:lang w:val="ru-RU"/>
        </w:rPr>
        <w:t xml:space="preserve">Мысленно я кивнула ей.</w:t>
      </w:r>
    </w:p>
    <w:p>
      <w:pPr>
        <w:rPr>
          <w:lang w:val="ru-RU"/>
        </w:rPr>
      </w:pPr>
      <w:r>
        <w:rPr>
          <w:lang w:val="ru-RU"/>
        </w:rPr>
        <w:t xml:space="preserve">Я откинулась на свёрнутое полотно. Хотелось смеяться, но рядом сидела Тавия, а в гильдии осталась запись о человеке, который умер после моего прихода.</w:t>
      </w:r>
    </w:p>
    <w:p>
      <w:pPr>
        <w:rPr>
          <w:lang w:val="ru-RU"/>
        </w:rPr>
      </w:pPr>
      <w:r>
        <w:rPr>
          <w:lang w:val="ru-RU"/>
        </w:rPr>
        <w:t xml:space="preserve">Некоторое время я смотрела на носки сапог. Потом впереди из травы взлетело что-то синее, широкое, как мокрое бельё. Оно сложилось над канавой и рассыпалось на десятки отдельных крыльев.</w:t>
      </w:r>
    </w:p>
    <w:p>
      <w:pPr>
        <w:rPr>
          <w:lang w:val="ru-RU"/>
        </w:rPr>
      </w:pPr>
      <w:r>
        <w:rPr>
          <w:lang w:val="ru-RU"/>
        </w:rPr>
        <w:t xml:space="preserve">Если бы ремень не удерживал меня за пояс, я бы вскочила на ноги.</w:t>
      </w:r>
    </w:p>
    <w:p ns2:paraId="53A18CB2" ns2:textId="77777777" w:rsidR="0003529C" w:rsidRPr="001114B8" w:rsidRDefault="00000000">
      <w:pPr>
        <w:spacing w:before="160" w:after="160"/>
        <w:ind w:firstLine="0"/>
        <w:jc w:val="center"/>
        <w:rPr>
          <w:lang w:val="ru-RU"/>
        </w:rPr>
      </w:pPr>
      <w:r w:rsidRPr="001114B8">
        <w:rPr>
          <w:lang w:val="ru-RU"/>
        </w:rPr>
        <w:t>· · ·</w:t>
      </w:r>
    </w:p>
    <w:p>
      <w:pPr>
        <w:rPr>
          <w:lang w:val="ru-RU"/>
        </w:rPr>
      </w:pPr>
      <w:r>
        <w:rPr>
          <w:lang w:val="ru-RU"/>
        </w:rPr>
        <w:t xml:space="preserve">К вечеру второго дня дорога вышла к реке.</w:t>
      </w:r>
    </w:p>
    <w:p>
      <w:pPr>
        <w:rPr>
          <w:lang w:val="ru-RU"/>
        </w:rPr>
      </w:pPr>
      <w:r>
        <w:rPr>
          <w:lang w:val="ru-RU"/>
        </w:rPr>
        <w:t xml:space="preserve">Мы ехали вдоль человеческого берега. На противоположном берегу поднимались башни, связанные мостами на такой высоте, что издали они казались тонкими нитями. За башнями начинался лес: ближние деревья стояли отдельно, а дальше стволы сливались в тёмные стены, и кроны ступенями уходили вверх по склону.</w:t>
      </w:r>
    </w:p>
    <w:p>
      <w:pPr>
        <w:rPr>
          <w:lang w:val="ru-RU"/>
        </w:rPr>
      </w:pPr>
      <w:r>
        <w:rPr>
          <w:lang w:val="ru-RU"/>
        </w:rPr>
        <w:t xml:space="preserve">Над водой медленно поворачивалось колесо без обода. Шесть длинных спиц входили в поток, поднимались, и между ними некоторое время держалась вода — целым выгнутым полотнищем. Она переливалась через край только наверху, в желоб, уходивший к берегу.</w:t>
      </w:r>
    </w:p>
    <w:p>
      <w:pPr>
        <w:rPr>
          <w:lang w:val="ru-RU"/>
        </w:rPr>
      </w:pPr>
      <w:r>
        <w:rPr>
          <w:lang w:val="ru-RU"/>
        </w:rPr>
        <w:t xml:space="preserve">Я считала повороты, пытаясь понять, что заставляет её держаться.</w:t>
      </w:r>
    </w:p>
    <w:p>
      <w:pPr>
        <w:rPr>
          <w:lang w:val="ru-RU"/>
        </w:rPr>
      </w:pPr>
      <w:r>
        <w:rPr>
          <w:lang w:val="ru-RU"/>
        </w:rPr>
        <w:t xml:space="preserve">У пристани грузчики спорили с мальчиком, сидевшим верхом на длинноногом животном. Узкая морда водохода торчала между связками корзин, а ноги заканчивались широкими пластинами. Ступая в реку, зверь оставлял на поверхности глубокие чаши, и вода смыкалась за ними лишь несколько мгновений спустя.</w:t>
      </w:r>
    </w:p>
    <w:p>
      <w:pPr>
        <w:rPr>
          <w:lang w:val="ru-RU"/>
        </w:rPr>
      </w:pPr>
      <w:r>
        <w:rPr>
          <w:lang w:val="ru-RU"/>
        </w:rPr>
        <w:t xml:space="preserve">Тёмные точки с первого дня были такими же.</w:t>
      </w:r>
    </w:p>
    <w:p>
      <w:pPr>
        <w:rPr>
          <w:lang w:val="ru-RU"/>
        </w:rPr>
      </w:pPr>
      <w:r>
        <w:rPr>
          <w:lang w:val="ru-RU"/>
        </w:rPr>
        <w:t xml:space="preserve">— Они по воде ходят!</w:t>
      </w:r>
    </w:p>
    <w:p>
      <w:pPr>
        <w:rPr>
          <w:lang w:val="ru-RU"/>
        </w:rPr>
      </w:pPr>
      <w:r>
        <w:rPr>
          <w:lang w:val="ru-RU"/>
        </w:rPr>
        <w:t xml:space="preserve">— Неглубоко, — сказал наш возчик. — Здесь ещё повезёт. В середину не полезет.</w:t>
      </w:r>
    </w:p>
    <w:p>
      <w:pPr>
        <w:rPr>
          <w:lang w:val="ru-RU"/>
        </w:rPr>
      </w:pPr>
      <w:r>
        <w:rPr>
          <w:lang w:val="ru-RU"/>
        </w:rPr>
        <w:t xml:space="preserve">Мальчик услышал, повернулся и показал ему два пальца. Возчик засмеялся.</w:t>
      </w:r>
    </w:p>
    <w:p>
      <w:pPr>
        <w:rPr>
          <w:lang w:val="ru-RU"/>
        </w:rPr>
      </w:pPr>
      <w:r>
        <w:rPr>
          <w:lang w:val="ru-RU"/>
        </w:rPr>
        <w:t xml:space="preserve">— Сдачу требует. Я ему в прошлом году задолжал.</w:t>
      </w:r>
    </w:p>
    <w:p>
      <w:pPr>
        <w:rPr>
          <w:lang w:val="ru-RU"/>
        </w:rPr>
      </w:pPr>
      <w:r>
        <w:rPr>
          <w:lang w:val="ru-RU"/>
        </w:rPr>
        <w:t xml:space="preserve">— Сколько?</w:t>
      </w:r>
    </w:p>
    <w:p>
      <w:pPr>
        <w:rPr>
          <w:lang w:val="ru-RU"/>
        </w:rPr>
      </w:pPr>
      <w:r>
        <w:rPr>
          <w:lang w:val="ru-RU"/>
        </w:rPr>
        <w:t xml:space="preserve">— Не столько, сколько показывает.</w:t>
      </w:r>
    </w:p>
    <w:p>
      <w:pPr>
        <w:rPr>
          <w:lang w:val="ru-RU"/>
        </w:rPr>
      </w:pPr>
      <w:r>
        <w:rPr>
          <w:lang w:val="ru-RU"/>
        </w:rPr>
        <w:t xml:space="preserve">Глаза провожали животное, пока оно не скрылось за грузом. Вдоль его шеи лежали маленькие прозрачные веера, которые раскрывались под водой. Хотелось спуститься к воде, дотронуться хотя бы до корзины и посмотреть, как привязано седло.</w:t>
      </w:r>
    </w:p>
    <w:p>
      <w:pPr>
        <w:rPr>
          <w:lang w:val="ru-RU"/>
        </w:rPr>
      </w:pPr>
      <w:r>
        <w:rPr>
          <w:lang w:val="ru-RU"/>
        </w:rPr>
        <w:t xml:space="preserve">Акацуки уже шагал к воротам. Достав свои дощечки, я набросала узкую голову над корзинами — вышла скорее ложка, и я поспешно спрятала рисунок под карту до прихода Рэйны.</w:t>
      </w:r>
    </w:p>
    <w:p>
      <w:pPr>
        <w:rPr>
          <w:lang w:val="ru-RU"/>
        </w:rPr>
      </w:pPr>
      <w:r>
        <w:rPr>
          <w:lang w:val="ru-RU"/>
        </w:rPr>
        <w:t xml:space="preserve">— Ты видела ноги?</w:t>
      </w:r>
    </w:p>
    <w:p>
      <w:pPr>
        <w:rPr>
          <w:lang w:val="ru-RU"/>
        </w:rPr>
      </w:pPr>
      <w:r>
        <w:rPr>
          <w:lang w:val="ru-RU"/>
        </w:rPr>
        <w:t xml:space="preserve">— Разглядела. Завтра посмотрим вблизи.</w:t>
      </w:r>
    </w:p>
    <w:p>
      <w:pPr>
        <w:rPr>
          <w:lang w:val="ru-RU"/>
        </w:rPr>
      </w:pPr>
      <w:r>
        <w:rPr>
          <w:lang w:val="ru-RU"/>
        </w:rPr>
        <w:t xml:space="preserve">— Мы на таком поедем?</w:t>
      </w:r>
    </w:p>
    <w:p>
      <w:pPr>
        <w:rPr>
          <w:lang w:val="ru-RU"/>
        </w:rPr>
      </w:pPr>
      <w:r>
        <w:rPr>
          <w:lang w:val="ru-RU"/>
        </w:rPr>
        <w:t xml:space="preserve">— За твои деньги — непременно.</w:t>
      </w:r>
    </w:p>
    <w:p>
      <w:pPr>
        <w:rPr>
          <w:lang w:val="ru-RU"/>
        </w:rPr>
      </w:pPr>
      <w:r>
        <w:rPr>
          <w:lang w:val="ru-RU"/>
        </w:rPr>
        <w:t xml:space="preserve">Я машинально проверила кошель. Шесть серебряных и девять медных. Ещё печати, которые здесь могли оказаться бесполезны. На новую жизнь, дорогу назад, письмо, если придётся искать Агнис самой. На животное из реки, наверное, не хватит.</w:t>
      </w:r>
    </w:p>
    <w:p>
      <w:pPr>
        <w:rPr>
          <w:lang w:val="ru-RU"/>
        </w:rPr>
      </w:pPr>
      <w:r>
        <w:rPr>
          <w:lang w:val="ru-RU"/>
        </w:rPr>
        <w:t xml:space="preserve">Рэйна наклонилась к моему уху:</w:t>
      </w:r>
    </w:p>
    <w:p>
      <w:pPr>
        <w:rPr>
          <w:lang w:val="ru-RU"/>
        </w:rPr>
      </w:pPr>
      <w:r>
        <w:rPr>
          <w:lang w:val="ru-RU"/>
        </w:rPr>
        <w:t xml:space="preserve">— Не смотри так. Я бы тоже поехала.</w:t>
      </w:r>
    </w:p>
    <w:p>
      <w:pPr>
        <w:rPr>
          <w:lang w:val="ru-RU"/>
        </w:rPr>
      </w:pPr>
      <w:r>
        <w:rPr>
          <w:lang w:val="ru-RU"/>
        </w:rPr>
        <w:t xml:space="preserve">На гильдейском посту нас уже ждали. Начальник привёл альбронда в длинном сером плаще. Тот назвал себя Кеттом и обнял Акацуки, хлопнув по спине так, что у командира сдвинулся ремень сумки.</w:t>
      </w:r>
    </w:p>
    <w:p>
      <w:pPr>
        <w:rPr>
          <w:lang w:val="ru-RU"/>
        </w:rPr>
      </w:pPr>
      <w:r>
        <w:rPr>
          <w:lang w:val="ru-RU"/>
        </w:rPr>
        <w:t xml:space="preserve">— Волосы отрастил, — сказал он на общем.</w:t>
      </w:r>
    </w:p>
    <w:p>
      <w:pPr>
        <w:rPr>
          <w:lang w:val="ru-RU"/>
        </w:rPr>
      </w:pPr>
      <w:r>
        <w:rPr>
          <w:lang w:val="ru-RU"/>
        </w:rPr>
        <w:t xml:space="preserve">— Чтобы ты узнал.</w:t>
      </w:r>
    </w:p>
    <w:p>
      <w:pPr>
        <w:rPr>
          <w:lang w:val="ru-RU"/>
        </w:rPr>
      </w:pPr>
      <w:r>
        <w:rPr>
          <w:lang w:val="ru-RU"/>
        </w:rPr>
        <w:t xml:space="preserve">— Я бы по долгу узнал.</w:t>
      </w:r>
    </w:p>
    <w:p>
      <w:pPr>
        <w:rPr>
          <w:lang w:val="ru-RU"/>
        </w:rPr>
      </w:pPr>
      <w:r>
        <w:rPr>
          <w:lang w:val="ru-RU"/>
        </w:rPr>
        <w:t xml:space="preserve">Рэйна довольно посмотрела на Тавию.</w:t>
      </w:r>
    </w:p>
    <w:p>
      <w:pPr>
        <w:rPr>
          <w:lang w:val="ru-RU"/>
        </w:rPr>
      </w:pPr>
      <w:r>
        <w:rPr>
          <w:lang w:val="ru-RU"/>
        </w:rPr>
        <w:t xml:space="preserve">— Видишь? Не только мне.</w:t>
      </w:r>
    </w:p>
    <w:p>
      <w:pPr>
        <w:rPr>
          <w:lang w:val="ru-RU"/>
        </w:rPr>
      </w:pPr>
      <w:r>
        <w:rPr>
          <w:lang w:val="ru-RU"/>
        </w:rPr>
        <w:t xml:space="preserve">Кетт пожал ей руку, Тавии поклонился чуть глубже, перед Райгаром остановился. Они некоторое время смотрели друг на друга. Потом Кетт поднял ладонь, показывая высоту, и Райгар едва заметно качнул шлемом.</w:t>
      </w:r>
    </w:p>
    <w:p>
      <w:pPr>
        <w:rPr>
          <w:lang w:val="ru-RU"/>
        </w:rPr>
      </w:pPr>
      <w:r>
        <w:rPr>
          <w:lang w:val="ru-RU"/>
        </w:rPr>
        <w:t xml:space="preserve">— Я говорил, сюда пройдёшь. Дверь сменили.</w:t>
      </w:r>
    </w:p>
    <w:p>
      <w:pPr>
        <w:rPr>
          <w:lang w:val="ru-RU"/>
        </w:rPr>
      </w:pPr>
      <w:r>
        <w:rPr>
          <w:lang w:val="ru-RU"/>
        </w:rPr>
        <w:t xml:space="preserve">Только после этого он повернулся ко мне.</w:t>
      </w:r>
    </w:p>
    <w:p>
      <w:pPr>
        <w:rPr>
          <w:lang w:val="ru-RU"/>
        </w:rPr>
      </w:pPr>
      <w:r>
        <w:rPr>
          <w:lang w:val="ru-RU"/>
        </w:rPr>
        <w:t xml:space="preserve">Смотреть ему прямо в глаза было непривычно: зрачки у Кетта были вытянуты поперёк, и когда он наклонял голову, тёмная полоска оставалась ровной. На виске под волосами виднелись мелкие светлые точки.</w:t>
      </w:r>
    </w:p>
    <w:p>
      <w:pPr>
        <w:rPr>
          <w:lang w:val="ru-RU"/>
        </w:rPr>
      </w:pPr>
      <w:r>
        <w:rPr>
          <w:lang w:val="ru-RU"/>
        </w:rPr>
        <w:t xml:space="preserve">— Сильвия. Писать будешь?</w:t>
      </w:r>
    </w:p>
    <w:p>
      <w:pPr>
        <w:rPr>
          <w:lang w:val="ru-RU"/>
        </w:rPr>
      </w:pPr>
      <w:r>
        <w:rPr>
          <w:lang w:val="ru-RU"/>
        </w:rPr>
        <w:t xml:space="preserve">— И смотреть.</w:t>
      </w:r>
    </w:p>
    <w:p>
      <w:pPr>
        <w:rPr>
          <w:lang w:val="ru-RU"/>
        </w:rPr>
      </w:pPr>
      <w:r>
        <w:rPr>
          <w:lang w:val="ru-RU"/>
        </w:rPr>
        <w:t xml:space="preserve">— Это здесь многим нравится. Писать меньше.</w:t>
      </w:r>
    </w:p>
    <w:p>
      <w:pPr>
        <w:rPr>
          <w:lang w:val="ru-RU"/>
        </w:rPr>
      </w:pPr>
      <w:r>
        <w:rPr>
          <w:lang w:val="ru-RU"/>
        </w:rPr>
        <w:t xml:space="preserve">Он забрал у возчика лист и показал на мост. Я решила, что на нижний, каменный. Кетт повёл пальцем выше.</w:t>
      </w:r>
    </w:p>
    <w:p>
      <w:pPr>
        <w:rPr>
          <w:lang w:val="ru-RU"/>
        </w:rPr>
      </w:pPr>
      <w:r>
        <w:rPr>
          <w:lang w:val="ru-RU"/>
        </w:rPr>
        <w:t xml:space="preserve">— Утром там примут. Сегодня переночуем у ваших. Мисла пришла, она за кухней. Тавия, отдай ей человека, пока не ушла сердиться на меня.</w:t>
      </w:r>
    </w:p>
    <w:p>
      <w:pPr>
        <w:rPr>
          <w:lang w:val="ru-RU"/>
        </w:rPr>
      </w:pPr>
      <w:r>
        <w:rPr>
          <w:lang w:val="ru-RU"/>
        </w:rPr>
        <w:t xml:space="preserve">— За что?</w:t>
      </w:r>
    </w:p>
    <w:p>
      <w:pPr>
        <w:rPr>
          <w:lang w:val="ru-RU"/>
        </w:rPr>
      </w:pPr>
      <w:r>
        <w:rPr>
          <w:lang w:val="ru-RU"/>
        </w:rPr>
        <w:t xml:space="preserve">— Я сказал, что вы будете к полудню.</w:t>
      </w:r>
    </w:p>
    <w:p>
      <w:pPr>
        <w:rPr>
          <w:lang w:val="ru-RU"/>
        </w:rPr>
      </w:pPr>
      <w:r>
        <w:rPr>
          <w:lang w:val="ru-RU"/>
        </w:rPr>
        <w:t xml:space="preserve">Акацуки посмотрел на солнце.</w:t>
      </w:r>
    </w:p>
    <w:p>
      <w:pPr>
        <w:rPr>
          <w:lang w:val="ru-RU"/>
        </w:rPr>
      </w:pPr>
      <w:r>
        <w:rPr>
          <w:lang w:val="ru-RU"/>
        </w:rPr>
        <w:t xml:space="preserve">— Мы обещали к вечеру.</w:t>
      </w:r>
    </w:p>
    <w:p>
      <w:pPr>
        <w:rPr>
          <w:lang w:val="ru-RU"/>
        </w:rPr>
      </w:pPr>
      <w:r>
        <w:rPr>
          <w:lang w:val="ru-RU"/>
        </w:rPr>
        <w:t xml:space="preserve">— А я хотел, чтобы она пришла к полудню.</w:t>
      </w:r>
    </w:p>
    <w:p>
      <w:pPr>
        <w:rPr>
          <w:lang w:val="ru-RU"/>
        </w:rPr>
      </w:pPr>
      <w:r>
        <w:rPr>
          <w:lang w:val="ru-RU"/>
        </w:rPr>
        <w:t xml:space="preserve">Мисла оказалась небольшой женщиной в светлом платье, с серебряными застёжками у горла. Увидев Кетта в двери, она сказала ему что-то на своём языке. Кетт сразу отступил.</w:t>
      </w:r>
    </w:p>
    <w:p>
      <w:pPr>
        <w:rPr>
          <w:lang w:val="ru-RU"/>
        </w:rPr>
      </w:pPr>
      <w:r>
        <w:rPr>
          <w:lang w:val="ru-RU"/>
        </w:rPr>
        <w:t xml:space="preserve">— Сказала, что ждала? — спросила я.</w:t>
      </w:r>
    </w:p>
    <w:p>
      <w:pPr>
        <w:rPr>
          <w:lang w:val="ru-RU"/>
        </w:rPr>
      </w:pPr>
      <w:r>
        <w:rPr>
          <w:lang w:val="ru-RU"/>
        </w:rPr>
        <w:t xml:space="preserve">— Указала, где мне теперь дожидаться. Ступай скорее, пока и тебя со мной за дверь не выставила.</w:t>
      </w:r>
    </w:p>
    <w:p ns2:paraId="53A18CB2" ns2:textId="77777777" w:rsidR="0003529C" w:rsidRPr="001114B8" w:rsidRDefault="00000000">
      <w:pPr>
        <w:spacing w:before="160" w:after="160"/>
        <w:ind w:firstLine="0"/>
        <w:jc w:val="center"/>
        <w:rPr>
          <w:lang w:val="ru-RU"/>
        </w:rPr>
      </w:pPr>
      <w:r w:rsidRPr="001114B8">
        <w:rPr>
          <w:lang w:val="ru-RU"/>
        </w:rPr>
        <w:t>· · ·</w:t>
      </w:r>
    </w:p>
    <w:p>
      <w:pPr>
        <w:rPr>
          <w:lang w:val="ru-RU"/>
        </w:rPr>
      </w:pPr>
      <w:r>
        <w:rPr>
          <w:lang w:val="ru-RU"/>
        </w:rPr>
        <w:t xml:space="preserve">Мисла распустила перевязь и попросила рассказать, что случилось с рукой. Пришлось коротко пересказать травму на красильне, ночной склад, чужую хватку и последние дни. Про Вальда я назвала только то, что знала наверняка, а стоявшая рядом Тавия один раз добавила виденное ею самой.</w:t>
      </w:r>
    </w:p>
    <w:p>
      <w:pPr>
        <w:rPr>
          <w:lang w:val="ru-RU"/>
        </w:rPr>
      </w:pPr>
      <w:r>
        <w:rPr>
          <w:lang w:val="ru-RU"/>
        </w:rPr>
        <w:t xml:space="preserve">Мисла слушала, не перебивая. Потом положила пальцы по обе стороны ссадины.</w:t>
      </w:r>
    </w:p>
    <w:p>
      <w:pPr>
        <w:rPr>
          <w:lang w:val="ru-RU"/>
        </w:rPr>
      </w:pPr>
      <w:r>
        <w:rPr>
          <w:lang w:val="ru-RU"/>
        </w:rPr>
        <w:t xml:space="preserve">Под кожей тонко потянуло. Я ожидала тепла, но сначала стало холодно, словно руку опустили в чистую воду. Мизинец дрогнул сам, мне захотелось отнять ладонь, и Мисла ослабила хватку.</w:t>
      </w:r>
    </w:p>
    <w:p>
      <w:pPr>
        <w:rPr>
          <w:lang w:val="ru-RU"/>
        </w:rPr>
      </w:pPr>
      <w:r>
        <w:rPr>
          <w:lang w:val="ru-RU"/>
        </w:rPr>
        <w:t xml:space="preserve">— Можно, — сказала я.</w:t>
      </w:r>
    </w:p>
    <w:p>
      <w:pPr>
        <w:rPr>
          <w:lang w:val="ru-RU"/>
        </w:rPr>
      </w:pPr>
      <w:r>
        <w:rPr>
          <w:lang w:val="ru-RU"/>
        </w:rPr>
        <w:t xml:space="preserve">Она продолжила. Боль собралась в тонкую линию, подвинулась к локтю и стала тише. Я видела, как срастается край, который утром ещё цеплялся за ткань.</w:t>
      </w:r>
    </w:p>
    <w:p>
      <w:pPr>
        <w:rPr>
          <w:lang w:val="ru-RU"/>
        </w:rPr>
      </w:pPr>
      <w:r>
        <w:rPr>
          <w:lang w:val="ru-RU"/>
        </w:rPr>
        <w:t xml:space="preserve">За окном хлопали ставни. По подоконнику прополз жук с прозрачной спиной. Я успела разглядеть под ней движение тёмных пластинок и только потом поняла, что больше не стискиваю зубы.</w:t>
      </w:r>
    </w:p>
    <w:p>
      <w:pPr>
        <w:rPr>
          <w:lang w:val="ru-RU"/>
        </w:rPr>
      </w:pPr>
      <w:r>
        <w:rPr>
          <w:lang w:val="ru-RU"/>
        </w:rPr>
        <w:t xml:space="preserve">Мисла убрала руки, села и некоторое время смотрела в пол.</w:t>
      </w:r>
    </w:p>
    <w:p>
      <w:pPr>
        <w:rPr>
          <w:lang w:val="ru-RU"/>
        </w:rPr>
      </w:pPr>
      <w:r>
        <w:rPr>
          <w:lang w:val="ru-RU"/>
        </w:rPr>
        <w:t xml:space="preserve">Тавия подала ей воду. Я попробовала согнуть локоть. Получилось, хотя кожа тянула.</w:t>
      </w:r>
    </w:p>
    <w:p>
      <w:pPr>
        <w:rPr>
          <w:lang w:val="ru-RU"/>
        </w:rPr>
      </w:pPr>
      <w:r>
        <w:rPr>
          <w:lang w:val="ru-RU"/>
        </w:rPr>
        <w:t xml:space="preserve">— Сегодня без нагрузки, — сказала Мисла. — Утром посмотрим. И покажешь, как ходишь. К дороге вас повезут, там приказано людей беречь.</w:t>
      </w:r>
    </w:p>
    <w:p>
      <w:pPr>
        <w:rPr>
          <w:lang w:val="ru-RU"/>
        </w:rPr>
      </w:pPr>
      <w:r>
        <w:rPr>
          <w:lang w:val="ru-RU"/>
        </w:rPr>
        <w:t xml:space="preserve">— Кем?</w:t>
      </w:r>
    </w:p>
    <w:p>
      <w:pPr>
        <w:rPr>
          <w:lang w:val="ru-RU"/>
        </w:rPr>
      </w:pPr>
      <w:r>
        <w:rPr>
          <w:lang w:val="ru-RU"/>
        </w:rPr>
        <w:t xml:space="preserve">— Теми, кто за них платит.</w:t>
      </w:r>
    </w:p>
    <w:p>
      <w:pPr>
        <w:rPr>
          <w:lang w:val="ru-RU"/>
        </w:rPr>
      </w:pPr>
      <w:r>
        <w:rPr>
          <w:lang w:val="ru-RU"/>
        </w:rPr>
        <w:t xml:space="preserve">Она улыбнулась краем рта. Тавия помогла мне надеть рубаху, и мы вышли на галерею.</w:t>
      </w:r>
    </w:p>
    <w:p>
      <w:pPr>
        <w:rPr>
          <w:lang w:val="ru-RU"/>
        </w:rPr>
      </w:pPr>
      <w:r>
        <w:rPr>
          <w:lang w:val="ru-RU"/>
        </w:rPr>
        <w:t xml:space="preserve">Внизу Кетт спорил с Акацуки возле нашего ящика. У Кетта на ладони лежала деревянная застёжка, похожая на маленькую рыбью пасть.</w:t>
      </w:r>
    </w:p>
    <w:p>
      <w:pPr>
        <w:rPr>
          <w:lang w:val="ru-RU"/>
        </w:rPr>
      </w:pPr>
      <w:r>
        <w:rPr>
          <w:lang w:val="ru-RU"/>
        </w:rPr>
        <w:t xml:space="preserve">— Обещал дочери привезти такую же, — говорил он. — А теперь их делают только большими. На рабочие мешки.</w:t>
      </w:r>
    </w:p>
    <w:p>
      <w:pPr>
        <w:rPr>
          <w:lang w:val="ru-RU"/>
        </w:rPr>
      </w:pPr>
      <w:r>
        <w:rPr>
          <w:lang w:val="ru-RU"/>
        </w:rPr>
        <w:t xml:space="preserve">— Уменьши.</w:t>
      </w:r>
    </w:p>
    <w:p>
      <w:pPr>
        <w:rPr>
          <w:lang w:val="ru-RU"/>
        </w:rPr>
      </w:pPr>
      <w:r>
        <w:rPr>
          <w:lang w:val="ru-RU"/>
        </w:rPr>
        <w:t xml:space="preserve">— Она тогда не щёлкает.</w:t>
      </w:r>
    </w:p>
    <w:p>
      <w:pPr>
        <w:rPr>
          <w:lang w:val="ru-RU"/>
        </w:rPr>
      </w:pPr>
      <w:r>
        <w:rPr>
          <w:lang w:val="ru-RU"/>
        </w:rPr>
        <w:t xml:space="preserve">Райгар протянул руку. Кетт отдал застёжку, предупредив, чтобы тот не давил. Железные пальцы повернули вещицу, подцепили край. Раздался сухой щелчок.</w:t>
      </w:r>
    </w:p>
    <w:p>
      <w:pPr>
        <w:rPr>
          <w:lang w:val="ru-RU"/>
        </w:rPr>
      </w:pPr>
      <w:r>
        <w:rPr>
          <w:lang w:val="ru-RU"/>
        </w:rPr>
        <w:t xml:space="preserve">Райгар вернул её раскрытой.</w:t>
      </w:r>
    </w:p>
    <w:p>
      <w:pPr>
        <w:rPr>
          <w:lang w:val="ru-RU"/>
        </w:rPr>
      </w:pPr>
      <w:r>
        <w:rPr>
          <w:lang w:val="ru-RU"/>
        </w:rPr>
        <w:t xml:space="preserve">— Вот. Теперь мне её собирать, — сказал Кетт.</w:t>
      </w:r>
    </w:p>
    <w:p>
      <w:pPr>
        <w:rPr>
          <w:lang w:val="ru-RU"/>
        </w:rPr>
      </w:pPr>
      <w:r>
        <w:rPr>
          <w:lang w:val="ru-RU"/>
        </w:rPr>
        <w:t xml:space="preserve">Рэйна рассмеялась так, что из кухни выглянул возчик.</w:t>
      </w:r>
    </w:p>
    <w:p>
      <w:pPr>
        <w:rPr>
          <w:lang w:val="ru-RU"/>
        </w:rPr>
      </w:pPr>
      <w:r>
        <w:rPr>
          <w:lang w:val="ru-RU"/>
        </w:rPr>
        <w:t xml:space="preserve">Сев рядом, я заглянула внутрь застёжки: там сломался тонкий кожаный язычок. Память Вальда сразу отозвалась знакомым движением — намочить, вытянуть по волокну и дать высохнуть на оправке. Руки узнали это прежде, чем я решила, хочу ли вспоминать.</w:t>
      </w:r>
    </w:p>
    <w:p>
      <w:pPr>
        <w:rPr>
          <w:lang w:val="ru-RU"/>
        </w:rPr>
      </w:pPr>
      <w:r>
        <w:rPr>
          <w:lang w:val="ru-RU"/>
        </w:rPr>
        <w:t xml:space="preserve">— Можно заменить петлёй, — сказала я. — Щёлкать будет тише.</w:t>
      </w:r>
    </w:p>
    <w:p>
      <w:pPr>
        <w:rPr>
          <w:lang w:val="ru-RU"/>
        </w:rPr>
      </w:pPr>
      <w:r>
        <w:rPr>
          <w:lang w:val="ru-RU"/>
        </w:rPr>
        <w:t xml:space="preserve">Кетт придвинулся. Мы разобрали застёжку на моих дощечках. Рэйна отрезала полоску от старого ремешка, я показала, как повернуть её гладкой стороной внутрь. Левой придерживала дерево без усилия. Кетт продевал узкий конец.</w:t>
      </w:r>
    </w:p>
    <w:p>
      <w:pPr>
        <w:rPr>
          <w:lang w:val="ru-RU"/>
        </w:rPr>
      </w:pPr>
      <w:r>
        <w:rPr>
          <w:lang w:val="ru-RU"/>
        </w:rPr>
        <w:t xml:space="preserve">Райгар остался возле нас, пока застёжка снова не закрылась.</w:t>
      </w:r>
    </w:p>
    <w:p>
      <w:pPr>
        <w:rPr>
          <w:lang w:val="ru-RU"/>
        </w:rPr>
      </w:pPr>
      <w:r>
        <w:rPr>
          <w:lang w:val="ru-RU"/>
        </w:rPr>
        <w:t xml:space="preserve">— Работает, — сказала я.</w:t>
      </w:r>
    </w:p>
    <w:p>
      <w:pPr>
        <w:rPr>
          <w:lang w:val="ru-RU"/>
        </w:rPr>
      </w:pPr>
      <w:r>
        <w:rPr>
          <w:lang w:val="ru-RU"/>
        </w:rPr>
        <w:t xml:space="preserve">Он положил рядом застёжку от своей сумки, совсем без язычка. Мы все посмотрели на него.</w:t>
      </w:r>
    </w:p>
    <w:p>
      <w:pPr>
        <w:rPr>
          <w:lang w:val="ru-RU"/>
        </w:rPr>
      </w:pPr>
      <w:r>
        <w:rPr>
          <w:lang w:val="ru-RU"/>
        </w:rPr>
        <w:t xml:space="preserve">Железный палец указал на его застёжку, затем на дощечки передо мной.</w:t>
      </w:r>
    </w:p>
    <w:p>
      <w:pPr>
        <w:rPr>
          <w:lang w:val="ru-RU"/>
        </w:rPr>
      </w:pPr>
      <w:r>
        <w:rPr>
          <w:lang w:val="ru-RU"/>
        </w:rPr>
        <w:t xml:space="preserve">На этот раз засмеялся и Акацуки.</w:t>
      </w:r>
    </w:p>
    <w:p>
      <w:pPr>
        <w:rPr>
          <w:lang w:val="ru-RU"/>
        </w:rPr>
      </w:pPr>
      <w:r>
        <w:rPr>
          <w:lang w:val="ru-RU"/>
        </w:rPr>
        <w:t xml:space="preserve">Смех разобрал и меня. Потом взгляд упал на узкую полоску кожи, прилипшую от влаги к моему пальцу. Тавия молча смахнула обрезки с дощечки, оставив передо мной целую застёжку.</w:t>
      </w:r>
    </w:p>
    <w:p>
      <w:pPr>
        <w:rPr>
          <w:lang w:val="ru-RU"/>
        </w:rPr>
      </w:pPr>
      <w:r>
        <w:rPr>
          <w:lang w:val="ru-RU"/>
        </w:rPr>
        <w:t xml:space="preserve">Кетт проверил её ещё раз и завернул в платок.</w:t>
      </w:r>
    </w:p>
    <w:p>
      <w:pPr>
        <w:rPr>
          <w:lang w:val="ru-RU"/>
        </w:rPr>
      </w:pPr>
      <w:r>
        <w:rPr>
          <w:lang w:val="ru-RU"/>
        </w:rPr>
        <w:t xml:space="preserve">— Ей понравится. Теперь никто не сможет открыть с первого раза.</w:t>
      </w:r>
    </w:p>
    <w:p>
      <w:pPr>
        <w:rPr>
          <w:lang w:val="ru-RU"/>
        </w:rPr>
      </w:pPr>
      <w:r>
        <w:rPr>
          <w:lang w:val="ru-RU"/>
        </w:rPr>
        <w:t xml:space="preserve">Пока мы возились со второй застёжкой, Акацуки поставил на край жаровни небольшой котёл. Угли под ним давно остыли, но командир провёл над ними ладонью: из-под пальцев сорвалось пламя и ушло между чёрными кусками. Бортик котла сразу запотел.</w:t>
      </w:r>
    </w:p>
    <w:p>
      <w:pPr>
        <w:rPr>
          <w:lang w:val="ru-RU"/>
        </w:rPr>
      </w:pPr>
      <w:r>
        <w:rPr>
          <w:lang w:val="ru-RU"/>
        </w:rPr>
        <w:t xml:space="preserve">Я перестала следить за ремешком.</w:t>
      </w:r>
    </w:p>
    <w:p>
      <w:pPr>
        <w:rPr>
          <w:lang w:val="ru-RU"/>
        </w:rPr>
      </w:pPr>
      <w:r>
        <w:rPr>
          <w:lang w:val="ru-RU"/>
        </w:rPr>
        <w:t xml:space="preserve">— Каждый вечер смотрела бы, — сказала я.</w:t>
      </w:r>
    </w:p>
    <w:p>
      <w:pPr>
        <w:rPr>
          <w:lang w:val="ru-RU"/>
        </w:rPr>
      </w:pPr>
      <w:r>
        <w:rPr>
          <w:lang w:val="ru-RU"/>
        </w:rPr>
        <w:t xml:space="preserve">— Так каждый вечер и смотрим, — усмехнулась Рэйна. — К хорошему быстро привыкаешь: самой огнивом высекать не надо.</w:t>
      </w:r>
    </w:p>
    <w:p>
      <w:pPr>
        <w:rPr>
          <w:lang w:val="ru-RU"/>
        </w:rPr>
      </w:pPr>
      <w:r>
        <w:rPr>
          <w:lang w:val="ru-RU"/>
        </w:rPr>
        <w:t xml:space="preserve">Акацуки подвинул к ней пустую кружку.</w:t>
      </w:r>
    </w:p>
    <w:p>
      <w:pPr>
        <w:rPr>
          <w:lang w:val="ru-RU"/>
        </w:rPr>
      </w:pPr>
      <w:r>
        <w:rPr>
          <w:lang w:val="ru-RU"/>
        </w:rPr>
        <w:t xml:space="preserve">— За водой теперь ты.</w:t>
      </w:r>
    </w:p>
    <w:p ns2:paraId="53A18CB2" ns2:textId="77777777" w:rsidR="0003529C" w:rsidRPr="001114B8" w:rsidRDefault="00000000">
      <w:pPr>
        <w:spacing w:before="160" w:after="160"/>
        <w:ind w:firstLine="0"/>
        <w:jc w:val="center"/>
        <w:rPr>
          <w:lang w:val="ru-RU"/>
        </w:rPr>
      </w:pPr>
      <w:r w:rsidRPr="001114B8">
        <w:rPr>
          <w:lang w:val="ru-RU"/>
        </w:rPr>
        <w:t>· · ·</w:t>
      </w:r>
    </w:p>
    <w:p>
      <w:pPr>
        <w:rPr>
          <w:lang w:val="ru-RU"/>
        </w:rPr>
      </w:pPr>
      <w:r>
        <w:rPr>
          <w:lang w:val="ru-RU"/>
        </w:rPr>
        <w:t xml:space="preserve">После ужина я вышла к перилам. На том берегу зажигались огни. Они поднимались по башням, расходились вдоль невидимых мостов и терялись в листве. Чуть выше тёмной воды прошла длинная цепочка золотых точек. Между ними белело натянутое полотно.</w:t>
      </w:r>
    </w:p>
    <w:p>
      <w:pPr>
        <w:rPr>
          <w:lang w:val="ru-RU"/>
        </w:rPr>
      </w:pPr>
      <w:r>
        <w:rPr>
          <w:lang w:val="ru-RU"/>
        </w:rPr>
        <w:t xml:space="preserve">— Что везут?</w:t>
      </w:r>
    </w:p>
    <w:p>
      <w:pPr>
        <w:rPr>
          <w:lang w:val="ru-RU"/>
        </w:rPr>
      </w:pPr>
      <w:r>
        <w:rPr>
          <w:lang w:val="ru-RU"/>
        </w:rPr>
        <w:t xml:space="preserve">— Людей, — ответил Акацуки. Он остановился рядом. — Поздний переход.</w:t>
      </w:r>
    </w:p>
    <w:p>
      <w:pPr>
        <w:rPr>
          <w:lang w:val="ru-RU"/>
        </w:rPr>
      </w:pPr>
      <w:r>
        <w:rPr>
          <w:lang w:val="ru-RU"/>
        </w:rPr>
        <w:t xml:space="preserve">— Они в воздухе?</w:t>
      </w:r>
    </w:p>
    <w:p>
      <w:pPr>
        <w:rPr>
          <w:lang w:val="ru-RU"/>
        </w:rPr>
      </w:pPr>
      <w:r>
        <w:rPr>
          <w:lang w:val="ru-RU"/>
        </w:rPr>
        <w:t xml:space="preserve">— Под ними дорога. Отсюда плохо видно.</w:t>
      </w:r>
    </w:p>
    <w:p>
      <w:pPr>
        <w:rPr>
          <w:lang w:val="ru-RU"/>
        </w:rPr>
      </w:pPr>
      <w:r>
        <w:rPr>
          <w:lang w:val="ru-RU"/>
        </w:rPr>
        <w:t xml:space="preserve">Я прищурилась. Дороги всё равно не увидела.</w:t>
      </w:r>
    </w:p>
    <w:p>
      <w:pPr>
        <w:rPr>
          <w:lang w:val="ru-RU"/>
        </w:rPr>
      </w:pPr>
      <w:r>
        <w:rPr>
          <w:lang w:val="ru-RU"/>
        </w:rPr>
        <w:t xml:space="preserve">Акацуки протянул мне узкую трубку. Внутри было два стекла. Через неё огни вдруг приблизились: маленькие фонари висели на поручнях, а под ними действительно лежал настил. По нему шли люди с корзинами. Последним катили кресло с высокой спинкой.</w:t>
      </w:r>
    </w:p>
    <w:p>
      <w:pPr>
        <w:rPr>
          <w:lang w:val="ru-RU"/>
        </w:rPr>
      </w:pPr>
      <w:r>
        <w:rPr>
          <w:lang w:val="ru-RU"/>
        </w:rPr>
        <w:t xml:space="preserve">Опустив трубку, я посмотрела на реку простым глазом и снова приложила окуляр.</w:t>
      </w:r>
    </w:p>
    <w:p>
      <w:pPr>
        <w:rPr>
          <w:lang w:val="ru-RU"/>
        </w:rPr>
      </w:pPr>
      <w:r>
        <w:rPr>
          <w:lang w:val="ru-RU"/>
        </w:rPr>
        <w:t xml:space="preserve">— Можно ещё?</w:t>
      </w:r>
    </w:p>
    <w:p>
      <w:pPr>
        <w:rPr>
          <w:lang w:val="ru-RU"/>
        </w:rPr>
      </w:pPr>
      <w:r>
        <w:rPr>
          <w:lang w:val="ru-RU"/>
        </w:rPr>
        <w:t xml:space="preserve">— Я за ней не держусь.</w:t>
      </w:r>
    </w:p>
    <w:p>
      <w:pPr>
        <w:rPr>
          <w:lang w:val="ru-RU"/>
        </w:rPr>
      </w:pPr>
      <w:r>
        <w:rPr>
          <w:lang w:val="ru-RU"/>
        </w:rPr>
        <w:t xml:space="preserve">Он облокотился на перила. На запястье возле рукава темнел старый след. Я не стала рассматривать.</w:t>
      </w:r>
    </w:p>
    <w:p>
      <w:pPr>
        <w:rPr>
          <w:lang w:val="ru-RU"/>
        </w:rPr>
      </w:pPr>
      <w:r>
        <w:rPr>
          <w:lang w:val="ru-RU"/>
        </w:rPr>
        <w:t xml:space="preserve">— Ты здесь бывал?</w:t>
      </w:r>
    </w:p>
    <w:p>
      <w:pPr>
        <w:rPr>
          <w:lang w:val="ru-RU"/>
        </w:rPr>
      </w:pPr>
      <w:r>
        <w:rPr>
          <w:lang w:val="ru-RU"/>
        </w:rPr>
        <w:t xml:space="preserve">— На этой переправе. В Аннвире ещё нет.</w:t>
      </w:r>
    </w:p>
    <w:p>
      <w:pPr>
        <w:rPr>
          <w:lang w:val="ru-RU"/>
        </w:rPr>
      </w:pPr>
      <w:r>
        <w:rPr>
          <w:lang w:val="ru-RU"/>
        </w:rPr>
        <w:t xml:space="preserve">— Даже ты?</w:t>
      </w:r>
    </w:p>
    <w:p>
      <w:pPr>
        <w:rPr>
          <w:lang w:val="ru-RU"/>
        </w:rPr>
      </w:pPr>
      <w:r>
        <w:rPr>
          <w:lang w:val="ru-RU"/>
        </w:rPr>
        <w:t xml:space="preserve">— И мне не доводилось. Давно собирался, да вечно подворачивалось дело поближе.</w:t>
      </w:r>
    </w:p>
    <w:p>
      <w:pPr>
        <w:rPr>
          <w:lang w:val="ru-RU"/>
        </w:rPr>
      </w:pPr>
      <w:r>
        <w:rPr>
          <w:lang w:val="ru-RU"/>
        </w:rPr>
        <w:t xml:space="preserve">Он взял трубку, посмотрел в сторону верхней башни и вернул мне.</w:t>
      </w:r>
    </w:p>
    <w:p>
      <w:pPr>
        <w:rPr>
          <w:lang w:val="ru-RU"/>
        </w:rPr>
      </w:pPr>
      <w:r>
        <w:rPr>
          <w:lang w:val="ru-RU"/>
        </w:rPr>
        <w:t xml:space="preserve">— Там люди с Востока торгуют. Бывают из Саймэя. Если услышишь это название, запомни, кто говорил.</w:t>
      </w:r>
    </w:p>
    <w:p>
      <w:pPr>
        <w:rPr>
          <w:lang w:val="ru-RU"/>
        </w:rPr>
      </w:pPr>
      <w:r>
        <w:rPr>
          <w:lang w:val="ru-RU"/>
        </w:rPr>
        <w:t xml:space="preserve">— Твои там?</w:t>
      </w:r>
    </w:p>
    <w:p>
      <w:pPr>
        <w:rPr>
          <w:lang w:val="ru-RU"/>
        </w:rPr>
      </w:pPr>
      <w:r>
        <w:rPr>
          <w:lang w:val="ru-RU"/>
        </w:rPr>
        <w:t xml:space="preserve">— Один человек. Когда я уходил, проводил меня до переправы. Дальше пойти не мог. Хочу узнать, жив ли.</w:t>
      </w:r>
    </w:p>
    <w:p>
      <w:pPr>
        <w:rPr>
          <w:lang w:val="ru-RU"/>
        </w:rPr>
      </w:pPr>
      <w:r>
        <w:rPr>
          <w:lang w:val="ru-RU"/>
        </w:rPr>
        <w:t xml:space="preserve">— Ты ему напишешь?</w:t>
      </w:r>
    </w:p>
    <w:p>
      <w:pPr>
        <w:rPr>
          <w:lang w:val="ru-RU"/>
        </w:rPr>
      </w:pPr>
      <w:r>
        <w:rPr>
          <w:lang w:val="ru-RU"/>
        </w:rPr>
        <w:t xml:space="preserve">Акацуки помолчал.</w:t>
      </w:r>
    </w:p>
    <w:p>
      <w:pPr>
        <w:rPr>
          <w:lang w:val="ru-RU"/>
        </w:rPr>
      </w:pPr>
      <w:r>
        <w:rPr>
          <w:lang w:val="ru-RU"/>
        </w:rPr>
        <w:t xml:space="preserve">— Если узнаю, где искать.</w:t>
      </w:r>
    </w:p>
    <w:p>
      <w:pPr>
        <w:rPr>
          <w:lang w:val="ru-RU"/>
        </w:rPr>
      </w:pPr>
      <w:r>
        <w:rPr>
          <w:lang w:val="ru-RU"/>
        </w:rPr>
        <w:t xml:space="preserve">Мне стало стыдно за лёгкость, с которой я спросила. Моё письмо тоже осталось у человека, который не знал, куда его отправить.</w:t>
      </w:r>
    </w:p>
    <w:p>
      <w:pPr>
        <w:rPr>
          <w:lang w:val="ru-RU"/>
        </w:rPr>
      </w:pPr>
      <w:r>
        <w:rPr>
          <w:lang w:val="ru-RU"/>
        </w:rPr>
        <w:t xml:space="preserve">— Я тоже ищу сестру.</w:t>
      </w:r>
    </w:p>
    <w:p>
      <w:pPr>
        <w:rPr>
          <w:lang w:val="ru-RU"/>
        </w:rPr>
      </w:pPr>
      <w:r>
        <w:rPr>
          <w:lang w:val="ru-RU"/>
        </w:rPr>
        <w:t xml:space="preserve">— Лиран сказал.</w:t>
      </w:r>
    </w:p>
    <w:p>
      <w:pPr>
        <w:rPr>
          <w:lang w:val="ru-RU"/>
        </w:rPr>
      </w:pPr>
      <w:r>
        <w:rPr>
          <w:lang w:val="ru-RU"/>
        </w:rPr>
        <w:t xml:space="preserve">Я посмотрела на него.</w:t>
      </w:r>
    </w:p>
    <w:p>
      <w:pPr>
        <w:rPr>
          <w:lang w:val="ru-RU"/>
        </w:rPr>
      </w:pPr>
      <w:r>
        <w:rPr>
          <w:lang w:val="ru-RU"/>
        </w:rPr>
        <w:t xml:space="preserve">— Про письмо. Остальное ты расскажешь сама, если понадобится.</w:t>
      </w:r>
    </w:p>
    <w:p>
      <w:pPr>
        <w:rPr>
          <w:lang w:val="ru-RU"/>
        </w:rPr>
      </w:pPr>
      <w:r>
        <w:rPr>
          <w:lang w:val="ru-RU"/>
        </w:rPr>
        <w:t xml:space="preserve">Внизу звякнуло ведро. Тавия позвала его: требовалось распределить оставшийся груз. Акацуки забрал трубку, но, уходя, оставил её на перилах возле моей руки.</w:t>
      </w:r>
    </w:p>
    <w:p>
      <w:pPr>
        <w:rPr>
          <w:lang w:val="ru-RU"/>
        </w:rPr>
      </w:pPr>
      <w:r>
        <w:rPr>
          <w:lang w:val="ru-RU"/>
        </w:rPr>
        <w:t xml:space="preserve">Я смотрела ещё долго.</w:t>
      </w:r>
    </w:p>
    <w:p>
      <w:pPr>
        <w:rPr>
          <w:lang w:val="ru-RU"/>
        </w:rPr>
      </w:pPr>
      <w:r>
        <w:rPr>
          <w:lang w:val="ru-RU"/>
        </w:rPr>
        <w:t xml:space="preserve">Мысленно я сказала Тени, что Агнис полезла бы на тот верхний мост в первый же вечер.</w:t>
      </w:r>
    </w:p>
    <w:p>
      <w:pPr>
        <w:rPr>
          <w:lang w:val="ru-RU"/>
        </w:rPr>
      </w:pPr>
      <w:r>
        <w:rPr>
          <w:i/>
          <w:lang w:val="ru-RU"/>
        </w:rPr>
        <w:t xml:space="preserve">«Тебя и саму туда тянет.»</w:t>
      </w:r>
    </w:p>
    <w:p>
      <w:pPr>
        <w:rPr>
          <w:lang w:val="ru-RU"/>
        </w:rPr>
      </w:pPr>
      <w:r>
        <w:rPr>
          <w:lang w:val="ru-RU"/>
        </w:rPr>
        <w:t xml:space="preserve">Тянет — согласилась я про себя.</w:t>
      </w:r>
    </w:p>
    <w:p>
      <w:pPr>
        <w:rPr>
          <w:lang w:val="ru-RU"/>
        </w:rPr>
      </w:pPr>
      <w:r>
        <w:rPr>
          <w:lang w:val="ru-RU"/>
        </w:rPr>
        <w:t xml:space="preserve">На верхней дороге фонари стали гаснуть один за другим. Последний ещё двигался среди листвы. Мне было страшно подумать, как далеко отсюда до Минты. И хотелось, чтобы поскорее наступило утро.</w:t>
      </w:r>
    </w:p>
    <w:p ns2:paraId="53A18CB2" ns2:textId="77777777" w:rsidR="0003529C" w:rsidRPr="001114B8" w:rsidRDefault="00000000">
      <w:pPr>
        <w:spacing w:before="160" w:after="160"/>
        <w:ind w:firstLine="0"/>
        <w:jc w:val="center"/>
        <w:rPr>
          <w:lang w:val="ru-RU"/>
        </w:rPr>
      </w:pPr>
      <w:r w:rsidRPr="001114B8">
        <w:rPr>
          <w:lang w:val="ru-RU"/>
        </w:rPr>
        <w:t>· · ·</w:t>
      </w:r>
    </w:p>
    <w:p>
      <w:pPr>
        <w:rPr>
          <w:lang w:val="ru-RU"/>
        </w:rPr>
      </w:pPr>
      <w:r>
        <w:rPr>
          <w:lang w:val="ru-RU"/>
        </w:rPr>
        <w:t xml:space="preserve">Утром Мисла заставила меня пройти по лестнице, повернуться, поднять обе руки. Потом оставила на левом предплечье узкую повязку.</w:t>
      </w:r>
    </w:p>
    <w:p>
      <w:pPr>
        <w:rPr>
          <w:lang w:val="ru-RU"/>
        </w:rPr>
      </w:pPr>
      <w:r>
        <w:rPr>
          <w:lang w:val="ru-RU"/>
        </w:rPr>
        <w:t xml:space="preserve">— Груз пока отдашь. Двигай, только не тяни через боль. Через два дня покажешь в доме гостей, я туда приду.</w:t>
      </w:r>
    </w:p>
    <w:p>
      <w:pPr>
        <w:rPr>
          <w:lang w:val="ru-RU"/>
        </w:rPr>
      </w:pPr>
      <w:r>
        <w:rPr>
          <w:lang w:val="ru-RU"/>
        </w:rPr>
        <w:t xml:space="preserve">Она написала Тавии несколько строк на обороте своей записки. Я стояла возле окна и осторожно сгибала пальцы. Ссадина больше не цеплялась за рукав. Хотелось немедленно испытать всё, чего вчера нельзя было.</w:t>
      </w:r>
    </w:p>
    <w:p>
      <w:pPr>
        <w:rPr>
          <w:lang w:val="ru-RU"/>
        </w:rPr>
      </w:pPr>
      <w:r>
        <w:rPr>
          <w:lang w:val="ru-RU"/>
        </w:rPr>
        <w:t xml:space="preserve">Вместо этого я спросила о даре.</w:t>
      </w:r>
    </w:p>
    <w:p>
      <w:pPr>
        <w:rPr>
          <w:lang w:val="ru-RU"/>
        </w:rPr>
      </w:pPr>
      <w:r>
        <w:rPr>
          <w:lang w:val="ru-RU"/>
        </w:rPr>
        <w:t xml:space="preserve">Мисла выслушала, посмотрела на Тавию. Та сказала, что нового приступа в дороге не было. О запрете Ирсаля я рассказала сама.</w:t>
      </w:r>
    </w:p>
    <w:p>
      <w:pPr>
        <w:rPr>
          <w:lang w:val="ru-RU"/>
        </w:rPr>
      </w:pPr>
      <w:r>
        <w:rPr>
          <w:lang w:val="ru-RU"/>
        </w:rPr>
        <w:t xml:space="preserve">— Брать у живого я не собираюсь. Я хочу попробовать с вещью. Понять, что получаю, пока никто на нас не нападает.</w:t>
      </w:r>
    </w:p>
    <w:p>
      <w:pPr>
        <w:rPr>
          <w:lang w:val="ru-RU"/>
        </w:rPr>
      </w:pPr>
      <w:r>
        <w:rPr>
          <w:lang w:val="ru-RU"/>
        </w:rPr>
        <w:t xml:space="preserve">— У меня для этого нет достаточно сведений, — ответила Мисла. — Я могу посмотреть, что происходит с телом. Обещать остальное не стану.</w:t>
      </w:r>
    </w:p>
    <w:p>
      <w:pPr>
        <w:rPr>
          <w:lang w:val="ru-RU"/>
        </w:rPr>
      </w:pPr>
      <w:r>
        <w:rPr>
          <w:lang w:val="ru-RU"/>
        </w:rPr>
        <w:t xml:space="preserve">Акацуки, пришедший за нами, присел на край подоконника.</w:t>
      </w:r>
    </w:p>
    <w:p>
      <w:pPr>
        <w:rPr>
          <w:lang w:val="ru-RU"/>
        </w:rPr>
      </w:pPr>
      <w:r>
        <w:rPr>
          <w:lang w:val="ru-RU"/>
        </w:rPr>
        <w:t xml:space="preserve">— С людьми опытов не будет. С чужими вещами без разрешения тоже. Что именно хочешь?</w:t>
      </w:r>
    </w:p>
    <w:p>
      <w:pPr>
        <w:rPr>
          <w:lang w:val="ru-RU"/>
        </w:rPr>
      </w:pPr>
      <w:r>
        <w:rPr>
          <w:lang w:val="ru-RU"/>
        </w:rPr>
        <w:t xml:space="preserve">— Движение с моей катаны. То, что получила из наставления, я помню. Хочу сравнить.</w:t>
      </w:r>
    </w:p>
    <w:p>
      <w:pPr>
        <w:rPr>
          <w:lang w:val="ru-RU"/>
        </w:rPr>
      </w:pPr>
      <w:r>
        <w:rPr>
          <w:lang w:val="ru-RU"/>
        </w:rPr>
        <w:t xml:space="preserve">Он посмотрел на Тавию.</w:t>
      </w:r>
    </w:p>
    <w:p>
      <w:pPr>
        <w:rPr>
          <w:lang w:val="ru-RU"/>
        </w:rPr>
      </w:pPr>
      <w:r>
        <w:rPr>
          <w:lang w:val="ru-RU"/>
        </w:rPr>
        <w:t xml:space="preserve">— После перехода, когда устроимся. При нас. Рэйна принесёт клинок. Сегодня ничего нового в дороге не пробуешь.</w:t>
      </w:r>
    </w:p>
    <w:p>
      <w:pPr>
        <w:rPr>
          <w:lang w:val="ru-RU"/>
        </w:rPr>
      </w:pPr>
      <w:r>
        <w:rPr>
          <w:lang w:val="ru-RU"/>
        </w:rPr>
        <w:t xml:space="preserve">Я согласилась. До вечера было далеко, но теперь вечер хотя бы существовал.</w:t>
      </w:r>
    </w:p>
    <w:p>
      <w:pPr>
        <w:rPr>
          <w:lang w:val="ru-RU"/>
        </w:rPr>
      </w:pPr>
      <w:r>
        <w:rPr>
          <w:lang w:val="ru-RU"/>
        </w:rPr>
        <w:t xml:space="preserve">Кетт ждал у нижней лестницы. На нём был другой плащ, тёмно-синий, с коротким узором у плеча. Я спросила, праздничный ли.</w:t>
      </w:r>
    </w:p>
    <w:p>
      <w:pPr>
        <w:rPr>
          <w:lang w:val="ru-RU"/>
        </w:rPr>
      </w:pPr>
      <w:r>
        <w:rPr>
          <w:lang w:val="ru-RU"/>
        </w:rPr>
        <w:t xml:space="preserve">— Служебный. В моём вчерашнем меня поведут через грузовые ворота. Вас вместе со мной.</w:t>
      </w:r>
    </w:p>
    <w:p>
      <w:pPr>
        <w:rPr>
          <w:lang w:val="ru-RU"/>
        </w:rPr>
      </w:pPr>
      <w:r>
        <w:rPr>
          <w:lang w:val="ru-RU"/>
        </w:rPr>
        <w:t xml:space="preserve">— А я могу в своём?</w:t>
      </w:r>
    </w:p>
    <w:p>
      <w:pPr>
        <w:rPr>
          <w:lang w:val="ru-RU"/>
        </w:rPr>
      </w:pPr>
      <w:r>
        <w:rPr>
          <w:lang w:val="ru-RU"/>
        </w:rPr>
        <w:t xml:space="preserve">Он оглядел мою куртку и перевязь.</w:t>
      </w:r>
    </w:p>
    <w:p>
      <w:pPr>
        <w:rPr>
          <w:lang w:val="ru-RU"/>
        </w:rPr>
      </w:pPr>
      <w:r>
        <w:rPr>
          <w:lang w:val="ru-RU"/>
        </w:rPr>
        <w:t xml:space="preserve">— Ты приезжая. Тебе простят. Мне жена не простит, если услышит, что я опять шёл к распорядителю в рабочем.</w:t>
      </w:r>
    </w:p>
    <w:p>
      <w:pPr>
        <w:rPr>
          <w:lang w:val="ru-RU"/>
        </w:rPr>
      </w:pPr>
      <w:r>
        <w:rPr>
          <w:lang w:val="ru-RU"/>
        </w:rPr>
        <w:t xml:space="preserve">У ворот нас встретили четверо. Двое держали копья с длинными зелёными кистями под наконечниками. На груди третьего лежали тонкие металлические пластины, перекрывавшие друг друга, как рыбья чешуя. Четвёртая, женщина с белыми волосами, прочла наш лист и заговорила с Кеттом.</w:t>
      </w:r>
    </w:p>
    <w:p>
      <w:pPr>
        <w:rPr>
          <w:lang w:val="ru-RU"/>
        </w:rPr>
      </w:pPr>
      <w:r>
        <w:rPr>
          <w:lang w:val="ru-RU"/>
        </w:rPr>
        <w:t xml:space="preserve">Я вслушивалась. Иногда в речи слышалось знакомое слово, но ударение падало так, что я узнавала его уже после следующего. Кетт отвечал с наклонённой головой. Женщина подняла глаза на Акацуки и сказала на общем:</w:t>
      </w:r>
    </w:p>
    <w:p>
      <w:pPr>
        <w:rPr>
          <w:lang w:val="ru-RU"/>
        </w:rPr>
      </w:pPr>
      <w:r>
        <w:rPr>
          <w:lang w:val="ru-RU"/>
        </w:rPr>
        <w:t xml:space="preserve">— Корона Эльсавира принимает вас по договору. До Аннвира за ваш путь отвечает дом Тар-Эннет. Оружие при себе, ножны закрыты. В городе распоряжение покажете на внутреннем входе.</w:t>
      </w:r>
    </w:p>
    <w:p>
      <w:pPr>
        <w:rPr>
          <w:lang w:val="ru-RU"/>
        </w:rPr>
      </w:pPr>
      <w:r>
        <w:rPr>
          <w:lang w:val="ru-RU"/>
        </w:rPr>
        <w:t xml:space="preserve">Акацуки приложил два пальца к краю листа. Она коснулась того же места, и между ними пробежала тонкая зелёная нить. На бумаге появилась вторая печать.</w:t>
      </w:r>
    </w:p>
    <w:p>
      <w:pPr>
        <w:rPr>
          <w:lang w:val="ru-RU"/>
        </w:rPr>
      </w:pPr>
      <w:r>
        <w:rPr>
          <w:lang w:val="ru-RU"/>
        </w:rPr>
        <w:t xml:space="preserve">Под тонкой кожей её запястья мелькнуло светлое ветвистое свечение: жилки двигались в лад с пальцами и побледнели, едва женщина отпустила бумагу.</w:t>
      </w:r>
    </w:p>
    <w:p>
      <w:pPr>
        <w:rPr>
          <w:lang w:val="ru-RU"/>
        </w:rPr>
      </w:pPr>
      <w:r>
        <w:rPr>
          <w:lang w:val="ru-RU"/>
        </w:rPr>
        <w:t xml:space="preserve">За воротами начинался подъём: широкие ступени огибали башню снаружи, между каменной кладкой и низкими перилами над обрывом. Правая рука не отпускала поручень, пока я не отучила себя смотреть под ноги.</w:t>
      </w:r>
    </w:p>
    <w:p>
      <w:pPr>
        <w:rPr>
          <w:lang w:val="ru-RU"/>
        </w:rPr>
      </w:pPr>
      <w:r>
        <w:rPr>
          <w:lang w:val="ru-RU"/>
        </w:rPr>
        <w:t xml:space="preserve">Навстречу спускались люди. Мужчина в жёлтом нёс под мышкой спящего зверька с шестью лапами. Две женщины в одинаковых коротких куртках катили ящик на колёсах. Пожилая альброндка остановилась пропустить Райгара, посмотрела на щит и сказала что-то одобрительное. Он наклонил шлем.</w:t>
      </w:r>
    </w:p>
    <w:p>
      <w:pPr>
        <w:rPr>
          <w:lang w:val="ru-RU"/>
        </w:rPr>
      </w:pPr>
      <w:r>
        <w:rPr>
          <w:lang w:val="ru-RU"/>
        </w:rPr>
        <w:t xml:space="preserve">— Ты понимаешь? — спросила я его.</w:t>
      </w:r>
    </w:p>
    <w:p>
      <w:pPr>
        <w:rPr>
          <w:lang w:val="ru-RU"/>
        </w:rPr>
      </w:pPr>
      <w:r>
        <w:rPr>
          <w:lang w:val="ru-RU"/>
        </w:rPr>
        <w:t xml:space="preserve">Райгар чуть повернул голову к Кетту.</w:t>
      </w:r>
    </w:p>
    <w:p>
      <w:pPr>
        <w:rPr>
          <w:lang w:val="ru-RU"/>
        </w:rPr>
      </w:pPr>
      <w:r>
        <w:rPr>
          <w:lang w:val="ru-RU"/>
        </w:rPr>
        <w:t xml:space="preserve">— Спрашивает, не возьмёт ли он её внука в ученики, — перевёл тот.</w:t>
      </w:r>
    </w:p>
    <w:p>
      <w:pPr>
        <w:rPr>
          <w:lang w:val="ru-RU"/>
        </w:rPr>
      </w:pPr>
      <w:r>
        <w:rPr>
          <w:lang w:val="ru-RU"/>
        </w:rPr>
        <w:t xml:space="preserve">Райгар показал на вмятину. Пожилая женщина закивала, сказала ещё несколько слов и пошла дальше, придерживая длинную юбку.</w:t>
      </w:r>
    </w:p>
    <w:p>
      <w:pPr>
        <w:rPr>
          <w:lang w:val="ru-RU"/>
        </w:rPr>
      </w:pPr>
      <w:r>
        <w:rPr>
          <w:lang w:val="ru-RU"/>
        </w:rPr>
        <w:t xml:space="preserve">— Это она как раз видела, — объяснил Кетт. — Внук слишком бережёт свой щит.</w:t>
      </w:r>
    </w:p>
    <w:p>
      <w:pPr>
        <w:rPr>
          <w:lang w:val="ru-RU"/>
        </w:rPr>
      </w:pPr>
      <w:r>
        <w:rPr>
          <w:lang w:val="ru-RU"/>
        </w:rPr>
        <w:t xml:space="preserve">Рэйна посмотрела ей вслед.</w:t>
      </w:r>
    </w:p>
    <w:p>
      <w:pPr>
        <w:rPr>
          <w:lang w:val="ru-RU"/>
        </w:rPr>
      </w:pPr>
      <w:r>
        <w:rPr>
          <w:lang w:val="ru-RU"/>
        </w:rPr>
        <w:t xml:space="preserve">— Хорошая бабушка. Сразу сказала, что придётся чинить.</w:t>
      </w:r>
    </w:p>
    <w:p>
      <w:pPr>
        <w:rPr>
          <w:lang w:val="ru-RU"/>
        </w:rPr>
      </w:pPr>
      <w:r>
        <w:rPr>
          <w:lang w:val="ru-RU"/>
        </w:rPr>
        <w:t xml:space="preserve">За следующим поворотом ступени кончились.</w:t>
      </w:r>
    </w:p>
    <w:p>
      <w:pPr>
        <w:rPr>
          <w:lang w:val="ru-RU"/>
        </w:rPr>
      </w:pPr>
      <w:r>
        <w:rPr>
          <w:lang w:val="ru-RU"/>
        </w:rPr>
        <w:t xml:space="preserve">Перед нами лежала река.</w:t>
      </w:r>
    </w:p>
    <w:p>
      <w:pPr>
        <w:rPr>
          <w:lang w:val="ru-RU"/>
        </w:rPr>
      </w:pPr>
      <w:r>
        <w:rPr>
          <w:lang w:val="ru-RU"/>
        </w:rPr>
        <w:t xml:space="preserve">Мост уходил через неё длинной дугой. Его пол был сплетён из тёмных полос, широких, как ладонь. По краям росли тонкие ветви с серебристыми листьями. Опоры поднимались из воды, но на середине я не видела ни одной: настил держался между расходящимися стволами двух громадных деревьев на разных берегах.</w:t>
      </w:r>
    </w:p>
    <w:p>
      <w:pPr>
        <w:rPr>
          <w:lang w:val="ru-RU"/>
        </w:rPr>
      </w:pPr>
      <w:r>
        <w:rPr>
          <w:lang w:val="ru-RU"/>
        </w:rPr>
        <w:t xml:space="preserve">По нему шёл обоз.</w:t>
      </w:r>
    </w:p>
    <w:p>
      <w:pPr>
        <w:rPr>
          <w:lang w:val="ru-RU"/>
        </w:rPr>
      </w:pPr>
      <w:r>
        <w:rPr>
          <w:lang w:val="ru-RU"/>
        </w:rPr>
        <w:t xml:space="preserve">Колёса проходили над водой, люди разговаривали, кто-то ел из раскрытого свёртка. Из передней телеги выглядывал ребёнок и кидал в реку шелуху. Я стояла у последней ступени и не могла сделать шаг.</w:t>
      </w:r>
    </w:p>
    <w:p>
      <w:pPr>
        <w:rPr>
          <w:lang w:val="ru-RU"/>
        </w:rPr>
      </w:pPr>
      <w:r>
        <w:rPr>
          <w:lang w:val="ru-RU"/>
        </w:rPr>
        <w:t xml:space="preserve">Ветер принёс влажный запах. Мост под ногами Рэйны прогнулся и медленно выпрямился.</w:t>
      </w:r>
    </w:p>
    <w:p>
      <w:pPr>
        <w:rPr>
          <w:lang w:val="ru-RU"/>
        </w:rPr>
      </w:pPr>
      <w:r>
        <w:rPr>
          <w:lang w:val="ru-RU"/>
        </w:rPr>
        <w:t xml:space="preserve">— Он живой?</w:t>
      </w:r>
    </w:p>
    <w:p>
      <w:pPr>
        <w:rPr>
          <w:lang w:val="ru-RU"/>
        </w:rPr>
      </w:pPr>
      <w:r>
        <w:rPr>
          <w:lang w:val="ru-RU"/>
        </w:rPr>
        <w:t xml:space="preserve">— Мост? — Кетт положил ладонь на перила. — Деревья живые. Ветви соединяли наши. Этому переходу больше лет, чем дому моей матери.</w:t>
      </w:r>
    </w:p>
    <w:p>
      <w:pPr>
        <w:rPr>
          <w:lang w:val="ru-RU"/>
        </w:rPr>
      </w:pPr>
      <w:r>
        <w:rPr>
          <w:lang w:val="ru-RU"/>
        </w:rPr>
        <w:t xml:space="preserve">— А если они перестанут держать?</w:t>
      </w:r>
    </w:p>
    <w:p>
      <w:pPr>
        <w:rPr>
          <w:lang w:val="ru-RU"/>
        </w:rPr>
      </w:pPr>
      <w:r>
        <w:rPr>
          <w:lang w:val="ru-RU"/>
        </w:rPr>
        <w:t xml:space="preserve">Кетт посмотрел на меня без обиды.</w:t>
      </w:r>
    </w:p>
    <w:p>
      <w:pPr>
        <w:rPr>
          <w:lang w:val="ru-RU"/>
        </w:rPr>
      </w:pPr>
      <w:r>
        <w:rPr>
          <w:lang w:val="ru-RU"/>
        </w:rPr>
        <w:t xml:space="preserve">— Тогда мостовые мастера первыми побегут. Видишь, впереди двое в зелёном? Пока идут спокойно, идём и мы.</w:t>
      </w:r>
    </w:p>
    <w:p>
      <w:pPr>
        <w:rPr>
          <w:lang w:val="ru-RU"/>
        </w:rPr>
      </w:pPr>
      <w:r>
        <w:rPr>
          <w:lang w:val="ru-RU"/>
        </w:rPr>
        <w:t xml:space="preserve">Отыскав глазами двух мостовых в зелёных куртках среди обоза, я ступила на плетёный настил.</w:t>
      </w:r>
    </w:p>
    <w:p>
      <w:pPr>
        <w:rPr>
          <w:lang w:val="ru-RU"/>
        </w:rPr>
      </w:pPr>
      <w:r>
        <w:rPr>
          <w:lang w:val="ru-RU"/>
        </w:rPr>
        <w:t xml:space="preserve">Подошва ощутила живую упругость плетения. Вода внизу катилась так глубоко, что внутри похолодело, и пальцы судорожно перехватили поручень — прямо у самой руки в серебристой листве сидело существо величиной с кошку.</w:t>
      </w:r>
    </w:p>
    <w:p>
      <w:pPr>
        <w:rPr>
          <w:lang w:val="ru-RU"/>
        </w:rPr>
      </w:pPr>
      <w:r>
        <w:rPr>
          <w:lang w:val="ru-RU"/>
        </w:rPr>
        <w:t xml:space="preserve">Оно было похоже на согнутую старуху, если бы старуху сплели из корней и покрыли тонкой корой. На лице лежали закрытые веки. Длинные пальцы обнимали молодую ветвь.</w:t>
      </w:r>
    </w:p>
    <w:p>
      <w:pPr>
        <w:rPr>
          <w:lang w:val="ru-RU"/>
        </w:rPr>
      </w:pPr>
      <w:r>
        <w:rPr>
          <w:lang w:val="ru-RU"/>
        </w:rPr>
        <w:t xml:space="preserve">Я задержала дыхание.</w:t>
      </w:r>
    </w:p>
    <w:p>
      <w:pPr>
        <w:rPr>
          <w:lang w:val="ru-RU"/>
        </w:rPr>
      </w:pPr>
      <w:r>
        <w:rPr>
          <w:lang w:val="ru-RU"/>
        </w:rPr>
        <w:t xml:space="preserve">Существо открыло один глаз. Зрачок оказался круглым и влажным, почти человеческим.</w:t>
      </w:r>
    </w:p>
    <w:p>
      <w:pPr>
        <w:rPr>
          <w:lang w:val="ru-RU"/>
        </w:rPr>
      </w:pPr>
      <w:r>
        <w:rPr>
          <w:lang w:val="ru-RU"/>
        </w:rPr>
        <w:t xml:space="preserve">— Слишком крепко, — произнесло оно на общем.</w:t>
      </w:r>
    </w:p>
    <w:p>
      <w:pPr>
        <w:rPr>
          <w:lang w:val="ru-RU"/>
        </w:rPr>
      </w:pPr>
      <w:r>
        <w:rPr>
          <w:lang w:val="ru-RU"/>
        </w:rPr>
        <w:t xml:space="preserve">Я разжала руку.</w:t>
      </w:r>
    </w:p>
    <w:p>
      <w:pPr>
        <w:rPr>
          <w:lang w:val="ru-RU"/>
        </w:rPr>
      </w:pPr>
      <w:r>
        <w:rPr>
          <w:lang w:val="ru-RU"/>
        </w:rPr>
        <w:t xml:space="preserve">— Прости.</w:t>
      </w:r>
    </w:p>
    <w:p>
      <w:pPr>
        <w:rPr>
          <w:lang w:val="ru-RU"/>
        </w:rPr>
      </w:pPr>
      <w:r>
        <w:rPr>
          <w:lang w:val="ru-RU"/>
        </w:rPr>
        <w:t xml:space="preserve">Оно опустило веки. Ветвь под его пальцами чуть повернулась, и листья перестали бить меня по лицу.</w:t>
      </w:r>
    </w:p>
    <w:p>
      <w:pPr>
        <w:rPr>
          <w:lang w:val="ru-RU"/>
        </w:rPr>
      </w:pPr>
      <w:r>
        <w:rPr>
          <w:lang w:val="ru-RU"/>
        </w:rPr>
        <w:t xml:space="preserve">Ещё с десяток шагов я двигалась боком, косясь на живые перила.</w:t>
      </w:r>
    </w:p>
    <w:p>
      <w:pPr>
        <w:rPr>
          <w:lang w:val="ru-RU"/>
        </w:rPr>
      </w:pPr>
      <w:r>
        <w:rPr>
          <w:lang w:val="ru-RU"/>
        </w:rPr>
        <w:t xml:space="preserve">— Кто это?</w:t>
      </w:r>
    </w:p>
    <w:p>
      <w:pPr>
        <w:rPr>
          <w:lang w:val="ru-RU"/>
        </w:rPr>
      </w:pPr>
      <w:r>
        <w:rPr>
          <w:lang w:val="ru-RU"/>
        </w:rPr>
        <w:t xml:space="preserve">— Смотрит за молодым приростом, — ответил Кетт. — Не называй её старой. Ей лет меньше, чем тебе.</w:t>
      </w:r>
    </w:p>
    <w:p>
      <w:pPr>
        <w:rPr>
          <w:lang w:val="ru-RU"/>
        </w:rPr>
      </w:pPr>
      <w:r>
        <w:rPr>
          <w:lang w:val="ru-RU"/>
        </w:rPr>
        <w:t xml:space="preserve">— А она… одна из тех, кто принял ваших?</w:t>
      </w:r>
    </w:p>
    <w:p>
      <w:pPr>
        <w:rPr>
          <w:lang w:val="ru-RU"/>
        </w:rPr>
      </w:pPr>
      <w:r>
        <w:rPr>
          <w:lang w:val="ru-RU"/>
        </w:rPr>
        <w:t xml:space="preserve">— Её предки. Наши пришли к ним после изгнания. Договорились, потом породнились с лесом так, как прежде не умели. Здесь об этом расскажут по-разному. Если спросишь саму Ветвь, она скажет, что мы до сих пор учимся ходить.</w:t>
      </w:r>
    </w:p>
    <w:p>
      <w:pPr>
        <w:rPr>
          <w:lang w:val="ru-RU"/>
        </w:rPr>
      </w:pPr>
      <w:r>
        <w:rPr>
          <w:lang w:val="ru-RU"/>
        </w:rPr>
        <w:t xml:space="preserve">Когда я обернулась, существо уже исчезло в листве. Хотелось вернуться, спросить его имя и узнать, куда оно уходит с моста, но телеги впереди ускорили ход, и пришлось догонять.</w:t>
      </w:r>
    </w:p>
    <w:p>
      <w:pPr>
        <w:rPr>
          <w:lang w:val="ru-RU"/>
        </w:rPr>
      </w:pPr>
      <w:r>
        <w:rPr>
          <w:lang w:val="ru-RU"/>
        </w:rPr>
        <w:t xml:space="preserve">На том берегу дежурили десятки солдат: стояли у распахнутых створок, сидели на вьюках, выводили из конюшен рослых узкомордых скакунов. На древках копий висели знамёна, и когда одно полотнище развернулось по ветру, среди ветвей блеснула белая корона.</w:t>
      </w:r>
    </w:p>
    <w:p>
      <w:pPr>
        <w:rPr>
          <w:lang w:val="ru-RU"/>
        </w:rPr>
      </w:pPr>
      <w:r>
        <w:rPr>
          <w:lang w:val="ru-RU"/>
        </w:rPr>
        <w:t xml:space="preserve">За воротами раскинулся плац, где разом поместились бы все подводы нашей складской улицы. Вдоль стены выстроились ряды сомкнутых щитов, а на верхней галерее упражнялись стрелки: звона тетив почти не доносилось, но мишени в дальнем конце двора вздрагивали одна за другой.</w:t>
      </w:r>
    </w:p>
    <w:p>
      <w:pPr>
        <w:rPr>
          <w:lang w:val="ru-RU"/>
        </w:rPr>
      </w:pPr>
      <w:r>
        <w:rPr>
          <w:lang w:val="ru-RU"/>
        </w:rPr>
        <w:t xml:space="preserve">Воин в тёмном нагруднике вскинул ладонь, и над строем распустилась бледная воздушная сеть. От лёгкого поворота его кисти сетка качнулась и на лету поймала пущенную стрелу: древко повисло, медленно вращаясь, и с опущенной рукой упало на камни.</w:t>
      </w:r>
    </w:p>
    <w:p>
      <w:pPr>
        <w:rPr>
          <w:lang w:val="ru-RU"/>
        </w:rPr>
      </w:pPr>
      <w:r>
        <w:rPr>
          <w:lang w:val="ru-RU"/>
        </w:rPr>
        <w:t xml:space="preserve">Рэйна остановилась рядом со мной.</w:t>
      </w:r>
    </w:p>
    <w:p>
      <w:pPr>
        <w:rPr>
          <w:lang w:val="ru-RU"/>
        </w:rPr>
      </w:pPr>
      <w:r>
        <w:rPr>
          <w:lang w:val="ru-RU"/>
        </w:rPr>
        <w:t xml:space="preserve">— Вот на это я бы посмотрела поближе.</w:t>
      </w:r>
    </w:p>
    <w:p>
      <w:pPr>
        <w:rPr>
          <w:lang w:val="ru-RU"/>
        </w:rPr>
      </w:pPr>
      <w:r>
        <w:rPr>
          <w:lang w:val="ru-RU"/>
        </w:rPr>
        <w:t xml:space="preserve">— На сетку?</w:t>
      </w:r>
    </w:p>
    <w:p>
      <w:pPr>
        <w:rPr>
          <w:lang w:val="ru-RU"/>
        </w:rPr>
      </w:pPr>
      <w:r>
        <w:rPr>
          <w:lang w:val="ru-RU"/>
        </w:rPr>
        <w:t xml:space="preserve">— На тех, кто её пробивает.</w:t>
      </w:r>
    </w:p>
    <w:p>
      <w:pPr>
        <w:rPr>
          <w:lang w:val="ru-RU"/>
        </w:rPr>
      </w:pPr>
      <w:r>
        <w:rPr>
          <w:lang w:val="ru-RU"/>
        </w:rPr>
        <w:t xml:space="preserve">Повернув голову на её голос, я проследила за взглядом Рэйны: она смотрела мимо стрелков на дальнюю каменную кладку, изрытую глубокими щербинами.</w:t>
      </w:r>
    </w:p>
    <w:p ns2:paraId="53A18CB2" ns2:textId="77777777" w:rsidR="0003529C" w:rsidRPr="001114B8" w:rsidRDefault="00000000">
      <w:pPr>
        <w:spacing w:before="160" w:after="160"/>
        <w:ind w:firstLine="0"/>
        <w:jc w:val="center"/>
        <w:rPr>
          <w:lang w:val="ru-RU"/>
        </w:rPr>
      </w:pPr>
      <w:r w:rsidRPr="001114B8">
        <w:rPr>
          <w:lang w:val="ru-RU"/>
        </w:rPr>
        <w:t>· · ·</w:t>
      </w:r>
    </w:p>
    <w:p>
      <w:pPr>
        <w:rPr>
          <w:lang w:val="ru-RU"/>
        </w:rPr>
      </w:pPr>
      <w:r>
        <w:rPr>
          <w:lang w:val="ru-RU"/>
        </w:rPr>
        <w:t xml:space="preserve">Нас проводили к открытой галерее над двором. Там ждал молодой альбронд с серебряной полосой в волосах. На нём был плащ цвета спелой сливы, застёгнутый тяжёлым кольцом. За спиной стояли двое служащих и женщина с узким футляром.</w:t>
      </w:r>
    </w:p>
    <w:p>
      <w:pPr>
        <w:rPr>
          <w:lang w:val="ru-RU"/>
        </w:rPr>
      </w:pPr>
      <w:r>
        <w:rPr>
          <w:lang w:val="ru-RU"/>
        </w:rPr>
        <w:t xml:space="preserve">Кетт назвал его Ильвэром Лаэ-Сур. При имени все трое за спиной молодого человека выпрямились. Я невольно поправила ворот.</w:t>
      </w:r>
    </w:p>
    <w:p>
      <w:pPr>
        <w:rPr>
          <w:lang w:val="ru-RU"/>
        </w:rPr>
      </w:pPr>
      <w:r>
        <w:rPr>
          <w:lang w:val="ru-RU"/>
        </w:rPr>
        <w:t xml:space="preserve">— Люди гильдии, — сказал Кетт. — Акацуки, старший по договору.</w:t>
      </w:r>
    </w:p>
    <w:p>
      <w:pPr>
        <w:rPr>
          <w:lang w:val="ru-RU"/>
        </w:rPr>
      </w:pPr>
      <w:r>
        <w:rPr>
          <w:lang w:val="ru-RU"/>
        </w:rPr>
        <w:t xml:space="preserve">Ильвэр посмотрел сначала на Райгара, потом на остальных. На моей перевязи его взгляд задержался.</w:t>
      </w:r>
    </w:p>
    <w:p>
      <w:pPr>
        <w:rPr>
          <w:lang w:val="ru-RU"/>
        </w:rPr>
      </w:pPr>
      <w:r>
        <w:rPr>
          <w:lang w:val="ru-RU"/>
        </w:rPr>
        <w:t xml:space="preserve">— Мне обещали пятерых.</w:t>
      </w:r>
    </w:p>
    <w:p>
      <w:pPr>
        <w:rPr>
          <w:lang w:val="ru-RU"/>
        </w:rPr>
      </w:pPr>
      <w:r>
        <w:rPr>
          <w:lang w:val="ru-RU"/>
        </w:rPr>
        <w:t xml:space="preserve">— Пятеро и прибыли, — ответил Акацуки.</w:t>
      </w:r>
    </w:p>
    <w:p>
      <w:pPr>
        <w:rPr>
          <w:lang w:val="ru-RU"/>
        </w:rPr>
      </w:pPr>
      <w:r>
        <w:rPr>
          <w:lang w:val="ru-RU"/>
        </w:rPr>
        <w:t xml:space="preserve">— Один из них ребёнок с повреждённой рукой.</w:t>
      </w:r>
    </w:p>
    <w:p>
      <w:pPr>
        <w:rPr>
          <w:lang w:val="ru-RU"/>
        </w:rPr>
      </w:pPr>
      <w:r>
        <w:rPr>
          <w:lang w:val="ru-RU"/>
        </w:rPr>
        <w:t xml:space="preserve">— Записи и ближняя разведка. Состояние отмечено в приложении. Если вам нужен иной состав, обсудим с распорядителем до выхода.</w:t>
      </w:r>
    </w:p>
    <w:p>
      <w:pPr>
        <w:rPr>
          <w:lang w:val="ru-RU"/>
        </w:rPr>
      </w:pPr>
      <w:r>
        <w:rPr>
          <w:lang w:val="ru-RU"/>
        </w:rPr>
        <w:t xml:space="preserve">Я почувствовала, как лицо становится горячим. Приложение лежало в футляре женщины. она уже доставала его. Ильвэр прочёл, затем посмотрел на мою дощечку.</w:t>
      </w:r>
    </w:p>
    <w:p>
      <w:pPr>
        <w:rPr>
          <w:lang w:val="ru-RU"/>
        </w:rPr>
      </w:pPr>
      <w:r>
        <w:rPr>
          <w:lang w:val="ru-RU"/>
        </w:rPr>
        <w:t xml:space="preserve">— Рахдское обучение?</w:t>
      </w:r>
    </w:p>
    <w:p>
      <w:pPr>
        <w:rPr>
          <w:lang w:val="ru-RU"/>
        </w:rPr>
      </w:pPr>
      <w:r>
        <w:rPr>
          <w:lang w:val="ru-RU"/>
        </w:rPr>
        <w:t xml:space="preserve">— Да.</w:t>
      </w:r>
    </w:p>
    <w:p>
      <w:pPr>
        <w:rPr>
          <w:lang w:val="ru-RU"/>
        </w:rPr>
      </w:pPr>
      <w:r>
        <w:rPr>
          <w:lang w:val="ru-RU"/>
        </w:rPr>
        <w:t xml:space="preserve">Он назвал на своём языке место возле реки и попросил записать. Я услышала два слова, повторила. На втором он поправил ударение.</w:t>
      </w:r>
    </w:p>
    <w:p>
      <w:pPr>
        <w:rPr>
          <w:lang w:val="ru-RU"/>
        </w:rPr>
      </w:pPr>
      <w:r>
        <w:rPr>
          <w:lang w:val="ru-RU"/>
        </w:rPr>
        <w:t xml:space="preserve">— Здесь это переправа, — сказал Кетт. — С твоим ударением выходит, что ты ищешь человека, который утонул.</w:t>
      </w:r>
    </w:p>
    <w:p>
      <w:pPr>
        <w:rPr>
          <w:lang w:val="ru-RU"/>
        </w:rPr>
      </w:pPr>
      <w:r>
        <w:rPr>
          <w:lang w:val="ru-RU"/>
        </w:rPr>
        <w:t xml:space="preserve">— Тогда лучше исправить на берегу, — заметила я, ставя над словом верную черту.</w:t>
      </w:r>
    </w:p>
    <w:p>
      <w:pPr>
        <w:rPr>
          <w:lang w:val="ru-RU"/>
        </w:rPr>
      </w:pPr>
      <w:r>
        <w:rPr>
          <w:lang w:val="ru-RU"/>
        </w:rPr>
        <w:t xml:space="preserve">Ильвэр протянул руку за листом. Я отдала. Он задержался на нарисованном водоходе под картой, перевернул дощечку и вернул.</w:t>
      </w:r>
    </w:p>
    <w:p>
      <w:pPr>
        <w:rPr>
          <w:lang w:val="ru-RU"/>
        </w:rPr>
      </w:pPr>
      <w:r>
        <w:rPr>
          <w:lang w:val="ru-RU"/>
        </w:rPr>
        <w:t xml:space="preserve">— До Аннвира проследуете с нашим обозом. Ваша пятёрка приписана к восточной комиссии, а полное предписание вручат при дворе. На здешнем берегу вы под рукой дома Тар-Эннет, мои же люди примкнут к вам на верхнем пути.</w:t>
      </w:r>
    </w:p>
    <w:p>
      <w:pPr>
        <w:rPr>
          <w:lang w:val="ru-RU"/>
        </w:rPr>
      </w:pPr>
      <w:r>
        <w:rPr>
          <w:lang w:val="ru-RU"/>
        </w:rPr>
        <w:t xml:space="preserve">Он говорил тоном человека, который распределяет места в комнате. На дворе внизу сменился караул. Несколько десятков человек одновременно подняли щиты.</w:t>
      </w:r>
    </w:p>
    <w:p>
      <w:pPr>
        <w:rPr>
          <w:lang w:val="ru-RU"/>
        </w:rPr>
      </w:pPr>
      <w:r>
        <w:rPr>
          <w:lang w:val="ru-RU"/>
        </w:rPr>
        <w:t xml:space="preserve">Женщина из его свиты подошла к Кетту, тихо спросила о новой повязке на его кисти. Ильвэр подождал их разговора, затем повернулся к служащему:</w:t>
      </w:r>
    </w:p>
    <w:p>
      <w:pPr>
        <w:rPr>
          <w:lang w:val="ru-RU"/>
        </w:rPr>
      </w:pPr>
      <w:r>
        <w:rPr>
          <w:lang w:val="ru-RU"/>
        </w:rPr>
        <w:t xml:space="preserve">— Передайте его матери в лечебницу: сбор с сада в этом году снимается. Запишите сейчас.</w:t>
      </w:r>
    </w:p>
    <w:p>
      <w:pPr>
        <w:rPr>
          <w:lang w:val="ru-RU"/>
        </w:rPr>
      </w:pPr>
      <w:r>
        <w:rPr>
          <w:lang w:val="ru-RU"/>
        </w:rPr>
        <w:t xml:space="preserve">Кетт поклонился. Когда Ильвэр ушёл, я спросила, знакомы ли они.</w:t>
      </w:r>
    </w:p>
    <w:p>
      <w:pPr>
        <w:rPr>
          <w:lang w:val="ru-RU"/>
        </w:rPr>
      </w:pPr>
      <w:r>
        <w:rPr>
          <w:lang w:val="ru-RU"/>
        </w:rPr>
        <w:t xml:space="preserve">— Мать жила на земле его бабки. Потом я выкупил участок. Сбор за воду остался.</w:t>
      </w:r>
    </w:p>
    <w:p>
      <w:pPr>
        <w:rPr>
          <w:lang w:val="ru-RU"/>
        </w:rPr>
      </w:pPr>
      <w:r>
        <w:rPr>
          <w:lang w:val="ru-RU"/>
        </w:rPr>
        <w:t xml:space="preserve">— Он может просто снять?</w:t>
      </w:r>
    </w:p>
    <w:p>
      <w:pPr>
        <w:rPr>
          <w:lang w:val="ru-RU"/>
        </w:rPr>
      </w:pPr>
      <w:r>
        <w:rPr>
          <w:lang w:val="ru-RU"/>
        </w:rPr>
        <w:t xml:space="preserve">— В его праве. Может простить, а может взыскать до срока — сегодня вот снял.</w:t>
      </w:r>
    </w:p>
    <w:p>
      <w:pPr>
        <w:rPr>
          <w:lang w:val="ru-RU"/>
        </w:rPr>
      </w:pPr>
      <w:r>
        <w:rPr>
          <w:lang w:val="ru-RU"/>
        </w:rPr>
        <w:t xml:space="preserve">Кетт поправил плащ. Я посмотрела вслед сливовому краю, исчезавшему за дверью. Мне хотелось иметь такую одежду — и совсем не хотелось, чтобы человек в ней решал, сколько должна Элизабет.</w:t>
      </w:r>
    </w:p>
    <w:p>
      <w:pPr>
        <w:rPr>
          <w:lang w:val="ru-RU"/>
        </w:rPr>
      </w:pPr>
      <w:r>
        <w:rPr>
          <w:lang w:val="ru-RU"/>
        </w:rPr>
        <w:t xml:space="preserve">Акацуки передал Тавии копию распоряжения.</w:t>
      </w:r>
    </w:p>
    <w:p>
      <w:pPr>
        <w:rPr>
          <w:lang w:val="ru-RU"/>
        </w:rPr>
      </w:pPr>
      <w:r>
        <w:rPr>
          <w:lang w:val="ru-RU"/>
        </w:rPr>
        <w:t xml:space="preserve">— На следующий раз я тоже надену что-нибудь дорогое, — сказала Рэйна. — Может, мне перестанут объяснять, как держать лук.</w:t>
      </w:r>
    </w:p>
    <w:p>
      <w:pPr>
        <w:rPr>
          <w:lang w:val="ru-RU"/>
        </w:rPr>
      </w:pPr>
      <w:r>
        <w:rPr>
          <w:lang w:val="ru-RU"/>
        </w:rPr>
        <w:t xml:space="preserve">— Тебе дорогой чехол заказали. Начни с него.</w:t>
      </w:r>
    </w:p>
    <w:p>
      <w:pPr>
        <w:rPr>
          <w:lang w:val="ru-RU"/>
        </w:rPr>
      </w:pPr>
      <w:r>
        <w:rPr>
          <w:lang w:val="ru-RU"/>
        </w:rPr>
        <w:t xml:space="preserve">— На голову надену.</w:t>
      </w:r>
    </w:p>
    <w:p>
      <w:pPr>
        <w:rPr>
          <w:lang w:val="ru-RU"/>
        </w:rPr>
      </w:pPr>
      <w:r>
        <w:rPr>
          <w:lang w:val="ru-RU"/>
        </w:rPr>
        <w:t xml:space="preserve">Райгар повернулся к ней. Рэйна показала на его шлем.</w:t>
      </w:r>
    </w:p>
    <w:p>
      <w:pPr>
        <w:rPr>
          <w:lang w:val="ru-RU"/>
        </w:rPr>
      </w:pPr>
      <w:r>
        <w:rPr>
          <w:lang w:val="ru-RU"/>
        </w:rPr>
        <w:t xml:space="preserve">— У тебя работает.</w:t>
      </w:r>
    </w:p>
    <w:p ns2:paraId="53A18CB2" ns2:textId="77777777" w:rsidR="0003529C" w:rsidRPr="001114B8" w:rsidRDefault="00000000">
      <w:pPr>
        <w:spacing w:before="160" w:after="160"/>
        <w:ind w:firstLine="0"/>
        <w:jc w:val="center"/>
        <w:rPr>
          <w:lang w:val="ru-RU"/>
        </w:rPr>
      </w:pPr>
      <w:r w:rsidRPr="001114B8">
        <w:rPr>
          <w:lang w:val="ru-RU"/>
        </w:rPr>
        <w:t>· · ·</w:t>
      </w:r>
    </w:p>
    <w:p>
      <w:pPr>
        <w:rPr>
          <w:lang w:val="ru-RU"/>
        </w:rPr>
      </w:pPr>
      <w:r>
        <w:rPr>
          <w:lang w:val="ru-RU"/>
        </w:rPr>
        <w:t xml:space="preserve">До выступления ещё оставался час, и Кетт повёл нас к обозному двору через нижний торг. Над рядами раскинулись шатры из широких живых листьев: с их зелёных закраин тонкой струйкой сбегала чистая вода, под которую стряпуха подставляла миску, споласкивая ладони перед замесом.</w:t>
      </w:r>
    </w:p>
    <w:p>
      <w:pPr>
        <w:rPr>
          <w:lang w:val="ru-RU"/>
        </w:rPr>
      </w:pPr>
      <w:r>
        <w:rPr>
          <w:lang w:val="ru-RU"/>
        </w:rPr>
        <w:t xml:space="preserve">Я остановилась возле её противня.</w:t>
      </w:r>
    </w:p>
    <w:p>
      <w:pPr>
        <w:rPr>
          <w:lang w:val="ru-RU"/>
        </w:rPr>
      </w:pPr>
      <w:r>
        <w:rPr>
          <w:lang w:val="ru-RU"/>
        </w:rPr>
        <w:t xml:space="preserve">Плоские лепёшки сворачивались сами, когда она клала на них горячую начинку. Один край поднимался, прижимался к другому, и шов запекался узкой золотистой полосой. Женщина заметила мой взгляд, подхватила пустую лепёшку и положила мне на ладонь.</w:t>
      </w:r>
    </w:p>
    <w:p>
      <w:pPr>
        <w:rPr>
          <w:lang w:val="ru-RU"/>
        </w:rPr>
      </w:pPr>
      <w:r>
        <w:rPr>
          <w:lang w:val="ru-RU"/>
        </w:rPr>
        <w:t xml:space="preserve">Лепёшка на ладони оказалась тонкой и живой от тепла: стоило согнуть край пальцами, как упругое тесто плавно расправилось обратно.</w:t>
      </w:r>
    </w:p>
    <w:p>
      <w:pPr>
        <w:rPr>
          <w:lang w:val="ru-RU"/>
        </w:rPr>
      </w:pPr>
      <w:r>
        <w:rPr>
          <w:lang w:val="ru-RU"/>
        </w:rPr>
        <w:t xml:space="preserve">— Из свёртного зерна, — объяснил Кетт. — Тесто обнимает влажную начинку. Если пересушить, разломится.</w:t>
      </w:r>
    </w:p>
    <w:p>
      <w:pPr>
        <w:rPr>
          <w:lang w:val="ru-RU"/>
        </w:rPr>
      </w:pPr>
      <w:r>
        <w:rPr>
          <w:lang w:val="ru-RU"/>
        </w:rPr>
        <w:t xml:space="preserve">Торговка певуче окликнула нас, и Кетт поднял два пальца. Выбрав небольшую свёрнутую лепёшку с кислыми ягодами, я отсчитала из кошелька две свои медные монеты: взвесив незнакомые кружки на ладони, женщина согласно кивнула.</w:t>
      </w:r>
    </w:p>
    <w:p>
      <w:pPr>
        <w:rPr>
          <w:lang w:val="ru-RU"/>
        </w:rPr>
      </w:pPr>
      <w:r>
        <w:rPr>
          <w:lang w:val="ru-RU"/>
        </w:rPr>
        <w:t xml:space="preserve">Ягодный сок оказался куда забористее запаха: брызнуло прямо по пальцам, и я прыснула с полным ртом, а откусившая с другого края Рэйна смешно зажмурилась.</w:t>
      </w:r>
    </w:p>
    <w:p>
      <w:pPr>
        <w:rPr>
          <w:lang w:val="ru-RU"/>
        </w:rPr>
      </w:pPr>
      <w:r>
        <w:rPr>
          <w:lang w:val="ru-RU"/>
        </w:rPr>
        <w:t xml:space="preserve">— На любителя.</w:t>
      </w:r>
    </w:p>
    <w:p>
      <w:pPr>
        <w:rPr>
          <w:lang w:val="ru-RU"/>
        </w:rPr>
      </w:pPr>
      <w:r>
        <w:rPr>
          <w:lang w:val="ru-RU"/>
        </w:rPr>
        <w:t xml:space="preserve">— Отдай тогда.</w:t>
      </w:r>
    </w:p>
    <w:p>
      <w:pPr>
        <w:rPr>
          <w:lang w:val="ru-RU"/>
        </w:rPr>
      </w:pPr>
      <w:r>
        <w:rPr>
          <w:lang w:val="ru-RU"/>
        </w:rPr>
        <w:t xml:space="preserve">— Я и не забирала.</w:t>
      </w:r>
    </w:p>
    <w:p>
      <w:pPr>
        <w:rPr>
          <w:lang w:val="ru-RU"/>
        </w:rPr>
      </w:pPr>
      <w:r>
        <w:rPr>
          <w:lang w:val="ru-RU"/>
        </w:rPr>
        <w:t xml:space="preserve">Дожевала я уже у соседнего лотка, где рядами лежали узкие деревянные дощечки с резными бороздками. Стоило лоточнику провести ногтем вдоль желобка, как сухое дерево чисто выговорило короткую фразу, а на обратном ходе пальца повторило её же врастяжку.</w:t>
      </w:r>
    </w:p>
    <w:p>
      <w:pPr>
        <w:rPr>
          <w:lang w:val="ru-RU"/>
        </w:rPr>
      </w:pPr>
      <w:r>
        <w:rPr>
          <w:lang w:val="ru-RU"/>
        </w:rPr>
        <w:t xml:space="preserve">Кетт взял одну, послушал и нахмурился.</w:t>
      </w:r>
    </w:p>
    <w:p>
      <w:pPr>
        <w:rPr>
          <w:lang w:val="ru-RU"/>
        </w:rPr>
      </w:pPr>
      <w:r>
        <w:rPr>
          <w:lang w:val="ru-RU"/>
        </w:rPr>
        <w:t xml:space="preserve">— Это речь у верхнего двора. На пристани над тобой будут смеяться.</w:t>
      </w:r>
    </w:p>
    <w:p>
      <w:pPr>
        <w:rPr>
          <w:lang w:val="ru-RU"/>
        </w:rPr>
      </w:pPr>
      <w:r>
        <w:rPr>
          <w:lang w:val="ru-RU"/>
        </w:rPr>
        <w:t xml:space="preserve">— Зато пустят, — ответил продавец на прекрасном общем.</w:t>
      </w:r>
    </w:p>
    <w:p>
      <w:pPr>
        <w:rPr>
          <w:lang w:val="ru-RU"/>
        </w:rPr>
      </w:pPr>
      <w:r>
        <w:rPr>
          <w:lang w:val="ru-RU"/>
        </w:rPr>
        <w:t xml:space="preserve">— Впустят, чтобы заставить выговорить ещё раз.</w:t>
      </w:r>
    </w:p>
    <w:p>
      <w:pPr>
        <w:rPr>
          <w:lang w:val="ru-RU"/>
        </w:rPr>
      </w:pPr>
      <w:r>
        <w:rPr>
          <w:lang w:val="ru-RU"/>
        </w:rPr>
        <w:t xml:space="preserve">Он предложил мне повторить. В первый раз язык встал неверно, со второго вышло ближе. Продавец кивнул, но пластинку не отдал: она стоила целую серебряную монету.</w:t>
      </w:r>
    </w:p>
    <w:p>
      <w:pPr>
        <w:rPr>
          <w:lang w:val="ru-RU"/>
        </w:rPr>
      </w:pPr>
      <w:r>
        <w:rPr>
          <w:lang w:val="ru-RU"/>
        </w:rPr>
        <w:t xml:space="preserve">Я посмотрела на свой кошель. Слишком много за приветствие.</w:t>
      </w:r>
    </w:p>
    <w:p>
      <w:pPr>
        <w:rPr>
          <w:lang w:val="ru-RU"/>
        </w:rPr>
      </w:pPr>
      <w:r>
        <w:rPr>
          <w:lang w:val="ru-RU"/>
        </w:rPr>
        <w:t xml:space="preserve">Слова нетрудно вытвердить и на слух — подумала я про себя.</w:t>
      </w:r>
    </w:p>
    <w:p>
      <w:pPr>
        <w:rPr>
          <w:lang w:val="ru-RU"/>
        </w:rPr>
      </w:pPr>
      <w:r>
        <w:rPr>
          <w:i/>
          <w:lang w:val="ru-RU"/>
        </w:rPr>
        <w:t xml:space="preserve">«Тогда повтори вслух ещё раз.»</w:t>
      </w:r>
    </w:p>
    <w:p>
      <w:pPr>
        <w:rPr>
          <w:lang w:val="ru-RU"/>
        </w:rPr>
      </w:pPr>
      <w:r>
        <w:rPr>
          <w:lang w:val="ru-RU"/>
        </w:rPr>
        <w:t xml:space="preserve">Повторила ещё раз — получилось. Сразу захотелось унести больше: вежливое обращение к старшему, слово для верхнего пути, правильное название переправы. Палец провёл по краю пластинки, и я убрала руку.</w:t>
      </w:r>
    </w:p>
    <w:p>
      <w:pPr>
        <w:rPr>
          <w:lang w:val="ru-RU"/>
        </w:rPr>
      </w:pPr>
      <w:r>
        <w:rPr>
          <w:lang w:val="ru-RU"/>
        </w:rPr>
        <w:t xml:space="preserve">В дороге я обещала обойтись без новых проб.</w:t>
      </w:r>
    </w:p>
    <w:p>
      <w:pPr>
        <w:rPr>
          <w:lang w:val="ru-RU"/>
        </w:rPr>
      </w:pPr>
      <w:r>
        <w:rPr>
          <w:lang w:val="ru-RU"/>
        </w:rPr>
        <w:t xml:space="preserve">— Можно прийти, когда вернёмся?</w:t>
      </w:r>
    </w:p>
    <w:p>
      <w:pPr>
        <w:rPr>
          <w:lang w:val="ru-RU"/>
        </w:rPr>
      </w:pPr>
      <w:r>
        <w:rPr>
          <w:lang w:val="ru-RU"/>
        </w:rPr>
        <w:t xml:space="preserve">Продавец показал вывеску.</w:t>
      </w:r>
    </w:p>
    <w:p>
      <w:pPr>
        <w:rPr>
          <w:lang w:val="ru-RU"/>
        </w:rPr>
      </w:pPr>
      <w:r>
        <w:rPr>
          <w:lang w:val="ru-RU"/>
        </w:rPr>
        <w:t xml:space="preserve">— Если не найдёшь меня, брат стоит выше. Только он цену не уступает.</w:t>
      </w:r>
    </w:p>
    <w:p>
      <w:pPr>
        <w:rPr>
          <w:lang w:val="ru-RU"/>
        </w:rPr>
      </w:pPr>
      <w:r>
        <w:rPr>
          <w:lang w:val="ru-RU"/>
        </w:rPr>
        <w:t xml:space="preserve">Кетт повёл нас дальше. Я повторяла фразу про себя и вдруг услышала её справа.</w:t>
      </w:r>
    </w:p>
    <w:p>
      <w:pPr>
        <w:rPr>
          <w:lang w:val="ru-RU"/>
        </w:rPr>
      </w:pPr>
      <w:r>
        <w:rPr>
          <w:lang w:val="ru-RU"/>
        </w:rPr>
        <w:t xml:space="preserve">Перед широким домом с резной галереей белел натянутый шатёр, а на створках дверей пестрели листки на трёх наречиях. Через двор сновали служители в одинаковых светлых куртках, а у крыльца двое подручных ссаживали с носилок старика в богатом плаще, который сердито отмахивался от чужих рук.</w:t>
      </w:r>
    </w:p>
    <w:p>
      <w:pPr>
        <w:rPr>
          <w:lang w:val="ru-RU"/>
        </w:rPr>
      </w:pPr>
      <w:r>
        <w:rPr>
          <w:lang w:val="ru-RU"/>
        </w:rPr>
        <w:t xml:space="preserve">У самого входа на низкой скамье сидела женщина, перед которой стояли две чаши — одна с монетами, другая со свежими цветами. Узкие кисти с тёмными ногтями на её коленях выглядели совершенно обычными, но всё лицо от лба до подбородка скрывала глухая гладкая маска без прорезей.</w:t>
      </w:r>
    </w:p>
    <w:p>
      <w:pPr>
        <w:rPr>
          <w:lang w:val="ru-RU"/>
        </w:rPr>
      </w:pPr>
      <w:r>
        <w:rPr>
          <w:lang w:val="ru-RU"/>
        </w:rPr>
        <w:t xml:space="preserve">Она произнесла приветствие ещё раз. Голос шёл из-под маски.</w:t>
      </w:r>
    </w:p>
    <w:p>
      <w:pPr>
        <w:rPr>
          <w:lang w:val="ru-RU"/>
        </w:rPr>
      </w:pPr>
      <w:r>
        <w:rPr>
          <w:lang w:val="ru-RU"/>
        </w:rPr>
        <w:t xml:space="preserve">— Ты смотришь на меня и боишься спросить, — сказала она.</w:t>
      </w:r>
    </w:p>
    <w:p>
      <w:pPr>
        <w:rPr>
          <w:lang w:val="ru-RU"/>
        </w:rPr>
      </w:pPr>
      <w:r>
        <w:rPr>
          <w:lang w:val="ru-RU"/>
        </w:rPr>
        <w:t xml:space="preserve">Я остановилась.</w:t>
      </w:r>
    </w:p>
    <w:p>
      <w:pPr>
        <w:rPr>
          <w:lang w:val="ru-RU"/>
        </w:rPr>
      </w:pPr>
      <w:r>
        <w:rPr>
          <w:lang w:val="ru-RU"/>
        </w:rPr>
        <w:t xml:space="preserve">— Как ты видишь?</w:t>
      </w:r>
    </w:p>
    <w:p>
      <w:pPr>
        <w:rPr>
          <w:lang w:val="ru-RU"/>
        </w:rPr>
      </w:pPr>
      <w:r>
        <w:rPr>
          <w:lang w:val="ru-RU"/>
        </w:rPr>
        <w:t xml:space="preserve">— Лучше, чем прежде.</w:t>
      </w:r>
    </w:p>
    <w:p>
      <w:pPr>
        <w:rPr>
          <w:lang w:val="ru-RU"/>
        </w:rPr>
      </w:pPr>
      <w:r>
        <w:rPr>
          <w:lang w:val="ru-RU"/>
        </w:rPr>
        <w:t xml:space="preserve">Она повернула голову к проходу.</w:t>
      </w:r>
    </w:p>
    <w:p>
      <w:pPr>
        <w:rPr>
          <w:lang w:val="ru-RU"/>
        </w:rPr>
      </w:pPr>
      <w:r>
        <w:rPr>
          <w:lang w:val="ru-RU"/>
        </w:rPr>
        <w:t xml:space="preserve">— За тобой человек в железе. На его щите под ободом треснул ремень. Ещё не насквозь. Слева мальчик несёт горячий горшок, пропусти его.</w:t>
      </w:r>
    </w:p>
    <w:p>
      <w:pPr>
        <w:rPr>
          <w:lang w:val="ru-RU"/>
        </w:rPr>
      </w:pPr>
      <w:r>
        <w:rPr>
          <w:lang w:val="ru-RU"/>
        </w:rPr>
        <w:t xml:space="preserve">Пришлось отступить к лавке. Мальчик прошёл мимо, придерживая горшок полотенцем, а Райгар снял щит и заглянул под обод.</w:t>
      </w:r>
    </w:p>
    <w:p>
      <w:pPr>
        <w:rPr>
          <w:lang w:val="ru-RU"/>
        </w:rPr>
      </w:pPr>
      <w:r>
        <w:rPr>
          <w:lang w:val="ru-RU"/>
        </w:rPr>
        <w:t xml:space="preserve">На белом полотне над женщиной был вышит разомкнутый венец.</w:t>
      </w:r>
    </w:p>
    <w:p>
      <w:pPr>
        <w:rPr>
          <w:lang w:val="ru-RU"/>
        </w:rPr>
      </w:pPr>
      <w:r>
        <w:rPr>
          <w:lang w:val="ru-RU"/>
        </w:rPr>
        <w:t xml:space="preserve">— Ты отдала глаза? — спросила я тише.</w:t>
      </w:r>
    </w:p>
    <w:p>
      <w:pPr>
        <w:rPr>
          <w:lang w:val="ru-RU"/>
        </w:rPr>
      </w:pPr>
      <w:r>
        <w:rPr>
          <w:lang w:val="ru-RU"/>
        </w:rPr>
        <w:t xml:space="preserve">— Лицо. Глазами от рождения не видела.</w:t>
      </w:r>
    </w:p>
    <w:p>
      <w:pPr>
        <w:rPr>
          <w:lang w:val="ru-RU"/>
        </w:rPr>
      </w:pPr>
      <w:r>
        <w:rPr>
          <w:lang w:val="ru-RU"/>
        </w:rPr>
        <w:t xml:space="preserve">Ладонь женщины легла на гладкую кость маски, и только тут я заметила, что звук её голоса струится ниже — из-под тонкого платка на горле.</w:t>
      </w:r>
    </w:p>
    <w:p>
      <w:pPr>
        <w:rPr>
          <w:lang w:val="ru-RU"/>
        </w:rPr>
      </w:pPr>
      <w:r>
        <w:rPr>
          <w:lang w:val="ru-RU"/>
        </w:rPr>
        <w:t xml:space="preserve">— Я знала, что отдаю. Теперь могу проводить людей через лес. Могу узнавать своих детей раньше, чем они заговорят. Тебе кто-нибудь объяснял, что это слишком дорогой обмен?</w:t>
      </w:r>
    </w:p>
    <w:p>
      <w:pPr>
        <w:rPr>
          <w:lang w:val="ru-RU"/>
        </w:rPr>
      </w:pPr>
      <w:r>
        <w:rPr>
          <w:lang w:val="ru-RU"/>
        </w:rPr>
        <w:t xml:space="preserve">Акацуки остановился возле меня.</w:t>
      </w:r>
    </w:p>
    <w:p>
      <w:pPr>
        <w:rPr>
          <w:lang w:val="ru-RU"/>
        </w:rPr>
      </w:pPr>
      <w:r>
        <w:rPr>
          <w:lang w:val="ru-RU"/>
        </w:rPr>
        <w:t xml:space="preserve">— Нам пора.</w:t>
      </w:r>
    </w:p>
    <w:p>
      <w:pPr>
        <w:rPr>
          <w:lang w:val="ru-RU"/>
        </w:rPr>
      </w:pPr>
      <w:r>
        <w:rPr>
          <w:lang w:val="ru-RU"/>
        </w:rPr>
        <w:t xml:space="preserve">Женщина повернулась к нему.</w:t>
      </w:r>
    </w:p>
    <w:p>
      <w:pPr>
        <w:rPr>
          <w:lang w:val="ru-RU"/>
        </w:rPr>
      </w:pPr>
      <w:r>
        <w:rPr>
          <w:lang w:val="ru-RU"/>
        </w:rPr>
        <w:t xml:space="preserve">— Огонь тоже не всегда дают тем, кому его обещали.</w:t>
      </w:r>
    </w:p>
    <w:p>
      <w:pPr>
        <w:rPr>
          <w:lang w:val="ru-RU"/>
        </w:rPr>
      </w:pPr>
      <w:r>
        <w:rPr>
          <w:lang w:val="ru-RU"/>
        </w:rPr>
        <w:t xml:space="preserve">У меня по спине прошёл холод. Акацуки стоял спокойно.</w:t>
      </w:r>
    </w:p>
    <w:p>
      <w:pPr>
        <w:rPr>
          <w:lang w:val="ru-RU"/>
        </w:rPr>
      </w:pPr>
      <w:r>
        <w:rPr>
          <w:lang w:val="ru-RU"/>
        </w:rPr>
        <w:t xml:space="preserve">— За ребёнка со мной не торгуйся.</w:t>
      </w:r>
    </w:p>
    <w:p>
      <w:pPr>
        <w:rPr>
          <w:lang w:val="ru-RU"/>
        </w:rPr>
      </w:pPr>
      <w:r>
        <w:rPr>
          <w:lang w:val="ru-RU"/>
        </w:rPr>
        <w:t xml:space="preserve">— Я ответила на её вопрос.</w:t>
      </w:r>
    </w:p>
    <w:p>
      <w:pPr>
        <w:rPr>
          <w:lang w:val="ru-RU"/>
        </w:rPr>
      </w:pPr>
      <w:r>
        <w:rPr>
          <w:lang w:val="ru-RU"/>
        </w:rPr>
        <w:t xml:space="preserve">Вступать в перепалку командир не стал, и я зашагала следом за ним, спиной ощущая неотрывное внимание из-под глухой маски.</w:t>
      </w:r>
    </w:p>
    <w:p>
      <w:pPr>
        <w:rPr>
          <w:lang w:val="ru-RU"/>
        </w:rPr>
      </w:pPr>
      <w:r>
        <w:rPr>
          <w:lang w:val="ru-RU"/>
        </w:rPr>
        <w:t xml:space="preserve">У ворот спросила:</w:t>
      </w:r>
    </w:p>
    <w:p>
      <w:pPr>
        <w:rPr>
          <w:lang w:val="ru-RU"/>
        </w:rPr>
      </w:pPr>
      <w:r>
        <w:rPr>
          <w:lang w:val="ru-RU"/>
        </w:rPr>
        <w:t xml:space="preserve">— Ты ей сказал про огонь?</w:t>
      </w:r>
    </w:p>
    <w:p>
      <w:pPr>
        <w:rPr>
          <w:lang w:val="ru-RU"/>
        </w:rPr>
      </w:pPr>
      <w:r>
        <w:rPr>
          <w:lang w:val="ru-RU"/>
        </w:rPr>
        <w:t xml:space="preserve">— Нет. Случайный ответ, догадка, чьё-то сообщение. Или она действительно видит больше. Пока не знаю.</w:t>
      </w:r>
    </w:p>
    <w:p>
      <w:pPr>
        <w:rPr>
          <w:lang w:val="ru-RU"/>
        </w:rPr>
      </w:pPr>
      <w:r>
        <w:rPr>
          <w:lang w:val="ru-RU"/>
        </w:rPr>
        <w:t xml:space="preserve">— А ремень?</w:t>
      </w:r>
    </w:p>
    <w:p>
      <w:pPr>
        <w:rPr>
          <w:lang w:val="ru-RU"/>
        </w:rPr>
      </w:pPr>
      <w:r>
        <w:rPr>
          <w:lang w:val="ru-RU"/>
        </w:rPr>
        <w:t xml:space="preserve">Райгар поднял щит. Под ободом расходилась кожа.</w:t>
      </w:r>
    </w:p>
    <w:p>
      <w:pPr>
        <w:rPr>
          <w:lang w:val="ru-RU"/>
        </w:rPr>
      </w:pPr>
      <w:r>
        <w:rPr>
          <w:lang w:val="ru-RU"/>
        </w:rPr>
        <w:t xml:space="preserve">Акацуки посмотрел на неё, затем на меня.</w:t>
      </w:r>
    </w:p>
    <w:p>
      <w:pPr>
        <w:rPr>
          <w:lang w:val="ru-RU"/>
        </w:rPr>
      </w:pPr>
      <w:r>
        <w:rPr>
          <w:lang w:val="ru-RU"/>
        </w:rPr>
        <w:t xml:space="preserve">— Дары у них настоящие, Сильвия.</w:t>
      </w:r>
    </w:p>
    <w:p>
      <w:pPr>
        <w:rPr>
          <w:lang w:val="ru-RU"/>
        </w:rPr>
      </w:pPr>
      <w:r>
        <w:rPr>
          <w:lang w:val="ru-RU"/>
        </w:rPr>
        <w:t xml:space="preserve">Мне было бы легче, если бы он сказал другое.</w:t>
      </w:r>
    </w:p>
    <w:p ns2:paraId="53A18CB2" ns2:textId="77777777" w:rsidR="0003529C" w:rsidRPr="001114B8" w:rsidRDefault="00000000">
      <w:pPr>
        <w:spacing w:before="160" w:after="160"/>
        <w:ind w:firstLine="0"/>
        <w:jc w:val="center"/>
        <w:rPr>
          <w:lang w:val="ru-RU"/>
        </w:rPr>
      </w:pPr>
      <w:r w:rsidRPr="001114B8">
        <w:rPr>
          <w:lang w:val="ru-RU"/>
        </w:rPr>
        <w:t>· · ·</w:t>
      </w:r>
    </w:p>
    <w:p>
      <w:pPr>
        <w:rPr>
          <w:lang w:val="ru-RU"/>
        </w:rPr>
      </w:pPr>
      <w:r>
        <w:rPr>
          <w:lang w:val="ru-RU"/>
        </w:rPr>
        <w:t xml:space="preserve">На верхний ярус нас подняли на широком помосте вместе с повозками. Площадка плавно ползла вверх вдоль двух необъятных стволов, сквозь щели настила всё глубже уходили черепичные крыши, и я жалась к середине помоста, прижимая к груди торбу с бумагами.</w:t>
      </w:r>
    </w:p>
    <w:p>
      <w:pPr>
        <w:rPr>
          <w:lang w:val="ru-RU"/>
        </w:rPr>
      </w:pPr>
      <w:r>
        <w:rPr>
          <w:lang w:val="ru-RU"/>
        </w:rPr>
        <w:t xml:space="preserve">Наверху ветер пах цветами.</w:t>
      </w:r>
    </w:p>
    <w:p>
      <w:pPr>
        <w:rPr>
          <w:lang w:val="ru-RU"/>
        </w:rPr>
      </w:pPr>
      <w:r>
        <w:rPr>
          <w:lang w:val="ru-RU"/>
        </w:rPr>
        <w:t xml:space="preserve">Дорога лежала среди ветвей и была шире мостовой перед нашей кофейней. По краям поднимались живые ограждения, в просветах далеко внизу открывалась земля. Нашу низкую повозку с мягким полом тянули два широкогрудых зверя с жёсткими зелёными гребнями между лопатками.</w:t>
      </w:r>
    </w:p>
    <w:p>
      <w:pPr>
        <w:rPr>
          <w:lang w:val="ru-RU"/>
        </w:rPr>
      </w:pPr>
      <w:r>
        <w:rPr>
          <w:lang w:val="ru-RU"/>
        </w:rPr>
        <w:t xml:space="preserve">Я проверила, крепко ли держится высокий борт, и села возле края. Отсюда было видно поверх груза.</w:t>
      </w:r>
    </w:p>
    <w:p>
      <w:pPr>
        <w:rPr>
          <w:lang w:val="ru-RU"/>
        </w:rPr>
      </w:pPr>
      <w:r>
        <w:rPr>
          <w:lang w:val="ru-RU"/>
        </w:rPr>
        <w:t xml:space="preserve">Лесной свод расступался медленно и бесшумно: там, где взгляд ждал встретить очередную развилку ветвей, вдруг вырастало жилое крыльцо, а на соседнем суку полоскалось выстиранное полотно. Ещё выше светилась сквозная стеклянная башня с идущими по лестницам людьми, под нашим настилом катились грузовые фуры нижнего яруса, а на самом дне зелёной пропасти поблёскивала лента реки.</w:t>
      </w:r>
    </w:p>
    <w:p>
      <w:pPr>
        <w:rPr>
          <w:lang w:val="ru-RU"/>
        </w:rPr>
      </w:pPr>
      <w:r>
        <w:rPr>
          <w:lang w:val="ru-RU"/>
        </w:rPr>
        <w:t xml:space="preserve">На одной из площадок росло дерево в белых цветах, окружённое людьми в светлой одежде. Они пели, перебрасывая друг другу длинные ленты. У корней лежало спелёнутое дитя, и когда женщина подняла его на руки, над толпой взвились лепестки.</w:t>
      </w:r>
    </w:p>
    <w:p>
      <w:pPr>
        <w:rPr>
          <w:lang w:val="ru-RU"/>
        </w:rPr>
      </w:pPr>
      <w:r>
        <w:rPr>
          <w:lang w:val="ru-RU"/>
        </w:rPr>
        <w:t xml:space="preserve">— Рождение, — сказал Кетт. — Имя ещё не дали. Вечером принесут к домашнему дереву, тогда назовут при родне.</w:t>
      </w:r>
    </w:p>
    <w:p>
      <w:pPr>
        <w:rPr>
          <w:lang w:val="ru-RU"/>
        </w:rPr>
      </w:pPr>
      <w:r>
        <w:rPr>
          <w:lang w:val="ru-RU"/>
        </w:rPr>
        <w:t xml:space="preserve">Хотелось разглядеть личико в пелёнках, но наша упряжка уже миновала цветущий выступ.</w:t>
      </w:r>
    </w:p>
    <w:p>
      <w:pPr>
        <w:rPr>
          <w:lang w:val="ru-RU"/>
        </w:rPr>
      </w:pPr>
      <w:r>
        <w:rPr>
          <w:lang w:val="ru-RU"/>
        </w:rPr>
        <w:t xml:space="preserve">Дальше нам уступили дорогу крытые носилки. Внутри за прозрачным пологом сидели две женщины с длинными прямыми ушами. Их волосы были убраны в высокие гладкие узлы, платья лежали тяжёлыми складками. На пологе светился знак: семь тонких лучей над горизонтальной чертой.</w:t>
      </w:r>
    </w:p>
    <w:p>
      <w:pPr>
        <w:rPr>
          <w:lang w:val="ru-RU"/>
        </w:rPr>
      </w:pPr>
      <w:r>
        <w:rPr>
          <w:lang w:val="ru-RU"/>
        </w:rPr>
        <w:t xml:space="preserve">Кетт поднялся и поклонился. Женщины ответили почти незаметно.</w:t>
      </w:r>
    </w:p>
    <w:p>
      <w:pPr>
        <w:rPr>
          <w:lang w:val="ru-RU"/>
        </w:rPr>
      </w:pPr>
      <w:r>
        <w:rPr>
          <w:lang w:val="ru-RU"/>
        </w:rPr>
        <w:t xml:space="preserve">— Авалийцы, — сказал он, снова садясь. — Из Астэли. У сената своя торговая миссия.</w:t>
      </w:r>
    </w:p>
    <w:p>
      <w:pPr>
        <w:rPr>
          <w:lang w:val="ru-RU"/>
        </w:rPr>
      </w:pPr>
      <w:r>
        <w:rPr>
          <w:lang w:val="ru-RU"/>
        </w:rPr>
        <w:t xml:space="preserve">Провожая глазами уплывающий полог, я ловила странное чувство: при всём отличии от простого серого плаща Кетта, в разлёте их скул и посадке головы сквозила та же древняя порода.</w:t>
      </w:r>
    </w:p>
    <w:p>
      <w:pPr>
        <w:rPr>
          <w:lang w:val="ru-RU"/>
        </w:rPr>
      </w:pPr>
      <w:r>
        <w:rPr>
          <w:lang w:val="ru-RU"/>
        </w:rPr>
        <w:t xml:space="preserve">— Вы понимаете друг друга?</w:t>
      </w:r>
    </w:p>
    <w:p>
      <w:pPr>
        <w:rPr>
          <w:lang w:val="ru-RU"/>
        </w:rPr>
      </w:pPr>
      <w:r>
        <w:rPr>
          <w:lang w:val="ru-RU"/>
        </w:rPr>
        <w:t xml:space="preserve">— Когда хотим.</w:t>
      </w:r>
    </w:p>
    <w:p>
      <w:pPr>
        <w:rPr>
          <w:lang w:val="ru-RU"/>
        </w:rPr>
      </w:pPr>
      <w:r>
        <w:rPr>
          <w:lang w:val="ru-RU"/>
        </w:rPr>
        <w:t xml:space="preserve">Он улыбнулся, потом добавил:</w:t>
      </w:r>
    </w:p>
    <w:p>
      <w:pPr>
        <w:rPr>
          <w:lang w:val="ru-RU"/>
        </w:rPr>
      </w:pPr>
      <w:r>
        <w:rPr>
          <w:lang w:val="ru-RU"/>
        </w:rPr>
        <w:t xml:space="preserve">— Старые слова общие. О новых долго спорим. Они считают наш язык испорченным.</w:t>
      </w:r>
    </w:p>
    <w:p>
      <w:pPr>
        <w:rPr>
          <w:lang w:val="ru-RU"/>
        </w:rPr>
      </w:pPr>
      <w:r>
        <w:rPr>
          <w:lang w:val="ru-RU"/>
        </w:rPr>
        <w:t xml:space="preserve">— А вы их?</w:t>
      </w:r>
    </w:p>
    <w:p>
      <w:pPr>
        <w:rPr>
          <w:lang w:val="ru-RU"/>
        </w:rPr>
      </w:pPr>
      <w:r>
        <w:rPr>
          <w:lang w:val="ru-RU"/>
        </w:rPr>
        <w:t xml:space="preserve">— Мы считаем, что на нём долго просят подать соль.</w:t>
      </w:r>
    </w:p>
    <w:p>
      <w:pPr>
        <w:rPr>
          <w:lang w:val="ru-RU"/>
        </w:rPr>
      </w:pPr>
      <w:r>
        <w:rPr>
          <w:lang w:val="ru-RU"/>
        </w:rPr>
        <w:t xml:space="preserve">Рэйна наклонилась вперёд:</w:t>
      </w:r>
    </w:p>
    <w:p>
      <w:pPr>
        <w:rPr>
          <w:lang w:val="ru-RU"/>
        </w:rPr>
      </w:pPr>
      <w:r>
        <w:rPr>
          <w:lang w:val="ru-RU"/>
        </w:rPr>
        <w:t xml:space="preserve">— Сильвия, это запиши. При дворе пригодится.</w:t>
      </w:r>
    </w:p>
    <w:p>
      <w:pPr>
        <w:rPr>
          <w:lang w:val="ru-RU"/>
        </w:rPr>
      </w:pPr>
      <w:r>
        <w:rPr>
          <w:lang w:val="ru-RU"/>
        </w:rPr>
        <w:t xml:space="preserve">— В присутствии королевы ты так шутить не станешь, — предостерёг Кетт.</w:t>
      </w:r>
    </w:p>
    <w:p>
      <w:pPr>
        <w:rPr>
          <w:lang w:val="ru-RU"/>
        </w:rPr>
      </w:pPr>
      <w:r>
        <w:rPr>
          <w:lang w:val="ru-RU"/>
        </w:rPr>
        <w:t xml:space="preserve">— Поэтому и прошу её.</w:t>
      </w:r>
    </w:p>
    <w:p>
      <w:pPr>
        <w:rPr>
          <w:lang w:val="ru-RU"/>
        </w:rPr>
      </w:pPr>
      <w:r>
        <w:rPr>
          <w:lang w:val="ru-RU"/>
        </w:rPr>
        <w:t xml:space="preserve">Я закрыла рот рукой. Тавия, сидевшая напротив, спрятала улыбку, поправляя платок.</w:t>
      </w:r>
    </w:p>
    <w:p>
      <w:pPr>
        <w:rPr>
          <w:lang w:val="ru-RU"/>
        </w:rPr>
      </w:pPr>
      <w:r>
        <w:rPr>
          <w:lang w:val="ru-RU"/>
        </w:rPr>
        <w:t xml:space="preserve">За поворотом показались всадники. Их животные прошли мимо почти бесшумно, только гребни затрещали друг о друга на узком месте. Потом появились щитоносцы, длинная телега с разобранным метательным станком, ещё всадники. Знамя над ними разворачивалось тяжело: в ткань были вплетены тонкие металлические листья.</w:t>
      </w:r>
    </w:p>
    <w:p>
      <w:pPr>
        <w:rPr>
          <w:lang w:val="ru-RU"/>
        </w:rPr>
      </w:pPr>
      <w:r>
        <w:rPr>
          <w:lang w:val="ru-RU"/>
        </w:rPr>
        <w:t xml:space="preserve">Навстречу шла целая дружина.</w:t>
      </w:r>
    </w:p>
    <w:p>
      <w:pPr>
        <w:rPr>
          <w:lang w:val="ru-RU"/>
        </w:rPr>
      </w:pPr>
      <w:r>
        <w:rPr>
          <w:lang w:val="ru-RU"/>
        </w:rPr>
        <w:t xml:space="preserve">Встречные возчики стягивали шапки. С соседней телеги вдоль борта припустил мальчуган, звонко выкрикивая приветствие, и крайний копейщик с венком на древке салютовал ему свободной рукой. В просветах между военными фурами шагали обозные мастера с инструментальными ларями, санитарки с сумами и птичник, бережно нёсший на груди распахнутую клетку с белыми голубями.</w:t>
      </w:r>
    </w:p>
    <w:p>
      <w:pPr>
        <w:rPr>
          <w:lang w:val="ru-RU"/>
        </w:rPr>
      </w:pPr>
      <w:r>
        <w:rPr>
          <w:lang w:val="ru-RU"/>
        </w:rPr>
        <w:t xml:space="preserve">Клетка была открыта. Птицы оставались внутри.</w:t>
      </w:r>
    </w:p>
    <w:p>
      <w:pPr>
        <w:rPr>
          <w:lang w:val="ru-RU"/>
        </w:rPr>
      </w:pPr>
      <w:r>
        <w:rPr>
          <w:lang w:val="ru-RU"/>
        </w:rPr>
        <w:t xml:space="preserve">Перевалив за первую сотню, я сбилась со счёта, а из-за зелёного изгиба дороги всё выходили новые шеренги.</w:t>
      </w:r>
    </w:p>
    <w:p>
      <w:pPr>
        <w:rPr>
          <w:lang w:val="ru-RU"/>
        </w:rPr>
      </w:pPr>
      <w:r>
        <w:rPr>
          <w:lang w:val="ru-RU"/>
        </w:rPr>
        <w:t xml:space="preserve">— К восточным владениям, — сказал Акацуки.</w:t>
      </w:r>
    </w:p>
    <w:p>
      <w:pPr>
        <w:rPr>
          <w:lang w:val="ru-RU"/>
        </w:rPr>
      </w:pPr>
      <w:r>
        <w:rPr>
          <w:lang w:val="ru-RU"/>
        </w:rPr>
        <w:t xml:space="preserve">Взгляд упал на его ладонь на борту. Вчера на складе он спокойно говорил о двух дружинах. А теперь одна из этих фраз шла мимо нас, пахла потом и свежим деревом, смеялась и знала, куда вернётся.</w:t>
      </w:r>
    </w:p>
    <w:p>
      <w:pPr>
        <w:rPr>
          <w:lang w:val="ru-RU"/>
        </w:rPr>
      </w:pPr>
      <w:r>
        <w:rPr>
          <w:lang w:val="ru-RU"/>
        </w:rPr>
        <w:t xml:space="preserve">Вдруг захотелось знать, что они услышали о нас. Пятеро чужих, присланных помогать. Одна всё время смотрит по сторонам и не успевает закрывать рот.</w:t>
      </w:r>
    </w:p>
    <w:p>
      <w:pPr>
        <w:rPr>
          <w:lang w:val="ru-RU"/>
        </w:rPr>
      </w:pPr>
      <w:r>
        <w:rPr>
          <w:lang w:val="ru-RU"/>
        </w:rPr>
        <w:t xml:space="preserve">Я села ровнее.</w:t>
      </w:r>
    </w:p>
    <w:p ns2:paraId="53A18CB2" ns2:textId="77777777" w:rsidR="0003529C" w:rsidRPr="001114B8" w:rsidRDefault="00000000">
      <w:pPr>
        <w:spacing w:before="160" w:after="160"/>
        <w:ind w:firstLine="0"/>
        <w:jc w:val="center"/>
        <w:rPr>
          <w:lang w:val="ru-RU"/>
        </w:rPr>
      </w:pPr>
      <w:r w:rsidRPr="001114B8">
        <w:rPr>
          <w:lang w:val="ru-RU"/>
        </w:rPr>
        <w:t>· · ·</w:t>
      </w:r>
    </w:p>
    <w:p>
      <w:pPr>
        <w:rPr>
          <w:lang w:val="ru-RU"/>
        </w:rPr>
      </w:pPr>
      <w:r>
        <w:rPr>
          <w:lang w:val="ru-RU"/>
        </w:rPr>
        <w:t xml:space="preserve">Наш обоз остановили у развилки, где дорога огибала огромное полое дерево. Внутри его ствола находился пост: виднелись лестницы, столы, светлые шкафы. Из верхнего проёма выглядывал человек с трубкой, такой же, как у Акацуки, только гораздо длиннее.</w:t>
      </w:r>
    </w:p>
    <w:p>
      <w:pPr>
        <w:rPr>
          <w:lang w:val="ru-RU"/>
        </w:rPr>
      </w:pPr>
      <w:r>
        <w:rPr>
          <w:lang w:val="ru-RU"/>
        </w:rPr>
        <w:t xml:space="preserve">Путь к Аннвиру был свободен, но впереди стояла закрытая карета. Вокруг неё — королевские солдаты и несколько людей в белом. Капюшоны у белых лежали на плечах. На спине ближайшего был вышит знакомый венец.</w:t>
      </w:r>
    </w:p>
    <w:p>
      <w:pPr>
        <w:rPr>
          <w:lang w:val="ru-RU"/>
        </w:rPr>
      </w:pPr>
      <w:r>
        <w:rPr>
          <w:lang w:val="ru-RU"/>
        </w:rPr>
        <w:t xml:space="preserve">Акацуки поднялся.</w:t>
      </w:r>
    </w:p>
    <w:p>
      <w:pPr>
        <w:rPr>
          <w:lang w:val="ru-RU"/>
        </w:rPr>
      </w:pPr>
      <w:r>
        <w:rPr>
          <w:lang w:val="ru-RU"/>
        </w:rPr>
        <w:t xml:space="preserve">— Рэйна, край слева. Райгар, со мной. Тавия, пока здесь.</w:t>
      </w:r>
    </w:p>
    <w:p>
      <w:pPr>
        <w:rPr>
          <w:lang w:val="ru-RU"/>
        </w:rPr>
      </w:pPr>
      <w:r>
        <w:rPr>
          <w:lang w:val="ru-RU"/>
        </w:rPr>
        <w:t xml:space="preserve">Он уже шёл, когда из поста вышла женщина в тёмном доспехе. Кетт назвал её Найрой Тар-Эннет. На этот раз в его голосе не было улыбки.</w:t>
      </w:r>
    </w:p>
    <w:p>
      <w:pPr>
        <w:rPr>
          <w:lang w:val="ru-RU"/>
        </w:rPr>
      </w:pPr>
      <w:r>
        <w:rPr>
          <w:lang w:val="ru-RU"/>
        </w:rPr>
        <w:t xml:space="preserve">Найра показала Акацуки на карету, потом на людей в белом. Он выслушал, вернулся к нам.</w:t>
      </w:r>
    </w:p>
    <w:p>
      <w:pPr>
        <w:rPr>
          <w:lang w:val="ru-RU"/>
        </w:rPr>
      </w:pPr>
      <w:r>
        <w:rPr>
          <w:lang w:val="ru-RU"/>
        </w:rPr>
        <w:t xml:space="preserve">— Нужна помощь целителя. Внутри женщина, которую везут к королеве. Сама попросила защиты. Её сопровождающие считают, что без них она не доедет. Найра предлагает им ехать следом, отдельно. Они хотят остаться при ней.</w:t>
      </w:r>
    </w:p>
    <w:p>
      <w:pPr>
        <w:rPr>
          <w:lang w:val="ru-RU"/>
        </w:rPr>
      </w:pPr>
      <w:r>
        <w:rPr>
          <w:lang w:val="ru-RU"/>
        </w:rPr>
        <w:t xml:space="preserve">Тавия взяла сумку.</w:t>
      </w:r>
    </w:p>
    <w:p>
      <w:pPr>
        <w:rPr>
          <w:lang w:val="ru-RU"/>
        </w:rPr>
      </w:pPr>
      <w:r>
        <w:rPr>
          <w:lang w:val="ru-RU"/>
        </w:rPr>
        <w:t xml:space="preserve">— Что с женщиной?</w:t>
      </w:r>
    </w:p>
    <w:p>
      <w:pPr>
        <w:rPr>
          <w:lang w:val="ru-RU"/>
        </w:rPr>
      </w:pPr>
      <w:r>
        <w:rPr>
          <w:lang w:val="ru-RU"/>
        </w:rPr>
        <w:t xml:space="preserve">— Не знаю. Узнаешь — скажешь мне.</w:t>
      </w:r>
    </w:p>
    <w:p>
      <w:pPr>
        <w:rPr>
          <w:lang w:val="ru-RU"/>
        </w:rPr>
      </w:pPr>
      <w:r>
        <w:rPr>
          <w:lang w:val="ru-RU"/>
        </w:rPr>
        <w:t xml:space="preserve">Я поднялась следом. Он посмотрел на меня.</w:t>
      </w:r>
    </w:p>
    <w:p>
      <w:pPr>
        <w:rPr>
          <w:lang w:val="ru-RU"/>
        </w:rPr>
      </w:pPr>
      <w:r>
        <w:rPr>
          <w:lang w:val="ru-RU"/>
        </w:rPr>
        <w:t xml:space="preserve">— С сумкой поможешь. Держись возле Тавии.</w:t>
      </w:r>
    </w:p>
    <w:p>
      <w:pPr>
        <w:rPr>
          <w:lang w:val="ru-RU"/>
        </w:rPr>
      </w:pPr>
      <w:r>
        <w:rPr>
          <w:lang w:val="ru-RU"/>
        </w:rPr>
        <w:t xml:space="preserve">Мы прошли между повозками. Люди замолчали, было слышно только, как возница успокаивает животных. У кареты стоял высокий коротко стриженный блондин в добротной одежде с серебряным венцом у горла и говорил с Найрой на общем.</w:t>
      </w:r>
    </w:p>
    <w:p>
      <w:pPr>
        <w:rPr>
          <w:lang w:val="ru-RU"/>
        </w:rPr>
      </w:pPr>
      <w:r>
        <w:rPr>
          <w:lang w:val="ru-RU"/>
        </w:rPr>
        <w:t xml:space="preserve">— Она может просить о чём угодно. Я не могу оставить её без помощи.</w:t>
      </w:r>
    </w:p>
    <w:p>
      <w:pPr>
        <w:rPr>
          <w:lang w:val="ru-RU"/>
        </w:rPr>
      </w:pPr>
      <w:r>
        <w:rPr>
          <w:lang w:val="ru-RU"/>
        </w:rPr>
        <w:t xml:space="preserve">— Ваш целитель поедет в обозе. Оружие останется у моих людей до города.</w:t>
      </w:r>
    </w:p>
    <w:p>
      <w:pPr>
        <w:rPr>
          <w:lang w:val="ru-RU"/>
        </w:rPr>
      </w:pPr>
      <w:r>
        <w:rPr>
          <w:lang w:val="ru-RU"/>
        </w:rPr>
        <w:t xml:space="preserve">— Перед вами не целитель, госпожа. И отнять у него то, что вы именуете оружием, не в человеческой власти.</w:t>
      </w:r>
    </w:p>
    <w:p>
      <w:pPr>
        <w:rPr>
          <w:lang w:val="ru-RU"/>
        </w:rPr>
      </w:pPr>
      <w:r>
        <w:rPr>
          <w:lang w:val="ru-RU"/>
        </w:rPr>
        <w:t xml:space="preserve">Мужчина повернулся, пропуская нас. По его лицу я не поняла возраста: возле рта уже лежали глубокие складки, кожа у глаз была гладкой.</w:t>
      </w:r>
    </w:p>
    <w:p>
      <w:pPr>
        <w:rPr>
          <w:lang w:val="ru-RU"/>
        </w:rPr>
      </w:pPr>
      <w:r>
        <w:rPr>
          <w:lang w:val="ru-RU"/>
        </w:rPr>
        <w:t xml:space="preserve">— Саэль, — представился он Тавии. — Я отвечаю за её становление. Если начнётся дрожь, не держите суставы. Прижмите плечи к спинке и позовите меня.</w:t>
      </w:r>
    </w:p>
    <w:p>
      <w:pPr>
        <w:rPr>
          <w:lang w:val="ru-RU"/>
        </w:rPr>
      </w:pPr>
      <w:r>
        <w:rPr>
          <w:lang w:val="ru-RU"/>
        </w:rPr>
        <w:t xml:space="preserve">Он говорил спокойно и точно. Тавия кивнула, не обещая послушаться, и открыла дверцу.</w:t>
      </w:r>
    </w:p>
    <w:p>
      <w:pPr>
        <w:rPr>
          <w:lang w:val="ru-RU"/>
        </w:rPr>
      </w:pPr>
      <w:r>
        <w:rPr>
          <w:lang w:val="ru-RU"/>
        </w:rPr>
        <w:t xml:space="preserve">Внутри сидела молодая альброндка. Пальцы у неё были длиннее Кеттовых, почти вдвое. Они лежали на коленях, согнутые в нескольких лишних местах. Между суставами поблёскивала прозрачная кожа. Я видела под ней тонкие тёмные нити.</w:t>
      </w:r>
    </w:p>
    <w:p>
      <w:pPr>
        <w:rPr>
          <w:lang w:val="ru-RU"/>
        </w:rPr>
      </w:pPr>
      <w:r>
        <w:rPr>
          <w:lang w:val="ru-RU"/>
        </w:rPr>
        <w:t xml:space="preserve">Женщина посмотрела на Тавию, затем на меня.</w:t>
      </w:r>
    </w:p>
    <w:p>
      <w:pPr>
        <w:rPr>
          <w:lang w:val="ru-RU"/>
        </w:rPr>
      </w:pPr>
      <w:r>
        <w:rPr>
          <w:lang w:val="ru-RU"/>
        </w:rPr>
        <w:t xml:space="preserve">— Ты от королевы?</w:t>
      </w:r>
    </w:p>
    <w:p>
      <w:pPr>
        <w:rPr>
          <w:lang w:val="ru-RU"/>
        </w:rPr>
      </w:pPr>
      <w:r>
        <w:rPr>
          <w:lang w:val="ru-RU"/>
        </w:rPr>
        <w:t xml:space="preserve">— От гильдии. Тавия. Как тебя зовут?</w:t>
      </w:r>
    </w:p>
    <w:p>
      <w:pPr>
        <w:rPr>
          <w:lang w:val="ru-RU"/>
        </w:rPr>
      </w:pPr>
      <w:r>
        <w:rPr>
          <w:lang w:val="ru-RU"/>
        </w:rPr>
        <w:t xml:space="preserve">— Эйри. Они говорят, я перестану слышать землю. Но я хочу домой.</w:t>
      </w:r>
    </w:p>
    <w:p>
      <w:pPr>
        <w:rPr>
          <w:lang w:val="ru-RU"/>
        </w:rPr>
      </w:pPr>
      <w:r>
        <w:rPr>
          <w:lang w:val="ru-RU"/>
        </w:rPr>
        <w:t xml:space="preserve">Тавия опустилась перед ней. Я придержала сумку.</w:t>
      </w:r>
    </w:p>
    <w:p>
      <w:pPr>
        <w:rPr>
          <w:lang w:val="ru-RU"/>
        </w:rPr>
      </w:pPr>
      <w:r>
        <w:rPr>
          <w:lang w:val="ru-RU"/>
        </w:rPr>
        <w:t xml:space="preserve">За открытой дверцей Найра спросила:</w:t>
      </w:r>
    </w:p>
    <w:p>
      <w:pPr>
        <w:rPr>
          <w:lang w:val="ru-RU"/>
        </w:rPr>
      </w:pPr>
      <w:r>
        <w:rPr>
          <w:lang w:val="ru-RU"/>
        </w:rPr>
        <w:t xml:space="preserve">— Вы удерживаете её по поручению Аэрхата?</w:t>
      </w:r>
    </w:p>
    <w:p>
      <w:pPr>
        <w:rPr>
          <w:lang w:val="ru-RU"/>
        </w:rPr>
      </w:pPr>
      <w:r>
        <w:rPr>
          <w:lang w:val="ru-RU"/>
        </w:rPr>
        <w:t xml:space="preserve">— По её собственной просьбе, данной до становления, — ответил Саэль. — Сейчас она испугана. Это ожидаемо.</w:t>
      </w:r>
    </w:p>
    <w:p>
      <w:pPr>
        <w:rPr>
          <w:lang w:val="ru-RU"/>
        </w:rPr>
      </w:pPr>
      <w:r>
        <w:rPr>
          <w:lang w:val="ru-RU"/>
        </w:rPr>
        <w:t xml:space="preserve">— Теперь она вслух просит о другом.</w:t>
      </w:r>
    </w:p>
    <w:p>
      <w:pPr>
        <w:rPr>
          <w:lang w:val="ru-RU"/>
        </w:rPr>
      </w:pPr>
      <w:r>
        <w:rPr>
          <w:lang w:val="ru-RU"/>
        </w:rPr>
        <w:t xml:space="preserve">— Вы измените её тело своим приказом?</w:t>
      </w:r>
    </w:p>
    <w:p>
      <w:pPr>
        <w:rPr>
          <w:lang w:val="ru-RU"/>
        </w:rPr>
      </w:pPr>
      <w:r>
        <w:rPr>
          <w:lang w:val="ru-RU"/>
        </w:rPr>
        <w:t xml:space="preserve">Найра не повысила голоса:</w:t>
      </w:r>
    </w:p>
    <w:p>
      <w:pPr>
        <w:rPr>
          <w:lang w:val="ru-RU"/>
        </w:rPr>
      </w:pPr>
      <w:r>
        <w:rPr>
          <w:lang w:val="ru-RU"/>
        </w:rPr>
        <w:t xml:space="preserve">— Приказом я меняю то, кто имеет право стоять с оружием на этой дороге.</w:t>
      </w:r>
    </w:p>
    <w:p>
      <w:pPr>
        <w:rPr>
          <w:lang w:val="ru-RU"/>
        </w:rPr>
      </w:pPr>
      <w:r>
        <w:rPr>
          <w:lang w:val="ru-RU"/>
        </w:rPr>
        <w:t xml:space="preserve">Саэль посмотрел на солдат. Один из людей в белом сделал шаг к нему, но он остановил его движением пальцев.</w:t>
      </w:r>
    </w:p>
    <w:p>
      <w:pPr>
        <w:rPr>
          <w:lang w:val="ru-RU"/>
        </w:rPr>
      </w:pPr>
      <w:r>
        <w:rPr>
          <w:lang w:val="ru-RU"/>
        </w:rPr>
        <w:t xml:space="preserve">Когда Эйри подалась ко мне раскрытой ладонью, я невольно подставила край путевой дощечки раньше, чем её длинные пальцы коснулись моей кожи.</w:t>
      </w:r>
    </w:p>
    <w:p>
      <w:pPr>
        <w:rPr>
          <w:lang w:val="ru-RU"/>
        </w:rPr>
      </w:pPr>
      <w:r>
        <w:rPr>
          <w:lang w:val="ru-RU"/>
        </w:rPr>
        <w:t xml:space="preserve">— Не бойся. Я чувствую, где у дерева идут волокна. Могу провести их иначе. Лесного слуха у меня с рождения не было. Мастера сказали, с таким телом он никогда не появится.</w:t>
      </w:r>
    </w:p>
    <w:p>
      <w:pPr>
        <w:rPr>
          <w:lang w:val="ru-RU"/>
        </w:rPr>
      </w:pPr>
      <w:r>
        <w:rPr>
          <w:lang w:val="ru-RU"/>
        </w:rPr>
        <w:t xml:space="preserve">Под её пальцем на дощечке проступила тонкая выпуклая линия. Она повернула ноготь, и линия разделилась надвое. Мне стало так интересно, что я подалась ближе.</w:t>
      </w:r>
    </w:p>
    <w:p>
      <w:pPr>
        <w:rPr>
          <w:lang w:val="ru-RU"/>
        </w:rPr>
      </w:pPr>
      <w:r>
        <w:rPr>
          <w:lang w:val="ru-RU"/>
        </w:rPr>
        <w:t xml:space="preserve">— Больно?</w:t>
      </w:r>
    </w:p>
    <w:p>
      <w:pPr>
        <w:rPr>
          <w:lang w:val="ru-RU"/>
        </w:rPr>
      </w:pPr>
      <w:r>
        <w:rPr>
          <w:lang w:val="ru-RU"/>
        </w:rPr>
        <w:t xml:space="preserve">— Сейчас нет. Когда растёт — да.</w:t>
      </w:r>
    </w:p>
    <w:p>
      <w:pPr>
        <w:rPr>
          <w:lang w:val="ru-RU"/>
        </w:rPr>
      </w:pPr>
      <w:r>
        <w:rPr>
          <w:lang w:val="ru-RU"/>
        </w:rPr>
        <w:t xml:space="preserve">Она посмотрела на собственные руки.</w:t>
      </w:r>
    </w:p>
    <w:p>
      <w:pPr>
        <w:rPr>
          <w:lang w:val="ru-RU"/>
        </w:rPr>
      </w:pPr>
      <w:r>
        <w:rPr>
          <w:lang w:val="ru-RU"/>
        </w:rPr>
        <w:t xml:space="preserve">— Я строила нижние стены. Всю жизнь могла бы строить только нижние. Теперь меня пускают туда, куда не пускали мою мать. Только мать не хочет, чтобы я приезжала такой.</w:t>
      </w:r>
    </w:p>
    <w:p>
      <w:pPr>
        <w:rPr>
          <w:lang w:val="ru-RU"/>
        </w:rPr>
      </w:pPr>
      <w:r>
        <w:rPr>
          <w:lang w:val="ru-RU"/>
        </w:rPr>
        <w:t xml:space="preserve">Тавия осторожно коснулась её запястья.</w:t>
      </w:r>
    </w:p>
    <w:p>
      <w:pPr>
        <w:rPr>
          <w:lang w:val="ru-RU"/>
        </w:rPr>
      </w:pPr>
      <w:r>
        <w:rPr>
          <w:lang w:val="ru-RU"/>
        </w:rPr>
        <w:t xml:space="preserve">— А ты чего хочешь?</w:t>
      </w:r>
    </w:p>
    <w:p>
      <w:pPr>
        <w:rPr>
          <w:lang w:val="ru-RU"/>
        </w:rPr>
      </w:pPr>
      <w:r>
        <w:rPr>
          <w:lang w:val="ru-RU"/>
        </w:rPr>
        <w:t xml:space="preserve">Эйри долго смотрела на открытый проход между нами.</w:t>
      </w:r>
    </w:p>
    <w:p>
      <w:pPr>
        <w:rPr>
          <w:lang w:val="ru-RU"/>
        </w:rPr>
      </w:pPr>
      <w:r>
        <w:rPr>
          <w:lang w:val="ru-RU"/>
        </w:rPr>
        <w:t xml:space="preserve">— Сначала выйти из кареты.</w:t>
      </w:r>
    </w:p>
    <w:p>
      <w:pPr>
        <w:rPr>
          <w:lang w:val="ru-RU"/>
        </w:rPr>
      </w:pPr>
      <w:r>
        <w:rPr>
          <w:lang w:val="ru-RU"/>
        </w:rPr>
        <w:t xml:space="preserve">Снаружи звякнул металл.</w:t>
      </w:r>
    </w:p>
    <w:p>
      <w:pPr>
        <w:rPr>
          <w:lang w:val="ru-RU"/>
        </w:rPr>
      </w:pPr>
      <w:r>
        <w:rPr>
          <w:lang w:val="ru-RU"/>
        </w:rPr>
        <w:t xml:space="preserve">Сзади звякнул металл: один из сопровождающих в белом поднял руку. Из разреза рукава выдвинулись две блестящие дуги, раскрылись над плечом и соединились поперечной полосой. Сам он вздохнул, как вздыхают, расправляя затёкшую спину.</w:t>
      </w:r>
    </w:p>
    <w:p>
      <w:pPr>
        <w:rPr>
          <w:lang w:val="ru-RU"/>
        </w:rPr>
      </w:pPr>
      <w:r>
        <w:rPr>
          <w:lang w:val="ru-RU"/>
        </w:rPr>
        <w:t xml:space="preserve">Он шагнул к карете. Ближайший солдат перегородил дорогу копьём.</w:t>
      </w:r>
    </w:p>
    <w:p>
      <w:pPr>
        <w:rPr>
          <w:lang w:val="ru-RU"/>
        </w:rPr>
      </w:pPr>
      <w:r>
        <w:rPr>
          <w:lang w:val="ru-RU"/>
        </w:rPr>
        <w:t xml:space="preserve">— Руку опусти.</w:t>
      </w:r>
    </w:p>
    <w:p>
      <w:pPr>
        <w:rPr>
          <w:lang w:val="ru-RU"/>
        </w:rPr>
      </w:pPr>
      <w:r>
        <w:rPr>
          <w:lang w:val="ru-RU"/>
        </w:rPr>
        <w:t xml:space="preserve">— Мы поедем с ней.</w:t>
      </w:r>
    </w:p>
    <w:p>
      <w:pPr>
        <w:rPr>
          <w:lang w:val="ru-RU"/>
        </w:rPr>
      </w:pPr>
      <w:r>
        <w:rPr>
          <w:lang w:val="ru-RU"/>
        </w:rPr>
        <w:t xml:space="preserve">— Назад.</w:t>
      </w:r>
    </w:p>
    <w:p>
      <w:pPr>
        <w:rPr>
          <w:lang w:val="ru-RU"/>
        </w:rPr>
      </w:pPr>
      <w:r>
        <w:rPr>
          <w:lang w:val="ru-RU"/>
        </w:rPr>
        <w:t xml:space="preserve">Дуги повернулись, и копьё разлетелось у солдата в ладонях. Он схватился за лицо, а сквозь пальцы потекла кровь.</w:t>
      </w:r>
    </w:p>
    <w:p ns2:paraId="53A18CB2" ns2:textId="77777777" w:rsidR="0003529C" w:rsidRPr="001114B8" w:rsidRDefault="00000000">
      <w:pPr>
        <w:spacing w:before="160" w:after="160"/>
        <w:ind w:firstLine="0"/>
        <w:jc w:val="center"/>
        <w:rPr>
          <w:lang w:val="ru-RU"/>
        </w:rPr>
      </w:pPr>
      <w:r w:rsidRPr="001114B8">
        <w:rPr>
          <w:lang w:val="ru-RU"/>
        </w:rPr>
        <w:t>· · ·</w:t>
      </w:r>
    </w:p>
    <w:p>
      <w:pPr>
        <w:rPr>
          <w:lang w:val="ru-RU"/>
        </w:rPr>
      </w:pPr>
      <w:r>
        <w:rPr>
          <w:lang w:val="ru-RU"/>
        </w:rPr>
        <w:t xml:space="preserve">Меня ударило щепкой по щеке.</w:t>
      </w:r>
    </w:p>
    <w:p>
      <w:pPr>
        <w:rPr>
          <w:lang w:val="ru-RU"/>
        </w:rPr>
      </w:pPr>
      <w:r>
        <w:rPr>
          <w:lang w:val="ru-RU"/>
        </w:rPr>
        <w:t xml:space="preserve">Тавия толкнула Эйри к спинке. Я присела у колеса, прижимая сумку к животу. Над головой прошёл звук, похожий на лопнувший натянутый шнур. На боку кареты осталась белая борозда.</w:t>
      </w:r>
    </w:p>
    <w:p>
      <w:pPr>
        <w:rPr>
          <w:lang w:val="ru-RU"/>
        </w:rPr>
      </w:pPr>
      <w:r>
        <w:rPr>
          <w:lang w:val="ru-RU"/>
        </w:rPr>
        <w:t xml:space="preserve">Райгар оказался между нами и человеком с дугами. Щит качнулся от первого удара, но он уже двигался вперёд. Второй удар прошёл над ободом и срезал край его наплечника. Кусок железа упал рядом со мной.</w:t>
      </w:r>
    </w:p>
    <w:p>
      <w:pPr>
        <w:rPr>
          <w:lang w:val="ru-RU"/>
        </w:rPr>
      </w:pPr>
      <w:r>
        <w:rPr>
          <w:lang w:val="ru-RU"/>
        </w:rPr>
        <w:t xml:space="preserve">Я потянулась к нему и тут же одёрнула руку.</w:t>
      </w:r>
    </w:p>
    <w:p>
      <w:pPr>
        <w:rPr>
          <w:lang w:val="ru-RU"/>
        </w:rPr>
      </w:pPr>
      <w:r>
        <w:rPr>
          <w:lang w:val="ru-RU"/>
        </w:rPr>
        <w:t xml:space="preserve">— Под колесо не лезь! — крикнула Рэйна.</w:t>
      </w:r>
    </w:p>
    <w:p>
      <w:pPr>
        <w:rPr>
          <w:lang w:val="ru-RU"/>
        </w:rPr>
      </w:pPr>
      <w:r>
        <w:rPr>
          <w:lang w:val="ru-RU"/>
        </w:rPr>
        <w:t xml:space="preserve">Её стрела ударила в белый рукав. Человек дёрнул плечом, дуги сошлись, и наконечник отлетел в сторону. Рэйна уже меняла место, обходя карету с другой стороны.</w:t>
      </w:r>
    </w:p>
    <w:p>
      <w:pPr>
        <w:rPr>
          <w:lang w:val="ru-RU"/>
        </w:rPr>
      </w:pPr>
      <w:r>
        <w:rPr>
          <w:lang w:val="ru-RU"/>
        </w:rPr>
        <w:t xml:space="preserve">— Дверь! — сказала Тавия.</w:t>
      </w:r>
    </w:p>
    <w:p>
      <w:pPr>
        <w:rPr>
          <w:lang w:val="ru-RU"/>
        </w:rPr>
      </w:pPr>
      <w:r>
        <w:rPr>
          <w:lang w:val="ru-RU"/>
        </w:rPr>
        <w:t xml:space="preserve">Вскочив с колен, я захлопнула дверцу и услышала изнутри удар ладони. Эйри кричала на своём языке, а пол под каретой вдруг выгнулся.</w:t>
      </w:r>
    </w:p>
    <w:p>
      <w:pPr>
        <w:rPr>
          <w:lang w:val="ru-RU"/>
        </w:rPr>
      </w:pPr>
      <w:r>
        <w:rPr>
          <w:lang w:val="ru-RU"/>
        </w:rPr>
        <w:t xml:space="preserve">Между досками поднялись тонкие корни. Они обвили обод колеса, рванули его вниз. Карета накренилась. Я схватилась за дверную ручку правой, упёрлась ногами и почувствовала, как настил уходит из-под пятки.</w:t>
      </w:r>
    </w:p>
    <w:p>
      <w:pPr>
        <w:rPr>
          <w:lang w:val="ru-RU"/>
        </w:rPr>
      </w:pPr>
      <w:r>
        <w:rPr>
          <w:lang w:val="ru-RU"/>
        </w:rPr>
        <w:t xml:space="preserve">— Она растит! — крикнула я. — Под нами!</w:t>
      </w:r>
    </w:p>
    <w:p>
      <w:pPr>
        <w:rPr>
          <w:lang w:val="ru-RU"/>
        </w:rPr>
      </w:pPr>
      <w:r>
        <w:rPr>
          <w:lang w:val="ru-RU"/>
        </w:rPr>
        <w:t xml:space="preserve">Найра круто развернулась на каблуках: в обеих её ладонях уже светились две узкие пластины, между которыми натягивалась знакомая по утреннему плацу бледная ловчая сеть. Швырнув одну пару под ноги караульному, десятница опустилась на колено и намертво прижала свою пластину к вздувшимся доскам.</w:t>
      </w:r>
    </w:p>
    <w:p>
      <w:pPr>
        <w:rPr>
          <w:lang w:val="ru-RU"/>
        </w:rPr>
      </w:pPr>
      <w:r>
        <w:rPr>
          <w:lang w:val="ru-RU"/>
        </w:rPr>
        <w:t xml:space="preserve">Корни остановились. Несколько лопнули с мокрым треском. Эйри вскрикнула за дверью.</w:t>
      </w:r>
    </w:p>
    <w:p>
      <w:pPr>
        <w:rPr>
          <w:lang w:val="ru-RU"/>
        </w:rPr>
      </w:pPr>
      <w:r>
        <w:rPr>
          <w:lang w:val="ru-RU"/>
        </w:rPr>
        <w:t xml:space="preserve">Райгар теснил противника в белом к развилке. Тот пятился, разводя дуги: воздух между ними дрожал, и щит раз за разом встречал невидимые удары. Грохот отдавался в подошвах, а Акацуки сбоку ждал момента.</w:t>
      </w:r>
    </w:p>
    <w:p>
      <w:pPr>
        <w:rPr>
          <w:lang w:val="ru-RU"/>
        </w:rPr>
      </w:pPr>
      <w:r>
        <w:rPr>
          <w:lang w:val="ru-RU"/>
        </w:rPr>
        <w:t xml:space="preserve">Потом огонь прошёл под щитом.</w:t>
      </w:r>
    </w:p>
    <w:p>
      <w:pPr>
        <w:rPr>
          <w:lang w:val="ru-RU"/>
        </w:rPr>
      </w:pPr>
      <w:r>
        <w:rPr>
          <w:lang w:val="ru-RU"/>
        </w:rPr>
        <w:t xml:space="preserve">Он растёкся по настилу узкой полосой, не задевая колёса. Человек в белом переступил через него, но пламя поднялось следом и сомкнулось вокруг раскрытых дуг. Я увидела в воздухе их продолжение — огромный светящийся лук над дорогой.</w:t>
      </w:r>
    </w:p>
    <w:p>
      <w:pPr>
        <w:rPr>
          <w:lang w:val="ru-RU"/>
        </w:rPr>
      </w:pPr>
      <w:r>
        <w:rPr>
          <w:lang w:val="ru-RU"/>
        </w:rPr>
        <w:t xml:space="preserve">Акацуки резко свёл руки.</w:t>
      </w:r>
    </w:p>
    <w:p>
      <w:pPr>
        <w:rPr>
          <w:lang w:val="ru-RU"/>
        </w:rPr>
      </w:pPr>
      <w:r>
        <w:rPr>
          <w:lang w:val="ru-RU"/>
        </w:rPr>
        <w:t xml:space="preserve">Человек в белом качнулся на пятках, и Райгар мощным толчком щита впечатал его спиной в живой плетень обочины — зелёная листва мигом вспыхнула и осыпалась чёрным пеплом.</w:t>
      </w:r>
    </w:p>
    <w:p>
      <w:pPr>
        <w:rPr>
          <w:lang w:val="ru-RU"/>
        </w:rPr>
      </w:pPr>
      <w:r>
        <w:rPr>
          <w:lang w:val="ru-RU"/>
        </w:rPr>
        <w:t xml:space="preserve">Тавия распахнула противоположную дверцу и позвала меня. Я обежала карету, пригнувшись под оглоблей. Здесь было тише.</w:t>
      </w:r>
    </w:p>
    <w:p>
      <w:pPr>
        <w:rPr>
          <w:lang w:val="ru-RU"/>
        </w:rPr>
      </w:pPr>
      <w:r>
        <w:rPr>
          <w:lang w:val="ru-RU"/>
        </w:rPr>
        <w:t xml:space="preserve">Из-за соседней повозки вдруг мелькнула белая обувь и рука с коротким ножом. Второй нападавший бежал прямо к открытой дверце, где Тавия держала ладони у лица Эйри и не могла повернуться.</w:t>
      </w:r>
    </w:p>
    <w:p>
      <w:pPr>
        <w:rPr>
          <w:lang w:val="ru-RU"/>
        </w:rPr>
      </w:pPr>
      <w:r>
        <w:rPr>
          <w:lang w:val="ru-RU"/>
        </w:rPr>
        <w:t xml:space="preserve">Я поставила сумку на настил. На поясе был рабочий нож.</w:t>
      </w:r>
    </w:p>
    <w:p>
      <w:pPr>
        <w:rPr>
          <w:lang w:val="ru-RU"/>
        </w:rPr>
      </w:pPr>
      <w:r>
        <w:rPr>
          <w:lang w:val="ru-RU"/>
        </w:rPr>
        <w:t xml:space="preserve">Выхватив клинок, я шагнула в проём дверцы. Нападавший на бегу сменил ногу, пытаясь обойти меня слева, но я сместилась вбок, не отрывая спины от колеса. Когда его нож со свистом пошёл сверху вниз, я качнулась к ободу, пропустив сталь перед самым лицом, и коротким встречным взмахом полоснула по уходящему запястью.</w:t>
      </w:r>
    </w:p>
    <w:p>
      <w:pPr>
        <w:rPr>
          <w:lang w:val="ru-RU"/>
        </w:rPr>
      </w:pPr>
      <w:r>
        <w:rPr>
          <w:lang w:val="ru-RU"/>
        </w:rPr>
        <w:t xml:space="preserve">Он отдёрнул руку. На белом рукаве выступила кровь.</w:t>
      </w:r>
    </w:p>
    <w:p>
      <w:pPr>
        <w:rPr>
          <w:lang w:val="ru-RU"/>
        </w:rPr>
      </w:pPr>
      <w:r>
        <w:rPr>
          <w:lang w:val="ru-RU"/>
        </w:rPr>
        <w:t xml:space="preserve">Мне захотелось посмотреть, насколько глубоко. Я заставила себя следить за его плечом. Он был выше, а слева я почти не могла помочь себе.</w:t>
      </w:r>
    </w:p>
    <w:p>
      <w:pPr>
        <w:rPr>
          <w:lang w:val="ru-RU"/>
        </w:rPr>
      </w:pPr>
      <w:r>
        <w:rPr>
          <w:lang w:val="ru-RU"/>
        </w:rPr>
        <w:t xml:space="preserve">Противник перехватил нож. Попятившись к ступеньке и упёршись в неё пяткой, я приготовилась встретить его шаг остриём.</w:t>
      </w:r>
    </w:p>
    <w:p>
      <w:pPr>
        <w:rPr>
          <w:lang w:val="ru-RU"/>
        </w:rPr>
      </w:pPr>
      <w:r>
        <w:rPr>
          <w:lang w:val="ru-RU"/>
        </w:rPr>
        <w:t xml:space="preserve">Его сбили сбоку.</w:t>
      </w:r>
    </w:p>
    <w:p>
      <w:pPr>
        <w:rPr>
          <w:lang w:val="ru-RU"/>
        </w:rPr>
      </w:pPr>
      <w:r>
        <w:rPr>
          <w:lang w:val="ru-RU"/>
        </w:rPr>
        <w:t xml:space="preserve">Солдат в чешуйчатом нагруднике ударил древком под колено, второй навалился сверху. Нож проехал по настилу. Я остановила его сапогом и только тогда поняла, что всё время держала рот открытым.</w:t>
      </w:r>
    </w:p>
    <w:p>
      <w:pPr>
        <w:rPr>
          <w:lang w:val="ru-RU"/>
        </w:rPr>
      </w:pPr>
      <w:r>
        <w:rPr>
          <w:lang w:val="ru-RU"/>
        </w:rPr>
        <w:t xml:space="preserve">— Цела? — спросил солдат.</w:t>
      </w:r>
    </w:p>
    <w:p>
      <w:pPr>
        <w:rPr>
          <w:lang w:val="ru-RU"/>
        </w:rPr>
      </w:pPr>
      <w:r>
        <w:rPr>
          <w:lang w:val="ru-RU"/>
        </w:rPr>
        <w:t xml:space="preserve">Я кивнула. Он потянул меня за ворот дальше от связанных рук.</w:t>
      </w:r>
    </w:p>
    <w:p>
      <w:pPr>
        <w:rPr>
          <w:lang w:val="ru-RU"/>
        </w:rPr>
      </w:pPr>
      <w:r>
        <w:rPr>
          <w:lang w:val="ru-RU"/>
        </w:rPr>
        <w:t xml:space="preserve">У самой развилки прижатый щитом боец в белом исступлённо вскрикнул: стальные дуги за его плечами разошлись ещё шире, и верхнее крыло как бритвой смахнуло толстую ветвь над дорогой. Райгар вскинул щит над шлемом, а Акацуки отступил ровно на полшага, освобождая замах.</w:t>
      </w:r>
    </w:p>
    <w:p>
      <w:pPr>
        <w:rPr>
          <w:lang w:val="ru-RU"/>
        </w:rPr>
      </w:pPr>
      <w:r>
        <w:rPr>
          <w:lang w:val="ru-RU"/>
        </w:rPr>
        <w:t xml:space="preserve">С верхней площадки ударила зелёная полоса.</w:t>
      </w:r>
    </w:p>
    <w:p>
      <w:pPr>
        <w:rPr>
          <w:lang w:val="ru-RU"/>
        </w:rPr>
      </w:pPr>
      <w:r>
        <w:rPr>
          <w:lang w:val="ru-RU"/>
        </w:rPr>
        <w:t xml:space="preserve">Она прошла через дуги и обвилась вокруг белого тела. Человек застыл с раскрытым ртом. Райгар снял давление, но остался перед ним. На перилах над постом стояли трое альброндов с вытянутыми руками. Между их пальцами лежали светлые нити.</w:t>
      </w:r>
    </w:p>
    <w:p>
      <w:pPr>
        <w:rPr>
          <w:lang w:val="ru-RU"/>
        </w:rPr>
      </w:pPr>
      <w:r>
        <w:rPr>
          <w:lang w:val="ru-RU"/>
        </w:rPr>
        <w:t xml:space="preserve">Найра поднялась. Корни у колёс перестали двигаться.</w:t>
      </w:r>
    </w:p>
    <w:p>
      <w:pPr>
        <w:rPr>
          <w:lang w:val="ru-RU"/>
        </w:rPr>
      </w:pPr>
      <w:r>
        <w:rPr>
          <w:lang w:val="ru-RU"/>
        </w:rPr>
        <w:t xml:space="preserve">— Всех к стене. Оружие на настил. Саэль, останьтесь там, где стоите.</w:t>
      </w:r>
    </w:p>
    <w:p>
      <w:pPr>
        <w:rPr>
          <w:lang w:val="ru-RU"/>
        </w:rPr>
      </w:pPr>
      <w:r>
        <w:rPr>
          <w:lang w:val="ru-RU"/>
        </w:rPr>
        <w:t xml:space="preserve">Я нашла его глазами.</w:t>
      </w:r>
    </w:p>
    <w:p>
      <w:pPr>
        <w:rPr>
          <w:lang w:val="ru-RU"/>
        </w:rPr>
      </w:pPr>
      <w:r>
        <w:rPr>
          <w:lang w:val="ru-RU"/>
        </w:rPr>
        <w:t xml:space="preserve">Он не убежал. Стоял возле своего упавшего плаща и смотрел на Эйри. На скуле у него была кровь — тонкая полоска, как у меня. Он даже не вытирал её.</w:t>
      </w:r>
    </w:p>
    <w:p ns2:paraId="53A18CB2" ns2:textId="77777777" w:rsidR="0003529C" w:rsidRPr="001114B8" w:rsidRDefault="00000000">
      <w:pPr>
        <w:spacing w:before="160" w:after="160"/>
        <w:ind w:firstLine="0"/>
        <w:jc w:val="center"/>
        <w:rPr>
          <w:lang w:val="ru-RU"/>
        </w:rPr>
      </w:pPr>
      <w:r w:rsidRPr="001114B8">
        <w:rPr>
          <w:lang w:val="ru-RU"/>
        </w:rPr>
        <w:t>· · ·</w:t>
      </w:r>
    </w:p>
    <w:p>
      <w:pPr>
        <w:rPr>
          <w:lang w:val="ru-RU"/>
        </w:rPr>
      </w:pPr>
      <w:r>
        <w:rPr>
          <w:lang w:val="ru-RU"/>
        </w:rPr>
        <w:t xml:space="preserve">После боя на дороге оказалось слишком много звуков.</w:t>
      </w:r>
    </w:p>
    <w:p>
      <w:pPr>
        <w:rPr>
          <w:lang w:val="ru-RU"/>
        </w:rPr>
      </w:pPr>
      <w:r>
        <w:rPr>
          <w:lang w:val="ru-RU"/>
        </w:rPr>
        <w:t xml:space="preserve">Под навесом ржало животное, кто-то просил воды, возница ругался над оборванным ремнём. А вдалеке всё так же шёл военный обоз, и команды доносились оттуда размеренно, будто с другой улицы.</w:t>
      </w:r>
    </w:p>
    <w:p>
      <w:pPr>
        <w:rPr>
          <w:lang w:val="ru-RU"/>
        </w:rPr>
      </w:pPr>
      <w:r>
        <w:rPr>
          <w:lang w:val="ru-RU"/>
        </w:rPr>
        <w:t xml:space="preserve">Присев на подножку кареты, я уставилась на собственный нож в руке: к стальной кромке прилипла белая шерстяная нитка от чужого рукава, и снимать её пальцами не хотелось. Подошедшая Рэйна молча забрала у меня черен, насухо вытерла полотно своей ветошью и вложила обратно в ножны.</w:t>
      </w:r>
    </w:p>
    <w:p>
      <w:pPr>
        <w:rPr>
          <w:lang w:val="ru-RU"/>
        </w:rPr>
      </w:pPr>
      <w:r>
        <w:rPr>
          <w:lang w:val="ru-RU"/>
        </w:rPr>
        <w:t xml:space="preserve">— Он к ней шёл, — сказала я.</w:t>
      </w:r>
    </w:p>
    <w:p>
      <w:pPr>
        <w:rPr>
          <w:lang w:val="ru-RU"/>
        </w:rPr>
      </w:pPr>
      <w:r>
        <w:rPr>
          <w:lang w:val="ru-RU"/>
        </w:rPr>
        <w:t xml:space="preserve">— Видела.</w:t>
      </w:r>
    </w:p>
    <w:p>
      <w:pPr>
        <w:rPr>
          <w:lang w:val="ru-RU"/>
        </w:rPr>
      </w:pPr>
      <w:r>
        <w:rPr>
          <w:lang w:val="ru-RU"/>
        </w:rPr>
        <w:t xml:space="preserve">— Я не знала, кого из нас…</w:t>
      </w:r>
    </w:p>
    <w:p>
      <w:pPr>
        <w:rPr>
          <w:lang w:val="ru-RU"/>
        </w:rPr>
      </w:pPr>
      <w:r>
        <w:rPr>
          <w:lang w:val="ru-RU"/>
        </w:rPr>
        <w:t xml:space="preserve">Рэйна присела рядом.</w:t>
      </w:r>
    </w:p>
    <w:p>
      <w:pPr>
        <w:rPr>
          <w:lang w:val="ru-RU"/>
        </w:rPr>
      </w:pPr>
      <w:r>
        <w:rPr>
          <w:lang w:val="ru-RU"/>
        </w:rPr>
        <w:t xml:space="preserve">— Ты закрыла собой проход к ним. Теперь убери нож, пока кто-нибудь на него не сел.</w:t>
      </w:r>
    </w:p>
    <w:p>
      <w:pPr>
        <w:rPr>
          <w:lang w:val="ru-RU"/>
        </w:rPr>
      </w:pPr>
      <w:r>
        <w:rPr>
          <w:lang w:val="ru-RU"/>
        </w:rPr>
        <w:t xml:space="preserve">Ножны сели на пояс. Хотя в стычке левая рука оставалась прижата к груди, сгиб локтя всё равно ныл. Выбравшаяся из кареты Тавия сразу заметила скованное плечо, проверила бинт и, подцепив ногтем мелкую занозу у меня на скуле, прижала к царапине влажный платок.</w:t>
      </w:r>
    </w:p>
    <w:p>
      <w:pPr>
        <w:rPr>
          <w:lang w:val="ru-RU"/>
        </w:rPr>
      </w:pPr>
      <w:r>
        <w:rPr>
          <w:lang w:val="ru-RU"/>
        </w:rPr>
        <w:t xml:space="preserve">— Эйри?</w:t>
      </w:r>
    </w:p>
    <w:p>
      <w:pPr>
        <w:rPr>
          <w:lang w:val="ru-RU"/>
        </w:rPr>
      </w:pPr>
      <w:r>
        <w:rPr>
          <w:lang w:val="ru-RU"/>
        </w:rPr>
        <w:t xml:space="preserve">— Говорит. Пальцы болят. Местные сейчас посмотрят, что она сделала с дорогой.</w:t>
      </w:r>
    </w:p>
    <w:p>
      <w:pPr>
        <w:rPr>
          <w:lang w:val="ru-RU"/>
        </w:rPr>
      </w:pPr>
      <w:r>
        <w:rPr>
          <w:lang w:val="ru-RU"/>
        </w:rPr>
        <w:t xml:space="preserve">— Она сама?</w:t>
      </w:r>
    </w:p>
    <w:p>
      <w:pPr>
        <w:rPr>
          <w:lang w:val="ru-RU"/>
        </w:rPr>
      </w:pPr>
      <w:r>
        <w:rPr>
          <w:lang w:val="ru-RU"/>
        </w:rPr>
        <w:t xml:space="preserve">— Испугалась. Остальное выясним.</w:t>
      </w:r>
    </w:p>
    <w:p>
      <w:pPr>
        <w:rPr>
          <w:lang w:val="ru-RU"/>
        </w:rPr>
      </w:pPr>
      <w:r>
        <w:rPr>
          <w:lang w:val="ru-RU"/>
        </w:rPr>
        <w:t xml:space="preserve">Райгар подошёл к колесу. На щите лежала светлая борозда. Я посмотрела на срезанный край наплечника, потом на его закрытый шлем.</w:t>
      </w:r>
    </w:p>
    <w:p>
      <w:pPr>
        <w:rPr>
          <w:lang w:val="ru-RU"/>
        </w:rPr>
      </w:pPr>
      <w:r>
        <w:rPr>
          <w:lang w:val="ru-RU"/>
        </w:rPr>
        <w:t xml:space="preserve">— Тебя достало?</w:t>
      </w:r>
    </w:p>
    <w:p>
      <w:pPr>
        <w:rPr>
          <w:lang w:val="ru-RU"/>
        </w:rPr>
      </w:pPr>
      <w:r>
        <w:rPr>
          <w:lang w:val="ru-RU"/>
        </w:rPr>
        <w:t xml:space="preserve">Он повернул плечо, проверяя движение.</w:t>
      </w:r>
    </w:p>
    <w:p>
      <w:pPr>
        <w:rPr>
          <w:lang w:val="ru-RU"/>
        </w:rPr>
      </w:pPr>
      <w:r>
        <w:rPr>
          <w:lang w:val="ru-RU"/>
        </w:rPr>
        <w:t xml:space="preserve">— Железо.</w:t>
      </w:r>
    </w:p>
    <w:p>
      <w:pPr>
        <w:rPr>
          <w:lang w:val="ru-RU"/>
        </w:rPr>
      </w:pPr>
      <w:r>
        <w:rPr>
          <w:lang w:val="ru-RU"/>
        </w:rPr>
        <w:t xml:space="preserve">Поднимать обломок я больше не стала.</w:t>
      </w:r>
    </w:p>
    <w:p>
      <w:pPr>
        <w:rPr>
          <w:lang w:val="ru-RU"/>
        </w:rPr>
      </w:pPr>
      <w:r>
        <w:rPr>
          <w:lang w:val="ru-RU"/>
        </w:rPr>
        <w:t xml:space="preserve">Саэля подвели к Найре. Она держала разорванный белый рукав за серебряную застёжку.</w:t>
      </w:r>
    </w:p>
    <w:p>
      <w:pPr>
        <w:rPr>
          <w:lang w:val="ru-RU"/>
        </w:rPr>
      </w:pPr>
      <w:r>
        <w:rPr>
          <w:lang w:val="ru-RU"/>
        </w:rPr>
        <w:t xml:space="preserve">— Ваш человек напал на королевскую стражу.</w:t>
      </w:r>
    </w:p>
    <w:p>
      <w:pPr>
        <w:rPr>
          <w:lang w:val="ru-RU"/>
        </w:rPr>
      </w:pPr>
      <w:r>
        <w:rPr>
          <w:lang w:val="ru-RU"/>
        </w:rPr>
        <w:t xml:space="preserve">— Он ответит перед вашим судом.</w:t>
      </w:r>
    </w:p>
    <w:p>
      <w:pPr>
        <w:rPr>
          <w:lang w:val="ru-RU"/>
        </w:rPr>
      </w:pPr>
      <w:r>
        <w:rPr>
          <w:lang w:val="ru-RU"/>
        </w:rPr>
        <w:t xml:space="preserve">— Вы тоже.</w:t>
      </w:r>
    </w:p>
    <w:p>
      <w:pPr>
        <w:rPr>
          <w:lang w:val="ru-RU"/>
        </w:rPr>
      </w:pPr>
      <w:r>
        <w:rPr>
          <w:lang w:val="ru-RU"/>
        </w:rPr>
        <w:t xml:space="preserve">— Я останусь. Пошлите известие в наш дом. И дайте мне поговорить с Эйри при вашем целителе.</w:t>
      </w:r>
    </w:p>
    <w:p>
      <w:pPr>
        <w:rPr>
          <w:lang w:val="ru-RU"/>
        </w:rPr>
      </w:pPr>
      <w:r>
        <w:rPr>
          <w:lang w:val="ru-RU"/>
        </w:rPr>
        <w:t xml:space="preserve">Найра некоторое время смотрела на него.</w:t>
      </w:r>
    </w:p>
    <w:p>
      <w:pPr>
        <w:rPr>
          <w:lang w:val="ru-RU"/>
        </w:rPr>
      </w:pPr>
      <w:r>
        <w:rPr>
          <w:lang w:val="ru-RU"/>
        </w:rPr>
        <w:t xml:space="preserve">— Если она согласится.</w:t>
      </w:r>
    </w:p>
    <w:p>
      <w:pPr>
        <w:rPr>
          <w:lang w:val="ru-RU"/>
        </w:rPr>
      </w:pPr>
      <w:r>
        <w:rPr>
          <w:lang w:val="ru-RU"/>
        </w:rPr>
        <w:t xml:space="preserve">— Спросите.</w:t>
      </w:r>
    </w:p>
    <w:p>
      <w:pPr>
        <w:rPr>
          <w:lang w:val="ru-RU"/>
        </w:rPr>
      </w:pPr>
      <w:r>
        <w:rPr>
          <w:lang w:val="ru-RU"/>
        </w:rPr>
        <w:t xml:space="preserve">Я слышала, как Эйри ответила из кареты. Одно короткое слово. Кетт, стоявший рядом, покачал головой, переводя для Саэля.</w:t>
      </w:r>
    </w:p>
    <w:p>
      <w:pPr>
        <w:rPr>
          <w:lang w:val="ru-RU"/>
        </w:rPr>
      </w:pPr>
      <w:r>
        <w:rPr>
          <w:lang w:val="ru-RU"/>
        </w:rPr>
        <w:t xml:space="preserve">Тот опустил глаза. Впервые его лицо изменилось.</w:t>
      </w:r>
    </w:p>
    <w:p>
      <w:pPr>
        <w:rPr>
          <w:lang w:val="ru-RU"/>
        </w:rPr>
      </w:pPr>
      <w:r>
        <w:rPr>
          <w:lang w:val="ru-RU"/>
        </w:rPr>
        <w:t xml:space="preserve">— Тогда передайте: я буду здесь, когда понадобится. Ей придётся учиться снова. Прежнего вы ей не вернёте.</w:t>
      </w:r>
    </w:p>
    <w:p>
      <w:pPr>
        <w:rPr>
          <w:lang w:val="ru-RU"/>
        </w:rPr>
      </w:pPr>
      <w:r>
        <w:rPr>
          <w:lang w:val="ru-RU"/>
        </w:rPr>
        <w:t xml:space="preserve">Найра отдала рукав служащему.</w:t>
      </w:r>
    </w:p>
    <w:p>
      <w:pPr>
        <w:rPr>
          <w:lang w:val="ru-RU"/>
        </w:rPr>
      </w:pPr>
      <w:r>
        <w:rPr>
          <w:lang w:val="ru-RU"/>
        </w:rPr>
        <w:t xml:space="preserve">— Это ей решать с теми, кого она выберет.</w:t>
      </w:r>
    </w:p>
    <w:p>
      <w:pPr>
        <w:rPr>
          <w:lang w:val="ru-RU"/>
        </w:rPr>
      </w:pPr>
      <w:r>
        <w:rPr>
          <w:lang w:val="ru-RU"/>
        </w:rPr>
        <w:t xml:space="preserve">Саэль посмотрел на её знак, на деревья по обе стороны дороги.</w:t>
      </w:r>
    </w:p>
    <w:p>
      <w:pPr>
        <w:rPr>
          <w:lang w:val="ru-RU"/>
        </w:rPr>
      </w:pPr>
      <w:r>
        <w:rPr>
          <w:lang w:val="ru-RU"/>
        </w:rPr>
        <w:t xml:space="preserve">— Вы ведь тоже когда-то согласились измениться, чтобы вас приняли.</w:t>
      </w:r>
    </w:p>
    <w:p>
      <w:pPr>
        <w:rPr>
          <w:lang w:val="ru-RU"/>
        </w:rPr>
      </w:pPr>
      <w:r>
        <w:rPr>
          <w:lang w:val="ru-RU"/>
        </w:rPr>
        <w:t xml:space="preserve">— И до сих пор решаем, что отдавать. Уведите его.</w:t>
      </w:r>
    </w:p>
    <w:p>
      <w:pPr>
        <w:rPr>
          <w:lang w:val="ru-RU"/>
        </w:rPr>
      </w:pPr>
      <w:r>
        <w:rPr>
          <w:lang w:val="ru-RU"/>
        </w:rPr>
        <w:t xml:space="preserve">Он пошёл между солдатами. Мне хотелось верить, что на этом всё закончилось. Но женщина в маске осталась на торгу, и её дети действительно могли подойти к ней раньше, чем она услышит их шаги. Эйри смотрела на свои пальцы и плакала. Саэль обещал помочь. Я не понимала, сколько из сказанного было правдой, и от этого его спокойный голос пугал сильнее раскрытых дуг.</w:t>
      </w:r>
    </w:p>
    <w:p ns2:paraId="53A18CB2" ns2:textId="77777777" w:rsidR="0003529C" w:rsidRPr="001114B8" w:rsidRDefault="00000000">
      <w:pPr>
        <w:spacing w:before="160" w:after="160"/>
        <w:ind w:firstLine="0"/>
        <w:jc w:val="center"/>
        <w:rPr>
          <w:lang w:val="ru-RU"/>
        </w:rPr>
      </w:pPr>
      <w:r w:rsidRPr="001114B8">
        <w:rPr>
          <w:lang w:val="ru-RU"/>
        </w:rPr>
        <w:t>· · ·</w:t>
      </w:r>
    </w:p>
    <w:p>
      <w:pPr>
        <w:rPr>
          <w:lang w:val="ru-RU"/>
        </w:rPr>
      </w:pPr>
      <w:r>
        <w:rPr>
          <w:lang w:val="ru-RU"/>
        </w:rPr>
        <w:t xml:space="preserve">До Аннвира в тот день не поехали.</w:t>
      </w:r>
    </w:p>
    <w:p>
      <w:pPr>
        <w:rPr>
          <w:lang w:val="ru-RU"/>
        </w:rPr>
      </w:pPr>
      <w:r>
        <w:rPr>
          <w:lang w:val="ru-RU"/>
        </w:rPr>
        <w:t xml:space="preserve">Выслав вперёд конных вестовых, Найра свернула наш обоз на боковое подворье и отвела комнаты в гостевом доме. Задержанных людей Восхождения заперли под караулом в отдельном флигеле, а Эйри увели через внутренний сад — шла она сама, наотрез отказавшись от чужих рук.</w:t>
      </w:r>
    </w:p>
    <w:p>
      <w:pPr>
        <w:rPr>
          <w:lang w:val="ru-RU"/>
        </w:rPr>
      </w:pPr>
      <w:r>
        <w:rPr>
          <w:lang w:val="ru-RU"/>
        </w:rPr>
        <w:t xml:space="preserve">Акацуки вернулся с распоряжением после заката.</w:t>
      </w:r>
    </w:p>
    <w:p>
      <w:pPr>
        <w:rPr>
          <w:lang w:val="ru-RU"/>
        </w:rPr>
      </w:pPr>
      <w:r>
        <w:rPr>
          <w:lang w:val="ru-RU"/>
        </w:rPr>
        <w:t xml:space="preserve">— Двор принял женщину под защиту. Завтра сопровождаем её вместе с людьми Найры. Комиссия начнёт с этого случая.</w:t>
      </w:r>
    </w:p>
    <w:p>
      <w:pPr>
        <w:rPr>
          <w:lang w:val="ru-RU"/>
        </w:rPr>
      </w:pPr>
      <w:r>
        <w:rPr>
          <w:lang w:val="ru-RU"/>
        </w:rPr>
        <w:t xml:space="preserve">Тавия кивнула. Рэйна сидела на полу, зажав сапог между коленями, и вытаскивала из подошвы металлическую щепку. Райгар держал над ней лампу. Свет падал на снятый обломок его наплечника, лежавший у стены.</w:t>
      </w:r>
    </w:p>
    <w:p>
      <w:pPr>
        <w:rPr>
          <w:lang w:val="ru-RU"/>
        </w:rPr>
      </w:pPr>
      <w:r>
        <w:rPr>
          <w:lang w:val="ru-RU"/>
        </w:rPr>
        <w:t xml:space="preserve">— Третий выход с тобой, — сказала Рэйна командиру. — Опять не доехали до места, где обещали кормить.</w:t>
      </w:r>
    </w:p>
    <w:p>
      <w:pPr>
        <w:rPr>
          <w:lang w:val="ru-RU"/>
        </w:rPr>
      </w:pPr>
      <w:r>
        <w:rPr>
          <w:lang w:val="ru-RU"/>
        </w:rPr>
        <w:t xml:space="preserve">— Здесь кормят.</w:t>
      </w:r>
    </w:p>
    <w:p>
      <w:pPr>
        <w:rPr>
          <w:lang w:val="ru-RU"/>
        </w:rPr>
      </w:pPr>
      <w:r>
        <w:rPr>
          <w:lang w:val="ru-RU"/>
        </w:rPr>
        <w:t xml:space="preserve">— Угу, после того как я сама сбегаю на кухню за котлом.</w:t>
      </w:r>
    </w:p>
    <w:p>
      <w:pPr>
        <w:rPr>
          <w:lang w:val="ru-RU"/>
        </w:rPr>
      </w:pPr>
      <w:r>
        <w:rPr>
          <w:lang w:val="ru-RU"/>
        </w:rPr>
        <w:t xml:space="preserve">Акацуки поставил на стол два закрытых блюда.</w:t>
      </w:r>
    </w:p>
    <w:p>
      <w:pPr>
        <w:rPr>
          <w:lang w:val="ru-RU"/>
        </w:rPr>
      </w:pPr>
      <w:r>
        <w:rPr>
          <w:lang w:val="ru-RU"/>
        </w:rPr>
        <w:t xml:space="preserve">Рэйна посмотрела на них, потом на Тавию.</w:t>
      </w:r>
    </w:p>
    <w:p>
      <w:pPr>
        <w:rPr>
          <w:lang w:val="ru-RU"/>
        </w:rPr>
      </w:pPr>
      <w:r>
        <w:rPr>
          <w:lang w:val="ru-RU"/>
        </w:rPr>
        <w:t xml:space="preserve">— Запомни день.</w:t>
      </w:r>
    </w:p>
    <w:p>
      <w:pPr>
        <w:rPr>
          <w:lang w:val="ru-RU"/>
        </w:rPr>
      </w:pPr>
      <w:r>
        <w:rPr>
          <w:lang w:val="ru-RU"/>
        </w:rPr>
        <w:t xml:space="preserve">За ужином говорили о дороге. Кетт сообщил, что мостовые мастера требуют возместить прирост, сожжённый у развилки. Акацуки спросил, записан ли источник повреждения. Кетт ответил, что мастер всё видел и цену назовёт утром. Райгар выложил на стол обломок наплечника.</w:t>
      </w:r>
    </w:p>
    <w:p>
      <w:pPr>
        <w:rPr>
          <w:lang w:val="ru-RU"/>
        </w:rPr>
      </w:pPr>
      <w:r>
        <w:rPr>
          <w:lang w:val="ru-RU"/>
        </w:rPr>
        <w:t xml:space="preserve">Райгар придвинул обломок ближе к Кетту.</w:t>
      </w:r>
    </w:p>
    <w:p>
      <w:pPr>
        <w:rPr>
          <w:lang w:val="ru-RU"/>
        </w:rPr>
      </w:pPr>
      <w:r>
        <w:rPr>
          <w:lang w:val="ru-RU"/>
        </w:rPr>
        <w:t xml:space="preserve">— Это нам или им? — спросил Кетт.</w:t>
      </w:r>
    </w:p>
    <w:p>
      <w:pPr>
        <w:rPr>
          <w:lang w:val="ru-RU"/>
        </w:rPr>
      </w:pPr>
      <w:r>
        <w:rPr>
          <w:lang w:val="ru-RU"/>
        </w:rPr>
        <w:t xml:space="preserve">Райгар повернул его срезом к свету.</w:t>
      </w:r>
    </w:p>
    <w:p>
      <w:pPr>
        <w:rPr>
          <w:lang w:val="ru-RU"/>
        </w:rPr>
      </w:pPr>
      <w:r>
        <w:rPr>
          <w:lang w:val="ru-RU"/>
        </w:rPr>
        <w:t xml:space="preserve">— Понял, покажем мастеру, — сказал Кетт.</w:t>
      </w:r>
    </w:p>
    <w:p>
      <w:pPr>
        <w:rPr>
          <w:lang w:val="ru-RU"/>
        </w:rPr>
      </w:pPr>
      <w:r>
        <w:rPr>
          <w:lang w:val="ru-RU"/>
        </w:rPr>
        <w:t xml:space="preserve">Мне нравилось слушать, как они понимают друг друга с половины слова. Иногда казалось, что я уже могу угадать следующий ответ. Потом Рэйна упоминала незнакомое место, Тавия начинала смеяться раньше конца рассказа, и я снова оказывалась снаружи.</w:t>
      </w:r>
    </w:p>
    <w:p>
      <w:pPr>
        <w:rPr>
          <w:lang w:val="ru-RU"/>
        </w:rPr>
      </w:pPr>
      <w:r>
        <w:rPr>
          <w:lang w:val="ru-RU"/>
        </w:rPr>
        <w:t xml:space="preserve">Хотелось попасть внутрь их круга. Чтобы однажды они вспоминали старый выход при новом человеке, а я знала, почему Акацуки отворачивается к окну, пряча улыбку.</w:t>
      </w:r>
    </w:p>
    <w:p>
      <w:pPr>
        <w:rPr>
          <w:lang w:val="ru-RU"/>
        </w:rPr>
      </w:pPr>
      <w:r>
        <w:rPr>
          <w:lang w:val="ru-RU"/>
        </w:rPr>
        <w:t xml:space="preserve">После еды я сама напомнила про катану.</w:t>
      </w:r>
    </w:p>
    <w:p>
      <w:pPr>
        <w:rPr>
          <w:lang w:val="ru-RU"/>
        </w:rPr>
      </w:pPr>
      <w:r>
        <w:rPr>
          <w:lang w:val="ru-RU"/>
        </w:rPr>
        <w:t xml:space="preserve">Тавия осмотрела руку, Акацуки подвинул лампу. Рэйна вынула клинок и положила на сложенную ткань.</w:t>
      </w:r>
    </w:p>
    <w:p>
      <w:pPr>
        <w:rPr>
          <w:lang w:val="ru-RU"/>
        </w:rPr>
      </w:pPr>
      <w:r>
        <w:rPr>
          <w:lang w:val="ru-RU"/>
        </w:rPr>
        <w:t xml:space="preserve">— Что ищешь?</w:t>
      </w:r>
    </w:p>
    <w:p>
      <w:pPr>
        <w:rPr>
          <w:lang w:val="ru-RU"/>
        </w:rPr>
      </w:pPr>
      <w:r>
        <w:rPr>
          <w:lang w:val="ru-RU"/>
        </w:rPr>
        <w:t xml:space="preserve">— Как им двигались. Снять что-нибудь со стали не хочу.</w:t>
      </w:r>
    </w:p>
    <w:p>
      <w:pPr>
        <w:rPr>
          <w:lang w:val="ru-RU"/>
        </w:rPr>
      </w:pPr>
      <w:r>
        <w:rPr>
          <w:lang w:val="ru-RU"/>
        </w:rPr>
        <w:t xml:space="preserve">Пальцы коснулись плоской стороны клинка подальше от кромки. Металл был прохладным: сначала свет просто скользил вдоль царапин. Вспомнив страницу наставления, я удержала внимание на том, что делали этим оружием.</w:t>
      </w:r>
    </w:p>
    <w:p>
      <w:pPr>
        <w:rPr>
          <w:lang w:val="ru-RU"/>
        </w:rPr>
      </w:pPr>
      <w:r>
        <w:rPr>
          <w:lang w:val="ru-RU"/>
        </w:rPr>
        <w:t xml:space="preserve">Пальцы прежнего владельца легли на рукоять иначе, чем мои.</w:t>
      </w:r>
    </w:p>
    <w:p>
      <w:pPr>
        <w:rPr>
          <w:lang w:val="ru-RU"/>
        </w:rPr>
      </w:pPr>
      <w:r>
        <w:rPr>
          <w:lang w:val="ru-RU"/>
        </w:rPr>
        <w:t xml:space="preserve">Сразу узнался шаг в сторону, знакомый по занятиям. Но здесь за ним шёл поворот, и клинок возвращался к бедру раньше, чем я ожидала. Под ногами так ясно проступила утоптанная земля, что захотелось убрать сапог с чужого следа.</w:t>
      </w:r>
    </w:p>
    <w:p>
      <w:pPr>
        <w:rPr>
          <w:lang w:val="ru-RU"/>
        </w:rPr>
      </w:pPr>
      <w:r>
        <w:rPr>
          <w:lang w:val="ru-RU"/>
        </w:rPr>
        <w:t xml:space="preserve">— Сильвия?</w:t>
      </w:r>
    </w:p>
    <w:p>
      <w:pPr>
        <w:rPr>
          <w:lang w:val="ru-RU"/>
        </w:rPr>
      </w:pPr>
      <w:r>
        <w:rPr>
          <w:lang w:val="ru-RU"/>
        </w:rPr>
        <w:t xml:space="preserve">— Здесь. Движение есть.</w:t>
      </w:r>
    </w:p>
    <w:p>
      <w:pPr>
        <w:rPr>
          <w:lang w:val="ru-RU"/>
        </w:rPr>
      </w:pPr>
      <w:r>
        <w:rPr>
          <w:lang w:val="ru-RU"/>
        </w:rPr>
        <w:t xml:space="preserve">Я отняла руку. Стол остался передо мной. шаг тоже остался. Можно было вернуться к нему, посмотреть, где поворачивалась задняя ступня.</w:t>
      </w:r>
    </w:p>
    <w:p>
      <w:pPr>
        <w:rPr>
          <w:lang w:val="ru-RU"/>
        </w:rPr>
      </w:pPr>
      <w:r>
        <w:rPr>
          <w:lang w:val="ru-RU"/>
        </w:rPr>
        <w:t xml:space="preserve">— Нарисую.</w:t>
      </w:r>
    </w:p>
    <w:p>
      <w:pPr>
        <w:rPr>
          <w:lang w:val="ru-RU"/>
        </w:rPr>
      </w:pPr>
      <w:r>
        <w:rPr>
          <w:lang w:val="ru-RU"/>
        </w:rPr>
        <w:t xml:space="preserve">Рэйна подала лист. Я начертила обе ступни, потом исправила одну: у прежнего владельца был длиннее шаг. Акацуки развернул рисунок к себе.</w:t>
      </w:r>
    </w:p>
    <w:p>
      <w:pPr>
        <w:rPr>
          <w:lang w:val="ru-RU"/>
        </w:rPr>
      </w:pPr>
      <w:r>
        <w:rPr>
          <w:lang w:val="ru-RU"/>
        </w:rPr>
        <w:t xml:space="preserve">— Завтра покажешь без оружия. Сегодня руке хватит.</w:t>
      </w:r>
    </w:p>
    <w:p>
      <w:pPr>
        <w:rPr>
          <w:lang w:val="ru-RU"/>
        </w:rPr>
      </w:pPr>
      <w:r>
        <w:rPr>
          <w:lang w:val="ru-RU"/>
        </w:rPr>
        <w:t xml:space="preserve">Спорить не хотелось: не нужно было немедленно доказывать, что могу больше. Хотелось спокойно рассмотреть полученное и найти, где оно соединяется с уроками Сигурда.</w:t>
      </w:r>
    </w:p>
    <w:p>
      <w:pPr>
        <w:rPr>
          <w:lang w:val="ru-RU"/>
        </w:rPr>
      </w:pPr>
      <w:r>
        <w:rPr>
          <w:i/>
          <w:lang w:val="ru-RU"/>
        </w:rPr>
        <w:t xml:space="preserve">«Нащупала», — тихо сказала Тень.</w:t>
      </w:r>
      <w:r>
        <w:rPr>
          <w:lang w:val="ru-RU"/>
        </w:rPr>
      </w:r>
    </w:p>
    <w:p>
      <w:pPr>
        <w:rPr>
          <w:lang w:val="ru-RU"/>
        </w:rPr>
      </w:pPr>
      <w:r>
        <w:rPr>
          <w:lang w:val="ru-RU"/>
        </w:rPr>
        <w:t xml:space="preserve">Поймала — мысленно улыбнулась я.</w:t>
      </w:r>
    </w:p>
    <w:p>
      <w:pPr>
        <w:rPr>
          <w:lang w:val="ru-RU"/>
        </w:rPr>
      </w:pPr>
      <w:r>
        <w:rPr>
          <w:lang w:val="ru-RU"/>
        </w:rPr>
        <w:t xml:space="preserve">На душе стало спокойно. И тут же кольнул испуг от сходства с Эйри: она ведь тоже смотрела на свои руки и знала, что теперь умеет невозможное прежде.</w:t>
      </w:r>
    </w:p>
    <w:p>
      <w:pPr>
        <w:rPr>
          <w:lang w:val="ru-RU"/>
        </w:rPr>
      </w:pPr>
      <w:r>
        <w:rPr>
          <w:lang w:val="ru-RU"/>
        </w:rPr>
        <w:t xml:space="preserve">Я разжала пальцы. Они были моими. Голоса над столом оставались раздельными, каждый исходил от своего человека. Никто ничего не обещал взамен на то, чем я стану.</w:t>
      </w:r>
    </w:p>
    <w:p>
      <w:pPr>
        <w:rPr>
          <w:lang w:val="ru-RU"/>
        </w:rPr>
      </w:pPr>
      <w:r>
        <w:rPr>
          <w:lang w:val="ru-RU"/>
        </w:rPr>
        <w:t xml:space="preserve">Сравнение всё равно осталось.</w:t>
      </w:r>
    </w:p>
    <w:p ns2:paraId="53A18CB2" ns2:textId="77777777" w:rsidR="0003529C" w:rsidRPr="001114B8" w:rsidRDefault="00000000">
      <w:pPr>
        <w:spacing w:before="160" w:after="160"/>
        <w:ind w:firstLine="0"/>
        <w:jc w:val="center"/>
        <w:rPr>
          <w:lang w:val="ru-RU"/>
        </w:rPr>
      </w:pPr>
      <w:r w:rsidRPr="001114B8">
        <w:rPr>
          <w:lang w:val="ru-RU"/>
        </w:rPr>
        <w:t>· · ·</w:t>
      </w:r>
    </w:p>
    <w:p>
      <w:pPr>
        <w:rPr>
          <w:lang w:val="ru-RU"/>
        </w:rPr>
      </w:pPr>
      <w:r>
        <w:rPr>
          <w:lang w:val="ru-RU"/>
        </w:rPr>
        <w:t xml:space="preserve">Перед сном я вышла на открытую галерею.</w:t>
      </w:r>
    </w:p>
    <w:p>
      <w:pPr>
        <w:rPr>
          <w:lang w:val="ru-RU"/>
        </w:rPr>
      </w:pPr>
      <w:r>
        <w:rPr>
          <w:lang w:val="ru-RU"/>
        </w:rPr>
        <w:t xml:space="preserve">Отсюда наконец был виден Аннвир. Его огни поднимались над лесом несколькими ярусами. Между ними лежали тёмные провалы, пересекались светлые дороги, медленно двигалось что-то огромное, заслоняя окна одно за другим. Выше всех горела белая корона. Я не знала, знак ли это на башне или отдельная вещь, удерживаемая в воздухе.</w:t>
      </w:r>
    </w:p>
    <w:p>
      <w:pPr>
        <w:rPr>
          <w:lang w:val="ru-RU"/>
        </w:rPr>
      </w:pPr>
      <w:r>
        <w:rPr>
          <w:lang w:val="ru-RU"/>
        </w:rPr>
        <w:t xml:space="preserve">Завтра я должна была войти туда вместе с женщиной, которая боялась собственных рук.</w:t>
      </w:r>
    </w:p>
    <w:p>
      <w:pPr>
        <w:rPr>
          <w:lang w:val="ru-RU"/>
        </w:rPr>
      </w:pPr>
      <w:r>
        <w:rPr>
          <w:lang w:val="ru-RU"/>
        </w:rPr>
        <w:t xml:space="preserve">На перила лёг чистый лист. Хотелось начать рисунок для Агнис, пока я помнила, как город выступил из темноты. Но на галерее дуло, и первая же линия ушла вбок.</w:t>
      </w:r>
    </w:p>
    <w:p>
      <w:pPr>
        <w:rPr>
          <w:lang w:val="ru-RU"/>
        </w:rPr>
      </w:pPr>
      <w:r>
        <w:rPr>
          <w:lang w:val="ru-RU"/>
        </w:rPr>
        <w:t xml:space="preserve">Акацуки прошёл мимо, остановился, положил на край свою трубку.</w:t>
      </w:r>
    </w:p>
    <w:p>
      <w:pPr>
        <w:rPr>
          <w:lang w:val="ru-RU"/>
        </w:rPr>
      </w:pPr>
      <w:r>
        <w:rPr>
          <w:lang w:val="ru-RU"/>
        </w:rPr>
        <w:t xml:space="preserve">— Так удобнее.</w:t>
      </w:r>
    </w:p>
    <w:p>
      <w:pPr>
        <w:rPr>
          <w:lang w:val="ru-RU"/>
        </w:rPr>
      </w:pPr>
      <w:r>
        <w:rPr>
          <w:lang w:val="ru-RU"/>
        </w:rPr>
        <w:t xml:space="preserve">— Что там двигается?</w:t>
      </w:r>
    </w:p>
    <w:p>
      <w:pPr>
        <w:rPr>
          <w:lang w:val="ru-RU"/>
        </w:rPr>
      </w:pPr>
      <w:r>
        <w:rPr>
          <w:lang w:val="ru-RU"/>
        </w:rPr>
        <w:t xml:space="preserve">Он посмотрел поверх моей головы.</w:t>
      </w:r>
    </w:p>
    <w:p>
      <w:pPr>
        <w:rPr>
          <w:lang w:val="ru-RU"/>
        </w:rPr>
      </w:pPr>
      <w:r>
        <w:rPr>
          <w:lang w:val="ru-RU"/>
        </w:rPr>
        <w:t xml:space="preserve">— Завтра спросим.</w:t>
      </w:r>
    </w:p>
    <w:p>
      <w:pPr>
        <w:rPr>
          <w:lang w:val="ru-RU"/>
        </w:rPr>
      </w:pPr>
      <w:r>
        <w:rPr>
          <w:lang w:val="ru-RU"/>
        </w:rPr>
        <w:t xml:space="preserve">Акацуки ушёл, оставив мне трубку. Внизу протяжно запели на языке, в котором я пока знала только одно приветствие и неверное слово «переправа». Из сада ответил другой голос.</w:t>
      </w:r>
    </w:p>
    <w:p>
      <w:pPr>
        <w:rPr>
          <w:lang w:val="ru-RU"/>
        </w:rPr>
      </w:pPr>
      <w:r>
        <w:rPr>
          <w:i/>
          <w:lang w:val="ru-RU"/>
        </w:rPr>
        <w:t xml:space="preserve">«Вслушайся в последнее слово припева.»</w:t>
      </w:r>
    </w:p>
    <w:p>
      <w:pPr>
        <w:rPr>
          <w:lang w:val="ru-RU"/>
        </w:rPr>
      </w:pPr>
      <w:r>
        <w:rPr>
          <w:lang w:val="ru-RU"/>
        </w:rPr>
        <w:t xml:space="preserve">Я перестала рисовать. Певший повторил строку, протянул её конец. Тень тихо произнесла вслед за ним короткое слово. В её голосе оно прозвучало иначе, жёстче.</w:t>
      </w:r>
    </w:p>
    <w:p>
      <w:pPr>
        <w:rPr>
          <w:lang w:val="ru-RU"/>
        </w:rPr>
      </w:pPr>
      <w:r>
        <w:rPr>
          <w:lang w:val="ru-RU"/>
        </w:rPr>
        <w:t xml:space="preserve">Что оно значит по-вашему? — мысленно спросила я.</w:t>
      </w:r>
    </w:p>
    <w:p>
      <w:pPr>
        <w:rPr>
          <w:lang w:val="ru-RU"/>
        </w:rPr>
      </w:pPr>
      <w:r>
        <w:rPr>
          <w:i/>
          <w:lang w:val="ru-RU"/>
        </w:rPr>
        <w:t xml:space="preserve">«Отчий кров. Или дорога домой — за теперешний смысл не поручусь.»</w:t>
      </w:r>
    </w:p>
    <w:p>
      <w:pPr>
        <w:rPr>
          <w:lang w:val="ru-RU"/>
        </w:rPr>
      </w:pPr>
      <w:r>
        <w:rPr>
          <w:lang w:val="ru-RU"/>
        </w:rPr>
        <w:t xml:space="preserve">Значит, ты разбираешь слова песни? — удивилась я про себя.</w:t>
      </w:r>
    </w:p>
    <w:p>
      <w:pPr>
        <w:rPr>
          <w:lang w:val="ru-RU"/>
        </w:rPr>
      </w:pPr>
      <w:r>
        <w:rPr>
          <w:i/>
          <w:lang w:val="ru-RU"/>
        </w:rPr>
        <w:t xml:space="preserve">«Отдельные корни. Самого напева при мне не существовало.»</w:t>
      </w:r>
    </w:p>
    <w:p>
      <w:pPr>
        <w:rPr>
          <w:lang w:val="ru-RU"/>
        </w:rPr>
      </w:pPr>
      <w:r>
        <w:rPr>
          <w:lang w:val="ru-RU"/>
        </w:rPr>
        <w:t xml:space="preserve">Про себя я попробовала прокатить незнакомое слово на языке, пока голоса в саду выводили следующий куплет.</w:t>
      </w:r>
    </w:p>
    <w:p>
      <w:pPr>
        <w:rPr>
          <w:lang w:val="ru-RU"/>
        </w:rPr>
      </w:pPr>
      <w:r>
        <w:rPr>
          <w:lang w:val="ru-RU"/>
        </w:rPr>
        <w:t xml:space="preserve">А днём, когда Кетт переговаривался с караулом у моста? — подумала я.</w:t>
      </w:r>
    </w:p>
    <w:p>
      <w:pPr>
        <w:rPr>
          <w:lang w:val="ru-RU"/>
        </w:rPr>
      </w:pPr>
      <w:r>
        <w:rPr>
          <w:i/>
          <w:lang w:val="ru-RU"/>
        </w:rPr>
        <w:t xml:space="preserve">«Половину уловила. Они глотают старые окончания: пока узнаю начало фразы, середина уже ускользает. А вот у тех двух посланниц в носилках выговор куда ближе к нашему.»</w:t>
      </w:r>
    </w:p>
    <w:p>
      <w:pPr>
        <w:rPr>
          <w:lang w:val="ru-RU"/>
        </w:rPr>
      </w:pPr>
      <w:r>
        <w:rPr>
          <w:lang w:val="ru-RU"/>
        </w:rPr>
        <w:t xml:space="preserve">Могла бы и подсказать мне в дороге — мысленно заметила я.</w:t>
      </w:r>
    </w:p>
    <w:p>
      <w:pPr>
        <w:rPr>
          <w:lang w:val="ru-RU"/>
        </w:rPr>
      </w:pPr>
      <w:r>
        <w:rPr>
          <w:i/>
          <w:lang w:val="ru-RU"/>
        </w:rPr>
        <w:t xml:space="preserve">«Там спорили всего лишь о том, чьей подводе первой сдавать задом. Я просто вслушивалась в живую речь.»</w:t>
      </w:r>
    </w:p>
    <w:p>
      <w:pPr>
        <w:rPr>
          <w:lang w:val="ru-RU"/>
        </w:rPr>
      </w:pPr>
      <w:r>
        <w:rPr>
          <w:lang w:val="ru-RU"/>
        </w:rPr>
        <w:t xml:space="preserve">Взгляд ушёл туда, где в темноте угадывался верхний путь. Весь день она видела тех же людей, что и я. Я расспрашивала Кетта про мосты, еду и плащи, а о ней подумала только сейчас.</w:t>
      </w:r>
    </w:p>
    <w:p>
      <w:pPr>
        <w:rPr>
          <w:lang w:val="ru-RU"/>
        </w:rPr>
      </w:pPr>
      <w:r>
        <w:rPr>
          <w:lang w:val="ru-RU"/>
        </w:rPr>
        <w:t xml:space="preserve">Ведь здешний народ — твоя родня? — осторожно спросила я про себя.</w:t>
      </w:r>
    </w:p>
    <w:p>
      <w:pPr>
        <w:rPr>
          <w:lang w:val="ru-RU"/>
        </w:rPr>
      </w:pPr>
      <w:r>
        <w:rPr>
          <w:lang w:val="ru-RU"/>
        </w:rPr>
        <w:t xml:space="preserve">Тень ответила не сразу.</w:t>
      </w:r>
    </w:p>
    <w:p>
      <w:pPr>
        <w:rPr>
          <w:lang w:val="ru-RU"/>
        </w:rPr>
      </w:pPr>
      <w:r>
        <w:rPr>
          <w:i/>
          <w:lang w:val="ru-RU"/>
        </w:rPr>
        <w:t xml:space="preserve">«Да. Дети тех, кто уцелел после нас.»</w:t>
      </w:r>
    </w:p>
    <w:p>
      <w:pPr>
        <w:rPr>
          <w:lang w:val="ru-RU"/>
        </w:rPr>
      </w:pPr>
      <w:r>
        <w:rPr>
          <w:lang w:val="ru-RU"/>
        </w:rPr>
        <w:t xml:space="preserve">И лицом ты в жизни походила на них? — подумала я.</w:t>
      </w:r>
    </w:p>
    <w:p>
      <w:pPr>
        <w:rPr>
          <w:lang w:val="ru-RU"/>
        </w:rPr>
      </w:pPr>
      <w:r>
        <w:rPr>
          <w:i/>
          <w:lang w:val="ru-RU"/>
        </w:rPr>
        <w:t xml:space="preserve">«Иных я бы признала в толпе и без единого слова. Вон у Кетта, когда он щурится в улыбке, точно такие же две складки у углов рта…»</w:t>
      </w:r>
    </w:p>
    <w:p>
      <w:pPr>
        <w:rPr>
          <w:lang w:val="ru-RU"/>
        </w:rPr>
      </w:pPr>
      <w:r>
        <w:rPr>
          <w:lang w:val="ru-RU"/>
        </w:rPr>
        <w:t xml:space="preserve">Она замолчала. Я ждала имени.</w:t>
      </w:r>
    </w:p>
    <w:p>
      <w:pPr>
        <w:rPr>
          <w:lang w:val="ru-RU"/>
        </w:rPr>
      </w:pPr>
      <w:r>
        <w:rPr>
          <w:i/>
          <w:lang w:val="ru-RU"/>
        </w:rPr>
        <w:t xml:space="preserve">«Так бывало и встарь: глянешь невзначай на встречного обозника, а перед глазами встаёт двоюродный брат.»</w:t>
      </w:r>
    </w:p>
    <w:p>
      <w:pPr>
        <w:rPr>
          <w:lang w:val="ru-RU"/>
        </w:rPr>
      </w:pPr>
      <w:r>
        <w:rPr>
          <w:lang w:val="ru-RU"/>
        </w:rPr>
        <w:t xml:space="preserve">Чьё лицо тебе сейчас припомнилось? — спросила я мысленно.</w:t>
      </w:r>
    </w:p>
    <w:p>
      <w:pPr>
        <w:rPr>
          <w:lang w:val="ru-RU"/>
        </w:rPr>
      </w:pPr>
      <w:r>
        <w:rPr>
          <w:i/>
          <w:lang w:val="ru-RU"/>
        </w:rPr>
        <w:t xml:space="preserve">«Облик стоит перед глазами. А имя снова стёрто.»</w:t>
      </w:r>
    </w:p>
    <w:p>
      <w:pPr>
        <w:rPr>
          <w:lang w:val="ru-RU"/>
        </w:rPr>
      </w:pPr>
      <w:r>
        <w:rPr>
          <w:lang w:val="ru-RU"/>
        </w:rPr>
        <w:t xml:space="preserve">Я опустила уголь. Тёмная пыль осталась на пальце.</w:t>
      </w:r>
    </w:p>
    <w:p>
      <w:pPr>
        <w:rPr>
          <w:lang w:val="ru-RU"/>
        </w:rPr>
      </w:pPr>
      <w:r>
        <w:rPr>
          <w:lang w:val="ru-RU"/>
        </w:rPr>
        <w:t xml:space="preserve">Точь-в-точь как с тем солдатом, что жевал зелёный лук на ходу? — вспомнила я.</w:t>
      </w:r>
    </w:p>
    <w:p>
      <w:pPr>
        <w:rPr>
          <w:lang w:val="ru-RU"/>
        </w:rPr>
      </w:pPr>
      <w:r>
        <w:rPr>
          <w:i/>
          <w:lang w:val="ru-RU"/>
        </w:rPr>
        <w:t xml:space="preserve">«Точь-в-точь.»</w:t>
      </w:r>
    </w:p>
    <w:p>
      <w:pPr>
        <w:rPr>
          <w:lang w:val="ru-RU"/>
        </w:rPr>
      </w:pPr>
      <w:r>
        <w:rPr>
          <w:lang w:val="ru-RU"/>
        </w:rPr>
        <w:t xml:space="preserve">Я помнила лук, который он ел на ходу, и то, как долго она пыталась назвать его. За прошедшие дни имя так и не нашлось.</w:t>
      </w:r>
    </w:p>
    <w:p>
      <w:pPr>
        <w:rPr>
          <w:lang w:val="ru-RU"/>
        </w:rPr>
      </w:pPr>
      <w:r>
        <w:rPr>
          <w:lang w:val="ru-RU"/>
        </w:rPr>
        <w:t xml:space="preserve">А что же тогда уцелело в памяти? — спросила я про себя.</w:t>
      </w:r>
    </w:p>
    <w:p>
      <w:pPr>
        <w:rPr>
          <w:lang w:val="ru-RU"/>
        </w:rPr>
      </w:pPr>
      <w:r>
        <w:rPr>
          <w:i/>
          <w:lang w:val="ru-RU"/>
        </w:rPr>
        <w:t xml:space="preserve">«Корни языка. Старый уклад. Когда сегодня утром младенца подняли к белому дереву, я заранее знала, что окликать его по имени ещё нельзя — сперва полагается внести под домашний кров.»</w:t>
      </w:r>
    </w:p>
    <w:p>
      <w:pPr>
        <w:rPr>
          <w:lang w:val="ru-RU"/>
        </w:rPr>
      </w:pPr>
      <w:r>
        <w:rPr>
          <w:lang w:val="ru-RU"/>
        </w:rPr>
        <w:t xml:space="preserve">У вас младенцев тоже выносили к цветущему дереву? — удивилась я.</w:t>
      </w:r>
    </w:p>
    <w:p>
      <w:pPr>
        <w:rPr>
          <w:lang w:val="ru-RU"/>
        </w:rPr>
      </w:pPr>
      <w:r>
        <w:rPr>
          <w:i/>
          <w:lang w:val="ru-RU"/>
        </w:rPr>
        <w:t xml:space="preserve">«К старшим в роду. Обычая с деревом я не застала, но само ожидание в кругу и то, как расступаются перед старейшиной, — всё это когда-то творилось на моих глазах.»</w:t>
      </w:r>
    </w:p>
    <w:p>
      <w:pPr>
        <w:rPr>
          <w:lang w:val="ru-RU"/>
        </w:rPr>
      </w:pPr>
      <w:r>
        <w:rPr>
          <w:lang w:val="ru-RU"/>
        </w:rPr>
        <w:t xml:space="preserve">В твоей собственной семье? — мысленно уточнила я.</w:t>
      </w:r>
    </w:p>
    <w:p>
      <w:pPr>
        <w:rPr>
          <w:lang w:val="ru-RU"/>
        </w:rPr>
      </w:pPr>
      <w:r>
        <w:rPr>
          <w:i/>
          <w:lang w:val="ru-RU"/>
        </w:rPr>
        <w:t xml:space="preserve">«Не ведаю.»</w:t>
      </w:r>
    </w:p>
    <w:p>
      <w:pPr>
        <w:rPr>
          <w:lang w:val="ru-RU"/>
        </w:rPr>
      </w:pPr>
      <w:r>
        <w:rPr>
          <w:lang w:val="ru-RU"/>
        </w:rPr>
        <w:t xml:space="preserve">Мне хотелось спросить про её мать, братьев, сестёр. Я уже открыла рот, хотя говорила с ней без голоса, и закрыла снова.</w:t>
      </w:r>
    </w:p>
    <w:p>
      <w:pPr>
        <w:rPr>
          <w:lang w:val="ru-RU"/>
        </w:rPr>
      </w:pPr>
      <w:r>
        <w:rPr>
          <w:lang w:val="ru-RU"/>
        </w:rPr>
        <w:t xml:space="preserve">Неужели совсем ни единого родного лица? — вырвалось у меня про себя.</w:t>
      </w:r>
    </w:p>
    <w:p>
      <w:pPr>
        <w:rPr>
          <w:lang w:val="ru-RU"/>
        </w:rPr>
      </w:pPr>
      <w:r>
        <w:rPr>
          <w:i/>
          <w:lang w:val="ru-RU"/>
        </w:rPr>
        <w:t xml:space="preserve">«Умом знаю, что обязана помнить. Начинаю шарить в темноте — пустота. А потом мелькнёт чужой ребёнок на обочине, и сердце ёкнет: сейчас назову.»</w:t>
      </w:r>
    </w:p>
    <w:p>
      <w:pPr>
        <w:rPr>
          <w:lang w:val="ru-RU"/>
        </w:rPr>
      </w:pPr>
      <w:r>
        <w:rPr>
          <w:lang w:val="ru-RU"/>
        </w:rPr>
        <w:t xml:space="preserve">Песня внизу стихла. Из ночного сада донёсся негромкий смех, и чей-то голос попросил запеть ещё одну.</w:t>
      </w:r>
    </w:p>
    <w:p>
      <w:pPr>
        <w:rPr>
          <w:lang w:val="ru-RU"/>
        </w:rPr>
      </w:pPr>
      <w:r>
        <w:rPr>
          <w:lang w:val="ru-RU"/>
        </w:rPr>
        <w:t xml:space="preserve">Ладонь прижала лист, чтобы его не сдуло. Все, о ком я расспрашивала Тень, давно умерли. А здесь их потомки ходили по мостам, торговали и приносили детей к деревьям, не зная, кто на них смотрит.</w:t>
      </w:r>
    </w:p>
    <w:p>
      <w:pPr>
        <w:rPr>
          <w:lang w:val="ru-RU"/>
        </w:rPr>
      </w:pPr>
      <w:r>
        <w:rPr>
          <w:lang w:val="ru-RU"/>
        </w:rPr>
        <w:t xml:space="preserve">Ты рада, что мы добрались до этой страны? — мысленно спросила я.</w:t>
      </w:r>
    </w:p>
    <w:p>
      <w:pPr>
        <w:rPr>
          <w:lang w:val="ru-RU"/>
        </w:rPr>
      </w:pPr>
      <w:r>
        <w:rPr>
          <w:i/>
          <w:lang w:val="ru-RU"/>
        </w:rPr>
        <w:t xml:space="preserve">«Когда встречная дружина развернула знамя с металлическими листьями, мне хотелось разглядеть шитьё до конца. Но ты слишком быстро отвернулась.»</w:t>
      </w:r>
    </w:p>
    <w:p>
      <w:pPr>
        <w:rPr>
          <w:lang w:val="ru-RU"/>
        </w:rPr>
      </w:pPr>
      <w:r>
        <w:rPr>
          <w:lang w:val="ru-RU"/>
        </w:rPr>
        <w:t xml:space="preserve">Завтра при свете дня разглядим каждое полотнище — пообещала я про себя.</w:t>
      </w:r>
    </w:p>
    <w:p>
      <w:pPr>
        <w:rPr>
          <w:lang w:val="ru-RU"/>
        </w:rPr>
      </w:pPr>
      <w:r>
        <w:rPr>
          <w:i/>
          <w:lang w:val="ru-RU"/>
        </w:rPr>
        <w:t xml:space="preserve">«Белый венец в ветвях мне чужой. Но шли они под собственным стягом. После всего, что с нами сотворили в ту войну, они сберегли и знамёна, и корону, и родную речь.»</w:t>
      </w:r>
    </w:p>
    <w:p>
      <w:pPr>
        <w:rPr>
          <w:lang w:val="ru-RU"/>
        </w:rPr>
      </w:pPr>
      <w:r>
        <w:rPr>
          <w:lang w:val="ru-RU"/>
        </w:rPr>
        <w:t xml:space="preserve">Она говорила медленно, словно проверяла каждое слово, и я впервые за день пожалела, что не запомнила больше.</w:t>
      </w:r>
    </w:p>
    <w:p>
      <w:pPr>
        <w:rPr>
          <w:lang w:val="ru-RU"/>
        </w:rPr>
      </w:pPr>
      <w:r>
        <w:rPr>
          <w:i/>
          <w:lang w:val="ru-RU"/>
        </w:rPr>
        <w:t xml:space="preserve">«Честно сказать, я боялась увидеть худшее.»</w:t>
      </w:r>
    </w:p>
    <w:p>
      <w:pPr>
        <w:rPr>
          <w:lang w:val="ru-RU"/>
        </w:rPr>
      </w:pPr>
      <w:r>
        <w:rPr>
          <w:lang w:val="ru-RU"/>
        </w:rPr>
        <w:t xml:space="preserve">А что чувствуешь теперь? — спросила я мысленно.</w:t>
      </w:r>
    </w:p>
    <w:p>
      <w:pPr>
        <w:rPr>
          <w:lang w:val="ru-RU"/>
        </w:rPr>
      </w:pPr>
      <w:r>
        <w:rPr>
          <w:i/>
          <w:lang w:val="ru-RU"/>
        </w:rPr>
        <w:t xml:space="preserve">«Смотрю, как бережно они трясутся над этими уцелевшими крохами, и никак не могу свыкнуться.»</w:t>
      </w:r>
    </w:p>
    <w:p>
      <w:pPr>
        <w:rPr>
          <w:lang w:val="ru-RU"/>
        </w:rPr>
      </w:pPr>
      <w:r>
        <w:rPr>
          <w:lang w:val="ru-RU"/>
        </w:rPr>
        <w:t xml:space="preserve">Я подняла глаза на Аннвир. Даже отсюда у меня не получалось уместить весь город на листе.</w:t>
      </w:r>
    </w:p>
    <w:p>
      <w:pPr>
        <w:rPr>
          <w:lang w:val="ru-RU"/>
        </w:rPr>
      </w:pPr>
      <w:r>
        <w:rPr>
          <w:lang w:val="ru-RU"/>
        </w:rPr>
        <w:t xml:space="preserve">И это ты называешь крохами? — изумилась я про себя.</w:t>
      </w:r>
    </w:p>
    <w:p>
      <w:pPr>
        <w:rPr>
          <w:lang w:val="ru-RU"/>
        </w:rPr>
      </w:pPr>
      <w:r>
        <w:rPr>
          <w:i/>
          <w:lang w:val="ru-RU"/>
        </w:rPr>
        <w:t xml:space="preserve">«Ты видела их земли на карте. Когда-то чужие правители ждали у границы и сперва узнавали, где стоят наши войска. Теперь я слушаю, как здесь просят помощи, и вспоминаю, сколько нас было.»</w:t>
      </w:r>
    </w:p>
    <w:p>
      <w:pPr>
        <w:rPr>
          <w:lang w:val="ru-RU"/>
        </w:rPr>
      </w:pPr>
      <w:r>
        <w:rPr>
          <w:lang w:val="ru-RU"/>
        </w:rPr>
        <w:t xml:space="preserve">Те восемь тысяч из твоего последнего лагеря? — подумала я.</w:t>
      </w:r>
    </w:p>
    <w:p>
      <w:pPr>
        <w:rPr>
          <w:lang w:val="ru-RU"/>
        </w:rPr>
      </w:pPr>
      <w:r>
        <w:rPr>
          <w:i/>
          <w:lang w:val="ru-RU"/>
        </w:rPr>
        <w:t xml:space="preserve">«Восемь тысяч стояло только в том стане у воды. Я вела за собой всю королевскую рать, Сильвия.»</w:t>
      </w:r>
    </w:p>
    <w:p>
      <w:pPr>
        <w:rPr>
          <w:lang w:val="ru-RU"/>
        </w:rPr>
      </w:pPr>
      <w:r>
        <w:rPr>
          <w:lang w:val="ru-RU"/>
        </w:rPr>
        <w:t xml:space="preserve">Я вспомнила Найру у кареты. Солдаты слышали её даже сквозь грохот. А Тень командовала такими, как она. Многими сразу.</w:t>
      </w:r>
    </w:p>
    <w:p>
      <w:pPr>
        <w:rPr>
          <w:lang w:val="ru-RU"/>
        </w:rPr>
      </w:pPr>
      <w:r>
        <w:rPr>
          <w:lang w:val="ru-RU"/>
        </w:rPr>
        <w:t xml:space="preserve">И эту ношу память тебе оставила? — тихо спросила я.</w:t>
      </w:r>
    </w:p>
    <w:p>
      <w:pPr>
        <w:rPr>
          <w:lang w:val="ru-RU"/>
        </w:rPr>
      </w:pPr>
      <w:r>
        <w:rPr>
          <w:i/>
          <w:lang w:val="ru-RU"/>
        </w:rPr>
        <w:t xml:space="preserve">«Помню, что имела право отдать приказ, и помню, как ждала вестей от посланных. Иногда возвращается целый день, а за ним — пустота. Даже не знаю, какой день шёл следом.»</w:t>
      </w:r>
    </w:p>
    <w:p>
      <w:pPr>
        <w:rPr>
          <w:lang w:val="ru-RU"/>
        </w:rPr>
      </w:pPr>
      <w:r>
        <w:rPr>
          <w:lang w:val="ru-RU"/>
        </w:rPr>
        <w:t xml:space="preserve">Глаза опустились к испачканным углём пальцам. Мне тоже случалось просыпаться в чужой мастерской. Но я хотя бы знала, где была вчера, и могла отсчитать дни назад до самой Минты.</w:t>
      </w:r>
    </w:p>
    <w:p>
      <w:pPr>
        <w:rPr>
          <w:lang w:val="ru-RU"/>
        </w:rPr>
      </w:pPr>
      <w:r>
        <w:rPr>
          <w:lang w:val="ru-RU"/>
        </w:rPr>
        <w:t xml:space="preserve">Ты говоришь о них с такой горечью, точно они обмельчали — мысленно заметила я.</w:t>
      </w:r>
    </w:p>
    <w:p>
      <w:pPr>
        <w:rPr>
          <w:lang w:val="ru-RU"/>
        </w:rPr>
      </w:pPr>
      <w:r>
        <w:rPr>
          <w:i/>
          <w:lang w:val="ru-RU"/>
        </w:rPr>
        <w:t xml:space="preserve">«Я гляжу на осколок своей державы. Тебе со стороны судить проще.»</w:t>
      </w:r>
    </w:p>
    <w:p>
      <w:pPr>
        <w:rPr>
          <w:lang w:val="ru-RU"/>
        </w:rPr>
      </w:pPr>
      <w:r>
        <w:rPr>
          <w:lang w:val="ru-RU"/>
        </w:rPr>
        <w:t xml:space="preserve">А мне среди них не по себе — призналась я про себя. — Они на каждом шагу творят такое, о чём я и спросить не умею, да и на развилке сегодня одолели бы белых без нашего ножа.</w:t>
      </w:r>
    </w:p>
    <w:p>
      <w:pPr>
        <w:rPr>
          <w:lang w:val="ru-RU"/>
        </w:rPr>
      </w:pPr>
      <w:r>
        <w:rPr>
          <w:lang w:val="ru-RU"/>
        </w:rPr>
        <w:t xml:space="preserve">Тень молчала. Я почувствовала, как сама начинаю злиться: она говорила о городе, который я только увидела, словно я по ошибке восхищалась чем-то жалким.</w:t>
      </w:r>
    </w:p>
    <w:p>
      <w:pPr>
        <w:rPr>
          <w:lang w:val="ru-RU"/>
        </w:rPr>
      </w:pPr>
      <w:r>
        <w:rPr>
          <w:lang w:val="ru-RU"/>
        </w:rPr>
        <w:t xml:space="preserve">Услышь твои слова сейчас Кетт… — начала я мысленно.</w:t>
      </w:r>
    </w:p>
    <w:p>
      <w:pPr>
        <w:rPr>
          <w:lang w:val="ru-RU"/>
        </w:rPr>
      </w:pPr>
      <w:r>
        <w:rPr>
          <w:i/>
          <w:lang w:val="ru-RU"/>
        </w:rPr>
        <w:t xml:space="preserve">«Понимаю.»</w:t>
      </w:r>
    </w:p>
    <w:p>
      <w:pPr>
        <w:rPr>
          <w:lang w:val="ru-RU"/>
        </w:rPr>
      </w:pPr>
      <w:r>
        <w:rPr>
          <w:lang w:val="ru-RU"/>
        </w:rPr>
        <w:t xml:space="preserve">Вряд ли бы он сказал тебе спасибо — добавила я.</w:t>
      </w:r>
    </w:p>
    <w:p>
      <w:pPr>
        <w:rPr>
          <w:lang w:val="ru-RU"/>
        </w:rPr>
      </w:pPr>
      <w:r>
        <w:rPr>
          <w:i/>
          <w:lang w:val="ru-RU"/>
        </w:rPr>
        <w:t xml:space="preserve">«Знаю. Войну проиграли мы, а родиться на пепелище выпало ему.»</w:t>
      </w:r>
    </w:p>
    <w:p>
      <w:pPr>
        <w:rPr>
          <w:lang w:val="ru-RU"/>
        </w:rPr>
      </w:pPr>
      <w:r>
        <w:rPr>
          <w:lang w:val="ru-RU"/>
        </w:rPr>
        <w:t xml:space="preserve">Мне стало неловко. Я повела углём по бумаге, слишком сильно нажала и стёрла край линии рукавом.</w:t>
      </w:r>
    </w:p>
    <w:p>
      <w:pPr>
        <w:rPr>
          <w:lang w:val="ru-RU"/>
        </w:rPr>
      </w:pPr>
      <w:r>
        <w:rPr>
          <w:i/>
          <w:lang w:val="ru-RU"/>
        </w:rPr>
        <w:t xml:space="preserve">«И всё же я бы дорого дала, чтобы услышать его живой ответ, — негромко добавила Тень. — И хоть раз взглянуть на этот город собственными глазами, пройдя в одиночку до угла галереи.»</w:t>
      </w:r>
      <w:r>
        <w:rPr>
          <w:lang w:val="ru-RU"/>
        </w:rPr>
      </w:r>
      <w:r>
        <w:rPr>
          <w:i/>
          <w:lang w:val="ru-RU"/>
        </w:rPr>
      </w:r>
    </w:p>
    <w:p>
      <w:pPr>
        <w:rPr>
          <w:lang w:val="ru-RU"/>
        </w:rPr>
      </w:pPr>
      <w:r>
        <w:rPr>
          <w:lang w:val="ru-RU"/>
        </w:rPr>
        <w:t xml:space="preserve">За спиной до стены оставалось несколько шагов. У неё не было даже их.</w:t>
      </w:r>
    </w:p>
    <w:p>
      <w:pPr>
        <w:rPr>
          <w:lang w:val="ru-RU"/>
        </w:rPr>
      </w:pPr>
      <w:r>
        <w:rPr>
          <w:lang w:val="ru-RU"/>
        </w:rPr>
        <w:t xml:space="preserve">Скажи, что тебе зарисовать на память — предложила я про себя.</w:t>
      </w:r>
    </w:p>
    <w:p>
      <w:pPr>
        <w:rPr>
          <w:lang w:val="ru-RU"/>
        </w:rPr>
      </w:pPr>
      <w:r>
        <w:rPr>
          <w:i/>
          <w:lang w:val="ru-RU"/>
        </w:rPr>
        <w:t xml:space="preserve">«Ты ведь начинала этот лист для сестры.»</w:t>
      </w:r>
    </w:p>
    <w:p>
      <w:pPr>
        <w:rPr>
          <w:lang w:val="ru-RU"/>
        </w:rPr>
      </w:pPr>
      <w:r>
        <w:rPr>
          <w:lang w:val="ru-RU"/>
        </w:rPr>
        <w:t xml:space="preserve">Агнис тоже с удовольствием посмотрит — подумала я.</w:t>
      </w:r>
    </w:p>
    <w:p>
      <w:pPr>
        <w:rPr>
          <w:lang w:val="ru-RU"/>
        </w:rPr>
      </w:pPr>
      <w:r>
        <w:rPr>
          <w:lang w:val="ru-RU"/>
        </w:rPr>
        <w:t xml:space="preserve">Тень помолчала, потом попросила:</w:t>
      </w:r>
    </w:p>
    <w:p>
      <w:pPr>
        <w:rPr>
          <w:lang w:val="ru-RU"/>
        </w:rPr>
      </w:pPr>
      <w:r>
        <w:rPr>
          <w:i/>
          <w:lang w:val="ru-RU"/>
        </w:rPr>
        <w:t xml:space="preserve">«Тогда нарисуй верхнюю дорогу. Ту самую, по которой сегодня днём шагала встречная дружина, пока у тебя перед глазами ещё стоят их лица.»</w:t>
      </w:r>
    </w:p>
    <w:p>
      <w:pPr>
        <w:rPr>
          <w:lang w:val="ru-RU"/>
        </w:rPr>
      </w:pPr>
      <w:r>
        <w:rPr>
          <w:lang w:val="ru-RU"/>
        </w:rPr>
        <w:t xml:space="preserve">Лист лёг чистой стороной вверх. Прежде чем рисовать, я закрыла глаза, вспоминая развёрнутое знамя и металлические листья на ткани. Завтра нужно будет спросить у Кетта, что они означают.</w:t>
      </w:r>
    </w:p>
    <w:p>
      <w:pPr>
        <w:rPr>
          <w:lang w:val="ru-RU"/>
        </w:rPr>
      </w:pPr>
      <w:r>
        <w:rPr>
          <w:lang w:val="ru-RU"/>
        </w:rPr>
        <w:t xml:space="preserve">Где-то за стеной засмеялась Эйри — коротко, удивлённо. Я узнала её по сорванному концу звука. Тень тоже прислушалась.</w:t>
      </w:r>
    </w:p>
    <w:p>
      <w:pPr>
        <w:rPr>
          <w:lang w:val="ru-RU"/>
        </w:rPr>
      </w:pPr>
      <w:r>
        <w:rPr>
          <w:lang w:val="ru-RU"/>
        </w:rPr>
        <w:t xml:space="preserve">Аннвир светился перед нами. Я оставила на обороте место для короны и начала с дороги.</w:t>
      </w:r>
    </w:p>
    <w:p ns2:paraId="65954BAB" ns2:textId="77777777" w:rsidR="0003529C" w:rsidRPr="001114B8" w:rsidRDefault="00000000">
      <w:pPr>
        <w:pStyle w:val="1"/>
        <w:rPr>
          <w:rFonts w:ascii="Times New Roman" w:hAnsi="Times New Roman" w:cs="Times New Roman"/>
          <w:lang w:val="ru-RU"/>
        </w:rPr>
      </w:pPr>
      <w:bookmarkStart w:id="19" w:name="chapter19"/>
      <w:r w:rsidRPr="001114B8">
        <w:rPr>
          <w:rFonts w:ascii="Times New Roman" w:hAnsi="Times New Roman" w:cs="Times New Roman"/>
          <w:lang w:val="ru-RU"/>
        </w:rPr>
        <w:t>ГЛАВА 19</w:t>
      </w:r>
      <w:bookmarkEnd w:id="19"/>
    </w:p>
    <w:p>
      <w:pPr>
        <w:rPr>
          <w:lang w:val="ru-RU"/>
        </w:rPr>
      </w:pPr>
      <w:r>
        <w:rPr>
          <w:lang w:val="ru-RU"/>
        </w:rPr>
        <w:t xml:space="preserve">Эйри не хотела ехать в карете.</w:t>
      </w:r>
    </w:p>
    <w:p>
      <w:pPr>
        <w:rPr>
          <w:lang w:val="ru-RU"/>
        </w:rPr>
      </w:pPr>
      <w:r>
        <w:rPr>
          <w:lang w:val="ru-RU"/>
        </w:rPr>
        <w:t xml:space="preserve">Я услышала это ещё на лестнице. Внизу спорили о колёсах, о ширине настила, о том, сколько времени займёт замена. Найра стояла у раскрытой дверцы и держала в руке снятую подушку. На обивке остался след длинных пальцев Эйри.</w:t>
      </w:r>
    </w:p>
    <w:p>
      <w:pPr>
        <w:rPr>
          <w:lang w:val="ru-RU"/>
        </w:rPr>
      </w:pPr>
      <w:r>
        <w:rPr>
          <w:lang w:val="ru-RU"/>
        </w:rPr>
        <w:t xml:space="preserve">— Открытая повозка, — повторила Эйри. — Я сама сяду. Только чтобы видеть дорогу.</w:t>
      </w:r>
    </w:p>
    <w:p>
      <w:pPr>
        <w:rPr>
          <w:lang w:val="ru-RU"/>
        </w:rPr>
      </w:pPr>
      <w:r>
        <w:rPr>
          <w:lang w:val="ru-RU"/>
        </w:rPr>
        <w:t xml:space="preserve">Её руки были завёрнуты до локтей. Из-под ткани выступали концы пальцев, и она прятала их под мышками, словно мёрзла. Найра отдала подушку солдату и позвала обозного.</w:t>
      </w:r>
    </w:p>
    <w:p>
      <w:pPr>
        <w:rPr>
          <w:lang w:val="ru-RU"/>
        </w:rPr>
      </w:pPr>
      <w:r>
        <w:rPr>
          <w:lang w:val="ru-RU"/>
        </w:rPr>
        <w:t xml:space="preserve">Я пропустила на лестнице Тавию. Она несла свою сумку и завтрак, завёрнутый в лист. Мне хотелось пойти за ней, но Акацуки уже ждал во дворе.</w:t>
      </w:r>
    </w:p>
    <w:p>
      <w:pPr>
        <w:rPr>
          <w:lang w:val="ru-RU"/>
        </w:rPr>
      </w:pPr>
      <w:r>
        <w:rPr>
          <w:lang w:val="ru-RU"/>
        </w:rPr>
        <w:t xml:space="preserve">Возле стены оставалось несколько свободных шагов. Я положила дощечку с нарисованными ступнями на скамью, проверила, не мешает ли нож, и встала перед ним.</w:t>
      </w:r>
    </w:p>
    <w:p>
      <w:pPr>
        <w:rPr>
          <w:lang w:val="ru-RU"/>
        </w:rPr>
      </w:pPr>
      <w:r>
        <w:rPr>
          <w:lang w:val="ru-RU"/>
        </w:rPr>
        <w:t xml:space="preserve">— Медленно, — сказал он.</w:t>
      </w:r>
    </w:p>
    <w:p>
      <w:pPr>
        <w:rPr>
          <w:lang w:val="ru-RU"/>
        </w:rPr>
      </w:pPr>
      <w:r>
        <w:rPr>
          <w:lang w:val="ru-RU"/>
        </w:rPr>
        <w:t xml:space="preserve">Сначала я повторила уход, которому училась у Бирке, потом попробовала продолжить. В памяти клинок уже возвращался к бедру, а моя правая рука запоздала, и пятка встала на шов между досками.</w:t>
      </w:r>
    </w:p>
    <w:p>
      <w:pPr>
        <w:rPr>
          <w:lang w:val="ru-RU"/>
        </w:rPr>
      </w:pPr>
      <w:r>
        <w:rPr>
          <w:lang w:val="ru-RU"/>
        </w:rPr>
        <w:t xml:space="preserve">Я остановилась.</w:t>
      </w:r>
    </w:p>
    <w:p>
      <w:pPr>
        <w:rPr>
          <w:lang w:val="ru-RU"/>
        </w:rPr>
      </w:pPr>
      <w:r>
        <w:rPr>
          <w:lang w:val="ru-RU"/>
        </w:rPr>
        <w:t xml:space="preserve">— Там земля была ровная.</w:t>
      </w:r>
    </w:p>
    <w:p>
      <w:pPr>
        <w:rPr>
          <w:lang w:val="ru-RU"/>
        </w:rPr>
      </w:pPr>
      <w:r>
        <w:rPr>
          <w:lang w:val="ru-RU"/>
        </w:rPr>
        <w:t xml:space="preserve">Акацуки посмотрел под ноги.</w:t>
      </w:r>
    </w:p>
    <w:p>
      <w:pPr>
        <w:rPr>
          <w:lang w:val="ru-RU"/>
        </w:rPr>
      </w:pPr>
      <w:r>
        <w:rPr>
          <w:lang w:val="ru-RU"/>
        </w:rPr>
        <w:t xml:space="preserve">— Здесь можешь выбрать место.</w:t>
      </w:r>
    </w:p>
    <w:p>
      <w:pPr>
        <w:rPr>
          <w:lang w:val="ru-RU"/>
        </w:rPr>
      </w:pPr>
      <w:r>
        <w:rPr>
          <w:lang w:val="ru-RU"/>
        </w:rPr>
        <w:t xml:space="preserve">Отойдя на полшага, я начала снова. Теперь пятка не зацепилась, но поворот закончился слишком далеко: воображаемое остриё не достало бы до его руки.</w:t>
      </w:r>
    </w:p>
    <w:p>
      <w:pPr>
        <w:rPr>
          <w:lang w:val="ru-RU"/>
        </w:rPr>
      </w:pPr>
      <w:r>
        <w:rPr>
          <w:lang w:val="ru-RU"/>
        </w:rPr>
        <w:t xml:space="preserve">Он ничего не сказал, и я вернулась к дощечке. У прежнего владельца катаны ноги были длиннее: рисуя вчера, я это заметила, а сегодня всё равно попыталась поставить свои туда же.</w:t>
      </w:r>
    </w:p>
    <w:p>
      <w:pPr>
        <w:rPr>
          <w:lang w:val="ru-RU"/>
        </w:rPr>
      </w:pPr>
      <w:r>
        <w:rPr>
          <w:lang w:val="ru-RU"/>
        </w:rPr>
        <w:t xml:space="preserve">— Покажи ладонь ещё раз.</w:t>
      </w:r>
    </w:p>
    <w:p>
      <w:pPr>
        <w:rPr>
          <w:lang w:val="ru-RU"/>
        </w:rPr>
      </w:pPr>
      <w:r>
        <w:rPr>
          <w:lang w:val="ru-RU"/>
        </w:rPr>
        <w:t xml:space="preserve">Акацуки выставил её. Я сократила первый шаг, оставила второму больше места. Повернулась, посмотрела на расстояние и улыбнулась.</w:t>
      </w:r>
    </w:p>
    <w:p>
      <w:pPr>
        <w:rPr>
          <w:lang w:val="ru-RU"/>
        </w:rPr>
      </w:pPr>
      <w:r>
        <w:rPr>
          <w:lang w:val="ru-RU"/>
        </w:rPr>
        <w:t xml:space="preserve">— Вот.</w:t>
      </w:r>
    </w:p>
    <w:p>
      <w:pPr>
        <w:rPr>
          <w:lang w:val="ru-RU"/>
        </w:rPr>
      </w:pPr>
      <w:r>
        <w:rPr>
          <w:lang w:val="ru-RU"/>
        </w:rPr>
        <w:t xml:space="preserve">— Теперь я отойду.</w:t>
      </w:r>
    </w:p>
    <w:p>
      <w:pPr>
        <w:rPr>
          <w:lang w:val="ru-RU"/>
        </w:rPr>
      </w:pPr>
      <w:r>
        <w:rPr>
          <w:lang w:val="ru-RU"/>
        </w:rPr>
        <w:t xml:space="preserve">— Подожди. Хочу сначала запомнить, как у меня получилось.</w:t>
      </w:r>
    </w:p>
    <w:p>
      <w:pPr>
        <w:rPr>
          <w:lang w:val="ru-RU"/>
        </w:rPr>
      </w:pPr>
      <w:r>
        <w:rPr>
          <w:lang w:val="ru-RU"/>
        </w:rPr>
        <w:t xml:space="preserve">Он опустил руку, и я повторила связку одна, без спешки. Знание не исчезало от ошибки: к нему можно было возвращаться, сравнивать и пробовать иначе. После вчерашнего боя это особенно радовало — человек напротив ждал, пока я пойму, и не пытался ударить снова.</w:t>
      </w:r>
    </w:p>
    <w:p>
      <w:pPr>
        <w:rPr>
          <w:lang w:val="ru-RU"/>
        </w:rPr>
      </w:pPr>
      <w:r>
        <w:rPr>
          <w:lang w:val="ru-RU"/>
        </w:rPr>
        <w:t xml:space="preserve">На третий раз потянуло локоть. Я разжала ладонь и остановилась.</w:t>
      </w:r>
    </w:p>
    <w:p>
      <w:pPr>
        <w:rPr>
          <w:lang w:val="ru-RU"/>
        </w:rPr>
      </w:pPr>
      <w:r>
        <w:rPr>
          <w:lang w:val="ru-RU"/>
        </w:rPr>
        <w:t xml:space="preserve">Акацуки поднял мою дощечку.</w:t>
      </w:r>
    </w:p>
    <w:p>
      <w:pPr>
        <w:rPr>
          <w:lang w:val="ru-RU"/>
        </w:rPr>
      </w:pPr>
      <w:r>
        <w:rPr>
          <w:lang w:val="ru-RU"/>
        </w:rPr>
        <w:t xml:space="preserve">— Дальше после осмотра.</w:t>
      </w:r>
    </w:p>
    <w:p>
      <w:pPr>
        <w:rPr>
          <w:lang w:val="ru-RU"/>
        </w:rPr>
      </w:pPr>
      <w:r>
        <w:rPr>
          <w:lang w:val="ru-RU"/>
        </w:rPr>
        <w:t xml:space="preserve">— Я и сама закончила.</w:t>
      </w:r>
    </w:p>
    <w:p>
      <w:pPr>
        <w:rPr>
          <w:lang w:val="ru-RU"/>
        </w:rPr>
      </w:pPr>
      <w:r>
        <w:rPr>
          <w:lang w:val="ru-RU"/>
        </w:rPr>
        <w:t xml:space="preserve">— Видел.</w:t>
      </w:r>
    </w:p>
    <w:p>
      <w:pPr>
        <w:rPr>
          <w:lang w:val="ru-RU"/>
        </w:rPr>
      </w:pPr>
      <w:r>
        <w:rPr>
          <w:lang w:val="ru-RU"/>
        </w:rPr>
        <w:t xml:space="preserve">Он вернул дощечку. Под ней лежал мой вечерний рисунок дороги со знаменем. Акацуки задержал на нём взгляд, но спрашивать не стал.</w:t>
      </w:r>
    </w:p>
    <w:p ns2:paraId="53A18CB2" ns2:textId="77777777" w:rsidR="0003529C" w:rsidRPr="001114B8" w:rsidRDefault="00000000">
      <w:pPr>
        <w:spacing w:before="160" w:after="160"/>
        <w:ind w:firstLine="0"/>
        <w:jc w:val="center"/>
        <w:rPr>
          <w:lang w:val="ru-RU"/>
        </w:rPr>
      </w:pPr>
      <w:r w:rsidRPr="001114B8">
        <w:rPr>
          <w:lang w:val="ru-RU"/>
        </w:rPr>
        <w:t>· · ·</w:t>
      </w:r>
    </w:p>
    <w:p>
      <w:pPr>
        <w:rPr>
          <w:lang w:val="ru-RU"/>
        </w:rPr>
      </w:pPr>
      <w:r>
        <w:rPr>
          <w:lang w:val="ru-RU"/>
        </w:rPr>
        <w:t xml:space="preserve">Кетт нашёл мне знаменосца до отправления.</w:t>
      </w:r>
    </w:p>
    <w:p>
      <w:pPr>
        <w:rPr>
          <w:lang w:val="ru-RU"/>
        </w:rPr>
      </w:pPr>
      <w:r>
        <w:rPr>
          <w:lang w:val="ru-RU"/>
        </w:rPr>
        <w:t xml:space="preserve">Молодой альбронд сидел на краю навеса и пришивал к полотнищу оборванный лист. Увидев мой рисунок, он засмеялся, снял с иглы нить и разложил знамя на пустых ящиках.</w:t>
      </w:r>
    </w:p>
    <w:p>
      <w:pPr>
        <w:rPr>
          <w:lang w:val="ru-RU"/>
        </w:rPr>
      </w:pPr>
      <w:r>
        <w:rPr>
          <w:lang w:val="ru-RU"/>
        </w:rPr>
        <w:t xml:space="preserve">Вблизи металлические листья оказались разными. На одних были выдавлены знаки, другие оставались гладкими, а у самого древка висели три тёмных, почти чёрных листа.</w:t>
      </w:r>
    </w:p>
    <w:p>
      <w:pPr>
        <w:rPr>
          <w:lang w:val="ru-RU"/>
        </w:rPr>
      </w:pPr>
      <w:r>
        <w:rPr>
          <w:lang w:val="ru-RU"/>
        </w:rPr>
        <w:t xml:space="preserve">— Дома, которые дали людей, — объяснил Кетт. — Их знак и обещанная служба. Когда дружина возвращается, листья снимают при тех, кто её отправлял.</w:t>
      </w:r>
    </w:p>
    <w:p>
      <w:pPr>
        <w:rPr>
          <w:lang w:val="ru-RU"/>
        </w:rPr>
      </w:pPr>
      <w:r>
        <w:rPr>
          <w:lang w:val="ru-RU"/>
        </w:rPr>
        <w:t xml:space="preserve">— А эти?</w:t>
      </w:r>
    </w:p>
    <w:p>
      <w:pPr>
        <w:rPr>
          <w:lang w:val="ru-RU"/>
        </w:rPr>
      </w:pPr>
      <w:r>
        <w:rPr>
          <w:lang w:val="ru-RU"/>
        </w:rPr>
        <w:t xml:space="preserve">Знаменосец ответил сам на общем:</w:t>
      </w:r>
    </w:p>
    <w:p>
      <w:pPr>
        <w:rPr>
          <w:lang w:val="ru-RU"/>
        </w:rPr>
      </w:pPr>
      <w:r>
        <w:rPr>
          <w:lang w:val="ru-RU"/>
        </w:rPr>
        <w:t xml:space="preserve">— За тех, кто уже не вернётся. Их отдадут родным.</w:t>
      </w:r>
    </w:p>
    <w:p>
      <w:pPr>
        <w:rPr>
          <w:lang w:val="ru-RU"/>
        </w:rPr>
      </w:pPr>
      <w:r>
        <w:rPr>
          <w:lang w:val="ru-RU"/>
        </w:rPr>
        <w:t xml:space="preserve">Я посмотрела на чёрный лист. Вчера они все одинаково блестели над строем.</w:t>
      </w:r>
    </w:p>
    <w:p>
      <w:pPr>
        <w:rPr>
          <w:lang w:val="ru-RU"/>
        </w:rPr>
      </w:pPr>
      <w:r>
        <w:rPr>
          <w:i/>
          <w:lang w:val="ru-RU"/>
        </w:rPr>
        <w:t xml:space="preserve">«Спроси, кто забирает их после гибели знаменосца», — сказала Тень.</w:t>
      </w:r>
      <w:r>
        <w:rPr>
          <w:lang w:val="ru-RU"/>
        </w:rPr>
      </w:r>
    </w:p>
    <w:p>
      <w:pPr>
        <w:rPr>
          <w:lang w:val="ru-RU"/>
        </w:rPr>
      </w:pPr>
      <w:r>
        <w:rPr>
          <w:lang w:val="ru-RU"/>
        </w:rPr>
        <w:t xml:space="preserve">По моей просьбе альбронд поддел ногтем край ткани и показал ряд маленьких петель.</w:t>
      </w:r>
    </w:p>
    <w:p>
      <w:pPr>
        <w:rPr>
          <w:lang w:val="ru-RU"/>
        </w:rPr>
      </w:pPr>
      <w:r>
        <w:rPr>
          <w:lang w:val="ru-RU"/>
        </w:rPr>
        <w:t xml:space="preserve">— Двое назначены заранее. Если древко сломают, полотно можно снять.</w:t>
      </w:r>
    </w:p>
    <w:p>
      <w:pPr>
        <w:rPr>
          <w:lang w:val="ru-RU"/>
        </w:rPr>
      </w:pPr>
      <w:r>
        <w:rPr>
          <w:lang w:val="ru-RU"/>
        </w:rPr>
        <w:t xml:space="preserve">Он сказал это так же спокойно, как объяснял бы укладку мешка. Я дорисовала петли и спросила, правильно ли расположила листья. Он переставил два знака на моём листе.</w:t>
      </w:r>
    </w:p>
    <w:p>
      <w:pPr>
        <w:rPr>
          <w:lang w:val="ru-RU"/>
        </w:rPr>
      </w:pPr>
      <w:r>
        <w:rPr>
          <w:lang w:val="ru-RU"/>
        </w:rPr>
        <w:t xml:space="preserve">Кетт уже торопился к обозу. Поблагодарив знаменосца, я забрала дощечку и пошла следом.</w:t>
      </w:r>
    </w:p>
    <w:p>
      <w:pPr>
        <w:rPr>
          <w:lang w:val="ru-RU"/>
        </w:rPr>
      </w:pPr>
      <w:r>
        <w:rPr>
          <w:lang w:val="ru-RU"/>
        </w:rPr>
        <w:t xml:space="preserve">Про себя я спросила Тень, так ли делали в её войске.</w:t>
      </w:r>
    </w:p>
    <w:p>
      <w:pPr>
        <w:rPr>
          <w:lang w:val="ru-RU"/>
        </w:rPr>
      </w:pPr>
      <w:r>
        <w:rPr>
          <w:i/>
          <w:lang w:val="ru-RU"/>
        </w:rPr>
        <w:t xml:space="preserve">«Имена вышивали нитью. Металл практичнее: его легко разыскать на пепелище.»</w:t>
      </w:r>
    </w:p>
    <w:p>
      <w:pPr>
        <w:rPr>
          <w:lang w:val="ru-RU"/>
        </w:rPr>
      </w:pPr>
      <w:r>
        <w:rPr>
          <w:lang w:val="ru-RU"/>
        </w:rPr>
        <w:t xml:space="preserve">У самых ворот я оглянулась: знаменосец снова взялся за иглу, а молодой солдат рядом придерживал край полотнища и что-то с улыбкой рассказывал ему.</w:t>
      </w:r>
    </w:p>
    <w:p>
      <w:pPr>
        <w:rPr>
          <w:lang w:val="ru-RU"/>
        </w:rPr>
      </w:pPr>
      <w:r>
        <w:rPr>
          <w:lang w:val="ru-RU"/>
        </w:rPr>
        <w:t xml:space="preserve">Вчера вечером ты об этих петлях не вспомнила — мысленно заметила я.</w:t>
      </w:r>
    </w:p>
    <w:p>
      <w:pPr>
        <w:rPr>
          <w:lang w:val="ru-RU"/>
        </w:rPr>
      </w:pPr>
      <w:r>
        <w:rPr>
          <w:i/>
          <w:lang w:val="ru-RU"/>
        </w:rPr>
        <w:t xml:space="preserve">«Вчера ты не показала мне изнанку у древка.»</w:t>
      </w:r>
    </w:p>
    <w:p ns2:paraId="53A18CB2" ns2:textId="77777777" w:rsidR="0003529C" w:rsidRPr="001114B8" w:rsidRDefault="00000000">
      <w:pPr>
        <w:spacing w:before="160" w:after="160"/>
        <w:ind w:firstLine="0"/>
        <w:jc w:val="center"/>
        <w:rPr>
          <w:lang w:val="ru-RU"/>
        </w:rPr>
      </w:pPr>
      <w:r w:rsidRPr="001114B8">
        <w:rPr>
          <w:lang w:val="ru-RU"/>
        </w:rPr>
        <w:t>· · ·</w:t>
      </w:r>
    </w:p>
    <w:p>
      <w:pPr>
        <w:rPr>
          <w:lang w:val="ru-RU"/>
        </w:rPr>
      </w:pPr>
      <w:r>
        <w:rPr>
          <w:lang w:val="ru-RU"/>
        </w:rPr>
        <w:t xml:space="preserve">Вместо кареты Эйри дали низкую повозку с открытым передом, и она села возле Тавии. Найра расставила своих всадников по обе стороны, а у выезда со двора примкнули люди Ильвэра с узкими серебряными полосами на плащах.</w:t>
      </w:r>
    </w:p>
    <w:p>
      <w:pPr>
        <w:rPr>
          <w:lang w:val="ru-RU"/>
        </w:rPr>
      </w:pPr>
      <w:r>
        <w:rPr>
          <w:lang w:val="ru-RU"/>
        </w:rPr>
        <w:t xml:space="preserve">Саэля с нами не было. Его и напавших оставили на посту до прибытия королевского следователя. Я спросила о раненом страже. Найра ответила, что глаз сохранили, но в ближайшие дни он ничего не увидит с этой стороны.</w:t>
      </w:r>
    </w:p>
    <w:p>
      <w:pPr>
        <w:rPr>
          <w:lang w:val="ru-RU"/>
        </w:rPr>
      </w:pPr>
      <w:r>
        <w:rPr>
          <w:lang w:val="ru-RU"/>
        </w:rPr>
        <w:t xml:space="preserve">Я потрогала щеку. Под пальцами было маленькое сухое место.</w:t>
      </w:r>
    </w:p>
    <w:p>
      <w:pPr>
        <w:rPr>
          <w:lang w:val="ru-RU"/>
        </w:rPr>
      </w:pPr>
      <w:r>
        <w:rPr>
          <w:lang w:val="ru-RU"/>
        </w:rPr>
        <w:t xml:space="preserve">За поворотом показался Аннвир, и думать о щепке стало трудно.</w:t>
      </w:r>
    </w:p>
    <w:p>
      <w:pPr>
        <w:rPr>
          <w:lang w:val="ru-RU"/>
        </w:rPr>
      </w:pPr>
      <w:r>
        <w:rPr>
          <w:lang w:val="ru-RU"/>
        </w:rPr>
        <w:t xml:space="preserve">Теперь стало видно, что именно двигалось ночью среди городских огней. По громадной ветви над крышами шагало шестиногое существо, чью покрытую тёмными пластинами спину поросли низкие деревца. Передняя пара ног уже ступила на соседний ствол, задняя ещё держалась за прежний, а под длинной шеей колыхались светлые нити.</w:t>
      </w:r>
    </w:p>
    <w:p>
      <w:pPr>
        <w:rPr>
          <w:lang w:val="ru-RU"/>
        </w:rPr>
      </w:pPr>
      <w:r>
        <w:rPr>
          <w:lang w:val="ru-RU"/>
        </w:rPr>
        <w:t xml:space="preserve">Оно остановилось над башней.</w:t>
      </w:r>
    </w:p>
    <w:p>
      <w:pPr>
        <w:rPr>
          <w:lang w:val="ru-RU"/>
        </w:rPr>
      </w:pPr>
      <w:r>
        <w:rPr>
          <w:lang w:val="ru-RU"/>
        </w:rPr>
        <w:t xml:space="preserve">Из башни вышли люди, подняли на шестах широкие корзины. Существо наклонило голову. Я увидела раскрывающиеся губы, медленное движение нижней челюсти. Затем корзины опустили, а оно пошло дальше, не задев ни одной крыши.</w:t>
      </w:r>
    </w:p>
    <w:p>
      <w:pPr>
        <w:rPr>
          <w:lang w:val="ru-RU"/>
        </w:rPr>
      </w:pPr>
      <w:r>
        <w:rPr>
          <w:lang w:val="ru-RU"/>
        </w:rPr>
        <w:t xml:space="preserve">На его спине кто-то сидел.</w:t>
      </w:r>
    </w:p>
    <w:p>
      <w:pPr>
        <w:rPr>
          <w:lang w:val="ru-RU"/>
        </w:rPr>
      </w:pPr>
      <w:r>
        <w:rPr>
          <w:lang w:val="ru-RU"/>
        </w:rPr>
        <w:t xml:space="preserve">— Там человек!</w:t>
      </w:r>
    </w:p>
    <w:p>
      <w:pPr>
        <w:rPr>
          <w:lang w:val="ru-RU"/>
        </w:rPr>
      </w:pPr>
      <w:r>
        <w:rPr>
          <w:lang w:val="ru-RU"/>
        </w:rPr>
        <w:t xml:space="preserve">Кетт прищурился.</w:t>
      </w:r>
    </w:p>
    <w:p>
      <w:pPr>
        <w:rPr>
          <w:lang w:val="ru-RU"/>
        </w:rPr>
      </w:pPr>
      <w:r>
        <w:rPr>
          <w:lang w:val="ru-RU"/>
        </w:rPr>
        <w:t xml:space="preserve">— Смотритель. Убирает сухое из наростов. Само существо до своей спины не дотянется.</w:t>
      </w:r>
    </w:p>
    <w:p>
      <w:pPr>
        <w:rPr>
          <w:lang w:val="ru-RU"/>
        </w:rPr>
      </w:pPr>
      <w:r>
        <w:rPr>
          <w:lang w:val="ru-RU"/>
        </w:rPr>
        <w:t xml:space="preserve">— А зачем ему деревья?</w:t>
      </w:r>
    </w:p>
    <w:p>
      <w:pPr>
        <w:rPr>
          <w:lang w:val="ru-RU"/>
        </w:rPr>
      </w:pPr>
      <w:r>
        <w:rPr>
          <w:lang w:val="ru-RU"/>
        </w:rPr>
        <w:t xml:space="preserve">— Они на нём растут. Спроси, когда спустится.</w:t>
      </w:r>
    </w:p>
    <w:p>
      <w:pPr>
        <w:rPr>
          <w:lang w:val="ru-RU"/>
        </w:rPr>
      </w:pPr>
      <w:r>
        <w:rPr>
          <w:lang w:val="ru-RU"/>
        </w:rPr>
        <w:t xml:space="preserve">Я не сразу поняла, кого из них он имел в виду.</w:t>
      </w:r>
    </w:p>
    <w:p>
      <w:pPr>
        <w:rPr>
          <w:lang w:val="ru-RU"/>
        </w:rPr>
      </w:pPr>
      <w:r>
        <w:rPr>
          <w:lang w:val="ru-RU"/>
        </w:rPr>
        <w:t xml:space="preserve">Найра остановила повозку у закрытой галереи. На её дальнем конце стояли двое с белыми посохами. Один поднял посох, подождал, пока огромное тело минует проход над нами, и опустил. Люди начали двигаться.</w:t>
      </w:r>
    </w:p>
    <w:p>
      <w:pPr>
        <w:rPr>
          <w:lang w:val="ru-RU"/>
        </w:rPr>
      </w:pPr>
      <w:r>
        <w:rPr>
          <w:lang w:val="ru-RU"/>
        </w:rPr>
        <w:t xml:space="preserve">— Это один из хранителей верхних крон, — сказала Найра, заметив, куда я смотрю. — Этой ночью вернулся с востока. Наши идут за ним третьи сутки.</w:t>
      </w:r>
    </w:p>
    <w:p>
      <w:pPr>
        <w:rPr>
          <w:lang w:val="ru-RU"/>
        </w:rPr>
      </w:pPr>
      <w:r>
        <w:rPr>
          <w:lang w:val="ru-RU"/>
        </w:rPr>
        <w:t xml:space="preserve">— Он их ведёт?</w:t>
      </w:r>
    </w:p>
    <w:p>
      <w:pPr>
        <w:rPr>
          <w:lang w:val="ru-RU"/>
        </w:rPr>
      </w:pPr>
      <w:r>
        <w:rPr>
          <w:lang w:val="ru-RU"/>
        </w:rPr>
        <w:t xml:space="preserve">— Они должны были идти впереди. Но он решил вернуться раньше.</w:t>
      </w:r>
    </w:p>
    <w:p>
      <w:pPr>
        <w:rPr>
          <w:lang w:val="ru-RU"/>
        </w:rPr>
      </w:pPr>
      <w:r>
        <w:rPr>
          <w:lang w:val="ru-RU"/>
        </w:rPr>
        <w:t xml:space="preserve">Кетт засмеялся. Найра посмотрела на него, и он перестал, хотя улыбка осталась.</w:t>
      </w:r>
    </w:p>
    <w:p>
      <w:pPr>
        <w:rPr>
          <w:lang w:val="ru-RU"/>
        </w:rPr>
      </w:pPr>
      <w:r>
        <w:rPr>
          <w:lang w:val="ru-RU"/>
        </w:rPr>
        <w:t xml:space="preserve">Существо повернуло голову. Между пластинами на шее раскрылся огромный глаз. Он задержался на нашей повозке, и мне показалось, что расстояние между нами вдруг исчезло. Я сидела у открытого борта, слишком маленькая, чтобы это существо вообще могло различить меня.</w:t>
      </w:r>
    </w:p>
    <w:p>
      <w:pPr>
        <w:rPr>
          <w:lang w:val="ru-RU"/>
        </w:rPr>
      </w:pPr>
      <w:r>
        <w:rPr>
          <w:lang w:val="ru-RU"/>
        </w:rPr>
        <w:t xml:space="preserve">Потом глаз закрылся.</w:t>
      </w:r>
    </w:p>
    <w:p>
      <w:pPr>
        <w:rPr>
          <w:lang w:val="ru-RU"/>
        </w:rPr>
      </w:pPr>
      <w:r>
        <w:rPr>
          <w:lang w:val="ru-RU"/>
        </w:rPr>
        <w:t xml:space="preserve">Эйри вытащила руки из-под ткани. Длинные пальцы дрожали. Тавия подалась к ней, но она покачала головой.</w:t>
      </w:r>
    </w:p>
    <w:p>
      <w:pPr>
        <w:rPr>
          <w:lang w:val="ru-RU"/>
        </w:rPr>
      </w:pPr>
      <w:r>
        <w:rPr>
          <w:lang w:val="ru-RU"/>
        </w:rPr>
        <w:t xml:space="preserve">— Он услышал, — сказала Эйри.</w:t>
      </w:r>
    </w:p>
    <w:p>
      <w:pPr>
        <w:rPr>
          <w:lang w:val="ru-RU"/>
        </w:rPr>
      </w:pPr>
      <w:r>
        <w:rPr>
          <w:lang w:val="ru-RU"/>
        </w:rPr>
        <w:t xml:space="preserve">— Что?</w:t>
      </w:r>
    </w:p>
    <w:p>
      <w:pPr>
        <w:rPr>
          <w:lang w:val="ru-RU"/>
        </w:rPr>
      </w:pPr>
      <w:r>
        <w:rPr>
          <w:lang w:val="ru-RU"/>
        </w:rPr>
        <w:t xml:space="preserve">— Не знаю. Раньше даже не смотрел.</w:t>
      </w:r>
    </w:p>
    <w:p>
      <w:pPr>
        <w:rPr>
          <w:lang w:val="ru-RU"/>
        </w:rPr>
      </w:pPr>
      <w:r>
        <w:rPr>
          <w:lang w:val="ru-RU"/>
        </w:rPr>
        <w:t xml:space="preserve">Она снова укрыла руки. Повозка поехала, и я ещё долго следила за просветами между крышами.</w:t>
      </w:r>
    </w:p>
    <w:p>
      <w:pPr>
        <w:rPr>
          <w:lang w:val="ru-RU"/>
        </w:rPr>
      </w:pPr>
      <w:r>
        <w:rPr>
          <w:lang w:val="ru-RU"/>
        </w:rPr>
        <w:t xml:space="preserve">У городских ворот стоять в общей очереди не пришлось. Перед Найрой сразу подняли брус, а когда сзади раздался недовольный возглас, она коротко ответила по-своему. Возчик у телеги осёкся, разглядев повозку Эйри, и отвёл глаза.</w:t>
      </w:r>
    </w:p>
    <w:p>
      <w:pPr>
        <w:rPr>
          <w:lang w:val="ru-RU"/>
        </w:rPr>
      </w:pPr>
      <w:r>
        <w:rPr>
          <w:lang w:val="ru-RU"/>
        </w:rPr>
        <w:t xml:space="preserve">Мне не понравилось, как быстро он понял, кого везут.</w:t>
      </w:r>
    </w:p>
    <w:p>
      <w:pPr>
        <w:rPr>
          <w:lang w:val="ru-RU"/>
        </w:rPr>
      </w:pPr>
      <w:r>
        <w:rPr>
          <w:lang w:val="ru-RU"/>
        </w:rPr>
        <w:t xml:space="preserve">В городе уже знали.</w:t>
      </w:r>
    </w:p>
    <w:p ns2:paraId="53A18CB2" ns2:textId="77777777" w:rsidR="0003529C" w:rsidRPr="001114B8" w:rsidRDefault="00000000">
      <w:pPr>
        <w:spacing w:before="160" w:after="160"/>
        <w:ind w:firstLine="0"/>
        <w:jc w:val="center"/>
        <w:rPr>
          <w:lang w:val="ru-RU"/>
        </w:rPr>
      </w:pPr>
      <w:r w:rsidRPr="001114B8">
        <w:rPr>
          <w:lang w:val="ru-RU"/>
        </w:rPr>
        <w:t>· · ·</w:t>
      </w:r>
    </w:p>
    <w:p>
      <w:pPr>
        <w:rPr>
          <w:lang w:val="ru-RU"/>
        </w:rPr>
      </w:pPr>
      <w:r>
        <w:rPr>
          <w:lang w:val="ru-RU"/>
        </w:rPr>
        <w:t xml:space="preserve">До дома гостей нас вели нижней дорогой. Наверху готовились к приёму: с перил свешивались светлые полотнища, с лестниц сметали сухие листья. Между лавками сновали разносчики с одинаковыми свёртками, оставляли их у дверей и уходили налегке.</w:t>
      </w:r>
    </w:p>
    <w:p>
      <w:pPr>
        <w:rPr>
          <w:lang w:val="ru-RU"/>
        </w:rPr>
      </w:pPr>
      <w:r>
        <w:rPr>
          <w:lang w:val="ru-RU"/>
        </w:rPr>
        <w:t xml:space="preserve">Возле одной двери сидел мальчик. Женщина поставила перед ним корзину, достала связку маленьких хлебов и попросила пересчитать. Он считал вслух, загибая пальцы.</w:t>
      </w:r>
    </w:p>
    <w:p>
      <w:pPr>
        <w:rPr>
          <w:lang w:val="ru-RU"/>
        </w:rPr>
      </w:pPr>
      <w:r>
        <w:rPr>
          <w:lang w:val="ru-RU"/>
        </w:rPr>
        <w:t xml:space="preserve">— Королевская раздача? — спросила я Кетта.</w:t>
      </w:r>
    </w:p>
    <w:p>
      <w:pPr>
        <w:rPr>
          <w:lang w:val="ru-RU"/>
        </w:rPr>
      </w:pPr>
      <w:r>
        <w:rPr>
          <w:lang w:val="ru-RU"/>
        </w:rPr>
        <w:t xml:space="preserve">— Дом Лаэ-Сур кормит своих в дни приёма. Кто работает у них, тот получает.</w:t>
      </w:r>
    </w:p>
    <w:p>
      <w:pPr>
        <w:rPr>
          <w:lang w:val="ru-RU"/>
        </w:rPr>
      </w:pPr>
      <w:r>
        <w:rPr>
          <w:lang w:val="ru-RU"/>
        </w:rPr>
        <w:t xml:space="preserve">— И все пойдут на приём?</w:t>
      </w:r>
    </w:p>
    <w:p>
      <w:pPr>
        <w:rPr>
          <w:lang w:val="ru-RU"/>
        </w:rPr>
      </w:pPr>
      <w:r>
        <w:rPr>
          <w:lang w:val="ru-RU"/>
        </w:rPr>
        <w:t xml:space="preserve">— Старшие. Мальчик будет ждать мать здесь.</w:t>
      </w:r>
    </w:p>
    <w:p>
      <w:pPr>
        <w:rPr>
          <w:lang w:val="ru-RU"/>
        </w:rPr>
      </w:pPr>
      <w:r>
        <w:rPr>
          <w:lang w:val="ru-RU"/>
        </w:rPr>
        <w:t xml:space="preserve">Женщина вытряхнула из корзины плоскую бирку, пересчитала хлебы ещё раз. Один убрала обратно.</w:t>
      </w:r>
    </w:p>
    <w:p>
      <w:pPr>
        <w:rPr>
          <w:lang w:val="ru-RU"/>
        </w:rPr>
      </w:pPr>
      <w:r>
        <w:rPr>
          <w:lang w:val="ru-RU"/>
        </w:rPr>
        <w:t xml:space="preserve">— Нас на обратном пути через нижний перевоз пропустят? — спросила она Найру. — Дарэс опять велел новые списки приносить. У меня люди те же.</w:t>
      </w:r>
    </w:p>
    <w:p>
      <w:pPr>
        <w:rPr>
          <w:lang w:val="ru-RU"/>
        </w:rPr>
      </w:pPr>
      <w:r>
        <w:rPr>
          <w:lang w:val="ru-RU"/>
        </w:rPr>
        <w:t xml:space="preserve">— Возьмёшь копию у моего писца. Старую ему не отдавай.</w:t>
      </w:r>
    </w:p>
    <w:p>
      <w:pPr>
        <w:rPr>
          <w:lang w:val="ru-RU"/>
        </w:rPr>
      </w:pPr>
      <w:r>
        <w:rPr>
          <w:lang w:val="ru-RU"/>
        </w:rPr>
        <w:t xml:space="preserve">Женщина кивнула, спрятала бирку. Я дождалась, пока мы отъедем, и спросила Кетта, кто такой Дарэс.</w:t>
      </w:r>
    </w:p>
    <w:p>
      <w:pPr>
        <w:rPr>
          <w:lang w:val="ru-RU"/>
        </w:rPr>
      </w:pPr>
      <w:r>
        <w:rPr>
          <w:lang w:val="ru-RU"/>
        </w:rPr>
        <w:t xml:space="preserve">— Нижним перевозом распоряжается. Ирсанна ему доверила пропуска на свои грузы. Теперь без него мешок с берега не сдвинешь.</w:t>
      </w:r>
    </w:p>
    <w:p>
      <w:pPr>
        <w:rPr>
          <w:lang w:val="ru-RU"/>
        </w:rPr>
      </w:pPr>
      <w:r>
        <w:rPr>
          <w:lang w:val="ru-RU"/>
        </w:rPr>
        <w:t xml:space="preserve">Кетт проводил взглядом корзину.</w:t>
      </w:r>
    </w:p>
    <w:p>
      <w:pPr>
        <w:rPr>
          <w:lang w:val="ru-RU"/>
        </w:rPr>
      </w:pPr>
      <w:r>
        <w:rPr>
          <w:lang w:val="ru-RU"/>
        </w:rPr>
        <w:t xml:space="preserve">— Раньше хотя бы хватало одного списка.</w:t>
      </w:r>
    </w:p>
    <w:p>
      <w:pPr>
        <w:rPr>
          <w:lang w:val="ru-RU"/>
        </w:rPr>
      </w:pPr>
      <w:r>
        <w:rPr>
          <w:lang w:val="ru-RU"/>
        </w:rPr>
        <w:t xml:space="preserve">Я посмотрела наверх. За ветвями блеснула ограда старых садов. У каждого здешнего богатого дома были люди, дороги, знаки на плащах и собственный способ позвать всех к столу. В Минте богатство чаще можно было разглядеть через окно. Здесь по нему ехали целые повозки.</w:t>
      </w:r>
    </w:p>
    <w:p>
      <w:pPr>
        <w:rPr>
          <w:lang w:val="ru-RU"/>
        </w:rPr>
      </w:pPr>
      <w:r>
        <w:rPr>
          <w:lang w:val="ru-RU"/>
        </w:rPr>
        <w:t xml:space="preserve">Эйри смотрела в другую сторону.</w:t>
      </w:r>
    </w:p>
    <w:p>
      <w:pPr>
        <w:rPr>
          <w:lang w:val="ru-RU"/>
        </w:rPr>
      </w:pPr>
      <w:r>
        <w:rPr>
          <w:lang w:val="ru-RU"/>
        </w:rPr>
        <w:t xml:space="preserve">У дома гостей нас приняла женщина с коротко остриженными седыми волосами. Она назвала себя Сайной, показала комнаты, умывальную пристройку и проход, которым можно было выйти во двор, минуя общий зал. Эйри сразу выбрала его.</w:t>
      </w:r>
    </w:p>
    <w:p>
      <w:pPr>
        <w:rPr>
          <w:lang w:val="ru-RU"/>
        </w:rPr>
      </w:pPr>
      <w:r>
        <w:rPr>
          <w:lang w:val="ru-RU"/>
        </w:rPr>
        <w:t xml:space="preserve">— Мисла придёт завтра, — сказала Сайна Тавии. — Уже передала. До того всё, что нужно, спрашивайте у меня.</w:t>
      </w:r>
    </w:p>
    <w:p>
      <w:pPr>
        <w:rPr>
          <w:lang w:val="ru-RU"/>
        </w:rPr>
      </w:pPr>
      <w:r>
        <w:rPr>
          <w:lang w:val="ru-RU"/>
        </w:rPr>
        <w:t xml:space="preserve">В нашей комнате было два окна. Одно выходило на улицу, другое — в сад, где между корнями стояли большие чаши с водой. К краю первой приставили маленькую лестницу. Существо с длинными руками поднялось по ней, окунуло в воду голову, встряхнулось и спустилось обратно, на корень.</w:t>
      </w:r>
    </w:p>
    <w:p>
      <w:pPr>
        <w:rPr>
          <w:lang w:val="ru-RU"/>
        </w:rPr>
      </w:pPr>
      <w:r>
        <w:rPr>
          <w:lang w:val="ru-RU"/>
        </w:rPr>
        <w:t xml:space="preserve">Свой мешок я опустила на лежанку у садового окна.</w:t>
      </w:r>
    </w:p>
    <w:p>
      <w:pPr>
        <w:rPr>
          <w:lang w:val="ru-RU"/>
        </w:rPr>
      </w:pPr>
      <w:r>
        <w:rPr>
          <w:lang w:val="ru-RU"/>
        </w:rPr>
        <w:t xml:space="preserve">Рэйна проверила дверь, постучала по стене и заняла соседнюю. Катану положила в общий сундук, оставив чехол сверху.</w:t>
      </w:r>
    </w:p>
    <w:p>
      <w:pPr>
        <w:rPr>
          <w:lang w:val="ru-RU"/>
        </w:rPr>
      </w:pPr>
      <w:r>
        <w:rPr>
          <w:lang w:val="ru-RU"/>
        </w:rPr>
        <w:t xml:space="preserve">— Эту кровать не бери, — сказала она Тавии. — Под ней пол с уклоном.</w:t>
      </w:r>
    </w:p>
    <w:p>
      <w:pPr>
        <w:rPr>
          <w:lang w:val="ru-RU"/>
        </w:rPr>
      </w:pPr>
      <w:r>
        <w:rPr>
          <w:lang w:val="ru-RU"/>
        </w:rPr>
        <w:t xml:space="preserve">Тавия поставила сумку именно туда.</w:t>
      </w:r>
    </w:p>
    <w:p>
      <w:pPr>
        <w:rPr>
          <w:lang w:val="ru-RU"/>
        </w:rPr>
      </w:pPr>
      <w:r>
        <w:rPr>
          <w:lang w:val="ru-RU"/>
        </w:rPr>
        <w:t xml:space="preserve">— Мне ближе к двери.</w:t>
      </w:r>
    </w:p>
    <w:p>
      <w:pPr>
        <w:rPr>
          <w:lang w:val="ru-RU"/>
        </w:rPr>
      </w:pPr>
      <w:r>
        <w:rPr>
          <w:lang w:val="ru-RU"/>
        </w:rPr>
        <w:t xml:space="preserve">— Потом не жалуйся, что скатилась ко мне.</w:t>
      </w:r>
    </w:p>
    <w:p>
      <w:pPr>
        <w:rPr>
          <w:lang w:val="ru-RU"/>
        </w:rPr>
      </w:pPr>
      <w:r>
        <w:rPr>
          <w:lang w:val="ru-RU"/>
        </w:rPr>
        <w:t xml:space="preserve">— Ты вытолкнешь.</w:t>
      </w:r>
    </w:p>
    <w:p>
      <w:pPr>
        <w:rPr>
          <w:lang w:val="ru-RU"/>
        </w:rPr>
      </w:pPr>
      <w:r>
        <w:rPr>
          <w:lang w:val="ru-RU"/>
        </w:rPr>
        <w:t xml:space="preserve">— Спящего целителя? Никогда. Переложу к Акацуки.</w:t>
      </w:r>
    </w:p>
    <w:p>
      <w:pPr>
        <w:rPr>
          <w:lang w:val="ru-RU"/>
        </w:rPr>
      </w:pPr>
      <w:r>
        <w:rPr>
          <w:lang w:val="ru-RU"/>
        </w:rPr>
        <w:t xml:space="preserve">Я села и наконец позволила себе рассмеяться. Под ногами больше ничего не двигалось. Можно было развязать мешок до конца, вынуть чистую рубаху и знать, где она останется вечером.</w:t>
      </w:r>
    </w:p>
    <w:p>
      <w:pPr>
        <w:rPr>
          <w:lang w:val="ru-RU"/>
        </w:rPr>
      </w:pPr>
      <w:r>
        <w:rPr>
          <w:lang w:val="ru-RU"/>
        </w:rPr>
        <w:t xml:space="preserve">Акацуки принёс деньги, пока мы умывались. Два серебряных положил возле моих дощечек.</w:t>
      </w:r>
    </w:p>
    <w:p>
      <w:pPr>
        <w:rPr>
          <w:lang w:val="ru-RU"/>
        </w:rPr>
      </w:pPr>
      <w:r>
        <w:rPr>
          <w:lang w:val="ru-RU"/>
        </w:rPr>
        <w:t xml:space="preserve">— Дорожный аванс. В расчёт по заказу войдёт. Проживание и еда оплачены отдельно.</w:t>
      </w:r>
    </w:p>
    <w:p>
      <w:pPr>
        <w:rPr>
          <w:lang w:val="ru-RU"/>
        </w:rPr>
      </w:pPr>
      <w:r>
        <w:rPr>
          <w:lang w:val="ru-RU"/>
        </w:rPr>
        <w:t xml:space="preserve">Две серебряные монеты легли в ладонь — почему-то они показались увесистее тех, что уже лежали у меня в кошеле.</w:t>
      </w:r>
    </w:p>
    <w:p>
      <w:pPr>
        <w:rPr>
          <w:lang w:val="ru-RU"/>
        </w:rPr>
      </w:pPr>
      <w:r>
        <w:rPr>
          <w:lang w:val="ru-RU"/>
        </w:rPr>
        <w:t xml:space="preserve">— За эти дни тоже считают?</w:t>
      </w:r>
    </w:p>
    <w:p>
      <w:pPr>
        <w:rPr>
          <w:lang w:val="ru-RU"/>
        </w:rPr>
      </w:pPr>
      <w:r>
        <w:rPr>
          <w:lang w:val="ru-RU"/>
        </w:rPr>
        <w:t xml:space="preserve">— Ты назначена с выхода. Считают.</w:t>
      </w:r>
    </w:p>
    <w:p>
      <w:pPr>
        <w:rPr>
          <w:lang w:val="ru-RU"/>
        </w:rPr>
      </w:pPr>
      <w:r>
        <w:rPr>
          <w:lang w:val="ru-RU"/>
        </w:rPr>
        <w:t xml:space="preserve">Он подвинул Тавии лист на общие расходы. Та сразу развернула его и нашла нужную строку.</w:t>
      </w:r>
    </w:p>
    <w:p>
      <w:pPr>
        <w:rPr>
          <w:lang w:val="ru-RU"/>
        </w:rPr>
      </w:pPr>
      <w:r>
        <w:rPr>
          <w:lang w:val="ru-RU"/>
        </w:rPr>
        <w:t xml:space="preserve">— Сосуды сюда?</w:t>
      </w:r>
    </w:p>
    <w:p>
      <w:pPr>
        <w:rPr>
          <w:lang w:val="ru-RU"/>
        </w:rPr>
      </w:pPr>
      <w:r>
        <w:rPr>
          <w:lang w:val="ru-RU"/>
        </w:rPr>
        <w:t xml:space="preserve">— Если для дела. Кетт покажет, где брать.</w:t>
      </w:r>
    </w:p>
    <w:p>
      <w:pPr>
        <w:rPr>
          <w:lang w:val="ru-RU"/>
        </w:rPr>
      </w:pPr>
      <w:r>
        <w:rPr>
          <w:lang w:val="ru-RU"/>
        </w:rPr>
        <w:t xml:space="preserve">Рэйна вышла из умывальной с мокрыми волосами.</w:t>
      </w:r>
    </w:p>
    <w:p>
      <w:pPr>
        <w:rPr>
          <w:lang w:val="ru-RU"/>
        </w:rPr>
      </w:pPr>
      <w:r>
        <w:rPr>
          <w:lang w:val="ru-RU"/>
        </w:rPr>
        <w:t xml:space="preserve">— Чехол?</w:t>
      </w:r>
    </w:p>
    <w:p>
      <w:pPr>
        <w:rPr>
          <w:lang w:val="ru-RU"/>
        </w:rPr>
      </w:pPr>
      <w:r>
        <w:rPr>
          <w:lang w:val="ru-RU"/>
        </w:rPr>
        <w:t xml:space="preserve">Акацуки положил перед ней сложенную расписку.</w:t>
      </w:r>
    </w:p>
    <w:p>
      <w:pPr>
        <w:rPr>
          <w:lang w:val="ru-RU"/>
        </w:rPr>
      </w:pPr>
      <w:r>
        <w:rPr>
          <w:lang w:val="ru-RU"/>
        </w:rPr>
        <w:t xml:space="preserve">— Я начал с него.</w:t>
      </w:r>
    </w:p>
    <w:p>
      <w:pPr>
        <w:rPr>
          <w:lang w:val="ru-RU"/>
        </w:rPr>
      </w:pPr>
      <w:r>
        <w:rPr>
          <w:lang w:val="ru-RU"/>
        </w:rPr>
        <w:t xml:space="preserve">Она прочла и торжественно убрала бумагу за ворот.</w:t>
      </w:r>
    </w:p>
    <w:p>
      <w:pPr>
        <w:rPr>
          <w:lang w:val="ru-RU"/>
        </w:rPr>
      </w:pPr>
      <w:r>
        <w:rPr>
          <w:lang w:val="ru-RU"/>
        </w:rPr>
        <w:t xml:space="preserve">— Можешь иногда ошибаться. Но вот это береги.</w:t>
      </w:r>
    </w:p>
    <w:p>
      <w:pPr>
        <w:rPr>
          <w:lang w:val="ru-RU"/>
        </w:rPr>
      </w:pPr>
      <w:r>
        <w:rPr>
          <w:lang w:val="ru-RU"/>
        </w:rPr>
        <w:t xml:space="preserve">В кошельке теперь звякали восемь серебряных и семь медных монет, да шесть печатей на шнуре. Можно было прикупить плотной бумаги, за которую не цепляется уголь, и присмотреть подарок для Агнис.</w:t>
      </w:r>
    </w:p>
    <w:p>
      <w:pPr>
        <w:rPr>
          <w:lang w:val="ru-RU"/>
        </w:rPr>
      </w:pPr>
      <w:r>
        <w:rPr>
          <w:lang w:val="ru-RU"/>
        </w:rPr>
        <w:t xml:space="preserve">Мне хотелось, чтобы она узнала: эти две я получила сама.</w:t>
      </w:r>
    </w:p>
    <w:p>
      <w:pPr>
        <w:rPr>
          <w:lang w:val="ru-RU"/>
        </w:rPr>
      </w:pPr>
      <w:r>
        <w:rPr>
          <w:lang w:val="ru-RU"/>
        </w:rPr>
        <w:t xml:space="preserve">Потом вспомнилась складская дверь, за которую ещё могли потребовать плату. Я отделила новый аванс, подумала и сложила всё вместе. Долга мне не называли. Я не стала назначать его себе заранее.</w:t>
      </w:r>
    </w:p>
    <w:p ns2:paraId="53A18CB2" ns2:textId="77777777" w:rsidR="0003529C" w:rsidRPr="001114B8" w:rsidRDefault="00000000">
      <w:pPr>
        <w:spacing w:before="160" w:after="160"/>
        <w:ind w:firstLine="0"/>
        <w:jc w:val="center"/>
        <w:rPr>
          <w:lang w:val="ru-RU"/>
        </w:rPr>
      </w:pPr>
      <w:r w:rsidRPr="001114B8">
        <w:rPr>
          <w:lang w:val="ru-RU"/>
        </w:rPr>
        <w:t>· · ·</w:t>
      </w:r>
    </w:p>
    <w:p>
      <w:pPr>
        <w:rPr>
          <w:lang w:val="ru-RU"/>
        </w:rPr>
      </w:pPr>
      <w:r>
        <w:rPr>
          <w:lang w:val="ru-RU"/>
        </w:rPr>
        <w:t xml:space="preserve">Ко двору нас вызвали раньше, чем успела высохнуть моя рубаха.</w:t>
      </w:r>
    </w:p>
    <w:p>
      <w:pPr>
        <w:rPr>
          <w:lang w:val="ru-RU"/>
        </w:rPr>
      </w:pPr>
      <w:r>
        <w:rPr>
          <w:lang w:val="ru-RU"/>
        </w:rPr>
        <w:t xml:space="preserve">Сайна принесла две длинные безрукавные куртки. На светлой были вышиты маленькие листья, на тёмной шёл узор из пересекающихся линий. Я выбрала тёмную и обнаружила, что одна боковая завязка заканчивается почти у колена.</w:t>
      </w:r>
    </w:p>
    <w:p>
      <w:pPr>
        <w:rPr>
          <w:lang w:val="ru-RU"/>
        </w:rPr>
      </w:pPr>
      <w:r>
        <w:rPr>
          <w:lang w:val="ru-RU"/>
        </w:rPr>
        <w:t xml:space="preserve">Рэйна посмотрела, взяла свободный конец и продела выше.</w:t>
      </w:r>
    </w:p>
    <w:p>
      <w:pPr>
        <w:rPr>
          <w:lang w:val="ru-RU"/>
        </w:rPr>
      </w:pPr>
      <w:r>
        <w:rPr>
          <w:lang w:val="ru-RU"/>
        </w:rPr>
        <w:t xml:space="preserve">— Теперь двигайся.</w:t>
      </w:r>
    </w:p>
    <w:p>
      <w:pPr>
        <w:rPr>
          <w:lang w:val="ru-RU"/>
        </w:rPr>
      </w:pPr>
      <w:r>
        <w:rPr>
          <w:lang w:val="ru-RU"/>
        </w:rPr>
        <w:t xml:space="preserve">Рука свободно поднялась вверх, плечи развернулись — в чужой куртке было просторно, а в складке у бедра нашёлся узкий кармашек как раз под уголь.</w:t>
      </w:r>
    </w:p>
    <w:p>
      <w:pPr>
        <w:rPr>
          <w:lang w:val="ru-RU"/>
        </w:rPr>
      </w:pPr>
      <w:r>
        <w:rPr>
          <w:lang w:val="ru-RU"/>
        </w:rPr>
        <w:t xml:space="preserve">— Мне нравится.</w:t>
      </w:r>
    </w:p>
    <w:p>
      <w:pPr>
        <w:rPr>
          <w:lang w:val="ru-RU"/>
        </w:rPr>
      </w:pPr>
      <w:r>
        <w:rPr>
          <w:lang w:val="ru-RU"/>
        </w:rPr>
        <w:t xml:space="preserve">— Тогда не испачкай. Она чужая.</w:t>
      </w:r>
    </w:p>
    <w:p>
      <w:pPr>
        <w:rPr>
          <w:lang w:val="ru-RU"/>
        </w:rPr>
      </w:pPr>
      <w:r>
        <w:rPr>
          <w:lang w:val="ru-RU"/>
        </w:rPr>
        <w:t xml:space="preserve">— Ты всегда так говоришь о том, что мне нравится.</w:t>
      </w:r>
    </w:p>
    <w:p>
      <w:pPr>
        <w:rPr>
          <w:lang w:val="ru-RU"/>
        </w:rPr>
      </w:pPr>
      <w:r>
        <w:rPr>
          <w:lang w:val="ru-RU"/>
        </w:rPr>
        <w:t xml:space="preserve">Рэйна усмехнулась.</w:t>
      </w:r>
    </w:p>
    <w:p>
      <w:pPr>
        <w:rPr>
          <w:lang w:val="ru-RU"/>
        </w:rPr>
      </w:pPr>
      <w:r>
        <w:rPr>
          <w:lang w:val="ru-RU"/>
        </w:rPr>
        <w:t xml:space="preserve">— Потому что ты трогаешь руками.</w:t>
      </w:r>
    </w:p>
    <w:p>
      <w:pPr>
        <w:rPr>
          <w:lang w:val="ru-RU"/>
        </w:rPr>
      </w:pPr>
      <w:r>
        <w:rPr>
          <w:lang w:val="ru-RU"/>
        </w:rPr>
        <w:t xml:space="preserve">Я показала ей чистые ладони. Она взяла меня за запястье, повернула и обнаружила под ногтем чёрную полоску.</w:t>
      </w:r>
    </w:p>
    <w:p>
      <w:pPr>
        <w:rPr>
          <w:lang w:val="ru-RU"/>
        </w:rPr>
      </w:pPr>
      <w:r>
        <w:rPr>
          <w:lang w:val="ru-RU"/>
        </w:rPr>
        <w:t xml:space="preserve">— Вот.</w:t>
      </w:r>
    </w:p>
    <w:p>
      <w:pPr>
        <w:rPr>
          <w:lang w:val="ru-RU"/>
        </w:rPr>
      </w:pPr>
      <w:r>
        <w:rPr>
          <w:lang w:val="ru-RU"/>
        </w:rPr>
        <w:t xml:space="preserve">В соседнем помещении Тавия разговаривала с Эйри. Через открытый проход я видела край её повязки и чашку на столе. Эйри не притронулась к еде.</w:t>
      </w:r>
    </w:p>
    <w:p>
      <w:pPr>
        <w:rPr>
          <w:lang w:val="ru-RU"/>
        </w:rPr>
      </w:pPr>
      <w:r>
        <w:rPr>
          <w:lang w:val="ru-RU"/>
        </w:rPr>
        <w:t xml:space="preserve">— Она приехала? — спрашивала она.</w:t>
      </w:r>
    </w:p>
    <w:p>
      <w:pPr>
        <w:rPr>
          <w:lang w:val="ru-RU"/>
        </w:rPr>
      </w:pPr>
      <w:r>
        <w:rPr>
          <w:lang w:val="ru-RU"/>
        </w:rPr>
        <w:t xml:space="preserve">— Сайна послала человека, — ответила Тавия.</w:t>
      </w:r>
    </w:p>
    <w:p>
      <w:pPr>
        <w:rPr>
          <w:lang w:val="ru-RU"/>
        </w:rPr>
      </w:pPr>
      <w:r>
        <w:rPr>
          <w:lang w:val="ru-RU"/>
        </w:rPr>
        <w:t xml:space="preserve">— Она уже должна быть в городе. Ей передали, куда меня везут.</w:t>
      </w:r>
    </w:p>
    <w:p>
      <w:pPr>
        <w:rPr>
          <w:lang w:val="ru-RU"/>
        </w:rPr>
      </w:pPr>
      <w:r>
        <w:rPr>
          <w:lang w:val="ru-RU"/>
        </w:rPr>
        <w:t xml:space="preserve">Я остановилась возле двери. Тавия подняла на меня глаза, затем снова повернулась к Эйри.</w:t>
      </w:r>
    </w:p>
    <w:p>
      <w:pPr>
        <w:rPr>
          <w:lang w:val="ru-RU"/>
        </w:rPr>
      </w:pPr>
      <w:r>
        <w:rPr>
          <w:lang w:val="ru-RU"/>
        </w:rPr>
        <w:t xml:space="preserve">— Хочешь, чтобы мы подождали?</w:t>
      </w:r>
    </w:p>
    <w:p>
      <w:pPr>
        <w:rPr>
          <w:lang w:val="ru-RU"/>
        </w:rPr>
      </w:pPr>
      <w:r>
        <w:rPr>
          <w:lang w:val="ru-RU"/>
        </w:rPr>
        <w:t xml:space="preserve">— Королева ждать не будет.</w:t>
      </w:r>
    </w:p>
    <w:p>
      <w:pPr>
        <w:rPr>
          <w:lang w:val="ru-RU"/>
        </w:rPr>
      </w:pPr>
      <w:r>
        <w:rPr>
          <w:lang w:val="ru-RU"/>
        </w:rPr>
        <w:t xml:space="preserve">— Я спрашиваю, чего хочешь ты.</w:t>
      </w:r>
    </w:p>
    <w:p>
      <w:pPr>
        <w:rPr>
          <w:lang w:val="ru-RU"/>
        </w:rPr>
      </w:pPr>
      <w:r>
        <w:rPr>
          <w:lang w:val="ru-RU"/>
        </w:rPr>
        <w:t xml:space="preserve">Эйри посмотрела на тарелку.</w:t>
      </w:r>
    </w:p>
    <w:p>
      <w:pPr>
        <w:rPr>
          <w:lang w:val="ru-RU"/>
        </w:rPr>
      </w:pPr>
      <w:r>
        <w:rPr>
          <w:lang w:val="ru-RU"/>
        </w:rPr>
        <w:t xml:space="preserve">— Хочу, чтобы мать увидела меня раньше остальных. Там все будут смотреть.</w:t>
      </w:r>
    </w:p>
    <w:p>
      <w:pPr>
        <w:rPr>
          <w:lang w:val="ru-RU"/>
        </w:rPr>
      </w:pPr>
      <w:r>
        <w:rPr>
          <w:lang w:val="ru-RU"/>
        </w:rPr>
        <w:t xml:space="preserve">Невольно вспомнилось, как вчера на торгу я сама застыла перед безликой женщиной и с порога спросила про её глаза.</w:t>
      </w:r>
    </w:p>
    <w:p>
      <w:pPr>
        <w:rPr>
          <w:lang w:val="ru-RU"/>
        </w:rPr>
      </w:pPr>
      <w:r>
        <w:rPr>
          <w:lang w:val="ru-RU"/>
        </w:rPr>
        <w:t xml:space="preserve">— Могу сходить к воротам, — сказала я. — Если она идёт, приведу.</w:t>
      </w:r>
    </w:p>
    <w:p>
      <w:pPr>
        <w:rPr>
          <w:lang w:val="ru-RU"/>
        </w:rPr>
      </w:pPr>
      <w:r>
        <w:rPr>
          <w:lang w:val="ru-RU"/>
        </w:rPr>
        <w:t xml:space="preserve">Тавия начала было отвечать, но Сайна уже вошла из сада. За ней шла альброндка в сером переднике, с платком, зажатым в обеих руках.</w:t>
      </w:r>
    </w:p>
    <w:p>
      <w:pPr>
        <w:rPr>
          <w:lang w:val="ru-RU"/>
        </w:rPr>
      </w:pPr>
      <w:r>
        <w:rPr>
          <w:lang w:val="ru-RU"/>
        </w:rPr>
        <w:t xml:space="preserve">Эйри поднялась слишком быстро. Чашка качнулась. Её мать подалась вперёд, затем остановилась.</w:t>
      </w:r>
    </w:p>
    <w:p>
      <w:pPr>
        <w:rPr>
          <w:lang w:val="ru-RU"/>
        </w:rPr>
      </w:pPr>
      <w:r>
        <w:rPr>
          <w:lang w:val="ru-RU"/>
        </w:rPr>
        <w:t xml:space="preserve">— Я здесь, — сказала она.</w:t>
      </w:r>
    </w:p>
    <w:p>
      <w:pPr>
        <w:rPr>
          <w:lang w:val="ru-RU"/>
        </w:rPr>
      </w:pPr>
      <w:r>
        <w:rPr>
          <w:lang w:val="ru-RU"/>
        </w:rPr>
        <w:t xml:space="preserve">Эйри стояла, не двигаясь. Длинные пальцы торчали из-под ткани.</w:t>
      </w:r>
    </w:p>
    <w:p>
      <w:pPr>
        <w:rPr>
          <w:lang w:val="ru-RU"/>
        </w:rPr>
      </w:pPr>
      <w:r>
        <w:rPr>
          <w:lang w:val="ru-RU"/>
        </w:rPr>
        <w:t xml:space="preserve">Мать смотрела на них. Я видела, как она заставляет себя поднять глаза к лицу дочери. Это заняло всего мгновение, и всё-таки Эйри успела заметить.</w:t>
      </w:r>
    </w:p>
    <w:p>
      <w:pPr>
        <w:rPr>
          <w:lang w:val="ru-RU"/>
        </w:rPr>
      </w:pPr>
      <w:r>
        <w:rPr>
          <w:lang w:val="ru-RU"/>
        </w:rPr>
        <w:t xml:space="preserve">— Они уже не растут, — сказала она.</w:t>
      </w:r>
    </w:p>
    <w:p>
      <w:pPr>
        <w:rPr>
          <w:lang w:val="ru-RU"/>
        </w:rPr>
      </w:pPr>
      <w:r>
        <w:rPr>
          <w:lang w:val="ru-RU"/>
        </w:rPr>
        <w:t xml:space="preserve">— Хорошо.</w:t>
      </w:r>
    </w:p>
    <w:p>
      <w:pPr>
        <w:rPr>
          <w:lang w:val="ru-RU"/>
        </w:rPr>
      </w:pPr>
      <w:r>
        <w:rPr>
          <w:lang w:val="ru-RU"/>
        </w:rPr>
        <w:t xml:space="preserve">— Вчера я испугалась. Я не хотела, чтобы дорога…</w:t>
      </w:r>
    </w:p>
    <w:p>
      <w:pPr>
        <w:rPr>
          <w:lang w:val="ru-RU"/>
        </w:rPr>
      </w:pPr>
      <w:r>
        <w:rPr>
          <w:lang w:val="ru-RU"/>
        </w:rPr>
        <w:t xml:space="preserve">— Я слышала.</w:t>
      </w:r>
    </w:p>
    <w:p>
      <w:pPr>
        <w:rPr>
          <w:lang w:val="ru-RU"/>
        </w:rPr>
      </w:pPr>
      <w:r>
        <w:rPr>
          <w:lang w:val="ru-RU"/>
        </w:rPr>
        <w:t xml:space="preserve">Мать шагнула вплотную, опустила свёрнутый платок на стол и бережно оправила на дочери воротник. Я отвела глаза к стене: смотреть на эту молчаливую заботу оказалось тяжелее, чем на прозрачные суставы.</w:t>
      </w:r>
    </w:p>
    <w:p>
      <w:pPr>
        <w:rPr>
          <w:lang w:val="ru-RU"/>
        </w:rPr>
      </w:pPr>
      <w:r>
        <w:rPr>
          <w:lang w:val="ru-RU"/>
        </w:rPr>
        <w:t xml:space="preserve">Тавия вышла в коридор следом за мной. Мы двинулись за Сайной, и через пару шагов из комнаты донёсся тихий голос Эйри, просившей мать застегнуть нижнюю петлю.</w:t>
      </w:r>
    </w:p>
    <w:p ns2:paraId="53A18CB2" ns2:textId="77777777" w:rsidR="0003529C" w:rsidRPr="001114B8" w:rsidRDefault="00000000">
      <w:pPr>
        <w:spacing w:before="160" w:after="160"/>
        <w:ind w:firstLine="0"/>
        <w:jc w:val="center"/>
        <w:rPr>
          <w:lang w:val="ru-RU"/>
        </w:rPr>
      </w:pPr>
      <w:r w:rsidRPr="001114B8">
        <w:rPr>
          <w:lang w:val="ru-RU"/>
        </w:rPr>
        <w:t>· · ·</w:t>
      </w:r>
    </w:p>
    <w:p>
      <w:pPr>
        <w:rPr>
          <w:lang w:val="ru-RU"/>
        </w:rPr>
      </w:pPr>
      <w:r>
        <w:rPr>
          <w:lang w:val="ru-RU"/>
        </w:rPr>
        <w:t xml:space="preserve">Перед выходом Найра велела оставить тяжёлое снаряжение. Райгар остался при щите. Когда молодой служащий попытался повторить распоряжение, она отослала его за проводником.</w:t>
      </w:r>
    </w:p>
    <w:p>
      <w:pPr>
        <w:rPr>
          <w:lang w:val="ru-RU"/>
        </w:rPr>
      </w:pPr>
      <w:r>
        <w:rPr>
          <w:lang w:val="ru-RU"/>
        </w:rPr>
        <w:t xml:space="preserve">— Нас двор пригласил, — сказала Рэйна, поправляя чехол лука. — Так и пойдём.</w:t>
      </w:r>
    </w:p>
    <w:p>
      <w:pPr>
        <w:rPr>
          <w:lang w:val="ru-RU"/>
        </w:rPr>
      </w:pPr>
      <w:r>
        <w:rPr>
          <w:lang w:val="ru-RU"/>
        </w:rPr>
        <w:t xml:space="preserve">Найра посмотрела на неё.</w:t>
      </w:r>
    </w:p>
    <w:p>
      <w:pPr>
        <w:rPr>
          <w:lang w:val="ru-RU"/>
        </w:rPr>
      </w:pPr>
      <w:r>
        <w:rPr>
          <w:lang w:val="ru-RU"/>
        </w:rPr>
        <w:t xml:space="preserve">— Вам придётся стоять там, где я поставлю.</w:t>
      </w:r>
    </w:p>
    <w:p>
      <w:pPr>
        <w:rPr>
          <w:lang w:val="ru-RU"/>
        </w:rPr>
      </w:pPr>
      <w:r>
        <w:rPr>
          <w:lang w:val="ru-RU"/>
        </w:rPr>
        <w:t xml:space="preserve">— Если оттуда видно вход.</w:t>
      </w:r>
    </w:p>
    <w:p>
      <w:pPr>
        <w:rPr>
          <w:lang w:val="ru-RU"/>
        </w:rPr>
      </w:pPr>
      <w:r>
        <w:rPr>
          <w:lang w:val="ru-RU"/>
        </w:rPr>
        <w:t xml:space="preserve">— Именно поэтому я вас туда и поставлю.</w:t>
      </w:r>
    </w:p>
    <w:p>
      <w:pPr>
        <w:rPr>
          <w:lang w:val="ru-RU"/>
        </w:rPr>
      </w:pPr>
      <w:r>
        <w:rPr>
          <w:lang w:val="ru-RU"/>
        </w:rPr>
        <w:t xml:space="preserve">Рэйна кивнула. Мне понравилось, что обе сказали, чего хотят, и на этом закончили.</w:t>
      </w:r>
    </w:p>
    <w:p>
      <w:pPr>
        <w:rPr>
          <w:lang w:val="ru-RU"/>
        </w:rPr>
      </w:pPr>
      <w:r>
        <w:rPr>
          <w:lang w:val="ru-RU"/>
        </w:rPr>
        <w:t xml:space="preserve">Следом показалась Эйри с матерью: тонкий серый плат на её плечах укрывал кисти до самых кончиков пальцев. Мать несла в руке пустую чашку, но у порога спохватилась, передала посуду Сайне и пошла за нами.</w:t>
      </w:r>
    </w:p>
    <w:p>
      <w:pPr>
        <w:rPr>
          <w:lang w:val="ru-RU"/>
        </w:rPr>
      </w:pPr>
      <w:r>
        <w:rPr>
          <w:lang w:val="ru-RU"/>
        </w:rPr>
        <w:t xml:space="preserve">Я взяла дощечки. Рисунок со знаменем оставила в комнате.</w:t>
      </w:r>
    </w:p>
    <w:p ns2:paraId="53A18CB2" ns2:textId="77777777" w:rsidR="0003529C" w:rsidRPr="001114B8" w:rsidRDefault="00000000">
      <w:pPr>
        <w:spacing w:before="160" w:after="160"/>
        <w:ind w:firstLine="0"/>
        <w:jc w:val="center"/>
        <w:rPr>
          <w:lang w:val="ru-RU"/>
        </w:rPr>
      </w:pPr>
      <w:r w:rsidRPr="001114B8">
        <w:rPr>
          <w:lang w:val="ru-RU"/>
        </w:rPr>
        <w:t>· · ·</w:t>
      </w:r>
    </w:p>
    <w:p>
      <w:pPr>
        <w:rPr>
          <w:lang w:val="ru-RU"/>
        </w:rPr>
      </w:pPr>
      <w:r>
        <w:rPr>
          <w:lang w:val="ru-RU"/>
        </w:rPr>
        <w:t xml:space="preserve">Поднимаясь ко двору, мы прошли мимо людей, которых не пустили дальше.</w:t>
      </w:r>
    </w:p>
    <w:p>
      <w:pPr>
        <w:rPr>
          <w:lang w:val="ru-RU"/>
        </w:rPr>
      </w:pPr>
      <w:r>
        <w:rPr>
          <w:lang w:val="ru-RU"/>
        </w:rPr>
        <w:t xml:space="preserve">Просители жались под навесом со свёртками, ларцами и сложенными прошениями в руках. Задремавшего на скамье старика разбудила распорядительница, сверила имя и повела за собой, а шагнувшего было следом соседа с раскрытым кошелём остановила у белой черты на полу.</w:t>
      </w:r>
    </w:p>
    <w:p>
      <w:pPr>
        <w:rPr>
          <w:lang w:val="ru-RU"/>
        </w:rPr>
      </w:pPr>
      <w:r>
        <w:rPr>
          <w:lang w:val="ru-RU"/>
        </w:rPr>
        <w:t xml:space="preserve">Нас провели другой дорогой.</w:t>
      </w:r>
    </w:p>
    <w:p>
      <w:pPr>
        <w:rPr>
          <w:lang w:val="ru-RU"/>
        </w:rPr>
      </w:pPr>
      <w:r>
        <w:rPr>
          <w:lang w:val="ru-RU"/>
        </w:rPr>
        <w:t xml:space="preserve">За последним лестничным маршем крыши расступились. Широкий настил лежал меж шести необъятных стволов, на фоне которых люди казались мелкими резными фигурками. Высоко в кронах ветер надувал натянутые светлые паруса, и сквозь просветы на пол падали косые полосы солнца.</w:t>
      </w:r>
    </w:p>
    <w:p>
      <w:pPr>
        <w:rPr>
          <w:lang w:val="ru-RU"/>
        </w:rPr>
      </w:pPr>
      <w:r>
        <w:rPr>
          <w:lang w:val="ru-RU"/>
        </w:rPr>
        <w:t xml:space="preserve">Вдоль наружного края росли цветы. Некоторые поворачивались вслед за проходящими. Из чашечки одного выглянуло крошечное лицо, чихнуло и исчезло между лепестками.</w:t>
      </w:r>
    </w:p>
    <w:p>
      <w:pPr>
        <w:rPr>
          <w:lang w:val="ru-RU"/>
        </w:rPr>
      </w:pPr>
      <w:r>
        <w:rPr>
          <w:lang w:val="ru-RU"/>
        </w:rPr>
        <w:t xml:space="preserve">Я замедлила шаг.</w:t>
      </w:r>
    </w:p>
    <w:p>
      <w:pPr>
        <w:rPr>
          <w:lang w:val="ru-RU"/>
        </w:rPr>
      </w:pPr>
      <w:r>
        <w:rPr>
          <w:lang w:val="ru-RU"/>
        </w:rPr>
        <w:t xml:space="preserve">Рэйна тоже увидела. Мы переглянулись, и она беззвучно шевельнула губами: «Потом».</w:t>
      </w:r>
    </w:p>
    <w:p>
      <w:pPr>
        <w:rPr>
          <w:lang w:val="ru-RU"/>
        </w:rPr>
      </w:pPr>
      <w:r>
        <w:rPr>
          <w:lang w:val="ru-RU"/>
        </w:rPr>
        <w:t xml:space="preserve">У срединного ствола сидело существо сродни давешней молодой Ветви на речном мосту — только это даже сидя возвышалось надо мной на целую голову. Кора на его покатых плечах расходилась толстыми щитками, из трещины у ключицы тянулся тонкий побег с единственным живым листом, а у колен стояла широкая чаша с сырой землёй.</w:t>
      </w:r>
    </w:p>
    <w:p>
      <w:pPr>
        <w:rPr>
          <w:lang w:val="ru-RU"/>
        </w:rPr>
      </w:pPr>
      <w:r>
        <w:rPr>
          <w:lang w:val="ru-RU"/>
        </w:rPr>
        <w:t xml:space="preserve">Кетт поклонился. Я повторила за ним.</w:t>
      </w:r>
    </w:p>
    <w:p>
      <w:pPr>
        <w:rPr>
          <w:lang w:val="ru-RU"/>
        </w:rPr>
      </w:pPr>
      <w:r>
        <w:rPr>
          <w:lang w:val="ru-RU"/>
        </w:rPr>
        <w:t xml:space="preserve">Существо посмотрело на Эйри. Ветка у него на шее медленно повернулась, словно услышала звук. Эйри остановилась.</w:t>
      </w:r>
    </w:p>
    <w:p>
      <w:pPr>
        <w:rPr>
          <w:lang w:val="ru-RU"/>
        </w:rPr>
      </w:pPr>
      <w:r>
        <w:rPr>
          <w:lang w:val="ru-RU"/>
        </w:rPr>
        <w:t xml:space="preserve">— Подойди, — сказало оно на общем.</w:t>
      </w:r>
    </w:p>
    <w:p>
      <w:pPr>
        <w:rPr>
          <w:lang w:val="ru-RU"/>
        </w:rPr>
      </w:pPr>
      <w:r>
        <w:rPr>
          <w:lang w:val="ru-RU"/>
        </w:rPr>
        <w:t xml:space="preserve">Найра позволила. Тавия пошла рядом.</w:t>
      </w:r>
    </w:p>
    <w:p>
      <w:pPr>
        <w:rPr>
          <w:lang w:val="ru-RU"/>
        </w:rPr>
      </w:pPr>
      <w:r>
        <w:rPr>
          <w:lang w:val="ru-RU"/>
        </w:rPr>
        <w:t xml:space="preserve">Длинный палец коснулся края серого платка. Эйри сама откинула ткань. В зале стало тише, хотя никто не просил замолчать.</w:t>
      </w:r>
    </w:p>
    <w:p>
      <w:pPr>
        <w:rPr>
          <w:lang w:val="ru-RU"/>
        </w:rPr>
      </w:pPr>
      <w:r>
        <w:rPr>
          <w:lang w:val="ru-RU"/>
        </w:rPr>
        <w:t xml:space="preserve">Существо наклонилось к её руке.</w:t>
      </w:r>
    </w:p>
    <w:p>
      <w:pPr>
        <w:rPr>
          <w:lang w:val="ru-RU"/>
        </w:rPr>
      </w:pPr>
      <w:r>
        <w:rPr>
          <w:lang w:val="ru-RU"/>
        </w:rPr>
        <w:t xml:space="preserve">— Вы меня слышите? — спросила Эйри.</w:t>
      </w:r>
    </w:p>
    <w:p>
      <w:pPr>
        <w:rPr>
          <w:lang w:val="ru-RU"/>
        </w:rPr>
      </w:pPr>
      <w:r>
        <w:rPr>
          <w:lang w:val="ru-RU"/>
        </w:rPr>
        <w:t xml:space="preserve">— Различаю. Куда глубже, чем слышала бы тебя прежнюю.</w:t>
      </w:r>
    </w:p>
    <w:p>
      <w:pPr>
        <w:rPr>
          <w:lang w:val="ru-RU"/>
        </w:rPr>
      </w:pPr>
      <w:r>
        <w:rPr>
          <w:lang w:val="ru-RU"/>
        </w:rPr>
        <w:t xml:space="preserve">Она испуганно посмотрела на него.</w:t>
      </w:r>
    </w:p>
    <w:p>
      <w:pPr>
        <w:rPr>
          <w:lang w:val="ru-RU"/>
        </w:rPr>
      </w:pPr>
      <w:r>
        <w:rPr>
          <w:lang w:val="ru-RU"/>
        </w:rPr>
        <w:t xml:space="preserve">— Я могу это убрать?</w:t>
      </w:r>
    </w:p>
    <w:p>
      <w:pPr>
        <w:rPr>
          <w:lang w:val="ru-RU"/>
        </w:rPr>
      </w:pPr>
      <w:r>
        <w:rPr>
          <w:lang w:val="ru-RU"/>
        </w:rPr>
        <w:t xml:space="preserve">Ветвь не ответила сразу. Лист у её шеи дрожал.</w:t>
      </w:r>
    </w:p>
    <w:p>
      <w:pPr>
        <w:rPr>
          <w:lang w:val="ru-RU"/>
        </w:rPr>
      </w:pPr>
      <w:r>
        <w:rPr>
          <w:lang w:val="ru-RU"/>
        </w:rPr>
        <w:t xml:space="preserve">— Ты просишь меня сделать тебя прежней?</w:t>
      </w:r>
    </w:p>
    <w:p>
      <w:pPr>
        <w:rPr>
          <w:lang w:val="ru-RU"/>
        </w:rPr>
      </w:pPr>
      <w:r>
        <w:rPr>
          <w:lang w:val="ru-RU"/>
        </w:rPr>
        <w:t xml:space="preserve">Эйри кивнула.</w:t>
      </w:r>
    </w:p>
    <w:p>
      <w:pPr>
        <w:rPr>
          <w:lang w:val="ru-RU"/>
        </w:rPr>
      </w:pPr>
      <w:r>
        <w:rPr>
          <w:lang w:val="ru-RU"/>
        </w:rPr>
        <w:t xml:space="preserve">— Я не умею возвращать твоё тело. Могу помочь тебе услышать нас тише.</w:t>
      </w:r>
    </w:p>
    <w:p>
      <w:pPr>
        <w:rPr>
          <w:lang w:val="ru-RU"/>
        </w:rPr>
      </w:pPr>
      <w:r>
        <w:rPr>
          <w:lang w:val="ru-RU"/>
        </w:rPr>
        <w:t xml:space="preserve">Она протянула руки. Ветвь приняла их в свои, огромные и шершавые. Несколько прозрачных пальцев выпрямились.</w:t>
      </w:r>
    </w:p>
    <w:p>
      <w:pPr>
        <w:rPr>
          <w:lang w:val="ru-RU"/>
        </w:rPr>
      </w:pPr>
      <w:r>
        <w:rPr>
          <w:lang w:val="ru-RU"/>
        </w:rPr>
        <w:t xml:space="preserve">Глаза не отрывались от их сомкнутых рук, пока Найра не тронула меня за плечо, указывая на отведённое нам место.</w:t>
      </w:r>
    </w:p>
    <w:p>
      <w:pPr>
        <w:rPr>
          <w:lang w:val="ru-RU"/>
        </w:rPr>
      </w:pPr>
      <w:r>
        <w:rPr>
          <w:lang w:val="ru-RU"/>
        </w:rPr>
        <w:t xml:space="preserve">Королева уже находилась в зале.</w:t>
      </w:r>
    </w:p>
    <w:p>
      <w:pPr>
        <w:rPr>
          <w:lang w:val="ru-RU"/>
        </w:rPr>
      </w:pPr>
      <w:r>
        <w:rPr>
          <w:lang w:val="ru-RU"/>
        </w:rPr>
        <w:t xml:space="preserve">Я узнала её по тому, как раздвинулись стоявшие возле дерева люди. Она вышла из-за корня с чашей в руке, отдала её женщине в светлом и остановилась перед нами. На высоко убранных волосах лежал тонкий белый обруч. Я ожидала камней, золота, чего-нибудь тяжёлого. Вблизи оказалось, что обруч живой: вдоль него шли прозрачные жилки, и маленькая почка возле виска понемногу раскрывалась.</w:t>
      </w:r>
    </w:p>
    <w:p>
      <w:pPr>
        <w:rPr>
          <w:lang w:val="ru-RU"/>
        </w:rPr>
      </w:pPr>
      <w:r>
        <w:rPr>
          <w:lang w:val="ru-RU"/>
        </w:rPr>
        <w:t xml:space="preserve">Найра назвала нас по очереди. Акацуки склонил голову, я постаралась сделать так же. Когда выпрямилась, Вейнара смотрела на него.</w:t>
      </w:r>
    </w:p>
    <w:p>
      <w:pPr>
        <w:rPr>
          <w:lang w:val="ru-RU"/>
        </w:rPr>
      </w:pPr>
      <w:r>
        <w:rPr>
          <w:lang w:val="ru-RU"/>
        </w:rPr>
        <w:t xml:space="preserve">— Вы встретили моих раньше, чем планировали.</w:t>
      </w:r>
    </w:p>
    <w:p>
      <w:pPr>
        <w:rPr>
          <w:lang w:val="ru-RU"/>
        </w:rPr>
      </w:pPr>
      <w:r>
        <w:rPr>
          <w:lang w:val="ru-RU"/>
        </w:rPr>
        <w:t xml:space="preserve">— Ваши приняли нас на дороге. Мы помогли по просьбе Найры.</w:t>
      </w:r>
    </w:p>
    <w:p>
      <w:pPr>
        <w:rPr>
          <w:lang w:val="ru-RU"/>
        </w:rPr>
      </w:pPr>
      <w:r>
        <w:rPr>
          <w:lang w:val="ru-RU"/>
        </w:rPr>
        <w:t xml:space="preserve">— Она сообщила. За сохранённых людей благодарю. Повреждённое снаряжение передадите моим мастерам.</w:t>
      </w:r>
    </w:p>
    <w:p>
      <w:pPr>
        <w:rPr>
          <w:lang w:val="ru-RU"/>
        </w:rPr>
      </w:pPr>
      <w:r>
        <w:rPr>
          <w:lang w:val="ru-RU"/>
        </w:rPr>
        <w:t xml:space="preserve">Рэйна чуть повернула голову к Райгару. Он стоял неподвижно.</w:t>
      </w:r>
    </w:p>
    <w:p>
      <w:pPr>
        <w:rPr>
          <w:lang w:val="ru-RU"/>
        </w:rPr>
      </w:pPr>
      <w:r>
        <w:rPr>
          <w:lang w:val="ru-RU"/>
        </w:rPr>
        <w:t xml:space="preserve">Королева перевела взгляд на меня.</w:t>
      </w:r>
    </w:p>
    <w:p>
      <w:pPr>
        <w:rPr>
          <w:lang w:val="ru-RU"/>
        </w:rPr>
      </w:pPr>
      <w:r>
        <w:rPr>
          <w:lang w:val="ru-RU"/>
        </w:rPr>
        <w:t xml:space="preserve">— Ты была у дверцы?</w:t>
      </w:r>
    </w:p>
    <w:p>
      <w:pPr>
        <w:rPr>
          <w:lang w:val="ru-RU"/>
        </w:rPr>
      </w:pPr>
      <w:r>
        <w:rPr>
          <w:lang w:val="ru-RU"/>
        </w:rPr>
        <w:t xml:space="preserve">— Да.</w:t>
      </w:r>
    </w:p>
    <w:p>
      <w:pPr>
        <w:rPr>
          <w:lang w:val="ru-RU"/>
        </w:rPr>
      </w:pPr>
      <w:r>
        <w:rPr>
          <w:lang w:val="ru-RU"/>
        </w:rPr>
        <w:t xml:space="preserve">— Свидетельство примут после. Сейчас слушайте вместе с остальными. Полное поручение получите сегодня.</w:t>
      </w:r>
    </w:p>
    <w:p>
      <w:pPr>
        <w:rPr>
          <w:lang w:val="ru-RU"/>
        </w:rPr>
      </w:pPr>
      <w:r>
        <w:rPr>
          <w:lang w:val="ru-RU"/>
        </w:rPr>
        <w:t xml:space="preserve">Она прошла к своему месту. По залу прокатился короткий звук: несколько десятков людей одновременно коснулись ладонями настила. Я опоздала. Кетт едва заметно покачал головой, и я оставила руки на дощечке, не пытаясь догнать.</w:t>
      </w:r>
    </w:p>
    <w:p>
      <w:pPr>
        <w:rPr>
          <w:lang w:val="ru-RU"/>
        </w:rPr>
      </w:pPr>
      <w:r>
        <w:rPr>
          <w:lang w:val="ru-RU"/>
        </w:rPr>
        <w:t xml:space="preserve">Нас поставили возле бокового прохода. Отсюда были видны двери и почти весь зал. Эйри с матерью сели ближе к Ветви. Тавия осталась при них.</w:t>
      </w:r>
    </w:p>
    <w:p>
      <w:pPr>
        <w:rPr>
          <w:lang w:val="ru-RU"/>
        </w:rPr>
      </w:pPr>
      <w:r>
        <w:rPr>
          <w:lang w:val="ru-RU"/>
        </w:rPr>
        <w:t xml:space="preserve">— Это кто? — шепнула я Кетту, показав глазами на существо.</w:t>
      </w:r>
    </w:p>
    <w:p>
      <w:pPr>
        <w:rPr>
          <w:lang w:val="ru-RU"/>
        </w:rPr>
      </w:pPr>
      <w:r>
        <w:rPr>
          <w:lang w:val="ru-RU"/>
        </w:rPr>
        <w:t xml:space="preserve">— Старшая из тех, кто живёт при дворе. Была здесь до нынешних стен.</w:t>
      </w:r>
    </w:p>
    <w:p>
      <w:pPr>
        <w:rPr>
          <w:lang w:val="ru-RU"/>
        </w:rPr>
      </w:pPr>
      <w:r>
        <w:rPr>
          <w:i/>
          <w:lang w:val="ru-RU"/>
        </w:rPr>
        <w:t xml:space="preserve">«Слушай королеву», — негромко напомнила Тень.</w:t>
      </w:r>
      <w:r>
        <w:rPr>
          <w:lang w:val="ru-RU"/>
        </w:rPr>
      </w:r>
    </w:p>
    <w:p>
      <w:pPr>
        <w:rPr>
          <w:lang w:val="ru-RU"/>
        </w:rPr>
      </w:pPr>
      <w:r>
        <w:rPr>
          <w:lang w:val="ru-RU"/>
        </w:rPr>
        <w:t xml:space="preserve">Взгляд сразу вернулся к помосту.</w:t>
      </w:r>
    </w:p>
    <w:p ns2:paraId="53A18CB2" ns2:textId="77777777" w:rsidR="0003529C" w:rsidRPr="001114B8" w:rsidRDefault="00000000">
      <w:pPr>
        <w:spacing w:before="160" w:after="160"/>
        <w:ind w:firstLine="0"/>
        <w:jc w:val="center"/>
        <w:rPr>
          <w:lang w:val="ru-RU"/>
        </w:rPr>
      </w:pPr>
      <w:r w:rsidRPr="001114B8">
        <w:rPr>
          <w:lang w:val="ru-RU"/>
        </w:rPr>
        <w:t>· · ·</w:t>
      </w:r>
    </w:p>
    <w:p>
      <w:pPr>
        <w:rPr>
          <w:lang w:val="ru-RU"/>
        </w:rPr>
      </w:pPr>
      <w:r>
        <w:rPr>
          <w:lang w:val="ru-RU"/>
        </w:rPr>
        <w:t xml:space="preserve">Вейнара говорила на своём языке. Кетт переводил вполголоса, иногда отставая на несколько фраз. Я записывала имена и то, что успевала понять.</w:t>
      </w:r>
    </w:p>
    <w:p>
      <w:pPr>
        <w:rPr>
          <w:lang w:val="ru-RU"/>
        </w:rPr>
      </w:pPr>
      <w:r>
        <w:rPr>
          <w:lang w:val="ru-RU"/>
        </w:rPr>
        <w:t xml:space="preserve">Ильвэр стоял возле пожилого альбронда в тёмно-зелёном. Кетт назвал его Арвэном, старшим дома Лаэ-Сур. На этот раз молодой человек почти не говорил. Подавал листы, отвечал, если старший поворачивался к нему, и снова складывал руки перед собой.</w:t>
      </w:r>
    </w:p>
    <w:p>
      <w:pPr>
        <w:rPr>
          <w:lang w:val="ru-RU"/>
        </w:rPr>
      </w:pPr>
      <w:r>
        <w:rPr>
          <w:lang w:val="ru-RU"/>
        </w:rPr>
        <w:t xml:space="preserve">На другом конце зала я узнала одну из авалийских женщин. Она слушала переводчика, который сидел у её плеча. Когда Кетт запнулся, переводчик продолжил ещё несколько слов и остановился: видно, ждал разрешения говорить дальше.</w:t>
      </w:r>
    </w:p>
    <w:p>
      <w:pPr>
        <w:rPr>
          <w:lang w:val="ru-RU"/>
        </w:rPr>
      </w:pPr>
      <w:r>
        <w:rPr>
          <w:lang w:val="ru-RU"/>
        </w:rPr>
        <w:t xml:space="preserve">Из всего сказанного я разобрала три названия владений. Возле них на моей дощечке появилось слово «дружины». Потом Вейнара перешла на общий.</w:t>
      </w:r>
    </w:p>
    <w:p>
      <w:pPr>
        <w:rPr>
          <w:lang w:val="ru-RU"/>
        </w:rPr>
      </w:pPr>
      <w:r>
        <w:rPr>
          <w:lang w:val="ru-RU"/>
        </w:rPr>
        <w:t xml:space="preserve">— Письмо Восхождения прочтите при гостях.</w:t>
      </w:r>
    </w:p>
    <w:p>
      <w:pPr>
        <w:rPr>
          <w:lang w:val="ru-RU"/>
        </w:rPr>
      </w:pPr>
      <w:r>
        <w:rPr>
          <w:lang w:val="ru-RU"/>
        </w:rPr>
        <w:t xml:space="preserve">Лист принёс человек с серебряной застёжкой у горла. Венца на нём не было. Он остановился на свободном месте, развернул бумагу и назвал дома, по поручению которых говорил.</w:t>
      </w:r>
    </w:p>
    <w:p>
      <w:pPr>
        <w:rPr>
          <w:lang w:val="ru-RU"/>
        </w:rPr>
      </w:pPr>
      <w:r>
        <w:rPr>
          <w:lang w:val="ru-RU"/>
        </w:rPr>
        <w:t xml:space="preserve">Первое имя я уже записала. Второе не успела. На третьем Арвэн поднял голову.</w:t>
      </w:r>
    </w:p>
    <w:p>
      <w:pPr>
        <w:rPr>
          <w:lang w:val="ru-RU"/>
        </w:rPr>
      </w:pPr>
      <w:r>
        <w:rPr>
          <w:lang w:val="ru-RU"/>
        </w:rPr>
        <w:t xml:space="preserve">Просили признать за Восхождением право держать вооружённую охрану в своих домах, обучать принявших дар без вмешательства родовых мастеров и самим разбирать споры о становлении. Последнюю фразу человек прочёл дважды. Затем добавил, что посланники на восточных дорогах ждут ответа перед общим сбором в Тэн-Аруде.</w:t>
      </w:r>
    </w:p>
    <w:p>
      <w:pPr>
        <w:rPr>
          <w:lang w:val="ru-RU"/>
        </w:rPr>
      </w:pPr>
      <w:r>
        <w:rPr>
          <w:lang w:val="ru-RU"/>
        </w:rPr>
        <w:t xml:space="preserve">— Многие из этих людей всю жизнь слышали от родовых мастеров, что ничего не смогут, — добавил он, опуская письмо. — Аэрхат дал им то, в чём им отказало рождение. Они хотят жить среди тех, кто умеет обращаться с их новой силой.</w:t>
      </w:r>
    </w:p>
    <w:p>
      <w:pPr>
        <w:rPr>
          <w:lang w:val="ru-RU"/>
        </w:rPr>
      </w:pPr>
      <w:r>
        <w:rPr>
          <w:lang w:val="ru-RU"/>
        </w:rPr>
        <w:t xml:space="preserve">— Для этого им нужны учителя, — сказала Вейнара. — Вы просите власть над ними. Следом попросите землю, на которую моим людям нельзя будет ступить без вашего согласия.</w:t>
      </w:r>
    </w:p>
    <w:p>
      <w:pPr>
        <w:rPr>
          <w:lang w:val="ru-RU"/>
        </w:rPr>
      </w:pPr>
      <w:r>
        <w:rPr>
          <w:lang w:val="ru-RU"/>
        </w:rPr>
        <w:t xml:space="preserve">— Мы говорим о защите посвящённых.</w:t>
      </w:r>
    </w:p>
    <w:p>
      <w:pPr>
        <w:rPr>
          <w:lang w:val="ru-RU"/>
        </w:rPr>
      </w:pPr>
      <w:r>
        <w:rPr>
          <w:lang w:val="ru-RU"/>
        </w:rPr>
        <w:t xml:space="preserve">— За их спиной будет стоять ваш покровитель. Мой народ уже воевал за право жить без такого хозяина. Имя Аэрхата ничего в этом не меняет.</w:t>
      </w:r>
    </w:p>
    <w:p>
      <w:pPr>
        <w:rPr>
          <w:lang w:val="ru-RU"/>
        </w:rPr>
      </w:pPr>
      <w:r>
        <w:rPr>
          <w:lang w:val="ru-RU"/>
        </w:rPr>
        <w:t xml:space="preserve">Она посмотрела на лист в его руках.</w:t>
      </w:r>
    </w:p>
    <w:p>
      <w:pPr>
        <w:rPr>
          <w:lang w:val="ru-RU"/>
        </w:rPr>
      </w:pPr>
      <w:r>
        <w:rPr>
          <w:lang w:val="ru-RU"/>
        </w:rPr>
        <w:t xml:space="preserve">— За нарушение королевского мира отвечает мой суд.</w:t>
      </w:r>
    </w:p>
    <w:p>
      <w:pPr>
        <w:rPr>
          <w:lang w:val="ru-RU"/>
        </w:rPr>
      </w:pPr>
      <w:r>
        <w:rPr>
          <w:lang w:val="ru-RU"/>
        </w:rPr>
        <w:t xml:space="preserve">— Принявшие дар могут нуждаться в особом обращении. Вчера это уже произошло.</w:t>
      </w:r>
    </w:p>
    <w:p>
      <w:pPr>
        <w:rPr>
          <w:lang w:val="ru-RU"/>
        </w:rPr>
      </w:pPr>
      <w:r>
        <w:rPr>
          <w:lang w:val="ru-RU"/>
        </w:rPr>
        <w:t xml:space="preserve">Уголь в моих пальцах замер над дощечкой.</w:t>
      </w:r>
    </w:p>
    <w:p>
      <w:pPr>
        <w:rPr>
          <w:lang w:val="ru-RU"/>
        </w:rPr>
      </w:pPr>
      <w:r>
        <w:rPr>
          <w:lang w:val="ru-RU"/>
        </w:rPr>
        <w:t xml:space="preserve">— Вчера вооружённый человек отказался подчиниться начальнице дороги и ранил стражника. Особое обращение ему обеспечили. Он жив и даст ответ.</w:t>
      </w:r>
    </w:p>
    <w:p>
      <w:pPr>
        <w:rPr>
          <w:lang w:val="ru-RU"/>
        </w:rPr>
      </w:pPr>
      <w:r>
        <w:rPr>
          <w:lang w:val="ru-RU"/>
        </w:rPr>
        <w:t xml:space="preserve">— Его рука…</w:t>
      </w:r>
    </w:p>
    <w:p>
      <w:pPr>
        <w:rPr>
          <w:lang w:val="ru-RU"/>
        </w:rPr>
      </w:pPr>
      <w:r>
        <w:rPr>
          <w:lang w:val="ru-RU"/>
        </w:rPr>
        <w:t xml:space="preserve">— Была обращена против моих людей.</w:t>
      </w:r>
    </w:p>
    <w:p>
      <w:pPr>
        <w:rPr>
          <w:lang w:val="ru-RU"/>
        </w:rPr>
      </w:pPr>
      <w:r>
        <w:rPr>
          <w:lang w:val="ru-RU"/>
        </w:rPr>
        <w:t xml:space="preserve">Человек замолчал. Вейнара подождала, затем спросила, подтверждают ли названные дома всё прочитанное.</w:t>
      </w:r>
    </w:p>
    <w:p>
      <w:pPr>
        <w:rPr>
          <w:lang w:val="ru-RU"/>
        </w:rPr>
      </w:pPr>
      <w:r>
        <w:rPr>
          <w:lang w:val="ru-RU"/>
        </w:rPr>
        <w:t xml:space="preserve">Поднялись двое. Третий остался сидеть. Арвэн повернулся к нему, но тот смотрел только на королеву.</w:t>
      </w:r>
    </w:p>
    <w:p>
      <w:pPr>
        <w:rPr>
          <w:lang w:val="ru-RU"/>
        </w:rPr>
      </w:pPr>
      <w:r>
        <w:rPr>
          <w:lang w:val="ru-RU"/>
        </w:rPr>
        <w:t xml:space="preserve">— Я разрешил обучение в своём владении, — сказал он. — Права суда никому не передавал.</w:t>
      </w:r>
    </w:p>
    <w:p>
      <w:pPr>
        <w:rPr>
          <w:lang w:val="ru-RU"/>
        </w:rPr>
      </w:pPr>
      <w:r>
        <w:rPr>
          <w:lang w:val="ru-RU"/>
        </w:rPr>
        <w:t xml:space="preserve">Читавший посмотрел в лист.</w:t>
      </w:r>
    </w:p>
    <w:p>
      <w:pPr>
        <w:rPr>
          <w:lang w:val="ru-RU"/>
        </w:rPr>
      </w:pPr>
      <w:r>
        <w:rPr>
          <w:lang w:val="ru-RU"/>
        </w:rPr>
        <w:t xml:space="preserve">— Здесь ваш знак.</w:t>
      </w:r>
    </w:p>
    <w:p>
      <w:pPr>
        <w:rPr>
          <w:lang w:val="ru-RU"/>
        </w:rPr>
      </w:pPr>
      <w:r>
        <w:rPr>
          <w:lang w:val="ru-RU"/>
        </w:rPr>
        <w:t xml:space="preserve">— Под приглашением мастеров. Принесите весь договор.</w:t>
      </w:r>
    </w:p>
    <w:p>
      <w:pPr>
        <w:rPr>
          <w:lang w:val="ru-RU"/>
        </w:rPr>
      </w:pPr>
      <w:r>
        <w:rPr>
          <w:lang w:val="ru-RU"/>
        </w:rPr>
        <w:t xml:space="preserve">В зале заговорили. Вейнара подняла руку, и наступила тишина.</w:t>
      </w:r>
    </w:p>
    <w:p>
      <w:pPr>
        <w:rPr>
          <w:lang w:val="ru-RU"/>
        </w:rPr>
      </w:pPr>
      <w:r>
        <w:rPr>
          <w:lang w:val="ru-RU"/>
        </w:rPr>
        <w:t xml:space="preserve">Я увидела, как служащий снял со стены узкий свёрток, положил рядом с первым письмом. Две печати действительно были похожи. Но человек, который отказался встать, уже шёл через зал, чтобы смотреть самому.</w:t>
      </w:r>
    </w:p>
    <w:p>
      <w:pPr>
        <w:rPr>
          <w:lang w:val="ru-RU"/>
        </w:rPr>
      </w:pPr>
      <w:r>
        <w:rPr>
          <w:lang w:val="ru-RU"/>
        </w:rPr>
        <w:t xml:space="preserve">Королева позволила ему подойти.</w:t>
      </w:r>
    </w:p>
    <w:p>
      <w:pPr>
        <w:rPr>
          <w:lang w:val="ru-RU"/>
        </w:rPr>
      </w:pPr>
      <w:r>
        <w:rPr>
          <w:lang w:val="ru-RU"/>
        </w:rPr>
        <w:t xml:space="preserve">— У нас тоже так спорят, — шепнула я Кетту.</w:t>
      </w:r>
    </w:p>
    <w:p>
      <w:pPr>
        <w:rPr>
          <w:lang w:val="ru-RU"/>
        </w:rPr>
      </w:pPr>
      <w:r>
        <w:rPr>
          <w:lang w:val="ru-RU"/>
        </w:rPr>
        <w:t xml:space="preserve">— И у вас из-за одной неосторожной росписи можно лишиться права суда в собственном владении?</w:t>
      </w:r>
    </w:p>
    <w:p>
      <w:pPr>
        <w:rPr>
          <w:lang w:val="ru-RU"/>
        </w:rPr>
      </w:pPr>
      <w:r>
        <w:rPr>
          <w:lang w:val="ru-RU"/>
        </w:rPr>
        <w:t xml:space="preserve">— У нас по чужой росписи можно и саму себя потерять.</w:t>
      </w:r>
    </w:p>
    <w:p>
      <w:pPr>
        <w:rPr>
          <w:lang w:val="ru-RU"/>
        </w:rPr>
      </w:pPr>
      <w:r>
        <w:rPr>
          <w:lang w:val="ru-RU"/>
        </w:rPr>
        <w:t xml:space="preserve">Кетт посмотрел на меня, кивнул и снова повернулся к говорившим. Я вспомнила, что мой контракт приняли за меня. Стало понятнее, почему человек из зала сам пошёл к столу.</w:t>
      </w:r>
    </w:p>
    <w:p>
      <w:pPr>
        <w:rPr>
          <w:lang w:val="ru-RU"/>
        </w:rPr>
      </w:pPr>
      <w:r>
        <w:rPr>
          <w:lang w:val="ru-RU"/>
        </w:rPr>
        <w:t xml:space="preserve">С противоположной стороны поднялась женщина в сером. Я сначала заметила её руки: на обеих были длинные светлые перчатки, тонкие настолько, что просвечивала кожа. Она дождалась взгляда Вейнары.</w:t>
      </w:r>
    </w:p>
    <w:p>
      <w:pPr>
        <w:rPr>
          <w:lang w:val="ru-RU"/>
        </w:rPr>
      </w:pPr>
      <w:r>
        <w:rPr>
          <w:lang w:val="ru-RU"/>
        </w:rPr>
        <w:t xml:space="preserve">— Я принимаю сбор в Тэн-Аруде. Моё приглашение остаётся в силе.</w:t>
      </w:r>
    </w:p>
    <w:p>
      <w:pPr>
        <w:rPr>
          <w:lang w:val="ru-RU"/>
        </w:rPr>
      </w:pPr>
      <w:r>
        <w:rPr>
          <w:lang w:val="ru-RU"/>
        </w:rPr>
        <w:t xml:space="preserve">— Ирсанна, мы ещё не перешли к сбору.</w:t>
      </w:r>
    </w:p>
    <w:p>
      <w:pPr>
        <w:rPr>
          <w:lang w:val="ru-RU"/>
        </w:rPr>
      </w:pPr>
      <w:r>
        <w:rPr>
          <w:lang w:val="ru-RU"/>
        </w:rPr>
        <w:t xml:space="preserve">— Но спорим о том, кто имеет право принимать тех же людей. Там будут и мои мастера, и чужие. Я хочу, чтобы корона увидела, что они делают, прежде чем запрещать им работать вместе.</w:t>
      </w:r>
    </w:p>
    <w:p>
      <w:pPr>
        <w:rPr>
          <w:lang w:val="ru-RU"/>
        </w:rPr>
      </w:pPr>
      <w:r>
        <w:rPr>
          <w:lang w:val="ru-RU"/>
        </w:rPr>
        <w:t xml:space="preserve">Кетт наклонился ко мне:</w:t>
      </w:r>
    </w:p>
    <w:p>
      <w:pPr>
        <w:rPr>
          <w:lang w:val="ru-RU"/>
        </w:rPr>
      </w:pPr>
      <w:r>
        <w:rPr>
          <w:lang w:val="ru-RU"/>
        </w:rPr>
        <w:t xml:space="preserve">— Сестра королевы.</w:t>
      </w:r>
    </w:p>
    <w:p>
      <w:pPr>
        <w:rPr>
          <w:lang w:val="ru-RU"/>
        </w:rPr>
      </w:pPr>
      <w:r>
        <w:rPr>
          <w:lang w:val="ru-RU"/>
        </w:rPr>
        <w:t xml:space="preserve">Только теперь проступило их семейное сходство: та же посадка головы, тот же удлинённый очерк скулы. Ирсанна была чуть ниже сестры и при каждом повороте корпуса машинально придерживала левый обшлаг другой рукой, хотя ткань лежала ровно.</w:t>
      </w:r>
    </w:p>
    <w:p>
      <w:pPr>
        <w:rPr>
          <w:lang w:val="ru-RU"/>
        </w:rPr>
      </w:pPr>
      <w:r>
        <w:rPr>
          <w:lang w:val="ru-RU"/>
        </w:rPr>
        <w:t xml:space="preserve">— Работать вместе им не запрещали, — ответила Вейнара. — Отвечать перед моими людьми они отказываются уже сейчас.</w:t>
      </w:r>
    </w:p>
    <w:p>
      <w:pPr>
        <w:rPr>
          <w:lang w:val="ru-RU"/>
        </w:rPr>
      </w:pPr>
      <w:r>
        <w:rPr>
          <w:lang w:val="ru-RU"/>
        </w:rPr>
        <w:t xml:space="preserve">Ирсанна посмотрела на Эйри.</w:t>
      </w:r>
    </w:p>
    <w:p>
      <w:pPr>
        <w:rPr>
          <w:lang w:val="ru-RU"/>
        </w:rPr>
      </w:pPr>
      <w:r>
        <w:rPr>
          <w:lang w:val="ru-RU"/>
        </w:rPr>
        <w:t xml:space="preserve">— Её тоже спросим при всех?</w:t>
      </w:r>
    </w:p>
    <w:p>
      <w:pPr>
        <w:rPr>
          <w:lang w:val="ru-RU"/>
        </w:rPr>
      </w:pPr>
      <w:r>
        <w:rPr>
          <w:lang w:val="ru-RU"/>
        </w:rPr>
        <w:t xml:space="preserve">Эйри сидела, опустив голову. Мать держала край платка у неё на коленях.</w:t>
      </w:r>
    </w:p>
    <w:p>
      <w:pPr>
        <w:rPr>
          <w:lang w:val="ru-RU"/>
        </w:rPr>
      </w:pPr>
      <w:r>
        <w:rPr>
          <w:lang w:val="ru-RU"/>
        </w:rPr>
        <w:t xml:space="preserve">Вейнара повернулась к девушке.</w:t>
      </w:r>
    </w:p>
    <w:p>
      <w:pPr>
        <w:rPr>
          <w:lang w:val="ru-RU"/>
        </w:rPr>
      </w:pPr>
      <w:r>
        <w:rPr>
          <w:lang w:val="ru-RU"/>
        </w:rPr>
        <w:t xml:space="preserve">— Хочешь говорить здесь?</w:t>
      </w:r>
    </w:p>
    <w:p>
      <w:pPr>
        <w:rPr>
          <w:lang w:val="ru-RU"/>
        </w:rPr>
      </w:pPr>
      <w:r>
        <w:rPr>
          <w:lang w:val="ru-RU"/>
        </w:rPr>
        <w:t xml:space="preserve">Та покачала головой.</w:t>
      </w:r>
    </w:p>
    <w:p>
      <w:pPr>
        <w:rPr>
          <w:lang w:val="ru-RU"/>
        </w:rPr>
      </w:pPr>
      <w:r>
        <w:rPr>
          <w:lang w:val="ru-RU"/>
        </w:rPr>
        <w:t xml:space="preserve">— Тогда после, без собрания.</w:t>
      </w:r>
    </w:p>
    <w:p>
      <w:pPr>
        <w:rPr>
          <w:lang w:val="ru-RU"/>
        </w:rPr>
      </w:pPr>
      <w:r>
        <w:rPr>
          <w:lang w:val="ru-RU"/>
        </w:rPr>
        <w:t xml:space="preserve">Человек с письмом шагнул вперёд.</w:t>
      </w:r>
    </w:p>
    <w:p>
      <w:pPr>
        <w:rPr>
          <w:lang w:val="ru-RU"/>
        </w:rPr>
      </w:pPr>
      <w:r>
        <w:rPr>
          <w:lang w:val="ru-RU"/>
        </w:rPr>
        <w:t xml:space="preserve">— Наши представители имеют право…</w:t>
      </w:r>
    </w:p>
    <w:p>
      <w:pPr>
        <w:rPr>
          <w:lang w:val="ru-RU"/>
        </w:rPr>
      </w:pPr>
      <w:r>
        <w:rPr>
          <w:lang w:val="ru-RU"/>
        </w:rPr>
        <w:t xml:space="preserve">— Изложить свою часть. Её вы изложите, когда вас вызовут. Сейчас ответьте о вооружённой охране.</w:t>
      </w:r>
    </w:p>
    <w:p>
      <w:pPr>
        <w:rPr>
          <w:lang w:val="ru-RU"/>
        </w:rPr>
      </w:pPr>
      <w:r>
        <w:rPr>
          <w:lang w:val="ru-RU"/>
        </w:rPr>
        <w:t xml:space="preserve">Пальцы снова перехватили уголь: мелкая дрожь в кисти утихла сама собой.</w:t>
      </w:r>
    </w:p>
    <w:p>
      <w:pPr>
        <w:rPr>
          <w:lang w:val="ru-RU"/>
        </w:rPr>
      </w:pPr>
      <w:r>
        <w:rPr>
          <w:lang w:val="ru-RU"/>
        </w:rPr>
        <w:t xml:space="preserve">Спор продолжался долго. За словами «дома» и «мастера» вставали дороги, которые мы видели, люди на них, корзины с хлебом. Если старший дома звал чужих, вместе с ним их получали все, кто жил на его земле. Я смотрела на мать Эйри: та поправляла платок на коленях дочери, пока старшие домов спорили о своих правах. Ирсанна заговорила снова.</w:t>
      </w:r>
    </w:p>
    <w:p>
      <w:pPr>
        <w:rPr>
          <w:lang w:val="ru-RU"/>
        </w:rPr>
      </w:pPr>
      <w:r>
        <w:rPr>
          <w:lang w:val="ru-RU"/>
        </w:rPr>
        <w:t xml:space="preserve">— Человеку, который принял дар, некуда вернуться, если его род откажется. Вы оставите его у порога храма и потом обвините, что он слушает только храм.</w:t>
      </w:r>
    </w:p>
    <w:p>
      <w:pPr>
        <w:rPr>
          <w:lang w:val="ru-RU"/>
        </w:rPr>
      </w:pPr>
      <w:r>
        <w:rPr>
          <w:lang w:val="ru-RU"/>
        </w:rPr>
        <w:t xml:space="preserve">Арвэн ответил ей на альвийском. Кетт перевёл не сразу.</w:t>
      </w:r>
    </w:p>
    <w:p>
      <w:pPr>
        <w:rPr>
          <w:lang w:val="ru-RU"/>
        </w:rPr>
      </w:pPr>
      <w:r>
        <w:rPr>
          <w:lang w:val="ru-RU"/>
        </w:rPr>
        <w:t xml:space="preserve">— Говорит: дом должен знать, кого принимает под свою защиту.</w:t>
      </w:r>
    </w:p>
    <w:p>
      <w:pPr>
        <w:rPr>
          <w:lang w:val="ru-RU"/>
        </w:rPr>
      </w:pPr>
      <w:r>
        <w:rPr>
          <w:lang w:val="ru-RU"/>
        </w:rPr>
        <w:t xml:space="preserve">— И сколько у него пальцев? — спросила Ирсанна уже на общем.</w:t>
      </w:r>
    </w:p>
    <w:p>
      <w:pPr>
        <w:rPr>
          <w:lang w:val="ru-RU"/>
        </w:rPr>
      </w:pPr>
      <w:r>
        <w:rPr>
          <w:lang w:val="ru-RU"/>
        </w:rPr>
        <w:t xml:space="preserve">Арвэн посмотрел на Эйри. Ветвь подняла голову, и он отвёл взгляд.</w:t>
      </w:r>
    </w:p>
    <w:p>
      <w:pPr>
        <w:rPr>
          <w:lang w:val="ru-RU"/>
        </w:rPr>
      </w:pPr>
      <w:r>
        <w:rPr>
          <w:lang w:val="ru-RU"/>
        </w:rPr>
        <w:t xml:space="preserve">Вейнара встала.</w:t>
      </w:r>
    </w:p>
    <w:p>
      <w:pPr>
        <w:rPr>
          <w:lang w:val="ru-RU"/>
        </w:rPr>
      </w:pPr>
      <w:r>
        <w:rPr>
          <w:lang w:val="ru-RU"/>
        </w:rPr>
        <w:t xml:space="preserve">Ладонь королевы легла на узловатый корень позади кресла. По сводам прошёл глухой древесный треск, и две могучие ветви под потолком плавно раздвинулись, приподнимая полог. Солнечный луч ударил по лицам в глубине зала, а высоко в небе над просветом проплыла шестиногая тень хранителя крон.</w:t>
      </w:r>
    </w:p>
    <w:p>
      <w:pPr>
        <w:rPr>
          <w:lang w:val="ru-RU"/>
        </w:rPr>
      </w:pPr>
      <w:r>
        <w:rPr>
          <w:lang w:val="ru-RU"/>
        </w:rPr>
        <w:t xml:space="preserve">— Людей, просящих защиты от своих наставников, принимаем под королевскую руку. В том числе тех, кому отказали дома. На моих дорогах их не возвращают силой. За нападение отвечает напавший. Независимого от короны суда Восхождения в Эльсавире не будет.</w:t>
      </w:r>
    </w:p>
    <w:p>
      <w:pPr>
        <w:rPr>
          <w:lang w:val="ru-RU"/>
        </w:rPr>
      </w:pPr>
      <w:r>
        <w:rPr>
          <w:lang w:val="ru-RU"/>
        </w:rPr>
        <w:t xml:space="preserve">Она отпустила корень.</w:t>
      </w:r>
    </w:p>
    <w:p>
      <w:pPr>
        <w:rPr>
          <w:lang w:val="ru-RU"/>
        </w:rPr>
      </w:pPr>
      <w:r>
        <w:rPr>
          <w:lang w:val="ru-RU"/>
        </w:rPr>
        <w:t xml:space="preserve">— В Тэн-Аруд пойдёт комиссия. Ирсанна примет её до общего сбора. Осмотрят новые постройки, поговорят с мастерами и желающими уйти. Дома пришлют своих свидетелей. Решение по остальному объявлю после их возвращения.</w:t>
      </w:r>
    </w:p>
    <w:p>
      <w:pPr>
        <w:rPr>
          <w:lang w:val="ru-RU"/>
        </w:rPr>
      </w:pPr>
      <w:r>
        <w:rPr>
          <w:lang w:val="ru-RU"/>
        </w:rPr>
        <w:t xml:space="preserve">Человек с письмом склонил голову. Уходя, он забрал первый лист, но второй остался у служащего.</w:t>
      </w:r>
    </w:p>
    <w:p>
      <w:pPr>
        <w:rPr>
          <w:lang w:val="ru-RU"/>
        </w:rPr>
      </w:pPr>
      <w:r>
        <w:rPr>
          <w:lang w:val="ru-RU"/>
        </w:rPr>
        <w:t xml:space="preserve">Я посмотрела на Акацуки. Он уже следил за выходом.</w:t>
      </w:r>
    </w:p>
    <w:p ns2:paraId="53A18CB2" ns2:textId="77777777" w:rsidR="0003529C" w:rsidRPr="001114B8" w:rsidRDefault="00000000">
      <w:pPr>
        <w:spacing w:before="160" w:after="160"/>
        <w:ind w:firstLine="0"/>
        <w:jc w:val="center"/>
        <w:rPr>
          <w:lang w:val="ru-RU"/>
        </w:rPr>
      </w:pPr>
      <w:r w:rsidRPr="001114B8">
        <w:rPr>
          <w:lang w:val="ru-RU"/>
        </w:rPr>
        <w:t>· · ·</w:t>
      </w:r>
    </w:p>
    <w:p>
      <w:pPr>
        <w:rPr>
          <w:lang w:val="ru-RU"/>
        </w:rPr>
      </w:pPr>
      <w:r>
        <w:rPr>
          <w:lang w:val="ru-RU"/>
        </w:rPr>
        <w:t xml:space="preserve">Нас повели к карте, когда приём ещё продолжался.</w:t>
      </w:r>
    </w:p>
    <w:p>
      <w:pPr>
        <w:rPr>
          <w:lang w:val="ru-RU"/>
        </w:rPr>
      </w:pPr>
      <w:r>
        <w:rPr>
          <w:lang w:val="ru-RU"/>
        </w:rPr>
        <w:t xml:space="preserve">В соседнем помещении не было торжественных мест. Стояли столы, скамьи, открытые шкафы. У окна два человека спорили над куском древесины, а третий пытался удержать на нём мокрую нить. Мы помешали им, и Найра велела продолжать в другом углу.</w:t>
      </w:r>
    </w:p>
    <w:p>
      <w:pPr>
        <w:rPr>
          <w:lang w:val="ru-RU"/>
        </w:rPr>
      </w:pPr>
      <w:r>
        <w:rPr>
          <w:lang w:val="ru-RU"/>
        </w:rPr>
        <w:t xml:space="preserve">Вейнара вошла с Ирсанной и Тэйвеном — распорядителем, который принимал бумаги в зале. Арвэн прислал Ильвэра. Молодой альбронд сразу подошёл к карте.</w:t>
      </w:r>
    </w:p>
    <w:p>
      <w:pPr>
        <w:rPr>
          <w:lang w:val="ru-RU"/>
        </w:rPr>
      </w:pPr>
      <w:r>
        <w:rPr>
          <w:lang w:val="ru-RU"/>
        </w:rPr>
        <w:t xml:space="preserve">Карта лежала в неглубокой раме. На ней двигалась вода.</w:t>
      </w:r>
    </w:p>
    <w:p>
      <w:pPr>
        <w:rPr>
          <w:lang w:val="ru-RU"/>
        </w:rPr>
      </w:pPr>
      <w:r>
        <w:rPr>
          <w:lang w:val="ru-RU"/>
        </w:rPr>
        <w:t xml:space="preserve">Я подалась грудью к раме, забыв, что стою в двух шагах от королевы. Узкая ртутная жилка реки бежала меж выпуклых лесных грив, ныряла под резной мостик и выныривала дальше. Над одной из крошечных усадеб вился плоский, прочерченный серым штрихом дымок.</w:t>
      </w:r>
    </w:p>
    <w:p>
      <w:pPr>
        <w:rPr>
          <w:lang w:val="ru-RU"/>
        </w:rPr>
      </w:pPr>
      <w:r>
        <w:rPr>
          <w:lang w:val="ru-RU"/>
        </w:rPr>
        <w:t xml:space="preserve">— Это сейчас? — спросила я.</w:t>
      </w:r>
    </w:p>
    <w:p>
      <w:pPr>
        <w:rPr>
          <w:lang w:val="ru-RU"/>
        </w:rPr>
      </w:pPr>
      <w:r>
        <w:rPr>
          <w:lang w:val="ru-RU"/>
        </w:rPr>
        <w:t xml:space="preserve">Тэйвен повернулся.</w:t>
      </w:r>
    </w:p>
    <w:p>
      <w:pPr>
        <w:rPr>
          <w:lang w:val="ru-RU"/>
        </w:rPr>
      </w:pPr>
      <w:r>
        <w:rPr>
          <w:lang w:val="ru-RU"/>
        </w:rPr>
        <w:t xml:space="preserve">— Последний свод. Отсюда мы в дома не заглядываем. Воду показывают по обычному ходу, пока не пришло исправление.</w:t>
      </w:r>
    </w:p>
    <w:p>
      <w:pPr>
        <w:rPr>
          <w:lang w:val="ru-RU"/>
        </w:rPr>
      </w:pPr>
      <w:r>
        <w:rPr>
          <w:lang w:val="ru-RU"/>
        </w:rPr>
        <w:t xml:space="preserve">Спина тут же выпрямилась сама собой.</w:t>
      </w:r>
    </w:p>
    <w:p>
      <w:pPr>
        <w:rPr>
          <w:lang w:val="ru-RU"/>
        </w:rPr>
      </w:pPr>
      <w:r>
        <w:rPr>
          <w:lang w:val="ru-RU"/>
        </w:rPr>
        <w:t xml:space="preserve">— Здесь можно пометить, что изменилось?</w:t>
      </w:r>
    </w:p>
    <w:p>
      <w:pPr>
        <w:rPr>
          <w:lang w:val="ru-RU"/>
        </w:rPr>
      </w:pPr>
      <w:r>
        <w:rPr>
          <w:lang w:val="ru-RU"/>
        </w:rPr>
        <w:t xml:space="preserve">Он показал пустой край рамы.</w:t>
      </w:r>
    </w:p>
    <w:p>
      <w:pPr>
        <w:rPr>
          <w:lang w:val="ru-RU"/>
        </w:rPr>
      </w:pPr>
      <w:r>
        <w:rPr>
          <w:lang w:val="ru-RU"/>
        </w:rPr>
        <w:t xml:space="preserve">— Для этого и место оставлено. Сильвия?</w:t>
      </w:r>
    </w:p>
    <w:p>
      <w:pPr>
        <w:rPr>
          <w:lang w:val="ru-RU"/>
        </w:rPr>
      </w:pPr>
      <w:r>
        <w:rPr>
          <w:lang w:val="ru-RU"/>
        </w:rPr>
        <w:t xml:space="preserve">Я кивнула. Он запомнил имя на представлении.</w:t>
      </w:r>
    </w:p>
    <w:p>
      <w:pPr>
        <w:rPr>
          <w:lang w:val="ru-RU"/>
        </w:rPr>
      </w:pPr>
      <w:r>
        <w:rPr>
          <w:lang w:val="ru-RU"/>
        </w:rPr>
        <w:t xml:space="preserve">Акацуки положил на стол наш заказ. Вейнара придвинула его, коснулась королевской печати.</w:t>
      </w:r>
    </w:p>
    <w:p>
      <w:pPr>
        <w:rPr>
          <w:lang w:val="ru-RU"/>
        </w:rPr>
      </w:pPr>
      <w:r>
        <w:rPr>
          <w:lang w:val="ru-RU"/>
        </w:rPr>
        <w:t xml:space="preserve">— Мне нужны люди, которые войдут в новые дома вместе с моими и смогут выйти независимо от местных проводников. В Тэн-Аруде собираются старшие восточных владений. Восхождение просит у них право постоянного присутствия. Мы должны знать, что именно им предлагают защищать.</w:t>
      </w:r>
    </w:p>
    <w:p>
      <w:pPr>
        <w:rPr>
          <w:lang w:val="ru-RU"/>
        </w:rPr>
      </w:pPr>
      <w:r>
        <w:rPr>
          <w:lang w:val="ru-RU"/>
        </w:rPr>
        <w:t xml:space="preserve">— Кто ведёт комиссию? — спросил Акацуки.</w:t>
      </w:r>
    </w:p>
    <w:p>
      <w:pPr>
        <w:rPr>
          <w:lang w:val="ru-RU"/>
        </w:rPr>
      </w:pPr>
      <w:r>
        <w:rPr>
          <w:lang w:val="ru-RU"/>
        </w:rPr>
        <w:t xml:space="preserve">— Тэйвен. Ирсанна примет на месте. Охрана и дороги — Найра. Ваш отряд при осмотре, с правом отказа от опасного входа до подготовки. Но после того, как войдёте, вы отвечаете за выход моих людей вместе со своими.</w:t>
      </w:r>
    </w:p>
    <w:p>
      <w:pPr>
        <w:rPr>
          <w:lang w:val="ru-RU"/>
        </w:rPr>
      </w:pPr>
      <w:r>
        <w:rPr>
          <w:lang w:val="ru-RU"/>
        </w:rPr>
        <w:t xml:space="preserve">Акацуки посмотрел на отмеченные подходы.</w:t>
      </w:r>
    </w:p>
    <w:p>
      <w:pPr>
        <w:rPr>
          <w:lang w:val="ru-RU"/>
        </w:rPr>
      </w:pPr>
      <w:r>
        <w:rPr>
          <w:lang w:val="ru-RU"/>
        </w:rPr>
        <w:t xml:space="preserve">— Какая помощь остаётся снаружи?</w:t>
      </w:r>
    </w:p>
    <w:p>
      <w:pPr>
        <w:rPr>
          <w:lang w:val="ru-RU"/>
        </w:rPr>
      </w:pPr>
      <w:r>
        <w:rPr>
          <w:lang w:val="ru-RU"/>
        </w:rPr>
        <w:t xml:space="preserve">Найра положила ладонь на край карты.</w:t>
      </w:r>
    </w:p>
    <w:p>
      <w:pPr>
        <w:rPr>
          <w:lang w:val="ru-RU"/>
        </w:rPr>
      </w:pPr>
      <w:r>
        <w:rPr>
          <w:lang w:val="ru-RU"/>
        </w:rPr>
        <w:t xml:space="preserve">— Мои щитоносцы, мостовые мастера, два звена лучников. Основные силы держат дороги дальше к востоку. Если придётся выводить жителей, обоз будет ждать у старой пристани.</w:t>
      </w:r>
    </w:p>
    <w:p>
      <w:pPr>
        <w:rPr>
          <w:lang w:val="ru-RU"/>
        </w:rPr>
      </w:pPr>
      <w:r>
        <w:rPr>
          <w:lang w:val="ru-RU"/>
        </w:rPr>
        <w:t xml:space="preserve">— Сигналы?</w:t>
      </w:r>
    </w:p>
    <w:p>
      <w:pPr>
        <w:rPr>
          <w:lang w:val="ru-RU"/>
        </w:rPr>
      </w:pPr>
      <w:r>
        <w:rPr>
          <w:lang w:val="ru-RU"/>
        </w:rPr>
        <w:t xml:space="preserve">— Сегодня согласуем с твоей лучницей.</w:t>
      </w:r>
    </w:p>
    <w:p>
      <w:pPr>
        <w:rPr>
          <w:lang w:val="ru-RU"/>
        </w:rPr>
      </w:pPr>
      <w:r>
        <w:rPr>
          <w:lang w:val="ru-RU"/>
        </w:rPr>
        <w:t xml:space="preserve">Рэйна подняла глаза от карты. До этого она рассматривала высоту наружных галерей.</w:t>
      </w:r>
    </w:p>
    <w:p>
      <w:pPr>
        <w:rPr>
          <w:lang w:val="ru-RU"/>
        </w:rPr>
      </w:pPr>
      <w:r>
        <w:rPr>
          <w:lang w:val="ru-RU"/>
        </w:rPr>
        <w:t xml:space="preserve">— Нужен запасной выход к воде. Тут проход у чужого дома.</w:t>
      </w:r>
    </w:p>
    <w:p>
      <w:pPr>
        <w:rPr>
          <w:lang w:val="ru-RU"/>
        </w:rPr>
      </w:pPr>
      <w:r>
        <w:rPr>
          <w:lang w:val="ru-RU"/>
        </w:rPr>
        <w:t xml:space="preserve">— Этот дом мой, — сказала Ирсанна.</w:t>
      </w:r>
    </w:p>
    <w:p>
      <w:pPr>
        <w:rPr>
          <w:lang w:val="ru-RU"/>
        </w:rPr>
      </w:pPr>
      <w:r>
        <w:rPr>
          <w:lang w:val="ru-RU"/>
        </w:rPr>
        <w:t xml:space="preserve">— Тогда покажете, где ещё можно спуститься.</w:t>
      </w:r>
    </w:p>
    <w:p>
      <w:pPr>
        <w:rPr>
          <w:lang w:val="ru-RU"/>
        </w:rPr>
      </w:pPr>
      <w:r>
        <w:rPr>
          <w:lang w:val="ru-RU"/>
        </w:rPr>
        <w:t xml:space="preserve">Ирсанна кивнула, взяла тонкую палочку и повела по карте. Я придвинулась. Тэйвен подвинул мне чистый лист, не прерывая разговора.</w:t>
      </w:r>
    </w:p>
    <w:p>
      <w:pPr>
        <w:rPr>
          <w:lang w:val="ru-RU"/>
        </w:rPr>
      </w:pPr>
      <w:r>
        <w:rPr>
          <w:lang w:val="ru-RU"/>
        </w:rPr>
        <w:t xml:space="preserve">— Почему именно гильдия? — спросил Акацуки.</w:t>
      </w:r>
    </w:p>
    <w:p>
      <w:pPr>
        <w:rPr>
          <w:lang w:val="ru-RU"/>
        </w:rPr>
      </w:pPr>
      <w:r>
        <w:rPr>
          <w:lang w:val="ru-RU"/>
        </w:rPr>
        <w:t xml:space="preserve">Вейнара некоторое время смотрела на него.</w:t>
      </w:r>
    </w:p>
    <w:p>
      <w:pPr>
        <w:rPr>
          <w:lang w:val="ru-RU"/>
        </w:rPr>
      </w:pPr>
      <w:r>
        <w:rPr>
          <w:lang w:val="ru-RU"/>
        </w:rPr>
        <w:t xml:space="preserve">— Ваш щит и ваш огонь не принадлежат ни одному из домов, которые встретятся в том зале. И мне не требуется просить их старших, чтобы приказать вам вывести человека через их двор. Для этого есть наш договор.</w:t>
      </w:r>
    </w:p>
    <w:p>
      <w:pPr>
        <w:rPr>
          <w:lang w:val="ru-RU"/>
        </w:rPr>
      </w:pPr>
      <w:r>
        <w:rPr>
          <w:lang w:val="ru-RU"/>
        </w:rPr>
        <w:t xml:space="preserve">— Ломать запертые ворота по чужой указке мы не станем. Если понадобится применить силу, приказ должен исходить от вашей руки.</w:t>
      </w:r>
    </w:p>
    <w:p>
      <w:pPr>
        <w:rPr>
          <w:lang w:val="ru-RU"/>
        </w:rPr>
      </w:pPr>
      <w:r>
        <w:rPr>
          <w:lang w:val="ru-RU"/>
        </w:rPr>
        <w:t xml:space="preserve">— Его даст Тэйвен. Объём полномочий получите письменно до выхода.</w:t>
      </w:r>
    </w:p>
    <w:p>
      <w:pPr>
        <w:rPr>
          <w:lang w:val="ru-RU"/>
        </w:rPr>
      </w:pPr>
      <w:r>
        <w:rPr>
          <w:lang w:val="ru-RU"/>
        </w:rPr>
        <w:t xml:space="preserve">Акацуки коротко склонил голову. Мне впервые пришло на ум, что и он волен отмерять, какую долю чужой власти брать себе на плечи. В «Фениксе» его слово было законом для нас, а здесь он заранее очерчивал границу перед чужой короной.</w:t>
      </w:r>
    </w:p>
    <w:p>
      <w:pPr>
        <w:rPr>
          <w:lang w:val="ru-RU"/>
        </w:rPr>
      </w:pPr>
      <w:r>
        <w:rPr>
          <w:lang w:val="ru-RU"/>
        </w:rPr>
        <w:t xml:space="preserve">Вейнара посмотрела на Тавию.</w:t>
      </w:r>
    </w:p>
    <w:p>
      <w:pPr>
        <w:rPr>
          <w:lang w:val="ru-RU"/>
        </w:rPr>
      </w:pPr>
      <w:r>
        <w:rPr>
          <w:lang w:val="ru-RU"/>
        </w:rPr>
        <w:t xml:space="preserve">— Эйри сможет показать работу сегодня?</w:t>
      </w:r>
    </w:p>
    <w:p>
      <w:pPr>
        <w:rPr>
          <w:lang w:val="ru-RU"/>
        </w:rPr>
      </w:pPr>
      <w:r>
        <w:rPr>
          <w:lang w:val="ru-RU"/>
        </w:rPr>
        <w:t xml:space="preserve">— Если согласится. И если вы позволите мне остановить её.</w:t>
      </w:r>
    </w:p>
    <w:p>
      <w:pPr>
        <w:rPr>
          <w:lang w:val="ru-RU"/>
        </w:rPr>
      </w:pPr>
      <w:r>
        <w:rPr>
          <w:lang w:val="ru-RU"/>
        </w:rPr>
        <w:t xml:space="preserve">— Моё согласие у тебя есть. Тэйвен, распорядитесь расчистить нижний пробный двор, а к бумагам вернёмся позже.</w:t>
      </w:r>
    </w:p>
    <w:p>
      <w:pPr>
        <w:rPr>
          <w:lang w:val="ru-RU"/>
        </w:rPr>
      </w:pPr>
      <w:r>
        <w:rPr>
          <w:lang w:val="ru-RU"/>
        </w:rPr>
        <w:t xml:space="preserve">Королева коснулась пальцем места у восточной дороги.</w:t>
      </w:r>
    </w:p>
    <w:p>
      <w:pPr>
        <w:rPr>
          <w:lang w:val="ru-RU"/>
        </w:rPr>
      </w:pPr>
      <w:r>
        <w:rPr>
          <w:lang w:val="ru-RU"/>
        </w:rPr>
        <w:t xml:space="preserve">— Перед первым освящением новый дом осмотрит моя комиссия. Сбор перенесут на два дня, если не успеем. Уведомите всех сегодня.</w:t>
      </w:r>
    </w:p>
    <w:p>
      <w:pPr>
        <w:rPr>
          <w:lang w:val="ru-RU"/>
        </w:rPr>
      </w:pPr>
      <w:r>
        <w:rPr>
          <w:lang w:val="ru-RU"/>
        </w:rPr>
        <w:t xml:space="preserve">Ирсанна сложила руки перед собой.</w:t>
      </w:r>
    </w:p>
    <w:p>
      <w:pPr>
        <w:rPr>
          <w:lang w:val="ru-RU"/>
        </w:rPr>
      </w:pPr>
      <w:r>
        <w:rPr>
          <w:lang w:val="ru-RU"/>
        </w:rPr>
        <w:t xml:space="preserve">— Я останусь на показ.</w:t>
      </w:r>
    </w:p>
    <w:p>
      <w:pPr>
        <w:rPr>
          <w:lang w:val="ru-RU"/>
        </w:rPr>
      </w:pPr>
      <w:r>
        <w:rPr>
          <w:lang w:val="ru-RU"/>
        </w:rPr>
        <w:t xml:space="preserve">— Идём со всеми.</w:t>
      </w:r>
    </w:p>
    <w:p>
      <w:pPr>
        <w:rPr>
          <w:lang w:val="ru-RU"/>
        </w:rPr>
      </w:pPr>
      <w:r>
        <w:rPr>
          <w:lang w:val="ru-RU"/>
        </w:rPr>
        <w:t xml:space="preserve">Мне показалось, что они хотели сказать друг другу ещё что-то. Но Вейнару уже ждали у двери, и она ушла, оставив нам карту.</w:t>
      </w:r>
    </w:p>
    <w:p ns2:paraId="53A18CB2" ns2:textId="77777777" w:rsidR="0003529C" w:rsidRPr="001114B8" w:rsidRDefault="00000000">
      <w:pPr>
        <w:spacing w:before="160" w:after="160"/>
        <w:ind w:firstLine="0"/>
        <w:jc w:val="center"/>
        <w:rPr>
          <w:lang w:val="ru-RU"/>
        </w:rPr>
      </w:pPr>
      <w:r w:rsidRPr="001114B8">
        <w:rPr>
          <w:lang w:val="ru-RU"/>
        </w:rPr>
        <w:t>· · ·</w:t>
      </w:r>
    </w:p>
    <w:p>
      <w:pPr>
        <w:rPr>
          <w:lang w:val="ru-RU"/>
        </w:rPr>
      </w:pPr>
      <w:r>
        <w:rPr>
          <w:lang w:val="ru-RU"/>
        </w:rPr>
        <w:t xml:space="preserve">Тэйвен принёс ещё одну раму, поменьше. На ней был изображён Тэн-Аруд.</w:t>
      </w:r>
    </w:p>
    <w:p>
      <w:pPr>
        <w:rPr>
          <w:lang w:val="ru-RU"/>
        </w:rPr>
      </w:pPr>
      <w:r>
        <w:rPr>
          <w:lang w:val="ru-RU"/>
        </w:rPr>
        <w:t xml:space="preserve">Первые здания стояли у воды. Дальше по склону поднимались сады, а наверху, за оградой, лежал вытянутый светлый дом. К нему сходились четыре крытых перехода. Я нашла путь от пристани и остановилась у места, где две галереи пересекались одна над другой.</w:t>
      </w:r>
    </w:p>
    <w:p>
      <w:pPr>
        <w:rPr>
          <w:lang w:val="ru-RU"/>
        </w:rPr>
      </w:pPr>
      <w:r>
        <w:rPr>
          <w:lang w:val="ru-RU"/>
        </w:rPr>
        <w:t xml:space="preserve">— Какая выше?</w:t>
      </w:r>
    </w:p>
    <w:p>
      <w:pPr>
        <w:rPr>
          <w:lang w:val="ru-RU"/>
        </w:rPr>
      </w:pPr>
      <w:r>
        <w:rPr>
          <w:lang w:val="ru-RU"/>
        </w:rPr>
        <w:t xml:space="preserve">Ирсанна подошла с другой стороны.</w:t>
      </w:r>
    </w:p>
    <w:p>
      <w:pPr>
        <w:rPr>
          <w:lang w:val="ru-RU"/>
        </w:rPr>
      </w:pPr>
      <w:r>
        <w:rPr>
          <w:lang w:val="ru-RU"/>
        </w:rPr>
        <w:t xml:space="preserve">— Эта. Нижняя старая, ведёт к воде. По ней можно выйти, если верхнюю закроют.</w:t>
      </w:r>
    </w:p>
    <w:p>
      <w:pPr>
        <w:rPr>
          <w:lang w:val="ru-RU"/>
        </w:rPr>
      </w:pPr>
      <w:r>
        <w:rPr>
          <w:lang w:val="ru-RU"/>
        </w:rPr>
        <w:t xml:space="preserve">— И здесь лестница?</w:t>
      </w:r>
    </w:p>
    <w:p>
      <w:pPr>
        <w:rPr>
          <w:lang w:val="ru-RU"/>
        </w:rPr>
      </w:pPr>
      <w:r>
        <w:rPr>
          <w:lang w:val="ru-RU"/>
        </w:rPr>
        <w:t xml:space="preserve">— Была. Её заменили подъёмом. Тележки проходят.</w:t>
      </w:r>
    </w:p>
    <w:p>
      <w:pPr>
        <w:rPr>
          <w:lang w:val="ru-RU"/>
        </w:rPr>
      </w:pPr>
      <w:r>
        <w:rPr>
          <w:lang w:val="ru-RU"/>
        </w:rPr>
        <w:t xml:space="preserve">Под рукой оказался чистый лист. Тэйвен на память назвал год составления рельефа — карта оказалась старше нового грузового подъёма.</w:t>
      </w:r>
    </w:p>
    <w:p>
      <w:pPr>
        <w:rPr>
          <w:lang w:val="ru-RU"/>
        </w:rPr>
      </w:pPr>
      <w:r>
        <w:rPr>
          <w:lang w:val="ru-RU"/>
        </w:rPr>
        <w:t xml:space="preserve">— Могу сохранить изображение? — спросила я Акацуки.</w:t>
      </w:r>
    </w:p>
    <w:p>
      <w:pPr>
        <w:rPr>
          <w:lang w:val="ru-RU"/>
        </w:rPr>
      </w:pPr>
      <w:r>
        <w:rPr>
          <w:lang w:val="ru-RU"/>
        </w:rPr>
        <w:t xml:space="preserve">Он посмотрел на раму, потом на Тэйвена.</w:t>
      </w:r>
    </w:p>
    <w:p>
      <w:pPr>
        <w:rPr>
          <w:lang w:val="ru-RU"/>
        </w:rPr>
      </w:pPr>
      <w:r>
        <w:rPr>
          <w:lang w:val="ru-RU"/>
        </w:rPr>
        <w:t xml:space="preserve">— Как вчера с клинком. Только саму схему.</w:t>
      </w:r>
    </w:p>
    <w:p>
      <w:pPr>
        <w:rPr>
          <w:lang w:val="ru-RU"/>
        </w:rPr>
      </w:pPr>
      <w:r>
        <w:rPr>
          <w:lang w:val="ru-RU"/>
        </w:rPr>
        <w:t xml:space="preserve">Распорядитель подвинул раму ближе.</w:t>
      </w:r>
    </w:p>
    <w:p>
      <w:pPr>
        <w:rPr>
          <w:lang w:val="ru-RU"/>
        </w:rPr>
      </w:pPr>
      <w:r>
        <w:rPr>
          <w:lang w:val="ru-RU"/>
        </w:rPr>
        <w:t xml:space="preserve">— Копию вам всё равно выдадут. Если не повредишь, смотри.</w:t>
      </w:r>
    </w:p>
    <w:p>
      <w:pPr>
        <w:rPr>
          <w:lang w:val="ru-RU"/>
        </w:rPr>
      </w:pPr>
      <w:r>
        <w:rPr>
          <w:lang w:val="ru-RU"/>
        </w:rPr>
        <w:t xml:space="preserve">Предупредив Рэйну, что постараюсь удержать в памяти и верхний план, и боковой срез, я дождалась, пока она встанет у плеча. Акацуки вполголоса сверял с Найрой условные знаки, а мои пальцы легли на гладкий бортик рамы против речной пристани.</w:t>
      </w:r>
    </w:p>
    <w:p>
      <w:pPr>
        <w:rPr>
          <w:lang w:val="ru-RU"/>
        </w:rPr>
      </w:pPr>
      <w:r>
        <w:rPr>
          <w:lang w:val="ru-RU"/>
        </w:rPr>
        <w:t xml:space="preserve">Мелкая вода двигалась вдоль нарисованного берега. Я выбрала место, где её перекрывала тень от галереи, потом стала смотреть выше. Светлый дом, четыре перехода, ограда. Отметки высоты вдоль боковой стороны.</w:t>
      </w:r>
    </w:p>
    <w:p>
      <w:pPr>
        <w:rPr>
          <w:lang w:val="ru-RU"/>
        </w:rPr>
      </w:pPr>
      <w:r>
        <w:rPr>
          <w:lang w:val="ru-RU"/>
        </w:rPr>
        <w:t xml:space="preserve">Ладонь спокойно сошла с дерева.</w:t>
      </w:r>
    </w:p>
    <w:p>
      <w:pPr>
        <w:rPr>
          <w:lang w:val="ru-RU"/>
        </w:rPr>
      </w:pPr>
      <w:r>
        <w:rPr>
          <w:lang w:val="ru-RU"/>
        </w:rPr>
        <w:t xml:space="preserve">Рама оставалась на столе, но я уже могла отвернуться к окну и видеть, как внизу у дома движется плоская вода. Вернулась к пометкам, нашла цифру, которую не переписала. Она была на месте.</w:t>
      </w:r>
    </w:p>
    <w:p>
      <w:pPr>
        <w:rPr>
          <w:lang w:val="ru-RU"/>
        </w:rPr>
      </w:pPr>
      <w:r>
        <w:rPr>
          <w:lang w:val="ru-RU"/>
        </w:rPr>
        <w:t xml:space="preserve">— Что у нижней галереи? — спросила Рэйна, прикрыв часть рамы ладонью.</w:t>
      </w:r>
    </w:p>
    <w:p>
      <w:pPr>
        <w:rPr>
          <w:lang w:val="ru-RU"/>
        </w:rPr>
      </w:pPr>
      <w:r>
        <w:rPr>
          <w:lang w:val="ru-RU"/>
        </w:rPr>
        <w:t xml:space="preserve">Я назвала знак. Тэйвен подтвердил.</w:t>
      </w:r>
    </w:p>
    <w:p>
      <w:pPr>
        <w:rPr>
          <w:lang w:val="ru-RU"/>
        </w:rPr>
      </w:pPr>
      <w:r>
        <w:rPr>
          <w:lang w:val="ru-RU"/>
        </w:rPr>
        <w:t xml:space="preserve">— А под ней?</w:t>
      </w:r>
    </w:p>
    <w:p>
      <w:pPr>
        <w:rPr>
          <w:lang w:val="ru-RU"/>
        </w:rPr>
      </w:pPr>
      <w:r>
        <w:rPr>
          <w:lang w:val="ru-RU"/>
        </w:rPr>
        <w:t xml:space="preserve">Там оставалась тёмная полоса. Я попробовала посмотреть под другим углом, но в памяти появился тот же боковой вид. Нижнюю сторону мастер не изобразил.</w:t>
      </w:r>
    </w:p>
    <w:p>
      <w:pPr>
        <w:rPr>
          <w:lang w:val="ru-RU"/>
        </w:rPr>
      </w:pPr>
      <w:r>
        <w:rPr>
          <w:lang w:val="ru-RU"/>
        </w:rPr>
        <w:t xml:space="preserve">— Не видно. Нужно на месте смотреть.</w:t>
      </w:r>
    </w:p>
    <w:p>
      <w:pPr>
        <w:rPr>
          <w:lang w:val="ru-RU"/>
        </w:rPr>
      </w:pPr>
      <w:r>
        <w:rPr>
          <w:lang w:val="ru-RU"/>
        </w:rPr>
        <w:t xml:space="preserve">Рэйна убрала ладонь.</w:t>
      </w:r>
    </w:p>
    <w:p>
      <w:pPr>
        <w:rPr>
          <w:lang w:val="ru-RU"/>
        </w:rPr>
      </w:pPr>
      <w:r>
        <w:rPr>
          <w:lang w:val="ru-RU"/>
        </w:rPr>
        <w:t xml:space="preserve">— Значит, там и посмотрим.</w:t>
      </w:r>
    </w:p>
    <w:p>
      <w:pPr>
        <w:rPr>
          <w:lang w:val="ru-RU"/>
        </w:rPr>
      </w:pPr>
      <w:r>
        <w:rPr>
          <w:lang w:val="ru-RU"/>
        </w:rPr>
        <w:t xml:space="preserve">Новый грузовой склон лёг на бумагу отдельным наброском, тогда как в удержанной памятью картине на том же месте по-прежнему сбегали старые ступени. Было удивительно удобно держать перед внутренним взором оба берега сразу, не путая прошлый чертёж со сегодняшними словами Ирсанны.</w:t>
      </w:r>
    </w:p>
    <w:p>
      <w:pPr>
        <w:rPr>
          <w:lang w:val="ru-RU"/>
        </w:rPr>
      </w:pPr>
      <w:r>
        <w:rPr>
          <w:lang w:val="ru-RU"/>
        </w:rPr>
        <w:t xml:space="preserve">На всякий случай я мысленно попросила Тень напомнить мне на месте про переделанный спуск.</w:t>
      </w:r>
    </w:p>
    <w:p>
      <w:pPr>
        <w:rPr>
          <w:lang w:val="ru-RU"/>
        </w:rPr>
      </w:pPr>
      <w:r>
        <w:rPr>
          <w:i/>
          <w:lang w:val="ru-RU"/>
        </w:rPr>
        <w:t xml:space="preserve">«Ты ведь уже пометила его на полях.»</w:t>
      </w:r>
    </w:p>
    <w:p>
      <w:pPr>
        <w:rPr>
          <w:lang w:val="ru-RU"/>
        </w:rPr>
      </w:pPr>
      <w:r>
        <w:rPr>
          <w:lang w:val="ru-RU"/>
        </w:rPr>
        <w:t xml:space="preserve">И всё же пригляди за мной — подумала я.</w:t>
      </w:r>
    </w:p>
    <w:p>
      <w:pPr>
        <w:rPr>
          <w:lang w:val="ru-RU"/>
        </w:rPr>
      </w:pPr>
      <w:r>
        <w:rPr>
          <w:lang w:val="ru-RU"/>
        </w:rPr>
        <w:t xml:space="preserve">Она согласилась.</w:t>
      </w:r>
    </w:p>
    <w:p>
      <w:pPr>
        <w:rPr>
          <w:lang w:val="ru-RU"/>
        </w:rPr>
      </w:pPr>
      <w:r>
        <w:rPr>
          <w:lang w:val="ru-RU"/>
        </w:rPr>
        <w:t xml:space="preserve">Тэйвен завернул раму в ткань и передал одному из своих людей. Мы пошли в пробный двор.</w:t>
      </w:r>
    </w:p>
    <w:p ns2:paraId="53A18CB2" ns2:textId="77777777" w:rsidR="0003529C" w:rsidRPr="001114B8" w:rsidRDefault="00000000">
      <w:pPr>
        <w:spacing w:before="160" w:after="160"/>
        <w:ind w:firstLine="0"/>
        <w:jc w:val="center"/>
        <w:rPr>
          <w:lang w:val="ru-RU"/>
        </w:rPr>
      </w:pPr>
      <w:r w:rsidRPr="001114B8">
        <w:rPr>
          <w:lang w:val="ru-RU"/>
        </w:rPr>
        <w:t>· · ·</w:t>
      </w:r>
    </w:p>
    <w:p>
      <w:pPr>
        <w:rPr>
          <w:lang w:val="ru-RU"/>
        </w:rPr>
      </w:pPr>
      <w:r>
        <w:rPr>
          <w:lang w:val="ru-RU"/>
        </w:rPr>
        <w:t xml:space="preserve">Он находился ниже приёмного зала, между старыми корнями. Часть пола здесь была каменной. Вдоль стен стояли ящики с образцами древесины, мокрые свёртки, пустые рамы. Возле колодца два мастера спорили о форме нового водостока. Один держал кусок трубы, другой просовывал в него палец и каждый раз показывал, где застревает.</w:t>
      </w:r>
    </w:p>
    <w:p>
      <w:pPr>
        <w:rPr>
          <w:lang w:val="ru-RU"/>
        </w:rPr>
      </w:pPr>
      <w:r>
        <w:rPr>
          <w:lang w:val="ru-RU"/>
        </w:rPr>
        <w:t xml:space="preserve">Эйри ждала у свободного стола. Её мать сидела на скамье, всё ещё в переднике. Тавия принесла воду и поставила так, чтобы Эйри могла дотянуться правой.</w:t>
      </w:r>
    </w:p>
    <w:p>
      <w:pPr>
        <w:rPr>
          <w:lang w:val="ru-RU"/>
        </w:rPr>
      </w:pPr>
      <w:r>
        <w:rPr>
          <w:lang w:val="ru-RU"/>
        </w:rPr>
        <w:t xml:space="preserve">Старшая Ветвь спустилась другим проходом. Я не слышала шагов. Она появилась из тени между корнями, опустила руки на край стола и заговорила с мастером в коротком зелёном плаще.</w:t>
      </w:r>
    </w:p>
    <w:p>
      <w:pPr>
        <w:rPr>
          <w:lang w:val="ru-RU"/>
        </w:rPr>
      </w:pPr>
      <w:r>
        <w:rPr>
          <w:lang w:val="ru-RU"/>
        </w:rPr>
        <w:t xml:space="preserve">Он выслушал, принёс три сухие дощечки и положил перед Эйри.</w:t>
      </w:r>
    </w:p>
    <w:p>
      <w:pPr>
        <w:rPr>
          <w:lang w:val="ru-RU"/>
        </w:rPr>
      </w:pPr>
      <w:r>
        <w:rPr>
          <w:lang w:val="ru-RU"/>
        </w:rPr>
        <w:t xml:space="preserve">— Можешь сделать с ними то, что делала на стройке?</w:t>
      </w:r>
    </w:p>
    <w:p>
      <w:pPr>
        <w:rPr>
          <w:lang w:val="ru-RU"/>
        </w:rPr>
      </w:pPr>
      <w:r>
        <w:rPr>
          <w:lang w:val="ru-RU"/>
        </w:rPr>
        <w:t xml:space="preserve">Эйри посмотрела на Тавию.</w:t>
      </w:r>
    </w:p>
    <w:p>
      <w:pPr>
        <w:rPr>
          <w:lang w:val="ru-RU"/>
        </w:rPr>
      </w:pPr>
      <w:r>
        <w:rPr>
          <w:lang w:val="ru-RU"/>
        </w:rPr>
        <w:t xml:space="preserve">— Я не хочу, чтобы опять всё вокруг…</w:t>
      </w:r>
    </w:p>
    <w:p>
      <w:pPr>
        <w:rPr>
          <w:lang w:val="ru-RU"/>
        </w:rPr>
      </w:pPr>
      <w:r>
        <w:rPr>
          <w:lang w:val="ru-RU"/>
        </w:rPr>
        <w:t xml:space="preserve">— Здесь камень, — сказал мастер. — Живое отведём. Сначала выберешь кусок, потом мы отойдём. Ты покажешь только то, что сможешь остановить.</w:t>
      </w:r>
    </w:p>
    <w:p>
      <w:pPr>
        <w:rPr>
          <w:lang w:val="ru-RU"/>
        </w:rPr>
      </w:pPr>
      <w:r>
        <w:rPr>
          <w:lang w:val="ru-RU"/>
        </w:rPr>
        <w:t xml:space="preserve">Она потрогала одну из дощечек, перевернула. На торце был старый след от пилы.</w:t>
      </w:r>
    </w:p>
    <w:p>
      <w:pPr>
        <w:rPr>
          <w:lang w:val="ru-RU"/>
        </w:rPr>
      </w:pPr>
      <w:r>
        <w:rPr>
          <w:lang w:val="ru-RU"/>
        </w:rPr>
        <w:t xml:space="preserve">— Эту.</w:t>
      </w:r>
    </w:p>
    <w:p>
      <w:pPr>
        <w:rPr>
          <w:lang w:val="ru-RU"/>
        </w:rPr>
      </w:pPr>
      <w:r>
        <w:rPr>
          <w:lang w:val="ru-RU"/>
        </w:rPr>
        <w:t xml:space="preserve">Я видела, как Найра расставила людей. Двое у лестницы, трое возле стены. Райгар остался в проходе со щитом. Рэйна выбрала место у колонны, откуда были видны Эйри и обе двери. Я хотела подойти к столу, но прежде спросила Акацуки, где удобнее рисовать.</w:t>
      </w:r>
    </w:p>
    <w:p>
      <w:pPr>
        <w:rPr>
          <w:lang w:val="ru-RU"/>
        </w:rPr>
      </w:pPr>
      <w:r>
        <w:rPr>
          <w:lang w:val="ru-RU"/>
        </w:rPr>
        <w:t xml:space="preserve">Он показал на скамью сбоку.</w:t>
      </w:r>
    </w:p>
    <w:p>
      <w:pPr>
        <w:rPr>
          <w:lang w:val="ru-RU"/>
        </w:rPr>
      </w:pPr>
      <w:r>
        <w:rPr>
          <w:lang w:val="ru-RU"/>
        </w:rPr>
        <w:t xml:space="preserve">Оттуда были видны руки. Я положила чистый лист и начала с их положения, пока Эйри ждала.</w:t>
      </w:r>
    </w:p>
    <w:p>
      <w:pPr>
        <w:rPr>
          <w:lang w:val="ru-RU"/>
        </w:rPr>
      </w:pPr>
      <w:r>
        <w:rPr>
          <w:lang w:val="ru-RU"/>
        </w:rPr>
        <w:t xml:space="preserve">Ирсанна сняла перчатки, сложила их одну в другую и положила рядом с материнским платком. На её пальцах было несколько тонких старых шрамов. Она подошла к Эйри.</w:t>
      </w:r>
    </w:p>
    <w:p>
      <w:pPr>
        <w:rPr>
          <w:lang w:val="ru-RU"/>
        </w:rPr>
      </w:pPr>
      <w:r>
        <w:rPr>
          <w:lang w:val="ru-RU"/>
        </w:rPr>
        <w:t xml:space="preserve">— Я видела вашу восточную галерею, когда её ещё не закрыли. На повороте оставили место для старой липы. Это ты делала?</w:t>
      </w:r>
    </w:p>
    <w:p>
      <w:pPr>
        <w:rPr>
          <w:lang w:val="ru-RU"/>
        </w:rPr>
      </w:pPr>
      <w:r>
        <w:rPr>
          <w:lang w:val="ru-RU"/>
        </w:rPr>
        <w:t xml:space="preserve">— Мы вдвоём. Другой мастер держал нагрузку.</w:t>
      </w:r>
    </w:p>
    <w:p>
      <w:pPr>
        <w:rPr>
          <w:lang w:val="ru-RU"/>
        </w:rPr>
      </w:pPr>
      <w:r>
        <w:rPr>
          <w:lang w:val="ru-RU"/>
        </w:rPr>
        <w:t xml:space="preserve">— Хороший поворот. Снизу кажется, что всё так и росло.</w:t>
      </w:r>
    </w:p>
    <w:p>
      <w:pPr>
        <w:rPr>
          <w:lang w:val="ru-RU"/>
        </w:rPr>
      </w:pPr>
      <w:r>
        <w:rPr>
          <w:lang w:val="ru-RU"/>
        </w:rPr>
        <w:t xml:space="preserve">Эйри впервые подняла на неё глаза без страха.</w:t>
      </w:r>
    </w:p>
    <w:p>
      <w:pPr>
        <w:rPr>
          <w:lang w:val="ru-RU"/>
        </w:rPr>
      </w:pPr>
      <w:r>
        <w:rPr>
          <w:lang w:val="ru-RU"/>
        </w:rPr>
        <w:t xml:space="preserve">— Там сначала хотели обрезать. Я попросила подождать до утра.</w:t>
      </w:r>
    </w:p>
    <w:p>
      <w:pPr>
        <w:rPr>
          <w:lang w:val="ru-RU"/>
        </w:rPr>
      </w:pPr>
      <w:r>
        <w:rPr>
          <w:lang w:val="ru-RU"/>
        </w:rPr>
        <w:t xml:space="preserve">— И успела?</w:t>
      </w:r>
    </w:p>
    <w:p>
      <w:pPr>
        <w:rPr>
          <w:lang w:val="ru-RU"/>
        </w:rPr>
      </w:pPr>
      <w:r>
        <w:rPr>
          <w:lang w:val="ru-RU"/>
        </w:rPr>
        <w:t xml:space="preserve">— Почти. Последний шов другой закончил.</w:t>
      </w:r>
    </w:p>
    <w:p>
      <w:pPr>
        <w:rPr>
          <w:lang w:val="ru-RU"/>
        </w:rPr>
      </w:pPr>
      <w:r>
        <w:rPr>
          <w:lang w:val="ru-RU"/>
        </w:rPr>
        <w:t xml:space="preserve">Ирсанна улыбнулась.</w:t>
      </w:r>
    </w:p>
    <w:p>
      <w:pPr>
        <w:rPr>
          <w:lang w:val="ru-RU"/>
        </w:rPr>
      </w:pPr>
      <w:r>
        <w:rPr>
          <w:lang w:val="ru-RU"/>
        </w:rPr>
        <w:t xml:space="preserve">— Я не различила.</w:t>
      </w:r>
    </w:p>
    <w:p>
      <w:pPr>
        <w:rPr>
          <w:lang w:val="ru-RU"/>
        </w:rPr>
      </w:pPr>
      <w:r>
        <w:rPr>
          <w:lang w:val="ru-RU"/>
        </w:rPr>
        <w:t xml:space="preserve">Плечи Эйри на глазах распрямились. Со вчерашнего дня всякий встречный допытывался лишь о её изломанных суставах да об охране, и одна только Ирсанна заговорила о красоте её работы.</w:t>
      </w:r>
    </w:p>
    <w:p>
      <w:pPr>
        <w:rPr>
          <w:lang w:val="ru-RU"/>
        </w:rPr>
      </w:pPr>
      <w:r>
        <w:rPr>
          <w:lang w:val="ru-RU"/>
        </w:rPr>
        <w:t xml:space="preserve">Тавия пододвинула воду. Эйри выпила, положила ладони на камень по сторонам дощечки.</w:t>
      </w:r>
    </w:p>
    <w:p>
      <w:pPr>
        <w:rPr>
          <w:lang w:val="ru-RU"/>
        </w:rPr>
      </w:pPr>
      <w:r>
        <w:rPr>
          <w:lang w:val="ru-RU"/>
        </w:rPr>
        <w:t xml:space="preserve">— Начну.</w:t>
      </w:r>
    </w:p>
    <w:p>
      <w:pPr>
        <w:rPr>
          <w:lang w:val="ru-RU"/>
        </w:rPr>
      </w:pPr>
      <w:r>
        <w:rPr>
          <w:lang w:val="ru-RU"/>
        </w:rPr>
        <w:t xml:space="preserve">Дерево дрогнуло.</w:t>
      </w:r>
    </w:p>
    <w:p>
      <w:pPr>
        <w:rPr>
          <w:lang w:val="ru-RU"/>
        </w:rPr>
      </w:pPr>
      <w:r>
        <w:rPr>
          <w:lang w:val="ru-RU"/>
        </w:rPr>
        <w:t xml:space="preserve">Я ждала, что появятся корни, как на дороге. Вместо этого дощечка выгнулась посередине, а срез у края раскрылся длинной щелью. Изнутри вышли тонкие полосы. Они расходились, загибались и ложились одна поверх другой. Эйри двигала пальцами медленно, иногда останавливалась и прислушивалась.</w:t>
      </w:r>
    </w:p>
    <w:p>
      <w:pPr>
        <w:rPr>
          <w:lang w:val="ru-RU"/>
        </w:rPr>
      </w:pPr>
      <w:r>
        <w:rPr>
          <w:lang w:val="ru-RU"/>
        </w:rPr>
        <w:t xml:space="preserve">На камне поднималась маленькая крыша.</w:t>
      </w:r>
    </w:p>
    <w:p>
      <w:pPr>
        <w:rPr>
          <w:lang w:val="ru-RU"/>
        </w:rPr>
      </w:pPr>
      <w:r>
        <w:rPr>
          <w:lang w:val="ru-RU"/>
        </w:rPr>
        <w:t xml:space="preserve">По плавному обводу закраин я сразу узнала ту светлую постройку у верхнего сада с рельефной карты. Только сейчас она открывалась с изнанки: гнутые поперечные рёбра, просторный пролёт посередине и четыре паза под крытые галереи.</w:t>
      </w:r>
    </w:p>
    <w:p>
      <w:pPr>
        <w:rPr>
          <w:lang w:val="ru-RU"/>
        </w:rPr>
      </w:pPr>
      <w:r>
        <w:rPr>
          <w:lang w:val="ru-RU"/>
        </w:rPr>
        <w:t xml:space="preserve">Кто-то из мастеров подошёл ближе. Старшая Ветвь подняла руку, не позволяя коснуться.</w:t>
      </w:r>
    </w:p>
    <w:p>
      <w:pPr>
        <w:rPr>
          <w:lang w:val="ru-RU"/>
        </w:rPr>
      </w:pPr>
      <w:r>
        <w:rPr>
          <w:lang w:val="ru-RU"/>
        </w:rPr>
        <w:t xml:space="preserve">Эйри отняла пальцы.</w:t>
      </w:r>
    </w:p>
    <w:p>
      <w:pPr>
        <w:rPr>
          <w:lang w:val="ru-RU"/>
        </w:rPr>
      </w:pPr>
      <w:r>
        <w:rPr>
          <w:lang w:val="ru-RU"/>
        </w:rPr>
        <w:t xml:space="preserve">Крыша осталась стоять.</w:t>
      </w:r>
    </w:p>
    <w:p>
      <w:pPr>
        <w:rPr>
          <w:lang w:val="ru-RU"/>
        </w:rPr>
      </w:pPr>
      <w:r>
        <w:rPr>
          <w:lang w:val="ru-RU"/>
        </w:rPr>
        <w:t xml:space="preserve">— Теперь держит сама, — сказала она.</w:t>
      </w:r>
    </w:p>
    <w:p>
      <w:pPr>
        <w:rPr>
          <w:lang w:val="ru-RU"/>
        </w:rPr>
      </w:pPr>
      <w:r>
        <w:rPr>
          <w:lang w:val="ru-RU"/>
        </w:rPr>
        <w:t xml:space="preserve">Мастер обошёл стол. Поднёс к древесине ладонь, задержал её над внутренним ребром и нахмурился.</w:t>
      </w:r>
    </w:p>
    <w:p>
      <w:pPr>
        <w:rPr>
          <w:lang w:val="ru-RU"/>
        </w:rPr>
      </w:pPr>
      <w:r>
        <w:rPr>
          <w:lang w:val="ru-RU"/>
        </w:rPr>
        <w:t xml:space="preserve">— Откуда берёт?</w:t>
      </w:r>
    </w:p>
    <w:p>
      <w:pPr>
        <w:rPr>
          <w:lang w:val="ru-RU"/>
        </w:rPr>
      </w:pPr>
      <w:r>
        <w:rPr>
          <w:lang w:val="ru-RU"/>
        </w:rPr>
        <w:t xml:space="preserve">— Из меня, пока делаю. Потом остаётся столько, сколько вложила. Этого хватит ненадолго.</w:t>
      </w:r>
    </w:p>
    <w:p>
      <w:pPr>
        <w:rPr>
          <w:lang w:val="ru-RU"/>
        </w:rPr>
      </w:pPr>
      <w:r>
        <w:rPr>
          <w:lang w:val="ru-RU"/>
        </w:rPr>
        <w:t xml:space="preserve">— Я вижу вложенное. Не слышу того, что должно его удерживать.</w:t>
      </w:r>
    </w:p>
    <w:p>
      <w:pPr>
        <w:rPr>
          <w:lang w:val="ru-RU"/>
        </w:rPr>
      </w:pPr>
      <w:r>
        <w:rPr>
          <w:lang w:val="ru-RU"/>
        </w:rPr>
        <w:t xml:space="preserve">Эйри пожала плечами. Ей этот вопрос, кажется, уже задавали.</w:t>
      </w:r>
    </w:p>
    <w:p>
      <w:pPr>
        <w:rPr>
          <w:lang w:val="ru-RU"/>
        </w:rPr>
      </w:pPr>
      <w:r>
        <w:rPr>
          <w:lang w:val="ru-RU"/>
        </w:rPr>
        <w:t xml:space="preserve">Старшая Ветвь коснулась камня рядом с моделью.</w:t>
      </w:r>
    </w:p>
    <w:p>
      <w:pPr>
        <w:rPr>
          <w:lang w:val="ru-RU"/>
        </w:rPr>
      </w:pPr>
      <w:r>
        <w:rPr>
          <w:lang w:val="ru-RU"/>
        </w:rPr>
        <w:t xml:space="preserve">— Меня она тоже не слышит.</w:t>
      </w:r>
    </w:p>
    <w:p>
      <w:pPr>
        <w:rPr>
          <w:lang w:val="ru-RU"/>
        </w:rPr>
      </w:pPr>
      <w:r>
        <w:rPr>
          <w:lang w:val="ru-RU"/>
        </w:rPr>
        <w:t xml:space="preserve">Мастер попросил позволения коснуться. Эйри кивнула. Он положил палец на ребро, подождал, затем провёл вдоль него ногтем. Ничего не изменилось.</w:t>
      </w:r>
    </w:p>
    <w:p>
      <w:pPr>
        <w:rPr>
          <w:lang w:val="ru-RU"/>
        </w:rPr>
      </w:pPr>
      <w:r>
        <w:rPr>
          <w:lang w:val="ru-RU"/>
        </w:rPr>
        <w:t xml:space="preserve">— Из этого я обычно вывожу побег, — сказал он, повернув к нам второй кусок той же доски. — Из твоего не получается. Как ты удерживаешь форму?</w:t>
      </w:r>
    </w:p>
    <w:p>
      <w:pPr>
        <w:rPr>
          <w:lang w:val="ru-RU"/>
        </w:rPr>
      </w:pPr>
      <w:r>
        <w:rPr>
          <w:lang w:val="ru-RU"/>
        </w:rPr>
        <w:t xml:space="preserve">Эйри показала движение пальцев. Он попробовал повторить, остановился и попросил дать время посмотреть самому.</w:t>
      </w:r>
    </w:p>
    <w:p>
      <w:pPr>
        <w:rPr>
          <w:lang w:val="ru-RU"/>
        </w:rPr>
      </w:pPr>
      <w:r>
        <w:rPr>
          <w:lang w:val="ru-RU"/>
        </w:rPr>
        <w:t xml:space="preserve">Свет пробивался сквозь тонкие деревянные рёбра, бросая кружевную тень на длинные пальцы Эйри. Постройка вышла на загляденье лёгкой, и старый королевский древоделец рядом с ней робко учился перенимать её приём.</w:t>
      </w:r>
    </w:p>
    <w:p>
      <w:pPr>
        <w:rPr>
          <w:lang w:val="ru-RU"/>
        </w:rPr>
      </w:pPr>
      <w:r>
        <w:rPr>
          <w:lang w:val="ru-RU"/>
        </w:rPr>
        <w:t xml:space="preserve">— Это та постройка? — спросил Тэйвен Ирсанну.</w:t>
      </w:r>
    </w:p>
    <w:p>
      <w:pPr>
        <w:rPr>
          <w:lang w:val="ru-RU"/>
        </w:rPr>
      </w:pPr>
      <w:r>
        <w:rPr>
          <w:lang w:val="ru-RU"/>
        </w:rPr>
        <w:t xml:space="preserve">— Главный зал. Я принимала работу снаружи. Внутри ещё отделывают.</w:t>
      </w:r>
    </w:p>
    <w:p>
      <w:pPr>
        <w:rPr>
          <w:lang w:val="ru-RU"/>
        </w:rPr>
      </w:pPr>
      <w:r>
        <w:rPr>
          <w:lang w:val="ru-RU"/>
        </w:rPr>
        <w:t xml:space="preserve">Тэйвен повернулся к Эйри.</w:t>
      </w:r>
    </w:p>
    <w:p>
      <w:pPr>
        <w:rPr>
          <w:lang w:val="ru-RU"/>
        </w:rPr>
      </w:pPr>
      <w:r>
        <w:rPr>
          <w:lang w:val="ru-RU"/>
        </w:rPr>
        <w:t xml:space="preserve">— Покажешь опоры?</w:t>
      </w:r>
    </w:p>
    <w:p>
      <w:pPr>
        <w:rPr>
          <w:lang w:val="ru-RU"/>
        </w:rPr>
      </w:pPr>
      <w:r>
        <w:rPr>
          <w:lang w:val="ru-RU"/>
        </w:rPr>
        <w:t xml:space="preserve">Она взяла вторую дощечку. Тавия попросила сначала отдохнуть. Эйри посмотрела на воду, затем на маленькую крышу.</w:t>
      </w:r>
    </w:p>
    <w:p>
      <w:pPr>
        <w:rPr>
          <w:lang w:val="ru-RU"/>
        </w:rPr>
      </w:pPr>
      <w:r>
        <w:rPr>
          <w:lang w:val="ru-RU"/>
        </w:rPr>
        <w:t xml:space="preserve">— Опоры я могу без дара. Их вырезали по образцу. Дайте нож.</w:t>
      </w:r>
    </w:p>
    <w:p>
      <w:pPr>
        <w:rPr>
          <w:lang w:val="ru-RU"/>
        </w:rPr>
      </w:pPr>
      <w:r>
        <w:rPr>
          <w:lang w:val="ru-RU"/>
        </w:rPr>
        <w:t xml:space="preserve">Мастер протянул ей короткий инструмент. Она попробовала взять, но рукоять провалилась между слишком длинными пальцами. Я почувствовала, как рядом со мной напряглась её мать.</w:t>
      </w:r>
    </w:p>
    <w:p>
      <w:pPr>
        <w:rPr>
          <w:lang w:val="ru-RU"/>
        </w:rPr>
      </w:pPr>
      <w:r>
        <w:rPr>
          <w:lang w:val="ru-RU"/>
        </w:rPr>
        <w:t xml:space="preserve">— Есть толще? — спросила Эйри.</w:t>
      </w:r>
    </w:p>
    <w:p>
      <w:pPr>
        <w:rPr>
          <w:lang w:val="ru-RU"/>
        </w:rPr>
      </w:pPr>
      <w:r>
        <w:rPr>
          <w:lang w:val="ru-RU"/>
        </w:rPr>
        <w:t xml:space="preserve">Ей принесли другой. Она положила дощечку боком, сняла стружку. Движение было неловким, но уверенным. Через несколько мгновений появились четыре короткие опоры с выемками.</w:t>
      </w:r>
    </w:p>
    <w:p>
      <w:pPr>
        <w:rPr>
          <w:lang w:val="ru-RU"/>
        </w:rPr>
      </w:pPr>
      <w:r>
        <w:rPr>
          <w:lang w:val="ru-RU"/>
        </w:rPr>
        <w:t xml:space="preserve">Пока я зарисовывала свод сверху, Эйри скосила глаза на мой лист и попросила придвинуть дощечку.</w:t>
      </w:r>
    </w:p>
    <w:p>
      <w:pPr>
        <w:rPr>
          <w:lang w:val="ru-RU"/>
        </w:rPr>
      </w:pPr>
      <w:r>
        <w:rPr>
          <w:lang w:val="ru-RU"/>
        </w:rPr>
        <w:t xml:space="preserve">— Здесь шире. Иначе нижняя часть не пройдёт.</w:t>
      </w:r>
    </w:p>
    <w:p>
      <w:pPr>
        <w:rPr>
          <w:lang w:val="ru-RU"/>
        </w:rPr>
      </w:pPr>
      <w:r>
        <w:rPr>
          <w:lang w:val="ru-RU"/>
        </w:rPr>
        <w:t xml:space="preserve">Подправив линию углём, я озадаченно подняла глаза.</w:t>
      </w:r>
    </w:p>
    <w:p>
      <w:pPr>
        <w:rPr>
          <w:lang w:val="ru-RU"/>
        </w:rPr>
      </w:pPr>
      <w:r>
        <w:rPr>
          <w:lang w:val="ru-RU"/>
        </w:rPr>
        <w:t xml:space="preserve">— Какая нижняя?</w:t>
      </w:r>
    </w:p>
    <w:p>
      <w:pPr>
        <w:rPr>
          <w:lang w:val="ru-RU"/>
        </w:rPr>
      </w:pPr>
      <w:r>
        <w:rPr>
          <w:lang w:val="ru-RU"/>
        </w:rPr>
        <w:t xml:space="preserve">Она посмотрела на мой рисунок, как смотрят на того, кто пропустил самое очевидное.</w:t>
      </w:r>
    </w:p>
    <w:p>
      <w:pPr>
        <w:rPr>
          <w:lang w:val="ru-RU"/>
        </w:rPr>
      </w:pPr>
      <w:r>
        <w:rPr>
          <w:lang w:val="ru-RU"/>
        </w:rPr>
        <w:t xml:space="preserve">— Та, на которую садится весь зал, когда его снимают с места.</w:t>
      </w:r>
    </w:p>
    <w:p ns2:paraId="53A18CB2" ns2:textId="77777777" w:rsidR="0003529C" w:rsidRPr="001114B8" w:rsidRDefault="00000000">
      <w:pPr>
        <w:spacing w:before="160" w:after="160"/>
        <w:ind w:firstLine="0"/>
        <w:jc w:val="center"/>
        <w:rPr>
          <w:lang w:val="ru-RU"/>
        </w:rPr>
      </w:pPr>
      <w:r w:rsidRPr="001114B8">
        <w:rPr>
          <w:lang w:val="ru-RU"/>
        </w:rPr>
        <w:t>· · ·</w:t>
      </w:r>
    </w:p>
    <w:p>
      <w:pPr>
        <w:rPr>
          <w:lang w:val="ru-RU"/>
        </w:rPr>
      </w:pPr>
      <w:r>
        <w:rPr>
          <w:lang w:val="ru-RU"/>
        </w:rPr>
        <w:t xml:space="preserve">Тэйвен положил рядом карту.</w:t>
      </w:r>
    </w:p>
    <w:p>
      <w:pPr>
        <w:rPr>
          <w:lang w:val="ru-RU"/>
        </w:rPr>
      </w:pPr>
      <w:r>
        <w:rPr>
          <w:lang w:val="ru-RU"/>
        </w:rPr>
        <w:t xml:space="preserve">— Мы видели неподвижный дом.</w:t>
      </w:r>
    </w:p>
    <w:p>
      <w:pPr>
        <w:rPr>
          <w:lang w:val="ru-RU"/>
        </w:rPr>
      </w:pPr>
      <w:r>
        <w:rPr>
          <w:lang w:val="ru-RU"/>
        </w:rPr>
        <w:t xml:space="preserve">— Он и стоит, — ответила Эйри. — Пока не снимут.</w:t>
      </w:r>
    </w:p>
    <w:p>
      <w:pPr>
        <w:rPr>
          <w:lang w:val="ru-RU"/>
        </w:rPr>
      </w:pPr>
      <w:r>
        <w:rPr>
          <w:lang w:val="ru-RU"/>
        </w:rPr>
        <w:t xml:space="preserve">Мастер в зелёном присел перед ней.</w:t>
      </w:r>
    </w:p>
    <w:p>
      <w:pPr>
        <w:rPr>
          <w:lang w:val="ru-RU"/>
        </w:rPr>
      </w:pPr>
      <w:r>
        <w:rPr>
          <w:lang w:val="ru-RU"/>
        </w:rPr>
        <w:t xml:space="preserve">— Покажи, как.</w:t>
      </w:r>
    </w:p>
    <w:p>
      <w:pPr>
        <w:rPr>
          <w:lang w:val="ru-RU"/>
        </w:rPr>
      </w:pPr>
      <w:r>
        <w:rPr>
          <w:lang w:val="ru-RU"/>
        </w:rPr>
        <w:t xml:space="preserve">По её указке мастер подогнал две резные стойки. Для пустого прогала между ними Эйри взяла третью плашку, ногтем продавила по волокну косые черты и попросила вырезать по разметке.</w:t>
      </w:r>
    </w:p>
    <w:p>
      <w:pPr>
        <w:rPr>
          <w:lang w:val="ru-RU"/>
        </w:rPr>
      </w:pPr>
      <w:r>
        <w:rPr>
          <w:lang w:val="ru-RU"/>
        </w:rPr>
        <w:t xml:space="preserve">Ноги сами подняли меня со скамьи.</w:t>
      </w:r>
    </w:p>
    <w:p>
      <w:pPr>
        <w:rPr>
          <w:lang w:val="ru-RU"/>
        </w:rPr>
      </w:pPr>
      <w:r>
        <w:rPr>
          <w:lang w:val="ru-RU"/>
        </w:rPr>
        <w:t xml:space="preserve">Акацуки позволил подойти. Теперь мы с Эйри стояли по разные стороны маленькой крыши. Она показала пальцем, куда нужно положить мой рисунок, и я подвинула его, оставив край под рамой карты.</w:t>
      </w:r>
    </w:p>
    <w:p>
      <w:pPr>
        <w:rPr>
          <w:lang w:val="ru-RU"/>
        </w:rPr>
      </w:pPr>
      <w:r>
        <w:rPr>
          <w:lang w:val="ru-RU"/>
        </w:rPr>
        <w:t xml:space="preserve">— Здесь соединяется, — сказала она. — Это я делала в большом. Остальное другие. Я всю нижнюю часть только на образце видела.</w:t>
      </w:r>
    </w:p>
    <w:p>
      <w:pPr>
        <w:rPr>
          <w:lang w:val="ru-RU"/>
        </w:rPr>
      </w:pPr>
      <w:r>
        <w:rPr>
          <w:lang w:val="ru-RU"/>
        </w:rPr>
        <w:t xml:space="preserve">Мастер вырезал две длинные детали. Эйри коснулась их, и дерево выгнулось, образуя нечто похожее на сустав. Затем крыша медленно поднялась над столом.</w:t>
      </w:r>
    </w:p>
    <w:p>
      <w:pPr>
        <w:rPr>
          <w:lang w:val="ru-RU"/>
        </w:rPr>
      </w:pPr>
      <w:r>
        <w:rPr>
          <w:lang w:val="ru-RU"/>
        </w:rPr>
        <w:t xml:space="preserve">Уголь замер над бумагой.</w:t>
      </w:r>
    </w:p>
    <w:p>
      <w:pPr>
        <w:rPr>
          <w:lang w:val="ru-RU"/>
        </w:rPr>
      </w:pPr>
      <w:r>
        <w:rPr>
          <w:lang w:val="ru-RU"/>
        </w:rPr>
        <w:t xml:space="preserve">Под ней развернулись четыре короткие ноги. Пока они были всего лишь деревянными полосами, согнутыми в местах соединений, но я уже представляла на них целый дом. С людьми внутри, с закрытыми дверями, с украшениями к общему сбору.</w:t>
      </w:r>
    </w:p>
    <w:p>
      <w:pPr>
        <w:rPr>
          <w:lang w:val="ru-RU"/>
        </w:rPr>
      </w:pPr>
      <w:r>
        <w:rPr>
          <w:lang w:val="ru-RU"/>
        </w:rPr>
        <w:t xml:space="preserve">Эйри провела пальцем по краю.</w:t>
      </w:r>
    </w:p>
    <w:p>
      <w:pPr>
        <w:rPr>
          <w:lang w:val="ru-RU"/>
        </w:rPr>
      </w:pPr>
      <w:r>
        <w:rPr>
          <w:lang w:val="ru-RU"/>
        </w:rPr>
        <w:t xml:space="preserve">Модель шагнула.</w:t>
      </w:r>
    </w:p>
    <w:p>
      <w:pPr>
        <w:rPr>
          <w:lang w:val="ru-RU"/>
        </w:rPr>
      </w:pPr>
      <w:r>
        <w:rPr>
          <w:lang w:val="ru-RU"/>
        </w:rPr>
        <w:t xml:space="preserve">Мать отступила от стола. Один из мастеров придержал карту, чтобы маленькая нога не попала на ткань. Я сама убрала лист и только потом заметила, что уголь сломался у меня в пальцах.</w:t>
      </w:r>
    </w:p>
    <w:p>
      <w:pPr>
        <w:rPr>
          <w:lang w:val="ru-RU"/>
        </w:rPr>
      </w:pPr>
      <w:r>
        <w:rPr>
          <w:lang w:val="ru-RU"/>
        </w:rPr>
        <w:t xml:space="preserve">— Его можно перевести на новое место? — спросила Ирсанна.</w:t>
      </w:r>
    </w:p>
    <w:p>
      <w:pPr>
        <w:rPr>
          <w:lang w:val="ru-RU"/>
        </w:rPr>
      </w:pPr>
      <w:r>
        <w:rPr>
          <w:lang w:val="ru-RU"/>
        </w:rPr>
        <w:t xml:space="preserve">— На любое ровное место. Хоть к самой пристани, хоть на верхнюю террасу. Наставники объясняли: если корни под фундаментом захворают, весь зал перешагнёт в сторону на время лечения.</w:t>
      </w:r>
    </w:p>
    <w:p>
      <w:pPr>
        <w:rPr>
          <w:lang w:val="ru-RU"/>
        </w:rPr>
      </w:pPr>
      <w:r>
        <w:rPr>
          <w:lang w:val="ru-RU"/>
        </w:rPr>
        <w:t xml:space="preserve">Тэйвен смотрел на неё.</w:t>
      </w:r>
    </w:p>
    <w:p>
      <w:pPr>
        <w:rPr>
          <w:lang w:val="ru-RU"/>
        </w:rPr>
      </w:pPr>
      <w:r>
        <w:rPr>
          <w:lang w:val="ru-RU"/>
        </w:rPr>
        <w:t xml:space="preserve">— Кто должен вести?</w:t>
      </w:r>
    </w:p>
    <w:p>
      <w:pPr>
        <w:rPr>
          <w:lang w:val="ru-RU"/>
        </w:rPr>
      </w:pPr>
      <w:r>
        <w:rPr>
          <w:lang w:val="ru-RU"/>
        </w:rPr>
        <w:t xml:space="preserve">— Кто держит нижнюю часть. Большой я вести не умею. На образце нам показывали движение, чтобы мы понимали нагрузку. Делали каждый своё.</w:t>
      </w:r>
    </w:p>
    <w:p>
      <w:pPr>
        <w:rPr>
          <w:lang w:val="ru-RU"/>
        </w:rPr>
      </w:pPr>
      <w:r>
        <w:rPr>
          <w:lang w:val="ru-RU"/>
        </w:rPr>
        <w:t xml:space="preserve">Модель остановилась. Прозрачные пальцы Эйри лежали на камне, дрожали у самых ногтей.</w:t>
      </w:r>
    </w:p>
    <w:p>
      <w:pPr>
        <w:rPr>
          <w:lang w:val="ru-RU"/>
        </w:rPr>
      </w:pPr>
      <w:r>
        <w:rPr>
          <w:lang w:val="ru-RU"/>
        </w:rPr>
        <w:t xml:space="preserve">Тавия подошла.</w:t>
      </w:r>
    </w:p>
    <w:p>
      <w:pPr>
        <w:rPr>
          <w:lang w:val="ru-RU"/>
        </w:rPr>
      </w:pPr>
      <w:r>
        <w:rPr>
          <w:lang w:val="ru-RU"/>
        </w:rPr>
        <w:t xml:space="preserve">— На сегодня хватит.</w:t>
      </w:r>
    </w:p>
    <w:p>
      <w:pPr>
        <w:rPr>
          <w:lang w:val="ru-RU"/>
        </w:rPr>
      </w:pPr>
      <w:r>
        <w:rPr>
          <w:lang w:val="ru-RU"/>
        </w:rPr>
        <w:t xml:space="preserve">— Я ещё могу…</w:t>
      </w:r>
    </w:p>
    <w:p>
      <w:pPr>
        <w:rPr>
          <w:lang w:val="ru-RU"/>
        </w:rPr>
      </w:pPr>
      <w:r>
        <w:rPr>
          <w:lang w:val="ru-RU"/>
        </w:rPr>
        <w:t xml:space="preserve">— Показала. Теперь руки убери и выпей.</w:t>
      </w:r>
    </w:p>
    <w:p>
      <w:pPr>
        <w:rPr>
          <w:lang w:val="ru-RU"/>
        </w:rPr>
      </w:pPr>
      <w:r>
        <w:rPr>
          <w:lang w:val="ru-RU"/>
        </w:rPr>
        <w:t xml:space="preserve">Эйри послушно разжала кисти: суставчатые опоры под макетом плавно подогнулись, и мастер вовремя подсунул под опускающийся свод деревянную чурку, принявшую вес крыши без единой трещины.</w:t>
      </w:r>
    </w:p>
    <w:p>
      <w:pPr>
        <w:rPr>
          <w:lang w:val="ru-RU"/>
        </w:rPr>
      </w:pPr>
      <w:r>
        <w:rPr>
          <w:lang w:val="ru-RU"/>
        </w:rPr>
        <w:t xml:space="preserve">Найра подозвала Акацуки. Они отошли к проходу. Рэйна уже смотрела на карту Тэн-Аруда, на четыре галереи, которые я сохранила в памяти.</w:t>
      </w:r>
    </w:p>
    <w:p>
      <w:pPr>
        <w:rPr>
          <w:lang w:val="ru-RU"/>
        </w:rPr>
      </w:pPr>
      <w:r>
        <w:rPr>
          <w:lang w:val="ru-RU"/>
        </w:rPr>
        <w:t xml:space="preserve">Вейнара пришла, когда Эйри сидела возле матери.</w:t>
      </w:r>
    </w:p>
    <w:p>
      <w:pPr>
        <w:rPr>
          <w:lang w:val="ru-RU"/>
        </w:rPr>
      </w:pPr>
      <w:r>
        <w:rPr>
          <w:lang w:val="ru-RU"/>
        </w:rPr>
        <w:t xml:space="preserve">Ей показали модель, рисунок и карту. Она выслушала Тэйвена, попросила мастера поднять крышу и посмотрела на внутренние соединения.</w:t>
      </w:r>
    </w:p>
    <w:p>
      <w:pPr>
        <w:rPr>
          <w:lang w:val="ru-RU"/>
        </w:rPr>
      </w:pPr>
      <w:r>
        <w:rPr>
          <w:lang w:val="ru-RU"/>
        </w:rPr>
        <w:t xml:space="preserve">— Ирсанна, ты знала, что он может двигаться?</w:t>
      </w:r>
    </w:p>
    <w:p>
      <w:pPr>
        <w:rPr>
          <w:lang w:val="ru-RU"/>
        </w:rPr>
      </w:pPr>
      <w:r>
        <w:rPr>
          <w:lang w:val="ru-RU"/>
        </w:rPr>
        <w:t xml:space="preserve">— Нет.</w:t>
      </w:r>
    </w:p>
    <w:p>
      <w:pPr>
        <w:rPr>
          <w:lang w:val="ru-RU"/>
        </w:rPr>
      </w:pPr>
      <w:r>
        <w:rPr>
          <w:lang w:val="ru-RU"/>
        </w:rPr>
        <w:t xml:space="preserve">— Доступ к нижним работам был у твоих?</w:t>
      </w:r>
    </w:p>
    <w:p>
      <w:pPr>
        <w:rPr>
          <w:lang w:val="ru-RU"/>
        </w:rPr>
      </w:pPr>
      <w:r>
        <w:rPr>
          <w:lang w:val="ru-RU"/>
        </w:rPr>
        <w:t xml:space="preserve">— У тех, кого наняли. Я туда не спускалась. Мне показывали верхний зал, жильё для учеников и галереи.</w:t>
      </w:r>
    </w:p>
    <w:p>
      <w:pPr>
        <w:rPr>
          <w:lang w:val="ru-RU"/>
        </w:rPr>
      </w:pPr>
      <w:r>
        <w:rPr>
          <w:lang w:val="ru-RU"/>
        </w:rPr>
        <w:t xml:space="preserve">Королева долго смотрела на сестру. Я почувствовала желание отойти: этот взгляд не предназначался для посторонних.</w:t>
      </w:r>
    </w:p>
    <w:p>
      <w:pPr>
        <w:rPr>
          <w:lang w:val="ru-RU"/>
        </w:rPr>
      </w:pPr>
      <w:r>
        <w:rPr>
          <w:lang w:val="ru-RU"/>
        </w:rPr>
        <w:t xml:space="preserve">— Приёмку остановить, — сказала она наконец Тэйвену. — До осмотра переходы к новому дому не открывать. Для общего сбора приготовьте старый зал. Комиссия выходит утром.</w:t>
      </w:r>
    </w:p>
    <w:p>
      <w:pPr>
        <w:rPr>
          <w:lang w:val="ru-RU"/>
        </w:rPr>
      </w:pPr>
      <w:r>
        <w:rPr>
          <w:lang w:val="ru-RU"/>
        </w:rPr>
        <w:t xml:space="preserve">Ирсанна подошла к модели.</w:t>
      </w:r>
    </w:p>
    <w:p>
      <w:pPr>
        <w:rPr>
          <w:lang w:val="ru-RU"/>
        </w:rPr>
      </w:pPr>
      <w:r>
        <w:rPr>
          <w:lang w:val="ru-RU"/>
        </w:rPr>
        <w:t xml:space="preserve">— Если мы заранее скажем, что считаем это военной постройкой, они покажут нам пустые комнаты. Или действительно уведут его.</w:t>
      </w:r>
    </w:p>
    <w:p>
      <w:pPr>
        <w:rPr>
          <w:lang w:val="ru-RU"/>
        </w:rPr>
      </w:pPr>
      <w:r>
        <w:rPr>
          <w:lang w:val="ru-RU"/>
        </w:rPr>
        <w:t xml:space="preserve">— Поэтому мы объявим лишь плановый осмотр сводов перед приёмом старейшин. И ты поедешь в Тэн-Аруд вместе с комиссией.</w:t>
      </w:r>
    </w:p>
    <w:p>
      <w:pPr>
        <w:rPr>
          <w:lang w:val="ru-RU"/>
        </w:rPr>
      </w:pPr>
      <w:r>
        <w:rPr>
          <w:lang w:val="ru-RU"/>
        </w:rPr>
        <w:t xml:space="preserve">— Я и собиралась.</w:t>
      </w:r>
    </w:p>
    <w:p>
      <w:pPr>
        <w:rPr>
          <w:lang w:val="ru-RU"/>
        </w:rPr>
      </w:pPr>
      <w:r>
        <w:rPr>
          <w:lang w:val="ru-RU"/>
        </w:rPr>
        <w:t xml:space="preserve">Они стояли по разные стороны стола. Между ними помещалась маленькая крыша, которую ещё недавно можно было принять за красивую игрушку.</w:t>
      </w:r>
    </w:p>
    <w:p>
      <w:pPr>
        <w:rPr>
          <w:lang w:val="ru-RU"/>
        </w:rPr>
      </w:pPr>
      <w:r>
        <w:rPr>
          <w:lang w:val="ru-RU"/>
        </w:rPr>
        <w:t xml:space="preserve">Невольно припомнился утренний шестиногий хранитель над кронами, перед чьим шагом послушно замирала стража Найры. Но то было древнее лесное создание, а эту шагающую громаду вырезали людские руки. Завтра кому-то внизу предстояло решать, в какую сторону она унесёт запертых внутри гостей.</w:t>
      </w:r>
    </w:p>
    <w:p>
      <w:pPr>
        <w:rPr>
          <w:lang w:val="ru-RU"/>
        </w:rPr>
      </w:pPr>
      <w:r>
        <w:rPr>
          <w:lang w:val="ru-RU"/>
        </w:rPr>
        <w:t xml:space="preserve">Старшая Ветвь заговорила, когда королева уже повернулась к выходу:</w:t>
      </w:r>
    </w:p>
    <w:p>
      <w:pPr>
        <w:rPr>
          <w:lang w:val="ru-RU"/>
        </w:rPr>
      </w:pPr>
      <w:r>
        <w:rPr>
          <w:lang w:val="ru-RU"/>
        </w:rPr>
        <w:t xml:space="preserve">— Приведите тех, кто делал опоры. Я хочу услышать их самих.</w:t>
      </w:r>
    </w:p>
    <w:p>
      <w:pPr>
        <w:rPr>
          <w:lang w:val="ru-RU"/>
        </w:rPr>
      </w:pPr>
      <w:r>
        <w:rPr>
          <w:lang w:val="ru-RU"/>
        </w:rPr>
        <w:t xml:space="preserve">Вейнара кивнула.</w:t>
      </w:r>
    </w:p>
    <w:p>
      <w:pPr>
        <w:rPr>
          <w:lang w:val="ru-RU"/>
        </w:rPr>
      </w:pPr>
      <w:r>
        <w:rPr>
          <w:lang w:val="ru-RU"/>
        </w:rPr>
        <w:t xml:space="preserve">— Если согласятся идти. Силой мастеров привозить не будем.</w:t>
      </w:r>
    </w:p>
    <w:p>
      <w:pPr>
        <w:rPr>
          <w:lang w:val="ru-RU"/>
        </w:rPr>
      </w:pPr>
      <w:r>
        <w:rPr>
          <w:lang w:val="ru-RU"/>
        </w:rPr>
        <w:t xml:space="preserve">Ветвь отвела ладони от камня. Маленький лист у её шеи перестал дрожать.</w:t>
      </w:r>
    </w:p>
    <w:p ns2:paraId="53A18CB2" ns2:textId="77777777" w:rsidR="0003529C" w:rsidRPr="001114B8" w:rsidRDefault="00000000">
      <w:pPr>
        <w:spacing w:before="160" w:after="160"/>
        <w:ind w:firstLine="0"/>
        <w:jc w:val="center"/>
        <w:rPr>
          <w:lang w:val="ru-RU"/>
        </w:rPr>
      </w:pPr>
      <w:r w:rsidRPr="001114B8">
        <w:rPr>
          <w:lang w:val="ru-RU"/>
        </w:rPr>
        <w:t>· · ·</w:t>
      </w:r>
    </w:p>
    <w:p>
      <w:pPr>
        <w:rPr>
          <w:lang w:val="ru-RU"/>
        </w:rPr>
      </w:pPr>
      <w:r>
        <w:rPr>
          <w:lang w:val="ru-RU"/>
        </w:rPr>
        <w:t xml:space="preserve">Эйри попросила оставить модель.</w:t>
      </w:r>
    </w:p>
    <w:p>
      <w:pPr>
        <w:rPr>
          <w:lang w:val="ru-RU"/>
        </w:rPr>
      </w:pPr>
      <w:r>
        <w:rPr>
          <w:lang w:val="ru-RU"/>
        </w:rPr>
        <w:t xml:space="preserve">Тэйвен хотел унести её вместе с картой, но она придержала край крыши пальцем.</w:t>
      </w:r>
    </w:p>
    <w:p>
      <w:pPr>
        <w:rPr>
          <w:lang w:val="ru-RU"/>
        </w:rPr>
      </w:pPr>
      <w:r>
        <w:rPr>
          <w:lang w:val="ru-RU"/>
        </w:rPr>
        <w:t xml:space="preserve">— В ткань не заворачивайте. Края ещё стягиваются, сломаете. Положите на камень. Под ней ничего живого не должно быть.</w:t>
      </w:r>
    </w:p>
    <w:p>
      <w:pPr>
        <w:rPr>
          <w:lang w:val="ru-RU"/>
        </w:rPr>
      </w:pPr>
      <w:r>
        <w:rPr>
          <w:lang w:val="ru-RU"/>
        </w:rPr>
        <w:t xml:space="preserve">Он позвал мастера, повторил просьбу и остался, пока тот не нашёл подходящий ящик. Я помогла убрать листы подальше от воды.</w:t>
      </w:r>
    </w:p>
    <w:p>
      <w:pPr>
        <w:rPr>
          <w:lang w:val="ru-RU"/>
        </w:rPr>
      </w:pPr>
      <w:r>
        <w:rPr>
          <w:lang w:val="ru-RU"/>
        </w:rPr>
        <w:t xml:space="preserve">Эйри смотрела на свой дом. Мать стояла рядом с чашкой.</w:t>
      </w:r>
    </w:p>
    <w:p>
      <w:pPr>
        <w:rPr>
          <w:lang w:val="ru-RU"/>
        </w:rPr>
      </w:pPr>
      <w:r>
        <w:rPr>
          <w:lang w:val="ru-RU"/>
        </w:rPr>
        <w:t xml:space="preserve">— Я хорошо сделала, — произнесла девушка очень тихо.</w:t>
      </w:r>
    </w:p>
    <w:p>
      <w:pPr>
        <w:rPr>
          <w:lang w:val="ru-RU"/>
        </w:rPr>
      </w:pPr>
      <w:r>
        <w:rPr>
          <w:lang w:val="ru-RU"/>
        </w:rPr>
        <w:t xml:space="preserve">Голова сама поднялась на её шёпот.</w:t>
      </w:r>
    </w:p>
    <w:p>
      <w:pPr>
        <w:rPr>
          <w:lang w:val="ru-RU"/>
        </w:rPr>
      </w:pPr>
      <w:r>
        <w:rPr>
          <w:lang w:val="ru-RU"/>
        </w:rPr>
        <w:t xml:space="preserve">— Крышу. Она лёгкая. Держит больше, чем должна такая тонкая. Я раньше бы даже не придумала, как.</w:t>
      </w:r>
    </w:p>
    <w:p>
      <w:pPr>
        <w:rPr>
          <w:lang w:val="ru-RU"/>
        </w:rPr>
      </w:pPr>
      <w:r>
        <w:rPr>
          <w:lang w:val="ru-RU"/>
        </w:rPr>
        <w:t xml:space="preserve">— Я видела, — сказала я.</w:t>
      </w:r>
    </w:p>
    <w:p>
      <w:pPr>
        <w:rPr>
          <w:lang w:val="ru-RU"/>
        </w:rPr>
      </w:pPr>
      <w:r>
        <w:rPr>
          <w:lang w:val="ru-RU"/>
        </w:rPr>
        <w:t xml:space="preserve">— Теперь все будут смотреть, как будто я нарочно…</w:t>
      </w:r>
    </w:p>
    <w:p>
      <w:pPr>
        <w:rPr>
          <w:lang w:val="ru-RU"/>
        </w:rPr>
      </w:pPr>
      <w:r>
        <w:rPr>
          <w:lang w:val="ru-RU"/>
        </w:rPr>
        <w:t xml:space="preserve">Она не закончила. Мать коснулась её плеча.</w:t>
      </w:r>
    </w:p>
    <w:p>
      <w:pPr>
        <w:rPr>
          <w:lang w:val="ru-RU"/>
        </w:rPr>
      </w:pPr>
      <w:r>
        <w:rPr>
          <w:lang w:val="ru-RU"/>
        </w:rPr>
        <w:t xml:space="preserve">Нужные слова утешения никак не шли на язык: после тяжёлого, испытующего взгляда королевы на собственную сестру обещать Эйри чужое доверие я не решалась.</w:t>
      </w:r>
    </w:p>
    <w:p>
      <w:pPr>
        <w:rPr>
          <w:lang w:val="ru-RU"/>
        </w:rPr>
      </w:pPr>
      <w:r>
        <w:rPr>
          <w:lang w:val="ru-RU"/>
        </w:rPr>
        <w:t xml:space="preserve">— На моём рисунке будет написано, что именно ты делала, — сказала я. — Про нижнюю часть отдельно. Ты же сказала, что видела её только на образце.</w:t>
      </w:r>
    </w:p>
    <w:p>
      <w:pPr>
        <w:rPr>
          <w:lang w:val="ru-RU"/>
        </w:rPr>
      </w:pPr>
      <w:r>
        <w:rPr>
          <w:lang w:val="ru-RU"/>
        </w:rPr>
        <w:t xml:space="preserve">Эйри кивнула. Потом попросила показать рисунок ещё раз.</w:t>
      </w:r>
    </w:p>
    <w:p>
      <w:pPr>
        <w:rPr>
          <w:lang w:val="ru-RU"/>
        </w:rPr>
      </w:pPr>
      <w:r>
        <w:rPr>
          <w:lang w:val="ru-RU"/>
        </w:rPr>
        <w:t xml:space="preserve">Вдвоём мы выправили узел на чертеже, где я неверно свела нижние пазы. Эйри придерживала угол моего листа, пока я перечерчивала стойку. Сквозь полупрозрачную кожицу меж суставов всё так же темнели жилки, но теперь я следила за кончиком её пальца.</w:t>
      </w:r>
    </w:p>
    <w:p>
      <w:pPr>
        <w:rPr>
          <w:lang w:val="ru-RU"/>
        </w:rPr>
      </w:pPr>
      <w:r>
        <w:rPr>
          <w:lang w:val="ru-RU"/>
        </w:rPr>
        <w:t xml:space="preserve">Тавия принесла ей чистую ткань. Эйри завернула пальцы сама.</w:t>
      </w:r>
    </w:p>
    <w:p>
      <w:pPr>
        <w:rPr>
          <w:lang w:val="ru-RU"/>
        </w:rPr>
      </w:pPr>
      <w:r>
        <w:rPr>
          <w:lang w:val="ru-RU"/>
        </w:rPr>
        <w:t xml:space="preserve">— Поедешь с нами? — спросила я.</w:t>
      </w:r>
    </w:p>
    <w:p>
      <w:pPr>
        <w:rPr>
          <w:lang w:val="ru-RU"/>
        </w:rPr>
      </w:pPr>
      <w:r>
        <w:rPr>
          <w:lang w:val="ru-RU"/>
        </w:rPr>
        <w:t xml:space="preserve">Она сразу покачала головой.</w:t>
      </w:r>
    </w:p>
    <w:p>
      <w:pPr>
        <w:rPr>
          <w:lang w:val="ru-RU"/>
        </w:rPr>
      </w:pPr>
      <w:r>
        <w:rPr>
          <w:lang w:val="ru-RU"/>
        </w:rPr>
        <w:t xml:space="preserve">— Я туда не вернусь.</w:t>
      </w:r>
    </w:p>
    <w:p>
      <w:pPr>
        <w:rPr>
          <w:lang w:val="ru-RU"/>
        </w:rPr>
      </w:pPr>
      <w:r>
        <w:rPr>
          <w:lang w:val="ru-RU"/>
        </w:rPr>
        <w:t xml:space="preserve">— Тогда что спросить у тех мастеров?</w:t>
      </w:r>
    </w:p>
    <w:p>
      <w:pPr>
        <w:rPr>
          <w:lang w:val="ru-RU"/>
        </w:rPr>
      </w:pPr>
      <w:r>
        <w:rPr>
          <w:lang w:val="ru-RU"/>
        </w:rPr>
        <w:t xml:space="preserve">Эйри посмотрела на меня внимательнее.</w:t>
      </w:r>
    </w:p>
    <w:p>
      <w:pPr>
        <w:rPr>
          <w:lang w:val="ru-RU"/>
        </w:rPr>
      </w:pPr>
      <w:r>
        <w:rPr>
          <w:lang w:val="ru-RU"/>
        </w:rPr>
        <w:t xml:space="preserve">— У женщины, которая держала нагрузку, спроси, всё ли с плечом. Её зовут Лаэна. После моей части она ещё ночью работала. И скажи, что я могу теперь поднять чашку. Она боялась, что мне никогда не хватит терпения научиться заново.</w:t>
      </w:r>
    </w:p>
    <w:p>
      <w:pPr>
        <w:rPr>
          <w:lang w:val="ru-RU"/>
        </w:rPr>
      </w:pPr>
      <w:r>
        <w:rPr>
          <w:lang w:val="ru-RU"/>
        </w:rPr>
        <w:t xml:space="preserve">Имя Лаэны аккуратно легло на край моего рабочего листа.</w:t>
      </w:r>
    </w:p>
    <w:p ns2:paraId="53A18CB2" ns2:textId="77777777" w:rsidR="0003529C" w:rsidRPr="001114B8" w:rsidRDefault="00000000">
      <w:pPr>
        <w:spacing w:before="160" w:after="160"/>
        <w:ind w:firstLine="0"/>
        <w:jc w:val="center"/>
        <w:rPr>
          <w:lang w:val="ru-RU"/>
        </w:rPr>
      </w:pPr>
      <w:r w:rsidRPr="001114B8">
        <w:rPr>
          <w:lang w:val="ru-RU"/>
        </w:rPr>
        <w:t>· · ·</w:t>
      </w:r>
    </w:p>
    <w:p>
      <w:pPr>
        <w:rPr>
          <w:lang w:val="ru-RU"/>
        </w:rPr>
      </w:pPr>
      <w:r>
        <w:rPr>
          <w:lang w:val="ru-RU"/>
        </w:rPr>
        <w:t xml:space="preserve">Мы вышли со двора уже к вечеру.</w:t>
      </w:r>
    </w:p>
    <w:p>
      <w:pPr>
        <w:rPr>
          <w:lang w:val="ru-RU"/>
        </w:rPr>
      </w:pPr>
      <w:r>
        <w:rPr>
          <w:lang w:val="ru-RU"/>
        </w:rPr>
        <w:t xml:space="preserve">К сумеркам мы разошлись по делам. Найра увела Рэйну сговариваться о сигнальных стрелах, Райгар отправился в кузницу, Акацуки задержался у Тэйвена за мандатом, а Тавия проводила Эйри с матерью. Мне же поручили свести чистовую схему вместе с Кеттом и дворцовым писцом.</w:t>
      </w:r>
    </w:p>
    <w:p>
      <w:pPr>
        <w:rPr>
          <w:lang w:val="ru-RU"/>
        </w:rPr>
      </w:pPr>
      <w:r>
        <w:rPr>
          <w:lang w:val="ru-RU"/>
        </w:rPr>
        <w:t xml:space="preserve">На столе лежала чистая копия Тэн-Аруда. Я подписала подъём вместо старой лестницы, пристань, место для обоза. Затем обвела четыре перехода к верхнему дому.</w:t>
      </w:r>
    </w:p>
    <w:p>
      <w:pPr>
        <w:rPr>
          <w:lang w:val="ru-RU"/>
        </w:rPr>
      </w:pPr>
      <w:r>
        <w:rPr>
          <w:lang w:val="ru-RU"/>
        </w:rPr>
        <w:t xml:space="preserve">— Это проверим прежде входа, — сказала я.</w:t>
      </w:r>
    </w:p>
    <w:p>
      <w:pPr>
        <w:rPr>
          <w:lang w:val="ru-RU"/>
        </w:rPr>
      </w:pPr>
      <w:r>
        <w:rPr>
          <w:lang w:val="ru-RU"/>
        </w:rPr>
        <w:t xml:space="preserve">Кетт наклонился над листом.</w:t>
      </w:r>
    </w:p>
    <w:p>
      <w:pPr>
        <w:rPr>
          <w:lang w:val="ru-RU"/>
        </w:rPr>
      </w:pPr>
      <w:r>
        <w:rPr>
          <w:lang w:val="ru-RU"/>
        </w:rPr>
        <w:t xml:space="preserve">— С воды к старому залу можно пройти здесь. Но если ты никогда там не была, лучше держаться моей спины. Тропа под корнями расходится надвое.</w:t>
      </w:r>
    </w:p>
    <w:p>
      <w:pPr>
        <w:rPr>
          <w:lang w:val="ru-RU"/>
        </w:rPr>
      </w:pPr>
      <w:r>
        <w:rPr>
          <w:lang w:val="ru-RU"/>
        </w:rPr>
        <w:t xml:space="preserve">— Отметь вторую тоже.</w:t>
      </w:r>
    </w:p>
    <w:p>
      <w:pPr>
        <w:rPr>
          <w:lang w:val="ru-RU"/>
        </w:rPr>
      </w:pPr>
      <w:r>
        <w:rPr>
          <w:lang w:val="ru-RU"/>
        </w:rPr>
        <w:t xml:space="preserve">Он показал. Я дорисовала и протянула ему уголь, когда не смогла разобрать название. Кетт написал сам, затем попросил дать бумаги ещё на одну записку: хотел передать домой, что задержится.</w:t>
      </w:r>
    </w:p>
    <w:p>
      <w:pPr>
        <w:rPr>
          <w:lang w:val="ru-RU"/>
        </w:rPr>
      </w:pPr>
      <w:r>
        <w:rPr>
          <w:lang w:val="ru-RU"/>
        </w:rPr>
        <w:t xml:space="preserve">Я предложила чистую оборотную сторону.</w:t>
      </w:r>
    </w:p>
    <w:p>
      <w:pPr>
        <w:rPr>
          <w:lang w:val="ru-RU"/>
        </w:rPr>
      </w:pPr>
      <w:r>
        <w:rPr>
          <w:lang w:val="ru-RU"/>
        </w:rPr>
        <w:t xml:space="preserve">— Рисунок уже не нужен?</w:t>
      </w:r>
    </w:p>
    <w:p>
      <w:pPr>
        <w:rPr>
          <w:lang w:val="ru-RU"/>
        </w:rPr>
      </w:pPr>
      <w:r>
        <w:rPr>
          <w:lang w:val="ru-RU"/>
        </w:rPr>
        <w:t xml:space="preserve">— Это первая крыша. Там опоры неверно стоят. Только не показывай дочери, она подумает, я совсем рисовать не умею.</w:t>
      </w:r>
    </w:p>
    <w:p>
      <w:pPr>
        <w:rPr>
          <w:lang w:val="ru-RU"/>
        </w:rPr>
      </w:pPr>
      <w:r>
        <w:rPr>
          <w:lang w:val="ru-RU"/>
        </w:rPr>
        <w:t xml:space="preserve">— Она решит, что это я. Мне хуже.</w:t>
      </w:r>
    </w:p>
    <w:p>
      <w:pPr>
        <w:rPr>
          <w:lang w:val="ru-RU"/>
        </w:rPr>
      </w:pPr>
      <w:r>
        <w:rPr>
          <w:lang w:val="ru-RU"/>
        </w:rPr>
        <w:t xml:space="preserve">Кетт присел бок о бок со мной строчить домашнюю весточку, а я довела до ума свой план и мысленно наложила его на сохранённый рельеф. Старую каменную лестницу на рабочем листе я перечеркнула крестом, проставив рядом сегодняшнее число.</w:t>
      </w:r>
    </w:p>
    <w:p>
      <w:pPr>
        <w:rPr>
          <w:lang w:val="ru-RU"/>
        </w:rPr>
      </w:pPr>
      <w:r>
        <w:rPr>
          <w:lang w:val="ru-RU"/>
        </w:rPr>
        <w:t xml:space="preserve">Теперь у меня были два Тэн-Аруда: тот, который показали, и тот, к которому предстояло подготовиться.</w:t>
      </w:r>
    </w:p>
    <w:p ns2:paraId="53A18CB2" ns2:textId="77777777" w:rsidR="0003529C" w:rsidRPr="001114B8" w:rsidRDefault="00000000">
      <w:pPr>
        <w:spacing w:before="160" w:after="160"/>
        <w:ind w:firstLine="0"/>
        <w:jc w:val="center"/>
        <w:rPr>
          <w:lang w:val="ru-RU"/>
        </w:rPr>
      </w:pPr>
      <w:r w:rsidRPr="001114B8">
        <w:rPr>
          <w:lang w:val="ru-RU"/>
        </w:rPr>
        <w:t>· · ·</w:t>
      </w:r>
    </w:p>
    <w:p>
      <w:pPr>
        <w:rPr>
          <w:lang w:val="ru-RU"/>
        </w:rPr>
      </w:pPr>
      <w:r>
        <w:rPr>
          <w:lang w:val="ru-RU"/>
        </w:rPr>
        <w:t xml:space="preserve">На обратном пути в гостевой дом Кетт завернул со мной в писчую лавку, где я за две медные монеты сторговала три плотных белых листа. Лавочник хотел было обернуть покупку серым обрезком с половинкой тисненого цветка внутрь, но я попросила перевернуть обёртку рисунком наружу.</w:t>
      </w:r>
    </w:p>
    <w:p>
      <w:pPr>
        <w:rPr>
          <w:lang w:val="ru-RU"/>
        </w:rPr>
      </w:pPr>
      <w:r>
        <w:rPr>
          <w:lang w:val="ru-RU"/>
        </w:rPr>
        <w:t xml:space="preserve">У соседнего галантерейного лотка взгляд зацепился за тёмно-синюю тесьму с узкой серебряной искрой по кромке. Кетт терпеливо переждал, пока я приценюсь, и помог растолковать торговке, что мне нужен совсем короткий лоскут на волосы.</w:t>
      </w:r>
    </w:p>
    <w:p>
      <w:pPr>
        <w:rPr>
          <w:lang w:val="ru-RU"/>
        </w:rPr>
      </w:pPr>
      <w:r>
        <w:rPr>
          <w:lang w:val="ru-RU"/>
        </w:rPr>
        <w:t xml:space="preserve">Ещё одна медная.</w:t>
      </w:r>
    </w:p>
    <w:p>
      <w:pPr>
        <w:rPr>
          <w:lang w:val="ru-RU"/>
        </w:rPr>
      </w:pPr>
      <w:r>
        <w:rPr>
          <w:lang w:val="ru-RU"/>
        </w:rPr>
        <w:t xml:space="preserve">Спрятав кисет за пазуху, я в уме подвела итог: восемь серебряных и четыре медные монеты на всю дальнейшую дорогу. Потраченных трёх медяков было чуточку жаль, но пальцы в кармане то и дело с удовольствием гладили плотный шёлковый рубчик.</w:t>
      </w:r>
    </w:p>
    <w:p>
      <w:pPr>
        <w:rPr>
          <w:lang w:val="ru-RU"/>
        </w:rPr>
      </w:pPr>
      <w:r>
        <w:rPr>
          <w:lang w:val="ru-RU"/>
        </w:rPr>
        <w:t xml:space="preserve">В доме Рэйна уже примеряла новый чехол. Ткань была плотной, с такой гладкой изнанкой, что пальцы соскальзывали.</w:t>
      </w:r>
    </w:p>
    <w:p>
      <w:pPr>
        <w:rPr>
          <w:lang w:val="ru-RU"/>
        </w:rPr>
      </w:pPr>
      <w:r>
        <w:rPr>
          <w:lang w:val="ru-RU"/>
        </w:rPr>
        <w:t xml:space="preserve">— Получила?</w:t>
      </w:r>
    </w:p>
    <w:p>
      <w:pPr>
        <w:rPr>
          <w:lang w:val="ru-RU"/>
        </w:rPr>
      </w:pPr>
      <w:r>
        <w:rPr>
          <w:lang w:val="ru-RU"/>
        </w:rPr>
        <w:t xml:space="preserve">— Выбила-таки. Пусть теперь кто заикнётся про казённый перерасход.</w:t>
      </w:r>
    </w:p>
    <w:p>
      <w:pPr>
        <w:rPr>
          <w:lang w:val="ru-RU"/>
        </w:rPr>
      </w:pPr>
      <w:r>
        <w:rPr>
          <w:lang w:val="ru-RU"/>
        </w:rPr>
        <w:t xml:space="preserve">Она подвинулась, освобождая мне место на скамье. Я достала ленту.</w:t>
      </w:r>
    </w:p>
    <w:p>
      <w:pPr>
        <w:rPr>
          <w:lang w:val="ru-RU"/>
        </w:rPr>
      </w:pPr>
      <w:r>
        <w:rPr>
          <w:lang w:val="ru-RU"/>
        </w:rPr>
        <w:t xml:space="preserve">— Завяжешь?</w:t>
      </w:r>
    </w:p>
    <w:p>
      <w:pPr>
        <w:rPr>
          <w:lang w:val="ru-RU"/>
        </w:rPr>
      </w:pPr>
      <w:r>
        <w:rPr>
          <w:lang w:val="ru-RU"/>
        </w:rPr>
        <w:t xml:space="preserve">Рэйна взяла её, посмотрела на кромку.</w:t>
      </w:r>
    </w:p>
    <w:p>
      <w:pPr>
        <w:rPr>
          <w:lang w:val="ru-RU"/>
        </w:rPr>
      </w:pPr>
      <w:r>
        <w:rPr>
          <w:lang w:val="ru-RU"/>
        </w:rPr>
        <w:t xml:space="preserve">— Хорошая. Подними волосы.</w:t>
      </w:r>
    </w:p>
    <w:p>
      <w:pPr>
        <w:rPr>
          <w:lang w:val="ru-RU"/>
        </w:rPr>
      </w:pPr>
      <w:r>
        <w:rPr>
          <w:lang w:val="ru-RU"/>
        </w:rPr>
        <w:t xml:space="preserve">Правой рукой я перехватила серебристые пряди на затылке, а Рэйна ловко продернула тесьму снизу и затянула узел так, чтобы короткие кончики не лезли под воротник.</w:t>
      </w:r>
    </w:p>
    <w:p>
      <w:pPr>
        <w:rPr>
          <w:lang w:val="ru-RU"/>
        </w:rPr>
      </w:pPr>
      <w:r>
        <w:rPr>
          <w:lang w:val="ru-RU"/>
        </w:rPr>
        <w:t xml:space="preserve">— Для двора купила?</w:t>
      </w:r>
    </w:p>
    <w:p>
      <w:pPr>
        <w:rPr>
          <w:lang w:val="ru-RU"/>
        </w:rPr>
      </w:pPr>
      <w:r>
        <w:rPr>
          <w:lang w:val="ru-RU"/>
        </w:rPr>
        <w:t xml:space="preserve">— Просто захотела.</w:t>
      </w:r>
    </w:p>
    <w:p>
      <w:pPr>
        <w:rPr>
          <w:lang w:val="ru-RU"/>
        </w:rPr>
      </w:pPr>
      <w:r>
        <w:rPr>
          <w:lang w:val="ru-RU"/>
        </w:rPr>
        <w:t xml:space="preserve">Она приняла этот ответ как самый веский на свете. Повернувшись к узкому тёмному зеркальцу в простенке, я едва различила в сумерках собственные черты, зато серебряная кромка ленты в светлых волосах горела чисто и ясно.</w:t>
      </w:r>
    </w:p>
    <w:p>
      <w:pPr>
        <w:rPr>
          <w:lang w:val="ru-RU"/>
        </w:rPr>
      </w:pPr>
      <w:r>
        <w:rPr>
          <w:lang w:val="ru-RU"/>
        </w:rPr>
        <w:t xml:space="preserve">За ужином Акацуки разложил завтрашние назначения.</w:t>
      </w:r>
    </w:p>
    <w:p>
      <w:pPr>
        <w:rPr>
          <w:lang w:val="ru-RU"/>
        </w:rPr>
      </w:pPr>
      <w:r>
        <w:rPr>
          <w:lang w:val="ru-RU"/>
        </w:rPr>
        <w:t xml:space="preserve">Рэйна идёт с людьми Найры и проверяет наружные подходы. Райгар остаётся при комиссии. Тавия смотрит тех, кто попросит помощи, и сама решает, кого можно везти. Я работаю с Кеттом: нижняя дорога, спуски, всё, что менялось после последней карты. В новые помещения входим вместе, после проверки.</w:t>
      </w:r>
    </w:p>
    <w:p>
      <w:pPr>
        <w:rPr>
          <w:lang w:val="ru-RU"/>
        </w:rPr>
      </w:pPr>
      <w:r>
        <w:rPr>
          <w:lang w:val="ru-RU"/>
        </w:rPr>
        <w:t xml:space="preserve">— А ты? — спросила Рэйна.</w:t>
      </w:r>
    </w:p>
    <w:p>
      <w:pPr>
        <w:rPr>
          <w:lang w:val="ru-RU"/>
        </w:rPr>
      </w:pPr>
      <w:r>
        <w:rPr>
          <w:lang w:val="ru-RU"/>
        </w:rPr>
        <w:t xml:space="preserve">— Там, где кто-нибудь решит, что распоряжение можно не читать.</w:t>
      </w:r>
    </w:p>
    <w:p>
      <w:pPr>
        <w:rPr>
          <w:lang w:val="ru-RU"/>
        </w:rPr>
      </w:pPr>
      <w:r>
        <w:rPr>
          <w:lang w:val="ru-RU"/>
        </w:rPr>
        <w:t xml:space="preserve">— Значит, рядом с Тэйвеном.</w:t>
      </w:r>
    </w:p>
    <w:p>
      <w:pPr>
        <w:rPr>
          <w:lang w:val="ru-RU"/>
        </w:rPr>
      </w:pPr>
      <w:r>
        <w:rPr>
          <w:lang w:val="ru-RU"/>
        </w:rPr>
        <w:t xml:space="preserve">— Он уже прочёл.</w:t>
      </w:r>
    </w:p>
    <w:p>
      <w:pPr>
        <w:rPr>
          <w:lang w:val="ru-RU"/>
        </w:rPr>
      </w:pPr>
      <w:r>
        <w:rPr>
          <w:lang w:val="ru-RU"/>
        </w:rPr>
        <w:t xml:space="preserve">Она улыбнулась и отодвинула пустую тарелку. Тавия взяла список лечебных припасов. Райгар положил у стены щит: на месте вчерашней борозды темнела свежая накладка. Наплечник тоже был целым, но новый край отличался по цвету.</w:t>
      </w:r>
    </w:p>
    <w:p>
      <w:pPr>
        <w:rPr>
          <w:lang w:val="ru-RU"/>
        </w:rPr>
      </w:pPr>
      <w:r>
        <w:rPr>
          <w:lang w:val="ru-RU"/>
        </w:rPr>
        <w:t xml:space="preserve">Акацуки сел напротив меня.</w:t>
      </w:r>
    </w:p>
    <w:p>
      <w:pPr>
        <w:rPr>
          <w:lang w:val="ru-RU"/>
        </w:rPr>
      </w:pPr>
      <w:r>
        <w:rPr>
          <w:lang w:val="ru-RU"/>
        </w:rPr>
        <w:t xml:space="preserve">— Завтра без тяжёлого мешка. Мисла зайдёт до выхода, я передал. Если не разрешит, останешься здесь и будешь сводить то, что пришлём.</w:t>
      </w:r>
    </w:p>
    <w:p>
      <w:pPr>
        <w:rPr>
          <w:lang w:val="ru-RU"/>
        </w:rPr>
      </w:pPr>
      <w:r>
        <w:rPr>
          <w:lang w:val="ru-RU"/>
        </w:rPr>
        <w:t xml:space="preserve">На языке уже вертелось горячее возражение, но взгляд вовремя упал на расчерченный план Тэн-Аруда.</w:t>
      </w:r>
    </w:p>
    <w:p>
      <w:pPr>
        <w:rPr>
          <w:lang w:val="ru-RU"/>
        </w:rPr>
      </w:pPr>
      <w:r>
        <w:rPr>
          <w:lang w:val="ru-RU"/>
        </w:rPr>
        <w:t xml:space="preserve">— Она должна увидеть, как я двигаюсь. Не только руку.</w:t>
      </w:r>
    </w:p>
    <w:p>
      <w:pPr>
        <w:rPr>
          <w:lang w:val="ru-RU"/>
        </w:rPr>
      </w:pPr>
      <w:r>
        <w:rPr>
          <w:lang w:val="ru-RU"/>
        </w:rPr>
        <w:t xml:space="preserve">— Покажешь.</w:t>
      </w:r>
    </w:p>
    <w:p>
      <w:pPr>
        <w:rPr>
          <w:lang w:val="ru-RU"/>
        </w:rPr>
      </w:pPr>
      <w:r>
        <w:rPr>
          <w:lang w:val="ru-RU"/>
        </w:rPr>
        <w:t xml:space="preserve">— Я могу идти с остановками. У нас обоз.</w:t>
      </w:r>
    </w:p>
    <w:p>
      <w:pPr>
        <w:rPr>
          <w:lang w:val="ru-RU"/>
        </w:rPr>
      </w:pPr>
      <w:r>
        <w:rPr>
          <w:lang w:val="ru-RU"/>
        </w:rPr>
        <w:t xml:space="preserve">— Скажи ей утром. Я хочу взять тебя, Сильвия. Поэтому и прошу проверить.</w:t>
      </w:r>
    </w:p>
    <w:p>
      <w:pPr>
        <w:rPr>
          <w:lang w:val="ru-RU"/>
        </w:rPr>
      </w:pPr>
      <w:r>
        <w:rPr>
          <w:lang w:val="ru-RU"/>
        </w:rPr>
        <w:t xml:space="preserve">Он поднялся, забрал список у Тавии и пошёл за недостающим. Я ещё некоторое время сидела над листом. После этих слов спорить стало сложнее, хотя желание ехать никуда не исчезло.</w:t>
      </w:r>
    </w:p>
    <w:p ns2:paraId="53A18CB2" ns2:textId="77777777" w:rsidR="0003529C" w:rsidRPr="001114B8" w:rsidRDefault="00000000">
      <w:pPr>
        <w:spacing w:before="160" w:after="160"/>
        <w:ind w:firstLine="0"/>
        <w:jc w:val="center"/>
        <w:rPr>
          <w:lang w:val="ru-RU"/>
        </w:rPr>
      </w:pPr>
      <w:r w:rsidRPr="001114B8">
        <w:rPr>
          <w:lang w:val="ru-RU"/>
        </w:rPr>
        <w:t>· · ·</w:t>
      </w:r>
    </w:p>
    <w:p>
      <w:pPr>
        <w:rPr>
          <w:lang w:val="ru-RU"/>
        </w:rPr>
      </w:pPr>
      <w:r>
        <w:rPr>
          <w:lang w:val="ru-RU"/>
        </w:rPr>
        <w:t xml:space="preserve">Вечером у свечи я первым делом дорисовала петли на знамени, а затем развернула покупной белый лист под новое письмо к Агнис. Вывела первую строчку о том, что сегодня стояла перед самой королевой Эльсавира, перечитала и невольно улыбнулась: выходило так, будто ради одного её живого венца мы сюда и ехали.</w:t>
      </w:r>
    </w:p>
    <w:p>
      <w:pPr>
        <w:rPr>
          <w:lang w:val="ru-RU"/>
        </w:rPr>
      </w:pPr>
      <w:r>
        <w:rPr>
          <w:lang w:val="ru-RU"/>
        </w:rPr>
        <w:t xml:space="preserve">Рассказала про хранителя с деревьями на спине. Про Рэйну, которая заставила Акацуки добыть чехол, и про новые деньги. Про ленту. Оставила место, чтобы потом вклеить маленький рисунок.</w:t>
      </w:r>
    </w:p>
    <w:p>
      <w:pPr>
        <w:rPr>
          <w:lang w:val="ru-RU"/>
        </w:rPr>
      </w:pPr>
      <w:r>
        <w:rPr>
          <w:lang w:val="ru-RU"/>
        </w:rPr>
        <w:t xml:space="preserve">Письмо пока некуда было отправить. Я всё равно продолжила.</w:t>
      </w:r>
    </w:p>
    <w:p>
      <w:pPr>
        <w:rPr>
          <w:lang w:val="ru-RU"/>
        </w:rPr>
      </w:pPr>
      <w:r>
        <w:rPr>
          <w:lang w:val="ru-RU"/>
        </w:rPr>
        <w:t xml:space="preserve">Отложив перо на край чернильницы, я мысленно спросила Тень, пришёлся ли ей по душе сегодняшний приём.</w:t>
      </w:r>
    </w:p>
    <w:p>
      <w:pPr>
        <w:rPr>
          <w:lang w:val="ru-RU"/>
        </w:rPr>
      </w:pPr>
      <w:r>
        <w:rPr>
          <w:i/>
          <w:lang w:val="ru-RU"/>
        </w:rPr>
        <w:t xml:space="preserve">«Ты уже допытывалась об этом вчера.»</w:t>
      </w:r>
    </w:p>
    <w:p>
      <w:pPr>
        <w:rPr>
          <w:lang w:val="ru-RU"/>
        </w:rPr>
      </w:pPr>
      <w:r>
        <w:rPr>
          <w:lang w:val="ru-RU"/>
        </w:rPr>
        <w:t xml:space="preserve">Вчера мы видели только дорогу, а сегодня — самый двор — напомнила я про себя.</w:t>
      </w:r>
    </w:p>
    <w:p>
      <w:pPr>
        <w:rPr>
          <w:lang w:val="ru-RU"/>
        </w:rPr>
      </w:pPr>
      <w:r>
        <w:rPr>
          <w:lang w:val="ru-RU"/>
        </w:rPr>
        <w:t xml:space="preserve">Она некоторое время молчала. Я ждала, глядя на чернильную точку в конце строки.</w:t>
      </w:r>
    </w:p>
    <w:p>
      <w:pPr>
        <w:rPr>
          <w:lang w:val="ru-RU"/>
        </w:rPr>
      </w:pPr>
      <w:r>
        <w:rPr>
          <w:i/>
          <w:lang w:val="ru-RU"/>
        </w:rPr>
        <w:t xml:space="preserve">«Когда Вейнара велела зачитать грамоту Восхождения вслух при чужих послах, я признала в ней хватку правителя. Теперь ни один старейшина не переврёт её ответ в свою пользу.»</w:t>
      </w:r>
    </w:p>
    <w:p>
      <w:pPr>
        <w:rPr>
          <w:lang w:val="ru-RU"/>
        </w:rPr>
      </w:pPr>
      <w:r>
        <w:rPr>
          <w:lang w:val="ru-RU"/>
        </w:rPr>
        <w:t xml:space="preserve">А что скажешь про шагающий зал в Тэн-Аруде? — подумала я.</w:t>
      </w:r>
    </w:p>
    <w:p>
      <w:pPr>
        <w:rPr>
          <w:lang w:val="ru-RU"/>
        </w:rPr>
      </w:pPr>
      <w:r>
        <w:rPr>
          <w:i/>
          <w:lang w:val="ru-RU"/>
        </w:rPr>
        <w:t xml:space="preserve">«Завтра на месте первым делом гляди под ноги — на чём именно стоят опоры. И примечай, кто остаётся дежурить в нижнем ярусе, пока наверху потчуют старейшин.»</w:t>
      </w:r>
    </w:p>
    <w:p>
      <w:pPr>
        <w:rPr>
          <w:lang w:val="ru-RU"/>
        </w:rPr>
      </w:pPr>
      <w:r>
        <w:rPr>
          <w:lang w:val="ru-RU"/>
        </w:rPr>
        <w:t xml:space="preserve">Пальцы выпустили тростниковое перо.</w:t>
      </w:r>
    </w:p>
    <w:p>
      <w:pPr>
        <w:rPr>
          <w:lang w:val="ru-RU"/>
        </w:rPr>
      </w:pPr>
      <w:r>
        <w:rPr>
          <w:lang w:val="ru-RU"/>
        </w:rPr>
        <w:t xml:space="preserve">Думаешь, гостей заманят внутрь и унесут вместе с залом? — спросила я мысленно.</w:t>
      </w:r>
    </w:p>
    <w:p>
      <w:pPr>
        <w:rPr>
          <w:lang w:val="ru-RU"/>
        </w:rPr>
      </w:pPr>
      <w:r>
        <w:rPr>
          <w:i/>
          <w:lang w:val="ru-RU"/>
        </w:rPr>
        <w:t xml:space="preserve">«Думаю одно: ты весь вечер чертила запасные выходы из здания, которое способно ушагать прочь от собственных крылец. Для разведчика одного этого довольно, чтобы глядеть в оба.»</w:t>
      </w:r>
    </w:p>
    <w:p>
      <w:pPr>
        <w:rPr>
          <w:lang w:val="ru-RU"/>
        </w:rPr>
      </w:pPr>
      <w:r>
        <w:rPr>
          <w:lang w:val="ru-RU"/>
        </w:rPr>
        <w:t xml:space="preserve">Придвинув к свече путевую схему, я уставилась на четыре крытых перехода, упиравшихся в светлый прямоугольник зала. На свободном поле сбоку пришлось приписать вопрос: что станется с мостами, если сам дом тронется с места.</w:t>
      </w:r>
    </w:p>
    <w:p>
      <w:pPr>
        <w:rPr>
          <w:lang w:val="ru-RU"/>
        </w:rPr>
      </w:pPr>
      <w:r>
        <w:rPr>
          <w:lang w:val="ru-RU"/>
        </w:rPr>
        <w:t xml:space="preserve">Из соседней комнаты донёсся голос Эйри. Она разговаривала с матерью, негромко, без плача. Потом обе засмеялись. Я вспомнила маленькую крышу и то, как она сказала, что хорошо её сделала.</w:t>
      </w:r>
    </w:p>
    <w:p>
      <w:pPr>
        <w:rPr>
          <w:lang w:val="ru-RU"/>
        </w:rPr>
      </w:pPr>
      <w:r>
        <w:rPr>
          <w:lang w:val="ru-RU"/>
        </w:rPr>
        <w:t xml:space="preserve">Я не знала, кто встретит нас в Тэн-Аруде. Может быть, Лаэна с больным плечом или человек, который умеет вести целый дом. Наверняка там будут и те, кто решил, что за его дверями королевская власть должна закончиться.</w:t>
      </w:r>
    </w:p>
    <w:p>
      <w:pPr>
        <w:rPr>
          <w:lang w:val="ru-RU"/>
        </w:rPr>
      </w:pPr>
      <w:r>
        <w:rPr>
          <w:lang w:val="ru-RU"/>
        </w:rPr>
        <w:t xml:space="preserve">Мне хотелось увидеть, как всё это устроено. От собственного желания стало не по себе, но я не стала его прятать даже от Тени.</w:t>
      </w:r>
    </w:p>
    <w:p>
      <w:pPr>
        <w:rPr>
          <w:lang w:val="ru-RU"/>
        </w:rPr>
      </w:pPr>
      <w:r>
        <w:rPr>
          <w:lang w:val="ru-RU"/>
        </w:rPr>
        <w:t xml:space="preserve">И всё-таки мне до смерти хочется завтра поехать с отрядом — мысленно призналась я ей.</w:t>
      </w:r>
    </w:p>
    <w:p>
      <w:pPr>
        <w:rPr>
          <w:lang w:val="ru-RU"/>
        </w:rPr>
      </w:pPr>
      <w:r>
        <w:rPr>
          <w:i/>
          <w:lang w:val="ru-RU"/>
        </w:rPr>
        <w:t xml:space="preserve">«Уж это я вижу.»</w:t>
      </w:r>
    </w:p>
    <w:p>
      <w:pPr>
        <w:rPr>
          <w:lang w:val="ru-RU"/>
        </w:rPr>
      </w:pPr>
      <w:r>
        <w:rPr>
          <w:lang w:val="ru-RU"/>
        </w:rPr>
        <w:t xml:space="preserve">Недописанное письмо к Агнис легло в обёртку с тисненым цветком отдельно от путевых карт, а снятая на ночь синяя лента осталась поблёскивать серебряной кромкой на углу стола.</w:t>
      </w:r>
    </w:p>
    <w:p ns2:paraId="65954BAB" ns2:textId="77777777" w:rsidR="0003529C" w:rsidRPr="001114B8" w:rsidRDefault="00000000">
      <w:pPr>
        <w:pStyle w:val="1"/>
        <w:rPr>
          <w:rFonts w:ascii="Times New Roman" w:hAnsi="Times New Roman" w:cs="Times New Roman"/>
          <w:lang w:val="ru-RU"/>
        </w:rPr>
      </w:pPr>
      <w:bookmarkStart w:id="20" w:name="chapter20"/>
      <w:r w:rsidRPr="001114B8">
        <w:rPr>
          <w:rFonts w:ascii="Times New Roman" w:hAnsi="Times New Roman" w:cs="Times New Roman"/>
          <w:lang w:val="ru-RU"/>
        </w:rPr>
        <w:t>ГЛАВА 20</w:t>
      </w:r>
      <w:bookmarkEnd w:id="20"/>
    </w:p>
    <w:p>
      <w:pPr>
        <w:rPr>
          <w:lang w:val="ru-RU"/>
        </w:rPr>
      </w:pPr>
      <w:r>
        <w:rPr>
          <w:lang w:val="ru-RU"/>
        </w:rPr>
        <w:t xml:space="preserve">Мисла пришла, когда я уже застегнула мешок.</w:t>
      </w:r>
    </w:p>
    <w:p>
      <w:pPr>
        <w:rPr>
          <w:lang w:val="ru-RU"/>
        </w:rPr>
      </w:pPr>
      <w:r>
        <w:rPr>
          <w:lang w:val="ru-RU"/>
        </w:rPr>
        <w:t xml:space="preserve">Она посмотрела на него, потом на меня и попросила пройти до садовой двери. На обратном пути велела поднять с пола пустую корзину. Я подняла обеими руками, поставила на стол. Локоть потянуло только в самом конце.</w:t>
      </w:r>
    </w:p>
    <w:p>
      <w:pPr>
        <w:rPr>
          <w:lang w:val="ru-RU"/>
        </w:rPr>
      </w:pPr>
      <w:r>
        <w:rPr>
          <w:lang w:val="ru-RU"/>
        </w:rPr>
        <w:t xml:space="preserve">— Покажи, где.</w:t>
      </w:r>
    </w:p>
    <w:p>
      <w:pPr>
        <w:rPr>
          <w:lang w:val="ru-RU"/>
        </w:rPr>
      </w:pPr>
      <w:r>
        <w:rPr>
          <w:lang w:val="ru-RU"/>
        </w:rPr>
        <w:t xml:space="preserve">Закатав рукав, я показала место. Она распустила повязку и провела прохладными пальцами выше шрама, отчего глухая натянутость под кожей начала понемногу отпускать.</w:t>
      </w:r>
    </w:p>
    <w:p>
      <w:pPr>
        <w:rPr>
          <w:lang w:val="ru-RU"/>
        </w:rPr>
      </w:pPr>
      <w:r>
        <w:rPr>
          <w:lang w:val="ru-RU"/>
        </w:rPr>
        <w:t xml:space="preserve">За окном Рэйна спорила с возчиком о месте для колчана. Мисла не торопилась. Потом убрала руки и попросила повторить движение.</w:t>
      </w:r>
    </w:p>
    <w:p>
      <w:pPr>
        <w:rPr>
          <w:lang w:val="ru-RU"/>
        </w:rPr>
      </w:pPr>
      <w:r>
        <w:rPr>
          <w:lang w:val="ru-RU"/>
        </w:rPr>
        <w:t xml:space="preserve">Поднятая во второй раз корзина не отозвалась в локте ни малейшей тяжестью.</w:t>
      </w:r>
    </w:p>
    <w:p>
      <w:pPr>
        <w:rPr>
          <w:lang w:val="ru-RU"/>
        </w:rPr>
      </w:pPr>
      <w:r>
        <w:rPr>
          <w:lang w:val="ru-RU"/>
        </w:rPr>
        <w:t xml:space="preserve">— Идти можешь. Первую часть дороги проедешь. Если рука устанет, скажешь Тавии. Повязку сегодня оставим в сумке.</w:t>
      </w:r>
    </w:p>
    <w:p>
      <w:pPr>
        <w:rPr>
          <w:lang w:val="ru-RU"/>
        </w:rPr>
      </w:pPr>
      <w:r>
        <w:rPr>
          <w:lang w:val="ru-RU"/>
        </w:rPr>
        <w:t xml:space="preserve">Вдоль локтя белела ровная узкая полоска: теперь можно было опустить рукав и не выставлять напоказ место, которое все вокруг норовили поберечь.</w:t>
      </w:r>
    </w:p>
    <w:p>
      <w:pPr>
        <w:rPr>
          <w:lang w:val="ru-RU"/>
        </w:rPr>
      </w:pPr>
      <w:r>
        <w:rPr>
          <w:lang w:val="ru-RU"/>
        </w:rPr>
        <w:t xml:space="preserve">— Оружие?</w:t>
      </w:r>
    </w:p>
    <w:p>
      <w:pPr>
        <w:rPr>
          <w:lang w:val="ru-RU"/>
        </w:rPr>
      </w:pPr>
      <w:r>
        <w:rPr>
          <w:lang w:val="ru-RU"/>
        </w:rPr>
        <w:t xml:space="preserve">Мисла повернулась к Акацуки, стоявшему у двери.</w:t>
      </w:r>
    </w:p>
    <w:p>
      <w:pPr>
        <w:rPr>
          <w:lang w:val="ru-RU"/>
        </w:rPr>
      </w:pPr>
      <w:r>
        <w:rPr>
          <w:lang w:val="ru-RU"/>
        </w:rPr>
        <w:t xml:space="preserve">— Я разрешаю пользоваться рукой. Чем ты ей разрешишь пользоваться, решай сам.</w:t>
      </w:r>
    </w:p>
    <w:p>
      <w:pPr>
        <w:rPr>
          <w:lang w:val="ru-RU"/>
        </w:rPr>
      </w:pPr>
      <w:r>
        <w:rPr>
          <w:lang w:val="ru-RU"/>
        </w:rPr>
        <w:t xml:space="preserve">Едва за ней закрылась дверь, Акацуки принёс катану. Перехватив рукоять, я медленно вывела клинок и провела им над свободным местом у скамьи: сталь снова налилась живой, настоящей тяжестью, которой не было на вчерашнем рисунке. Короткий шаг в сторону, возврат острия к бедру — и полоса мягко легла в ножны.</w:t>
      </w:r>
    </w:p>
    <w:p>
      <w:pPr>
        <w:rPr>
          <w:lang w:val="ru-RU"/>
        </w:rPr>
      </w:pPr>
      <w:r>
        <w:rPr>
          <w:lang w:val="ru-RU"/>
        </w:rPr>
        <w:t xml:space="preserve">Акацуки подал пояс.</w:t>
      </w:r>
    </w:p>
    <w:p>
      <w:pPr>
        <w:rPr>
          <w:lang w:val="ru-RU"/>
        </w:rPr>
      </w:pPr>
      <w:r>
        <w:rPr>
          <w:lang w:val="ru-RU"/>
        </w:rPr>
        <w:t xml:space="preserve">— В дороге при тебе. В тесном месте сначала смотри, кому мешает конец. И чужой удар ей сегодня не принимай.</w:t>
      </w:r>
    </w:p>
    <w:p>
      <w:pPr>
        <w:rPr>
          <w:lang w:val="ru-RU"/>
        </w:rPr>
      </w:pPr>
      <w:r>
        <w:rPr>
          <w:lang w:val="ru-RU"/>
        </w:rPr>
        <w:t xml:space="preserve">Ремень у пояса я подтянула сама, но стоило наклониться за мешком, как устье ножен стукнуло о столешницу, и за поклажей пришлось приседать сбоку.</w:t>
      </w:r>
    </w:p>
    <w:p>
      <w:pPr>
        <w:rPr>
          <w:lang w:val="ru-RU"/>
        </w:rPr>
      </w:pPr>
      <w:r>
        <w:rPr>
          <w:lang w:val="ru-RU"/>
        </w:rPr>
        <w:t xml:space="preserve">Рэйна заглянула в дверь.</w:t>
      </w:r>
    </w:p>
    <w:p>
      <w:pPr>
        <w:rPr>
          <w:lang w:val="ru-RU"/>
        </w:rPr>
      </w:pPr>
      <w:r>
        <w:rPr>
          <w:lang w:val="ru-RU"/>
        </w:rPr>
        <w:t xml:space="preserve">— Теперь будешь застревать вместе с нами. Идём.</w:t>
      </w:r>
    </w:p>
    <w:p>
      <w:pPr>
        <w:rPr>
          <w:lang w:val="ru-RU"/>
        </w:rPr>
      </w:pPr>
      <w:r>
        <w:rPr>
          <w:lang w:val="ru-RU"/>
        </w:rPr>
        <w:t xml:space="preserve">Взгляд на прощание скользнул по лежанке. Второе письмо к Агнис и вчерашние наброски остались под замком у Сайны, а одолженную безрукавку я честно сдала хозяйке, повинившись за угольное пятнышко у кармана. Тёмно-синяя лента крепко держала собранные волосы, а её кончики Рэйна заранее заправила мне под воротник.</w:t>
      </w:r>
    </w:p>
    <w:p>
      <w:pPr>
        <w:rPr>
          <w:lang w:val="ru-RU"/>
        </w:rPr>
      </w:pPr>
      <w:r>
        <w:rPr>
          <w:lang w:val="ru-RU"/>
        </w:rPr>
        <w:t xml:space="preserve">На столе лежала пустая корзина Мислы. Я подняла её ещё раз, просто потому, что могла, и поставила на прежнее место.</w:t>
      </w:r>
    </w:p>
    <w:p ns2:paraId="53A18CB2" ns2:textId="77777777" w:rsidR="0003529C" w:rsidRPr="001114B8" w:rsidRDefault="00000000">
      <w:pPr>
        <w:spacing w:before="160" w:after="160"/>
        <w:ind w:firstLine="0"/>
        <w:jc w:val="center"/>
        <w:rPr>
          <w:lang w:val="ru-RU"/>
        </w:rPr>
      </w:pPr>
      <w:r w:rsidRPr="001114B8">
        <w:rPr>
          <w:lang w:val="ru-RU"/>
        </w:rPr>
        <w:t>· · ·</w:t>
      </w:r>
    </w:p>
    <w:p>
      <w:pPr>
        <w:rPr>
          <w:lang w:val="ru-RU"/>
        </w:rPr>
      </w:pPr>
      <w:r>
        <w:rPr>
          <w:lang w:val="ru-RU"/>
        </w:rPr>
        <w:t xml:space="preserve">До Тэн-Аруда пошли водой.</w:t>
      </w:r>
    </w:p>
    <w:p>
      <w:pPr>
        <w:rPr>
          <w:lang w:val="ru-RU"/>
        </w:rPr>
      </w:pPr>
      <w:r>
        <w:rPr>
          <w:lang w:val="ru-RU"/>
        </w:rPr>
        <w:t xml:space="preserve">На пристани нас ждали две широкие лодки и грузовой плот. На плоту стояли разобранные щиты, ящики, свёртки настила. Найра пересчитывала людей, показывая каждому место. Когда Райгар ступил в нашу лодку, борт заметно опустился. Возчик с веслом подождал, пока тот сядет у середины, и только после этого отпустил верёвку.</w:t>
      </w:r>
    </w:p>
    <w:p>
      <w:pPr>
        <w:rPr>
          <w:lang w:val="ru-RU"/>
        </w:rPr>
      </w:pPr>
      <w:r>
        <w:rPr>
          <w:lang w:val="ru-RU"/>
        </w:rPr>
        <w:t xml:space="preserve">Ирсанна устроилась впереди с Тэйвеном. Сегодня на ней была короткая дорожная одежда, перчатки с завязками у запястий и плащ, который она сразу сняла, чтобы не замочить край. Я невольно посмотрела на её руки. Ничего необычного не увидела.</w:t>
      </w:r>
    </w:p>
    <w:p>
      <w:pPr>
        <w:rPr>
          <w:lang w:val="ru-RU"/>
        </w:rPr>
      </w:pPr>
      <w:r>
        <w:rPr>
          <w:lang w:val="ru-RU"/>
        </w:rPr>
        <w:t xml:space="preserve">Кетт сел напротив меня. Из кармана у него выглядывал угол вчерашней записки.</w:t>
      </w:r>
    </w:p>
    <w:p>
      <w:pPr>
        <w:rPr>
          <w:lang w:val="ru-RU"/>
        </w:rPr>
      </w:pPr>
      <w:r>
        <w:rPr>
          <w:lang w:val="ru-RU"/>
        </w:rPr>
        <w:t xml:space="preserve">— Не передал?</w:t>
      </w:r>
    </w:p>
    <w:p>
      <w:pPr>
        <w:rPr>
          <w:lang w:val="ru-RU"/>
        </w:rPr>
      </w:pPr>
      <w:r>
        <w:rPr>
          <w:lang w:val="ru-RU"/>
        </w:rPr>
        <w:t xml:space="preserve">— Лодка ушла раньше. Здесь по дороге остановимся, отдам с пристани.</w:t>
      </w:r>
    </w:p>
    <w:p>
      <w:pPr>
        <w:rPr>
          <w:lang w:val="ru-RU"/>
        </w:rPr>
      </w:pPr>
      <w:r>
        <w:rPr>
          <w:lang w:val="ru-RU"/>
        </w:rPr>
        <w:t xml:space="preserve">— Твоя дочь далеко?</w:t>
      </w:r>
    </w:p>
    <w:p>
      <w:pPr>
        <w:rPr>
          <w:lang w:val="ru-RU"/>
        </w:rPr>
      </w:pPr>
      <w:r>
        <w:rPr>
          <w:lang w:val="ru-RU"/>
        </w:rPr>
        <w:t xml:space="preserve">Он показал вниз по течению.</w:t>
      </w:r>
    </w:p>
    <w:p>
      <w:pPr>
        <w:rPr>
          <w:lang w:val="ru-RU"/>
        </w:rPr>
      </w:pPr>
      <w:r>
        <w:rPr>
          <w:lang w:val="ru-RU"/>
        </w:rPr>
        <w:t xml:space="preserve">— Если бы мы сейчас свернули, к вечеру дошли бы. Только лодки туда редко идут пустыми. Всё приходится через чужие руки.</w:t>
      </w:r>
    </w:p>
    <w:p>
      <w:pPr>
        <w:rPr>
          <w:lang w:val="ru-RU"/>
        </w:rPr>
      </w:pPr>
      <w:r>
        <w:rPr>
          <w:lang w:val="ru-RU"/>
        </w:rPr>
        <w:t xml:space="preserve">Перед глазами мелькнул оставленный у Лирана конверт, и расспрашивать Кетта, отчего он не отпросится к дочери сам, я не стала.</w:t>
      </w:r>
    </w:p>
    <w:p>
      <w:pPr>
        <w:rPr>
          <w:lang w:val="ru-RU"/>
        </w:rPr>
      </w:pPr>
      <w:r>
        <w:rPr>
          <w:lang w:val="ru-RU"/>
        </w:rPr>
        <w:t xml:space="preserve">Аннвир ступенями сбегал к воде: на нижних мостках умывались, потрошили улов, перетаскивали плетёные короба. Вдруг над головой легла широкая тень грузового ворота, проносившего на канатах целое дерево с спелёнутым комом корней — листва прошуршала так низко, что мы невольно пригнулись.</w:t>
      </w:r>
    </w:p>
    <w:p>
      <w:pPr>
        <w:rPr>
          <w:lang w:val="ru-RU"/>
        </w:rPr>
      </w:pPr>
      <w:r>
        <w:rPr>
          <w:lang w:val="ru-RU"/>
        </w:rPr>
        <w:t xml:space="preserve">— Куда его?</w:t>
      </w:r>
    </w:p>
    <w:p>
      <w:pPr>
        <w:rPr>
          <w:lang w:val="ru-RU"/>
        </w:rPr>
      </w:pPr>
      <w:r>
        <w:rPr>
          <w:lang w:val="ru-RU"/>
        </w:rPr>
        <w:t xml:space="preserve">— В верхний сад, — ответил Кетт. — Там место освободилось.</w:t>
      </w:r>
    </w:p>
    <w:p>
      <w:pPr>
        <w:rPr>
          <w:lang w:val="ru-RU"/>
        </w:rPr>
      </w:pPr>
      <w:r>
        <w:rPr>
          <w:lang w:val="ru-RU"/>
        </w:rPr>
        <w:t xml:space="preserve">Я посмотрела на огромный ком земли в плетёной сетке. В Минте мы однажды вдвоём с Агнис тащили горшок для Хельги. Дотащили, но ступень потом пришлось отмывать долго. Здесь целое дерево уходило над рекой, а люди под ним продолжали чистить рыбу.</w:t>
      </w:r>
    </w:p>
    <w:p>
      <w:pPr>
        <w:rPr>
          <w:lang w:val="ru-RU"/>
        </w:rPr>
      </w:pPr>
      <w:r>
        <w:rPr>
          <w:lang w:val="ru-RU"/>
        </w:rPr>
        <w:t xml:space="preserve">Тавия сидела возле борта, придерживая сумку коленями. На её дощечке были нарисованы прозрачные пальцы Эйри.</w:t>
      </w:r>
    </w:p>
    <w:p>
      <w:pPr>
        <w:rPr>
          <w:lang w:val="ru-RU"/>
        </w:rPr>
      </w:pPr>
      <w:r>
        <w:rPr>
          <w:lang w:val="ru-RU"/>
        </w:rPr>
        <w:t xml:space="preserve">— Ты её лечить собираешься? — спросила я.</w:t>
      </w:r>
    </w:p>
    <w:p>
      <w:pPr>
        <w:rPr>
          <w:lang w:val="ru-RU"/>
        </w:rPr>
      </w:pPr>
      <w:r>
        <w:rPr>
          <w:lang w:val="ru-RU"/>
        </w:rPr>
        <w:t xml:space="preserve">— Хочу понять, что ей помогает. Вчера Ветвь почти не касалась запястья, работала выше. Я бы начала с кисти.</w:t>
      </w:r>
    </w:p>
    <w:p>
      <w:pPr>
        <w:rPr>
          <w:lang w:val="ru-RU"/>
        </w:rPr>
      </w:pPr>
      <w:r>
        <w:rPr>
          <w:lang w:val="ru-RU"/>
        </w:rPr>
        <w:t xml:space="preserve">— Спросишь у неё?</w:t>
      </w:r>
    </w:p>
    <w:p>
      <w:pPr>
        <w:rPr>
          <w:lang w:val="ru-RU"/>
        </w:rPr>
      </w:pPr>
      <w:r>
        <w:rPr>
          <w:lang w:val="ru-RU"/>
        </w:rPr>
        <w:t xml:space="preserve">— Ещё с вечера договорилась. Велела прийти после приёма и сперва просто посидеть возле неё. Вернёмся — поглядим.</w:t>
      </w:r>
    </w:p>
    <w:p>
      <w:pPr>
        <w:rPr>
          <w:lang w:val="ru-RU"/>
        </w:rPr>
      </w:pPr>
      <w:r>
        <w:rPr>
          <w:lang w:val="ru-RU"/>
        </w:rPr>
        <w:t xml:space="preserve">Она поправила один из рисунков и с досадой стёрла линию рукавом.</w:t>
      </w:r>
    </w:p>
    <w:p>
      <w:pPr>
        <w:rPr>
          <w:lang w:val="ru-RU"/>
        </w:rPr>
      </w:pPr>
      <w:r>
        <w:rPr>
          <w:lang w:val="ru-RU"/>
        </w:rPr>
        <w:t xml:space="preserve">— Я рисую хуже тебя.</w:t>
      </w:r>
    </w:p>
    <w:p>
      <w:pPr>
        <w:rPr>
          <w:lang w:val="ru-RU"/>
        </w:rPr>
      </w:pPr>
      <w:r>
        <w:rPr>
          <w:lang w:val="ru-RU"/>
        </w:rPr>
        <w:t xml:space="preserve">Я придвинулась по скамье, выслушала, какой именно хват она пыталась показать, и нанесла на её дощечку две короткие отметки.</w:t>
      </w:r>
    </w:p>
    <w:p>
      <w:pPr>
        <w:rPr>
          <w:lang w:val="ru-RU"/>
        </w:rPr>
      </w:pPr>
      <w:r>
        <w:rPr>
          <w:lang w:val="ru-RU"/>
        </w:rPr>
        <w:t xml:space="preserve">— Между ними оставь место. Иначе кажется, что держали вот здесь.</w:t>
      </w:r>
    </w:p>
    <w:p>
      <w:pPr>
        <w:rPr>
          <w:lang w:val="ru-RU"/>
        </w:rPr>
      </w:pPr>
      <w:r>
        <w:rPr>
          <w:lang w:val="ru-RU"/>
        </w:rPr>
        <w:t xml:space="preserve">Тавия посмотрела, взяла уголь и продолжила сама.</w:t>
      </w:r>
    </w:p>
    <w:p>
      <w:pPr>
        <w:rPr>
          <w:lang w:val="ru-RU"/>
        </w:rPr>
      </w:pPr>
      <w:r>
        <w:rPr>
          <w:lang w:val="ru-RU"/>
        </w:rPr>
        <w:t xml:space="preserve">— Ты поэтому сюда пошла? Учиться?</w:t>
      </w:r>
    </w:p>
    <w:p>
      <w:pPr>
        <w:rPr>
          <w:lang w:val="ru-RU"/>
        </w:rPr>
      </w:pPr>
      <w:r>
        <w:rPr>
          <w:lang w:val="ru-RU"/>
        </w:rPr>
        <w:t xml:space="preserve">— Не без того. За один вчерашний день я насмотрелась на такое, чего в гильдейском лазарете в жизни бы не увидела. Хочется уметь не только менять бинты тем, кого вытащил с того света другой.</w:t>
      </w:r>
    </w:p>
    <w:p>
      <w:pPr>
        <w:rPr>
          <w:lang w:val="ru-RU"/>
        </w:rPr>
      </w:pPr>
      <w:r>
        <w:rPr>
          <w:lang w:val="ru-RU"/>
        </w:rPr>
        <w:t xml:space="preserve">Она сказала это без улыбки. Я посмотрела на её сумку.</w:t>
      </w:r>
    </w:p>
    <w:p>
      <w:pPr>
        <w:rPr>
          <w:lang w:val="ru-RU"/>
        </w:rPr>
      </w:pPr>
      <w:r>
        <w:rPr>
          <w:lang w:val="ru-RU"/>
        </w:rPr>
        <w:t xml:space="preserve">— На дороге ты держала Эйри.</w:t>
      </w:r>
    </w:p>
    <w:p>
      <w:pPr>
        <w:rPr>
          <w:lang w:val="ru-RU"/>
        </w:rPr>
      </w:pPr>
      <w:r>
        <w:rPr>
          <w:lang w:val="ru-RU"/>
        </w:rPr>
        <w:t xml:space="preserve">— Руки-то я ей держала. Только сама в толк не брала, что с её телом творится.</w:t>
      </w:r>
    </w:p>
    <w:p>
      <w:pPr>
        <w:rPr>
          <w:lang w:val="ru-RU"/>
        </w:rPr>
      </w:pPr>
      <w:r>
        <w:rPr>
          <w:lang w:val="ru-RU"/>
        </w:rPr>
        <w:t xml:space="preserve">То же самое беспомощное чувство было знакомо и мне — разве что прежде мы с Тавией всегда менялись местами.</w:t>
      </w:r>
    </w:p>
    <w:p>
      <w:pPr>
        <w:rPr>
          <w:lang w:val="ru-RU"/>
        </w:rPr>
      </w:pPr>
      <w:r>
        <w:rPr>
          <w:lang w:val="ru-RU"/>
        </w:rPr>
        <w:t xml:space="preserve">Лодка вышла из тени. Тавия заслонила рисунок от солнца и попросила меня придержать край, пока закончит.</w:t>
      </w:r>
    </w:p>
    <w:p ns2:paraId="53A18CB2" ns2:textId="77777777" w:rsidR="0003529C" w:rsidRPr="001114B8" w:rsidRDefault="00000000">
      <w:pPr>
        <w:spacing w:before="160" w:after="160"/>
        <w:ind w:firstLine="0"/>
        <w:jc w:val="center"/>
        <w:rPr>
          <w:lang w:val="ru-RU"/>
        </w:rPr>
      </w:pPr>
      <w:r w:rsidRPr="001114B8">
        <w:rPr>
          <w:lang w:val="ru-RU"/>
        </w:rPr>
        <w:t>· · ·</w:t>
      </w:r>
    </w:p>
    <w:p>
      <w:pPr>
        <w:rPr>
          <w:lang w:val="ru-RU"/>
        </w:rPr>
      </w:pPr>
      <w:r>
        <w:rPr>
          <w:lang w:val="ru-RU"/>
        </w:rPr>
        <w:t xml:space="preserve">На промежуточной пристани Кетт сошёл передать записку. Мы ждали, пока к плоту привязывали ещё две связки досок. Рабочий в короткой зелёной куртке ходил по мокрым брёвнам так спокойно, как по полу.</w:t>
      </w:r>
    </w:p>
    <w:p>
      <w:pPr>
        <w:rPr>
          <w:lang w:val="ru-RU"/>
        </w:rPr>
      </w:pPr>
      <w:r>
        <w:rPr>
          <w:lang w:val="ru-RU"/>
        </w:rPr>
        <w:t xml:space="preserve">На ладонях у него белело что-то густое. Он прижал одну руку к торчащему брусу, перегнулся через край плота и подтянул верёвку. Ладонь держалась за вертикальное дерево, хотя пальцы почти не сгибались.</w:t>
      </w:r>
    </w:p>
    <w:p>
      <w:pPr>
        <w:rPr>
          <w:lang w:val="ru-RU"/>
        </w:rPr>
      </w:pPr>
      <w:r>
        <w:rPr>
          <w:lang w:val="ru-RU"/>
        </w:rPr>
        <w:t xml:space="preserve">Я подошла к борту.</w:t>
      </w:r>
    </w:p>
    <w:p>
      <w:pPr>
        <w:rPr>
          <w:lang w:val="ru-RU"/>
        </w:rPr>
      </w:pPr>
      <w:r>
        <w:rPr>
          <w:lang w:val="ru-RU"/>
        </w:rPr>
        <w:t xml:space="preserve">— Чем ты намазал?</w:t>
      </w:r>
    </w:p>
    <w:p>
      <w:pPr>
        <w:rPr>
          <w:lang w:val="ru-RU"/>
        </w:rPr>
      </w:pPr>
      <w:r>
        <w:rPr>
          <w:lang w:val="ru-RU"/>
        </w:rPr>
        <w:t xml:space="preserve">Он закончил узел, показал маленькую баночку у пояса.</w:t>
      </w:r>
    </w:p>
    <w:p>
      <w:pPr>
        <w:rPr>
          <w:lang w:val="ru-RU"/>
        </w:rPr>
      </w:pPr>
      <w:r>
        <w:rPr>
          <w:lang w:val="ru-RU"/>
        </w:rPr>
        <w:t xml:space="preserve">— Липень. Для мокрой работы. Смывай маслом, водой долго будешь.</w:t>
      </w:r>
    </w:p>
    <w:p>
      <w:pPr>
        <w:rPr>
          <w:lang w:val="ru-RU"/>
        </w:rPr>
      </w:pPr>
      <w:r>
        <w:rPr>
          <w:lang w:val="ru-RU"/>
        </w:rPr>
        <w:t xml:space="preserve">— И на коже держится?</w:t>
      </w:r>
    </w:p>
    <w:p>
      <w:pPr>
        <w:rPr>
          <w:lang w:val="ru-RU"/>
        </w:rPr>
      </w:pPr>
      <w:r>
        <w:rPr>
          <w:lang w:val="ru-RU"/>
        </w:rPr>
        <w:t xml:space="preserve">Он посмотрел на собственную ладонь и засмеялся.</w:t>
      </w:r>
    </w:p>
    <w:p>
      <w:pPr>
        <w:rPr>
          <w:lang w:val="ru-RU"/>
        </w:rPr>
      </w:pPr>
      <w:r>
        <w:rPr>
          <w:lang w:val="ru-RU"/>
        </w:rPr>
        <w:t xml:space="preserve">Следом прыснула и я, чувствуя, как приливает к щекам краска.</w:t>
      </w:r>
    </w:p>
    <w:p>
      <w:pPr>
        <w:rPr>
          <w:lang w:val="ru-RU"/>
        </w:rPr>
      </w:pPr>
      <w:r>
        <w:rPr>
          <w:lang w:val="ru-RU"/>
        </w:rPr>
        <w:t xml:space="preserve">— Я хотела спросить, кожу не сдирает?</w:t>
      </w:r>
    </w:p>
    <w:p>
      <w:pPr>
        <w:rPr>
          <w:lang w:val="ru-RU"/>
        </w:rPr>
      </w:pPr>
      <w:r>
        <w:rPr>
          <w:lang w:val="ru-RU"/>
        </w:rPr>
        <w:t xml:space="preserve">— Если всей рукой рванёшь — сдерёт. Край сначала отлепи. Как ткань снимаешь.</w:t>
      </w:r>
    </w:p>
    <w:p>
      <w:pPr>
        <w:rPr>
          <w:lang w:val="ru-RU"/>
        </w:rPr>
      </w:pPr>
      <w:r>
        <w:rPr>
          <w:lang w:val="ru-RU"/>
        </w:rPr>
        <w:t xml:space="preserve">Он показал: повернул кисть, понемногу отделяя ладонь от бруса. На дереве осталось матовое пятно.</w:t>
      </w:r>
    </w:p>
    <w:p>
      <w:pPr>
        <w:rPr>
          <w:lang w:val="ru-RU"/>
        </w:rPr>
      </w:pPr>
      <w:r>
        <w:rPr>
          <w:lang w:val="ru-RU"/>
        </w:rPr>
        <w:t xml:space="preserve">— У меня есть, — сказал стоявший на пристани торговец. — Маленькую порцию хочешь? Медная.</w:t>
      </w:r>
    </w:p>
    <w:p>
      <w:pPr>
        <w:rPr>
          <w:lang w:val="ru-RU"/>
        </w:rPr>
      </w:pPr>
      <w:r>
        <w:rPr>
          <w:lang w:val="ru-RU"/>
        </w:rPr>
        <w:t xml:space="preserve">Глаза сами нашли Рэйну, пристроившуюся на корме возле моего мешка.</w:t>
      </w:r>
    </w:p>
    <w:p>
      <w:pPr>
        <w:rPr>
          <w:lang w:val="ru-RU"/>
        </w:rPr>
      </w:pPr>
      <w:r>
        <w:rPr>
          <w:lang w:val="ru-RU"/>
        </w:rPr>
        <w:t xml:space="preserve">— Если купить, можно попробовать? На дощечке. Сейчас, пока ждём.</w:t>
      </w:r>
    </w:p>
    <w:p>
      <w:pPr>
        <w:rPr>
          <w:lang w:val="ru-RU"/>
        </w:rPr>
      </w:pPr>
      <w:r>
        <w:rPr>
          <w:lang w:val="ru-RU"/>
        </w:rPr>
        <w:t xml:space="preserve">— Что получить хочешь?</w:t>
      </w:r>
    </w:p>
    <w:p>
      <w:pPr>
        <w:rPr>
          <w:lang w:val="ru-RU"/>
        </w:rPr>
      </w:pPr>
      <w:r>
        <w:rPr>
          <w:lang w:val="ru-RU"/>
        </w:rPr>
        <w:t xml:space="preserve">— Чтобы рука держалась так же. Без мази.</w:t>
      </w:r>
    </w:p>
    <w:p>
      <w:pPr>
        <w:rPr>
          <w:lang w:val="ru-RU"/>
        </w:rPr>
      </w:pPr>
      <w:r>
        <w:rPr>
          <w:lang w:val="ru-RU"/>
        </w:rPr>
        <w:t xml:space="preserve">Она повернулась ко мне всем телом.</w:t>
      </w:r>
    </w:p>
    <w:p>
      <w:pPr>
        <w:rPr>
          <w:lang w:val="ru-RU"/>
        </w:rPr>
      </w:pPr>
      <w:r>
        <w:rPr>
          <w:lang w:val="ru-RU"/>
        </w:rPr>
        <w:t xml:space="preserve">— Сначала Акацуки скажи.</w:t>
      </w:r>
    </w:p>
    <w:p>
      <w:pPr>
        <w:rPr>
          <w:lang w:val="ru-RU"/>
        </w:rPr>
      </w:pPr>
      <w:r>
        <w:rPr>
          <w:lang w:val="ru-RU"/>
        </w:rPr>
        <w:t xml:space="preserve">Он сидел неподалёку и слышал. Спросил, ядовито ли. Рабочий показал полосу на своей щеке: мазнул утром, когда чесался, до сих пор прилипали волосы.</w:t>
      </w:r>
    </w:p>
    <w:p>
      <w:pPr>
        <w:rPr>
          <w:lang w:val="ru-RU"/>
        </w:rPr>
      </w:pPr>
      <w:r>
        <w:rPr>
          <w:lang w:val="ru-RU"/>
        </w:rPr>
        <w:t xml:space="preserve">— Купи. Пока только на пустом дереве, — сказал Акацуки. — К лодке не приклеивайся.</w:t>
      </w:r>
    </w:p>
    <w:p>
      <w:pPr>
        <w:rPr>
          <w:lang w:val="ru-RU"/>
        </w:rPr>
      </w:pPr>
      <w:r>
        <w:rPr>
          <w:lang w:val="ru-RU"/>
        </w:rPr>
        <w:t xml:space="preserve">Торговец выложил немного на гладкий лист, завернул края. Я отдала медную и села рядом с Рэйной.</w:t>
      </w:r>
    </w:p>
    <w:p>
      <w:pPr>
        <w:rPr>
          <w:lang w:val="ru-RU"/>
        </w:rPr>
      </w:pPr>
      <w:r>
        <w:rPr>
          <w:lang w:val="ru-RU"/>
        </w:rPr>
        <w:t xml:space="preserve">От серого комочка несло еловой живицей и скисшим молоком. Едва я тронула его подушечкой пальца и потянула назад, меж кожей и листком натянулась вязкая прозрачная жилка. Всё внимание сошлось на этом упрямом сцеплении, не желавшем распадаться, пока не подденешь край сбоку.</w:t>
      </w:r>
    </w:p>
    <w:p>
      <w:pPr>
        <w:rPr>
          <w:lang w:val="ru-RU"/>
        </w:rPr>
      </w:pPr>
      <w:r>
        <w:rPr>
          <w:lang w:val="ru-RU"/>
        </w:rPr>
        <w:t xml:space="preserve">Состав под пальцем становился мягче. Нить опала.</w:t>
      </w:r>
    </w:p>
    <w:p>
      <w:pPr>
        <w:rPr>
          <w:lang w:val="ru-RU"/>
        </w:rPr>
      </w:pPr>
      <w:r>
        <w:rPr>
          <w:lang w:val="ru-RU"/>
        </w:rPr>
        <w:t xml:space="preserve">Вытерев палец сухим уголком листа, я прижала чистую подушечку к дощечке: и дерево, и кожа оставались совершенно сухими.</w:t>
      </w:r>
    </w:p>
    <w:p>
      <w:pPr>
        <w:rPr>
          <w:lang w:val="ru-RU"/>
        </w:rPr>
      </w:pPr>
      <w:r>
        <w:rPr>
          <w:lang w:val="ru-RU"/>
        </w:rPr>
        <w:t xml:space="preserve">Палец медленно пошёл вверх.</w:t>
      </w:r>
    </w:p>
    <w:p>
      <w:pPr>
        <w:rPr>
          <w:lang w:val="ru-RU"/>
        </w:rPr>
      </w:pPr>
      <w:r>
        <w:rPr>
          <w:lang w:val="ru-RU"/>
        </w:rPr>
        <w:t xml:space="preserve">Дощечка поднялась вместе с ним.</w:t>
      </w:r>
    </w:p>
    <w:p>
      <w:pPr>
        <w:rPr>
          <w:lang w:val="ru-RU"/>
        </w:rPr>
      </w:pPr>
      <w:r>
        <w:rPr>
          <w:lang w:val="ru-RU"/>
        </w:rPr>
        <w:t xml:space="preserve">У меня вырвался короткий смешок. Рэйна подставила ладонь, чтобы дощечка не упала.</w:t>
      </w:r>
    </w:p>
    <w:p>
      <w:pPr>
        <w:rPr>
          <w:lang w:val="ru-RU"/>
        </w:rPr>
      </w:pPr>
      <w:r>
        <w:rPr>
          <w:lang w:val="ru-RU"/>
        </w:rPr>
        <w:t xml:space="preserve">— Отпустить можешь?</w:t>
      </w:r>
    </w:p>
    <w:p>
      <w:pPr>
        <w:rPr>
          <w:lang w:val="ru-RU"/>
        </w:rPr>
      </w:pPr>
      <w:r>
        <w:rPr>
          <w:lang w:val="ru-RU"/>
        </w:rPr>
        <w:t xml:space="preserve">Попытка просто разогнуть сустав ни к чему не привела — дощечка висела как пришитая. Тогда я, подражая плотовщику, чуть провернула кисть и мягко отделила кожу с боковой кромки.</w:t>
      </w:r>
    </w:p>
    <w:p>
      <w:pPr>
        <w:rPr>
          <w:lang w:val="ru-RU"/>
        </w:rPr>
      </w:pPr>
      <w:r>
        <w:rPr>
          <w:lang w:val="ru-RU"/>
        </w:rPr>
        <w:t xml:space="preserve">Получилось.</w:t>
      </w:r>
    </w:p>
    <w:p>
      <w:pPr>
        <w:rPr>
          <w:lang w:val="ru-RU"/>
        </w:rPr>
      </w:pPr>
      <w:r>
        <w:rPr>
          <w:lang w:val="ru-RU"/>
        </w:rPr>
        <w:t xml:space="preserve">После третьей пробы вышло коснуться дерева вовсе без прилипания: стоило лишь не будить внутри то цепкое усилие, которым я только что удерживала вес. А стоило мысленно позвать его обратно — и сухая плашка снова послушно потянулась за пальцем.</w:t>
      </w:r>
    </w:p>
    <w:p>
      <w:pPr>
        <w:rPr>
          <w:lang w:val="ru-RU"/>
        </w:rPr>
      </w:pPr>
      <w:r>
        <w:rPr>
          <w:lang w:val="ru-RU"/>
        </w:rPr>
        <w:t xml:space="preserve">Попробовала левой. Придержала дощечку за край, прижала к ней сразу два пальца. Рэйна убрала поддержку. Я осторожно повернула кисть, рассматривая собственную руку со всех сторон. Никакой мази между ней и деревом не было.</w:t>
      </w:r>
    </w:p>
    <w:p>
      <w:pPr>
        <w:rPr>
          <w:lang w:val="ru-RU"/>
        </w:rPr>
      </w:pPr>
      <w:r>
        <w:rPr>
          <w:lang w:val="ru-RU"/>
        </w:rPr>
        <w:t xml:space="preserve">— Как лапа у ящерицы, — сказала я.</w:t>
      </w:r>
    </w:p>
    <w:p>
      <w:pPr>
        <w:rPr>
          <w:lang w:val="ru-RU"/>
        </w:rPr>
      </w:pPr>
      <w:r>
        <w:rPr>
          <w:lang w:val="ru-RU"/>
        </w:rPr>
        <w:t xml:space="preserve">— Только на потолок пока не лезь.</w:t>
      </w:r>
    </w:p>
    <w:p>
      <w:pPr>
        <w:rPr>
          <w:lang w:val="ru-RU"/>
        </w:rPr>
      </w:pPr>
      <w:r>
        <w:rPr>
          <w:lang w:val="ru-RU"/>
        </w:rPr>
        <w:t xml:space="preserve">Не удержавшись от смеха, я поймала себя на том, что мне и впрямь не терпится опробовать ладонь на потолочной балке.</w:t>
      </w:r>
    </w:p>
    <w:p>
      <w:pPr>
        <w:rPr>
          <w:lang w:val="ru-RU"/>
        </w:rPr>
      </w:pPr>
      <w:r>
        <w:rPr>
          <w:lang w:val="ru-RU"/>
        </w:rPr>
        <w:t xml:space="preserve">Рэйна провела ногтем по дощечке.</w:t>
      </w:r>
    </w:p>
    <w:p>
      <w:pPr>
        <w:rPr>
          <w:lang w:val="ru-RU"/>
        </w:rPr>
      </w:pPr>
      <w:r>
        <w:rPr>
          <w:lang w:val="ru-RU"/>
        </w:rPr>
        <w:t xml:space="preserve">— Здесь сухо.</w:t>
      </w:r>
    </w:p>
    <w:p>
      <w:pPr>
        <w:rPr>
          <w:lang w:val="ru-RU"/>
        </w:rPr>
      </w:pPr>
      <w:r>
        <w:rPr>
          <w:lang w:val="ru-RU"/>
        </w:rPr>
        <w:t xml:space="preserve">— У меня тоже.</w:t>
      </w:r>
    </w:p>
    <w:p>
      <w:pPr>
        <w:rPr>
          <w:lang w:val="ru-RU"/>
        </w:rPr>
      </w:pPr>
      <w:r>
        <w:rPr>
          <w:lang w:val="ru-RU"/>
        </w:rPr>
        <w:t xml:space="preserve">Раскрытая ладонь была сухой и чистой. Тронув ради проверки остаток мази на листке, я убедилась, что та заметно потеряла вязкость, и аккуратно свернула обёртку в карман.</w:t>
      </w:r>
    </w:p>
    <w:p>
      <w:pPr>
        <w:rPr>
          <w:lang w:val="ru-RU"/>
        </w:rPr>
      </w:pPr>
      <w:r>
        <w:rPr>
          <w:lang w:val="ru-RU"/>
        </w:rPr>
        <w:t xml:space="preserve">Рабочий, услышав наш смех, обернулся. Я подняла дощечку одним пальцем. Он прищурился, подошёл посмотреть, затем попросил сделать ещё раз.</w:t>
      </w:r>
    </w:p>
    <w:p>
      <w:pPr>
        <w:rPr>
          <w:lang w:val="ru-RU"/>
        </w:rPr>
      </w:pPr>
      <w:r>
        <w:rPr>
          <w:lang w:val="ru-RU"/>
        </w:rPr>
        <w:t xml:space="preserve">— Мне бы так. Постоянно банку забываю.</w:t>
      </w:r>
    </w:p>
    <w:p>
      <w:pPr>
        <w:rPr>
          <w:lang w:val="ru-RU"/>
        </w:rPr>
      </w:pPr>
      <w:r>
        <w:rPr>
          <w:lang w:val="ru-RU"/>
        </w:rPr>
        <w:t xml:space="preserve">Мне захотелось немедленно попробовать всей ладонью, на камне, на металле. Даже на мокром борту. Я сдержалась, потому что лодку уже отвязывали.</w:t>
      </w:r>
    </w:p>
    <w:p>
      <w:pPr>
        <w:rPr>
          <w:lang w:val="ru-RU"/>
        </w:rPr>
      </w:pPr>
      <w:r>
        <w:rPr>
          <w:lang w:val="ru-RU"/>
        </w:rPr>
        <w:t xml:space="preserve">Зато, когда Тавия снова попросила придержать её лист, он больше не выскальзывал у меня из-под пальца.</w:t>
      </w:r>
    </w:p>
    <w:p ns2:paraId="53A18CB2" ns2:textId="77777777" w:rsidR="0003529C" w:rsidRPr="001114B8" w:rsidRDefault="00000000">
      <w:pPr>
        <w:spacing w:before="160" w:after="160"/>
        <w:ind w:firstLine="0"/>
        <w:jc w:val="center"/>
        <w:rPr>
          <w:lang w:val="ru-RU"/>
        </w:rPr>
      </w:pPr>
      <w:r w:rsidRPr="001114B8">
        <w:rPr>
          <w:lang w:val="ru-RU"/>
        </w:rPr>
        <w:t>· · ·</w:t>
      </w:r>
    </w:p>
    <w:p>
      <w:pPr>
        <w:rPr>
          <w:lang w:val="ru-RU"/>
        </w:rPr>
      </w:pPr>
      <w:r>
        <w:rPr>
          <w:lang w:val="ru-RU"/>
        </w:rPr>
        <w:t xml:space="preserve">Тэн-Аруд показался за длинным поворотом.</w:t>
      </w:r>
    </w:p>
    <w:p>
      <w:pPr>
        <w:rPr>
          <w:lang w:val="ru-RU"/>
        </w:rPr>
      </w:pPr>
      <w:r>
        <w:rPr>
          <w:lang w:val="ru-RU"/>
        </w:rPr>
        <w:t xml:space="preserve">Сначала я узнала старую пристань. На карте она была короче: к дальнему краю добавили светлое крыло, возле которого стояли три грузовые лодки. Выше по склону поднимались дома, связанные переходами. Над ними лежал новый зал.</w:t>
      </w:r>
    </w:p>
    <w:p>
      <w:pPr>
        <w:rPr>
          <w:lang w:val="ru-RU"/>
        </w:rPr>
      </w:pPr>
      <w:r>
        <w:rPr>
          <w:lang w:val="ru-RU"/>
        </w:rPr>
        <w:t xml:space="preserve">Он был гораздо больше, чем казался на изображении.</w:t>
      </w:r>
    </w:p>
    <w:p>
      <w:pPr>
        <w:rPr>
          <w:lang w:val="ru-RU"/>
        </w:rPr>
      </w:pPr>
      <w:r>
        <w:rPr>
          <w:lang w:val="ru-RU"/>
        </w:rPr>
        <w:t xml:space="preserve">Покатая белая кровля выгибалась меж вековых стволов, оставляя по бокам лишь узкие продухи, а под ней в несколько ярусов темнели оконные проёмы. По верхнему переходу сновали работники — один тащил длинное полотнище, которое ветер вытягивал за его плечами тугим парусом.</w:t>
      </w:r>
    </w:p>
    <w:p>
      <w:pPr>
        <w:rPr>
          <w:lang w:val="ru-RU"/>
        </w:rPr>
      </w:pPr>
      <w:r>
        <w:rPr>
          <w:lang w:val="ru-RU"/>
        </w:rPr>
        <w:t xml:space="preserve">Я вернулась к сохранённой карте. Дом на ней стоял там же. Теперь я знала, насколько мало места занимают рядом с ним люди.</w:t>
      </w:r>
    </w:p>
    <w:p>
      <w:pPr>
        <w:rPr>
          <w:lang w:val="ru-RU"/>
        </w:rPr>
      </w:pPr>
      <w:r>
        <w:rPr>
          <w:lang w:val="ru-RU"/>
        </w:rPr>
        <w:t xml:space="preserve">Под крышей висел разомкнутый венец.</w:t>
      </w:r>
    </w:p>
    <w:p>
      <w:pPr>
        <w:rPr>
          <w:lang w:val="ru-RU"/>
        </w:rPr>
      </w:pPr>
      <w:r>
        <w:rPr>
          <w:lang w:val="ru-RU"/>
        </w:rPr>
        <w:t xml:space="preserve">Найра первой ступила на пристань. Её встретили вооружённые альбронды в родовых цветах Ирсанны. Они поклонились хозяйке, затем начальнице дороги. Один передал Тэйвену лист с отметкой о получении приказа.</w:t>
      </w:r>
    </w:p>
    <w:p>
      <w:pPr>
        <w:rPr>
          <w:lang w:val="ru-RU"/>
        </w:rPr>
      </w:pPr>
      <w:r>
        <w:rPr>
          <w:lang w:val="ru-RU"/>
        </w:rPr>
        <w:t xml:space="preserve">— Переходы закрыты? — спросила Найра.</w:t>
      </w:r>
    </w:p>
    <w:p>
      <w:pPr>
        <w:rPr>
          <w:lang w:val="ru-RU"/>
        </w:rPr>
      </w:pPr>
      <w:r>
        <w:rPr>
          <w:lang w:val="ru-RU"/>
        </w:rPr>
        <w:t xml:space="preserve">— Для гостей. Работники ещё внутри.</w:t>
      </w:r>
    </w:p>
    <w:p>
      <w:pPr>
        <w:rPr>
          <w:lang w:val="ru-RU"/>
        </w:rPr>
      </w:pPr>
      <w:r>
        <w:rPr>
          <w:lang w:val="ru-RU"/>
        </w:rPr>
        <w:t xml:space="preserve">— Выход им оставили?</w:t>
      </w:r>
    </w:p>
    <w:p>
      <w:pPr>
        <w:rPr>
          <w:lang w:val="ru-RU"/>
        </w:rPr>
      </w:pPr>
      <w:r>
        <w:rPr>
          <w:lang w:val="ru-RU"/>
        </w:rPr>
        <w:t xml:space="preserve">— Нижний открыт.</w:t>
      </w:r>
    </w:p>
    <w:p>
      <w:pPr>
        <w:rPr>
          <w:lang w:val="ru-RU"/>
        </w:rPr>
      </w:pPr>
      <w:r>
        <w:rPr>
          <w:lang w:val="ru-RU"/>
        </w:rPr>
        <w:t xml:space="preserve">Я посмотрела на Кетта. Он уже искал нужную лестницу.</w:t>
      </w:r>
    </w:p>
    <w:p>
      <w:pPr>
        <w:rPr>
          <w:lang w:val="ru-RU"/>
        </w:rPr>
      </w:pPr>
      <w:r>
        <w:rPr>
          <w:lang w:val="ru-RU"/>
        </w:rPr>
        <w:t xml:space="preserve">Тэйвен пошёл к старому залу с Ирсанной и Райгаром. Акацуки задержался на пристани, пока Найра распределяла своих. Лучники поднимались по наружным галереям. Мостовые мастера ставили возле воды длинные ящики. Грузовой плот отвели к свободному берегу, оставив проход между лодками.</w:t>
      </w:r>
    </w:p>
    <w:p>
      <w:pPr>
        <w:rPr>
          <w:lang w:val="ru-RU"/>
        </w:rPr>
      </w:pPr>
      <w:r>
        <w:rPr>
          <w:lang w:val="ru-RU"/>
        </w:rPr>
        <w:t xml:space="preserve">Наш возчик остался при нём.</w:t>
      </w:r>
    </w:p>
    <w:p>
      <w:pPr>
        <w:rPr>
          <w:lang w:val="ru-RU"/>
        </w:rPr>
      </w:pPr>
      <w:r>
        <w:rPr>
          <w:lang w:val="ru-RU"/>
        </w:rPr>
        <w:t xml:space="preserve">— Сначала нижнюю дорогу, — сказал Акацуки мне и Кетту. — До входа со стороны воды. С вами двое Найры. Дальше ждёте нас. Рэйна будет сверху.</w:t>
      </w:r>
    </w:p>
    <w:p>
      <w:pPr>
        <w:rPr>
          <w:lang w:val="ru-RU"/>
        </w:rPr>
      </w:pPr>
      <w:r>
        <w:rPr>
          <w:lang w:val="ru-RU"/>
        </w:rPr>
        <w:t xml:space="preserve">Коротко повторив вслух границы нашего участка, я дождалась его кивка.</w:t>
      </w:r>
    </w:p>
    <w:p>
      <w:pPr>
        <w:rPr>
          <w:lang w:val="ru-RU"/>
        </w:rPr>
      </w:pPr>
      <w:r>
        <w:rPr>
          <w:lang w:val="ru-RU"/>
        </w:rPr>
        <w:t xml:space="preserve">На этот раз карту я убрала в сумку. Хотелось увидеть, сколько смогу найти без неё.</w:t>
      </w:r>
    </w:p>
    <w:p ns2:paraId="53A18CB2" ns2:textId="77777777" w:rsidR="0003529C" w:rsidRPr="001114B8" w:rsidRDefault="00000000">
      <w:pPr>
        <w:spacing w:before="160" w:after="160"/>
        <w:ind w:firstLine="0"/>
        <w:jc w:val="center"/>
        <w:rPr>
          <w:lang w:val="ru-RU"/>
        </w:rPr>
      </w:pPr>
      <w:r w:rsidRPr="001114B8">
        <w:rPr>
          <w:lang w:val="ru-RU"/>
        </w:rPr>
        <w:t>· · ·</w:t>
      </w:r>
    </w:p>
    <w:p>
      <w:pPr>
        <w:rPr>
          <w:lang w:val="ru-RU"/>
        </w:rPr>
      </w:pPr>
      <w:r>
        <w:rPr>
          <w:lang w:val="ru-RU"/>
        </w:rPr>
        <w:t xml:space="preserve">Подъём вместо лестницы оказался круче, чем обещала Ирсанна.</w:t>
      </w:r>
    </w:p>
    <w:p>
      <w:pPr>
        <w:rPr>
          <w:lang w:val="ru-RU"/>
        </w:rPr>
      </w:pPr>
      <w:r>
        <w:rPr>
          <w:lang w:val="ru-RU"/>
        </w:rPr>
        <w:t xml:space="preserve">У подножия ската валялись деревянные колодки под колёса — одну расколотую отшвырнули в траву, подперев телегу диким камнем. Окликнутый Кеттом плотник махнул рукой на береговой навес с носилками и буркнул, что наверху нынче не протолкнуться.</w:t>
      </w:r>
    </w:p>
    <w:p>
      <w:pPr>
        <w:rPr>
          <w:lang w:val="ru-RU"/>
        </w:rPr>
      </w:pPr>
      <w:r>
        <w:rPr>
          <w:lang w:val="ru-RU"/>
        </w:rPr>
        <w:t xml:space="preserve">Мы свернули под корни.</w:t>
      </w:r>
    </w:p>
    <w:p>
      <w:pPr>
        <w:rPr>
          <w:lang w:val="ru-RU"/>
        </w:rPr>
      </w:pPr>
      <w:r>
        <w:rPr>
          <w:lang w:val="ru-RU"/>
        </w:rPr>
        <w:t xml:space="preserve">Свет здесь менялся на каждом шагу. Между толстыми изгибами древесины виднелись куски воды, камни, повешенные для просушки рубахи. На развилке я остановилась сама.</w:t>
      </w:r>
    </w:p>
    <w:p>
      <w:pPr>
        <w:rPr>
          <w:lang w:val="ru-RU"/>
        </w:rPr>
      </w:pPr>
      <w:r>
        <w:rPr>
          <w:lang w:val="ru-RU"/>
        </w:rPr>
        <w:t xml:space="preserve">Слева шла тропа к старому залу. Справа на карте было пустое место.</w:t>
      </w:r>
    </w:p>
    <w:p>
      <w:pPr>
        <w:rPr>
          <w:lang w:val="ru-RU"/>
        </w:rPr>
      </w:pPr>
      <w:r>
        <w:rPr>
          <w:lang w:val="ru-RU"/>
        </w:rPr>
        <w:t xml:space="preserve">В действительности там стояла дверь.</w:t>
      </w:r>
    </w:p>
    <w:p>
      <w:pPr>
        <w:rPr>
          <w:lang w:val="ru-RU"/>
        </w:rPr>
      </w:pPr>
      <w:r>
        <w:rPr>
          <w:lang w:val="ru-RU"/>
        </w:rPr>
        <w:t xml:space="preserve">Свежеструганая рама была врезана прямо в живую стену, и по пазам ещё топорщились светлые древесные волокна. Кетт тронул ладонью косяк и приник глазом к узкой щели.</w:t>
      </w:r>
    </w:p>
    <w:p>
      <w:pPr>
        <w:rPr>
          <w:lang w:val="ru-RU"/>
        </w:rPr>
      </w:pPr>
      <w:r>
        <w:rPr>
          <w:lang w:val="ru-RU"/>
        </w:rPr>
        <w:t xml:space="preserve">— Недавно поставили.</w:t>
      </w:r>
    </w:p>
    <w:p>
      <w:pPr>
        <w:rPr>
          <w:lang w:val="ru-RU"/>
        </w:rPr>
      </w:pPr>
      <w:r>
        <w:rPr>
          <w:lang w:val="ru-RU"/>
        </w:rPr>
        <w:t xml:space="preserve">— Куда выходит?</w:t>
      </w:r>
    </w:p>
    <w:p>
      <w:pPr>
        <w:rPr>
          <w:lang w:val="ru-RU"/>
        </w:rPr>
      </w:pPr>
      <w:r>
        <w:rPr>
          <w:lang w:val="ru-RU"/>
        </w:rPr>
        <w:t xml:space="preserve">Он постучал. Никто не ответил. Один из солдат обошёл выступ корня, поднялся на камень и посмотрел поверх стены.</w:t>
      </w:r>
    </w:p>
    <w:p>
      <w:pPr>
        <w:rPr>
          <w:lang w:val="ru-RU"/>
        </w:rPr>
      </w:pPr>
      <w:r>
        <w:rPr>
          <w:lang w:val="ru-RU"/>
        </w:rPr>
        <w:t xml:space="preserve">— К нижней галерее. Там люди ходят.</w:t>
      </w:r>
    </w:p>
    <w:p>
      <w:pPr>
        <w:rPr>
          <w:lang w:val="ru-RU"/>
        </w:rPr>
      </w:pPr>
      <w:r>
        <w:rPr>
          <w:lang w:val="ru-RU"/>
        </w:rPr>
        <w:t xml:space="preserve">Я достала рабочий лист, отметила дверь. Затем отошла назад и проверила, не перепутала ли развилку. В памяти совпадали наклон корня и маленькая площадка у воды. В сохранённом изображении этой двери действительно не было.</w:t>
      </w:r>
    </w:p>
    <w:p>
      <w:pPr>
        <w:rPr>
          <w:lang w:val="ru-RU"/>
        </w:rPr>
      </w:pPr>
      <w:r>
        <w:rPr>
          <w:lang w:val="ru-RU"/>
        </w:rPr>
        <w:t xml:space="preserve">— Нужно проверить, с какой стороны открывается, — сказала я.</w:t>
      </w:r>
    </w:p>
    <w:p>
      <w:pPr>
        <w:rPr>
          <w:lang w:val="ru-RU"/>
        </w:rPr>
      </w:pPr>
      <w:r>
        <w:rPr>
          <w:lang w:val="ru-RU"/>
        </w:rPr>
        <w:t xml:space="preserve">Солдат записал что-то на своей дощечке, позвал мальчика с посыльной сумкой и передал ему. Кетт повёл нас дальше.</w:t>
      </w:r>
    </w:p>
    <w:p>
      <w:pPr>
        <w:rPr>
          <w:lang w:val="ru-RU"/>
        </w:rPr>
      </w:pPr>
      <w:r>
        <w:rPr>
          <w:lang w:val="ru-RU"/>
        </w:rPr>
        <w:t xml:space="preserve">Возле нижнего входа сидела женщина в кожаном переднике. Она подшивала широкий ремень, удерживая его между коленями. На левом плече лежала толстая мягкая накладка, привязанная через грудь.</w:t>
      </w:r>
    </w:p>
    <w:p>
      <w:pPr>
        <w:rPr>
          <w:lang w:val="ru-RU"/>
        </w:rPr>
      </w:pPr>
      <w:r>
        <w:rPr>
          <w:lang w:val="ru-RU"/>
        </w:rPr>
        <w:t xml:space="preserve">Я остановилась.</w:t>
      </w:r>
    </w:p>
    <w:p>
      <w:pPr>
        <w:rPr>
          <w:lang w:val="ru-RU"/>
        </w:rPr>
      </w:pPr>
      <w:r>
        <w:rPr>
          <w:lang w:val="ru-RU"/>
        </w:rPr>
        <w:t xml:space="preserve">— Лаэна?</w:t>
      </w:r>
    </w:p>
    <w:p>
      <w:pPr>
        <w:rPr>
          <w:lang w:val="ru-RU"/>
        </w:rPr>
      </w:pPr>
      <w:r>
        <w:rPr>
          <w:lang w:val="ru-RU"/>
        </w:rPr>
        <w:t xml:space="preserve">Она подняла голову.</w:t>
      </w:r>
    </w:p>
    <w:p>
      <w:pPr>
        <w:rPr>
          <w:lang w:val="ru-RU"/>
        </w:rPr>
      </w:pPr>
      <w:r>
        <w:rPr>
          <w:lang w:val="ru-RU"/>
        </w:rPr>
        <w:t xml:space="preserve">— Кто спрашивает?</w:t>
      </w:r>
    </w:p>
    <w:p>
      <w:pPr>
        <w:rPr>
          <w:lang w:val="ru-RU"/>
        </w:rPr>
      </w:pPr>
      <w:r>
        <w:rPr>
          <w:lang w:val="ru-RU"/>
        </w:rPr>
        <w:t xml:space="preserve">— Сильвия. Мы привезли Эйри в Аннвир. Она просила узнать, как твоё плечо. И сказать, что теперь может поднять чашку.</w:t>
      </w:r>
    </w:p>
    <w:p>
      <w:pPr>
        <w:rPr>
          <w:lang w:val="ru-RU"/>
        </w:rPr>
      </w:pPr>
      <w:r>
        <w:rPr>
          <w:lang w:val="ru-RU"/>
        </w:rPr>
        <w:t xml:space="preserve">Женщина перестала шить.</w:t>
      </w:r>
    </w:p>
    <w:p>
      <w:pPr>
        <w:rPr>
          <w:lang w:val="ru-RU"/>
        </w:rPr>
      </w:pPr>
      <w:r>
        <w:rPr>
          <w:lang w:val="ru-RU"/>
        </w:rPr>
        <w:t xml:space="preserve">— Большую?</w:t>
      </w:r>
    </w:p>
    <w:p>
      <w:pPr>
        <w:rPr>
          <w:lang w:val="ru-RU"/>
        </w:rPr>
      </w:pPr>
      <w:r>
        <w:rPr>
          <w:lang w:val="ru-RU"/>
        </w:rPr>
        <w:t xml:space="preserve">Я не ожидала вопроса.</w:t>
      </w:r>
    </w:p>
    <w:p>
      <w:pPr>
        <w:rPr>
          <w:lang w:val="ru-RU"/>
        </w:rPr>
      </w:pPr>
      <w:r>
        <w:rPr>
          <w:lang w:val="ru-RU"/>
        </w:rPr>
        <w:t xml:space="preserve">— Обычную. Она при мне пила.</w:t>
      </w:r>
    </w:p>
    <w:p>
      <w:pPr>
        <w:rPr>
          <w:lang w:val="ru-RU"/>
        </w:rPr>
      </w:pPr>
      <w:r>
        <w:rPr>
          <w:lang w:val="ru-RU"/>
        </w:rPr>
        <w:t xml:space="preserve">Лаэна выдохнула, положила ремень на колени.</w:t>
      </w:r>
    </w:p>
    <w:p>
      <w:pPr>
        <w:rPr>
          <w:lang w:val="ru-RU"/>
        </w:rPr>
      </w:pPr>
      <w:r>
        <w:rPr>
          <w:lang w:val="ru-RU"/>
        </w:rPr>
        <w:t xml:space="preserve">— Хорошо. Значит, уже находит, где остановиться. Всё ей хотелось сжать как раньше.</w:t>
      </w:r>
    </w:p>
    <w:p>
      <w:pPr>
        <w:rPr>
          <w:lang w:val="ru-RU"/>
        </w:rPr>
      </w:pPr>
      <w:r>
        <w:rPr>
          <w:lang w:val="ru-RU"/>
        </w:rPr>
        <w:t xml:space="preserve">— Она с матерью.</w:t>
      </w:r>
    </w:p>
    <w:p>
      <w:pPr>
        <w:rPr>
          <w:lang w:val="ru-RU"/>
        </w:rPr>
      </w:pPr>
      <w:r>
        <w:rPr>
          <w:lang w:val="ru-RU"/>
        </w:rPr>
        <w:t xml:space="preserve">— Та пришла?</w:t>
      </w:r>
    </w:p>
    <w:p>
      <w:pPr>
        <w:rPr>
          <w:lang w:val="ru-RU"/>
        </w:rPr>
      </w:pPr>
      <w:r>
        <w:rPr>
          <w:lang w:val="ru-RU"/>
        </w:rPr>
        <w:t xml:space="preserve">Я кивнула. Лаэна некоторое время смотрела на иглу, потом потянулась к своему плечу.</w:t>
      </w:r>
    </w:p>
    <w:p>
      <w:pPr>
        <w:rPr>
          <w:lang w:val="ru-RU"/>
        </w:rPr>
      </w:pPr>
      <w:r>
        <w:rPr>
          <w:lang w:val="ru-RU"/>
        </w:rPr>
        <w:t xml:space="preserve">— Скажи, я ещё работаю. Только сегодня наконец позволили сидя.</w:t>
      </w:r>
    </w:p>
    <w:p>
      <w:pPr>
        <w:rPr>
          <w:lang w:val="ru-RU"/>
        </w:rPr>
      </w:pPr>
      <w:r>
        <w:rPr>
          <w:lang w:val="ru-RU"/>
        </w:rPr>
        <w:t xml:space="preserve">За её спиной открылся проход. Из него вышел высокий мужчина в светлой одежде. Край воротника был вырезан так, что виднелась шея, гладкая, с тонкими золотистыми полосами под кожей. Он посмотрел на наших солдат, затем на меня.</w:t>
      </w:r>
    </w:p>
    <w:p>
      <w:pPr>
        <w:rPr>
          <w:lang w:val="ru-RU"/>
        </w:rPr>
      </w:pPr>
      <w:r>
        <w:rPr>
          <w:lang w:val="ru-RU"/>
        </w:rPr>
        <w:t xml:space="preserve">— Гости королевы пришли снизу.</w:t>
      </w:r>
    </w:p>
    <w:p>
      <w:pPr>
        <w:rPr>
          <w:lang w:val="ru-RU"/>
        </w:rPr>
      </w:pPr>
      <w:r>
        <w:rPr>
          <w:lang w:val="ru-RU"/>
        </w:rPr>
        <w:t xml:space="preserve">— Проверяем выход, — ответил Кетт. — Старшие сейчас подойдут.</w:t>
      </w:r>
    </w:p>
    <w:p>
      <w:pPr>
        <w:rPr>
          <w:lang w:val="ru-RU"/>
        </w:rPr>
      </w:pPr>
      <w:r>
        <w:rPr>
          <w:lang w:val="ru-RU"/>
        </w:rPr>
        <w:t xml:space="preserve">— Значит, начнём здесь. Я Геллар. За дом отвечаю я.</w:t>
      </w:r>
    </w:p>
    <w:p>
      <w:pPr>
        <w:rPr>
          <w:lang w:val="ru-RU"/>
        </w:rPr>
      </w:pPr>
      <w:r>
        <w:rPr>
          <w:lang w:val="ru-RU"/>
        </w:rPr>
        <w:t xml:space="preserve">Лаэна снова взяла иглу. Мужчина даже не посмотрел на неё.</w:t>
      </w:r>
    </w:p>
    <w:p ns2:paraId="53A18CB2" ns2:textId="77777777" w:rsidR="0003529C" w:rsidRPr="001114B8" w:rsidRDefault="00000000">
      <w:pPr>
        <w:spacing w:before="160" w:after="160"/>
        <w:ind w:firstLine="0"/>
        <w:jc w:val="center"/>
        <w:rPr>
          <w:lang w:val="ru-RU"/>
        </w:rPr>
      </w:pPr>
      <w:r w:rsidRPr="001114B8">
        <w:rPr>
          <w:lang w:val="ru-RU"/>
        </w:rPr>
        <w:t>· · ·</w:t>
      </w:r>
    </w:p>
    <w:p>
      <w:pPr>
        <w:rPr>
          <w:lang w:val="ru-RU"/>
        </w:rPr>
      </w:pPr>
      <w:r>
        <w:rPr>
          <w:lang w:val="ru-RU"/>
        </w:rPr>
        <w:t xml:space="preserve">Пока ждали остальных, я успела осмотреть нижнюю галерею.</w:t>
      </w:r>
    </w:p>
    <w:p>
      <w:pPr>
        <w:rPr>
          <w:lang w:val="ru-RU"/>
        </w:rPr>
      </w:pPr>
      <w:r>
        <w:rPr>
          <w:lang w:val="ru-RU"/>
        </w:rPr>
        <w:t xml:space="preserve">Нижний переход стелился вдоль самого откоса, почти касаясь земли. У ближайшего поворота стояли леса, по которым таскали свёрнутые полотнища и длинные узкие ящики. Дверь, найденная нами под корнями, открывалась сюда, и с этой стороны её запирал толстый деревянный засов.</w:t>
      </w:r>
    </w:p>
    <w:p>
      <w:pPr>
        <w:rPr>
          <w:lang w:val="ru-RU"/>
        </w:rPr>
      </w:pPr>
      <w:r>
        <w:rPr>
          <w:lang w:val="ru-RU"/>
        </w:rPr>
        <w:t xml:space="preserve">Я спросила Лаэну, часто ли этой дверью пользуются.</w:t>
      </w:r>
    </w:p>
    <w:p>
      <w:pPr>
        <w:rPr>
          <w:lang w:val="ru-RU"/>
        </w:rPr>
      </w:pPr>
      <w:r>
        <w:rPr>
          <w:lang w:val="ru-RU"/>
        </w:rPr>
        <w:t xml:space="preserve">— Когда груз с нижней тропы принимаем. Потом закрываем, чтобы дети на леса не лезли. Сегодня должны были всё вынести наверх.</w:t>
      </w:r>
    </w:p>
    <w:p>
      <w:pPr>
        <w:rPr>
          <w:lang w:val="ru-RU"/>
        </w:rPr>
      </w:pPr>
      <w:r>
        <w:rPr>
          <w:lang w:val="ru-RU"/>
        </w:rPr>
        <w:t xml:space="preserve">— Отсюда к пристани ближе.</w:t>
      </w:r>
    </w:p>
    <w:p>
      <w:pPr>
        <w:rPr>
          <w:lang w:val="ru-RU"/>
        </w:rPr>
      </w:pPr>
      <w:r>
        <w:rPr>
          <w:lang w:val="ru-RU"/>
        </w:rPr>
        <w:t xml:space="preserve">— Пока здесь стоит.</w:t>
      </w:r>
    </w:p>
    <w:p>
      <w:pPr>
        <w:rPr>
          <w:lang w:val="ru-RU"/>
        </w:rPr>
      </w:pPr>
      <w:r>
        <w:rPr>
          <w:lang w:val="ru-RU"/>
        </w:rPr>
        <w:t xml:space="preserve">Она кивнула в сторону белой стены.</w:t>
      </w:r>
    </w:p>
    <w:p>
      <w:pPr>
        <w:rPr>
          <w:lang w:val="ru-RU"/>
        </w:rPr>
      </w:pPr>
      <w:r>
        <w:rPr>
          <w:lang w:val="ru-RU"/>
        </w:rPr>
        <w:t xml:space="preserve">Взгляд скользнул кверху: прогал между крытой галереей и стеной зала затягивала мягкая светлая перепонка, по которой лениво перекатывалась тёмная рябь, а сбоку у косяка чернела короткая резная надпись.</w:t>
      </w:r>
    </w:p>
    <w:p>
      <w:pPr>
        <w:rPr>
          <w:lang w:val="ru-RU"/>
        </w:rPr>
      </w:pPr>
      <w:r>
        <w:rPr>
          <w:lang w:val="ru-RU"/>
        </w:rPr>
        <w:t xml:space="preserve">Кетт перевёл:</w:t>
      </w:r>
    </w:p>
    <w:p>
      <w:pPr>
        <w:rPr>
          <w:lang w:val="ru-RU"/>
        </w:rPr>
      </w:pPr>
      <w:r>
        <w:rPr>
          <w:lang w:val="ru-RU"/>
        </w:rPr>
        <w:t xml:space="preserve">— Не класть руки между краями.</w:t>
      </w:r>
    </w:p>
    <w:p>
      <w:pPr>
        <w:rPr>
          <w:lang w:val="ru-RU"/>
        </w:rPr>
      </w:pPr>
      <w:r>
        <w:rPr>
          <w:lang w:val="ru-RU"/>
        </w:rPr>
        <w:t xml:space="preserve">Зарисовав на поле листа и дубовый засов, и живую складку в прогале, я вернулась к Лаэне сверить угол коридора, и та ногтем подправила на бумаге скос стены.</w:t>
      </w:r>
    </w:p>
    <w:p>
      <w:pPr>
        <w:rPr>
          <w:lang w:val="ru-RU"/>
        </w:rPr>
      </w:pPr>
      <w:r>
        <w:rPr>
          <w:lang w:val="ru-RU"/>
        </w:rPr>
        <w:t xml:space="preserve">— Если понесёте длинное, вот здесь разворачивайте заранее. Вчера балку заклинило.</w:t>
      </w:r>
    </w:p>
    <w:p>
      <w:pPr>
        <w:rPr>
          <w:lang w:val="ru-RU"/>
        </w:rPr>
      </w:pPr>
      <w:r>
        <w:rPr>
          <w:lang w:val="ru-RU"/>
        </w:rPr>
        <w:t xml:space="preserve">Подошёл Геллар, посмотрел на лист.</w:t>
      </w:r>
    </w:p>
    <w:p>
      <w:pPr>
        <w:rPr>
          <w:lang w:val="ru-RU"/>
        </w:rPr>
      </w:pPr>
      <w:r>
        <w:rPr>
          <w:lang w:val="ru-RU"/>
        </w:rPr>
        <w:t xml:space="preserve">— Вы уже вошли в работу.</w:t>
      </w:r>
    </w:p>
    <w:p>
      <w:pPr>
        <w:rPr>
          <w:lang w:val="ru-RU"/>
        </w:rPr>
      </w:pPr>
      <w:r>
        <w:rPr>
          <w:lang w:val="ru-RU"/>
        </w:rPr>
        <w:t xml:space="preserve">— Нам нужно знать выходы, — сказала я.</w:t>
      </w:r>
    </w:p>
    <w:p>
      <w:pPr>
        <w:rPr>
          <w:lang w:val="ru-RU"/>
        </w:rPr>
      </w:pPr>
      <w:r>
        <w:rPr>
          <w:lang w:val="ru-RU"/>
        </w:rPr>
        <w:t xml:space="preserve">— У дома их достаточно. Только не все ведут туда, куда вели вчера.</w:t>
      </w:r>
    </w:p>
    <w:p>
      <w:pPr>
        <w:rPr>
          <w:lang w:val="ru-RU"/>
        </w:rPr>
      </w:pPr>
      <w:r>
        <w:rPr>
          <w:lang w:val="ru-RU"/>
        </w:rPr>
        <w:t xml:space="preserve">Он улыбнулся, словно предложил мне загадку. Я вспомнила сохранённую карту и не стала улыбаться в ответ.</w:t>
      </w:r>
    </w:p>
    <w:p>
      <w:pPr>
        <w:rPr>
          <w:lang w:val="ru-RU"/>
        </w:rPr>
      </w:pPr>
      <w:r>
        <w:rPr>
          <w:lang w:val="ru-RU"/>
        </w:rPr>
        <w:t xml:space="preserve">Акацуки пришёл вместе с Тэйвеном и Ирсанной. За ними шли Тавия и Райгар. Найра осталась снаружи, возле старого зала. Одного из сопровождавших нас солдат Акацуки послал показать её людям развилку под корнями. Второй остался у нижнего входа. Рэйна показалась на верхней галерее, подняла руку и исчезла за стойками.</w:t>
      </w:r>
    </w:p>
    <w:p>
      <w:pPr>
        <w:rPr>
          <w:lang w:val="ru-RU"/>
        </w:rPr>
      </w:pPr>
      <w:r>
        <w:rPr>
          <w:lang w:val="ru-RU"/>
        </w:rPr>
        <w:t xml:space="preserve">Тэйвен назвал цель осмотра. Геллар выслушал, не перебивая, затем повернулся к Ирсанне.</w:t>
      </w:r>
    </w:p>
    <w:p>
      <w:pPr>
        <w:rPr>
          <w:lang w:val="ru-RU"/>
        </w:rPr>
      </w:pPr>
      <w:r>
        <w:rPr>
          <w:lang w:val="ru-RU"/>
        </w:rPr>
        <w:t xml:space="preserve">— Ваши люди уже проверили, что гости не входят. Мы выполнили распоряжение.</w:t>
      </w:r>
    </w:p>
    <w:p>
      <w:pPr>
        <w:rPr>
          <w:lang w:val="ru-RU"/>
        </w:rPr>
      </w:pPr>
      <w:r>
        <w:rPr>
          <w:lang w:val="ru-RU"/>
        </w:rPr>
        <w:t xml:space="preserve">— Теперь покажете нижние работы, — сказала она.</w:t>
      </w:r>
    </w:p>
    <w:p>
      <w:pPr>
        <w:rPr>
          <w:lang w:val="ru-RU"/>
        </w:rPr>
      </w:pPr>
      <w:r>
        <w:rPr>
          <w:lang w:val="ru-RU"/>
        </w:rPr>
        <w:t xml:space="preserve">— Конечно. Но сначала хозяин должен согласиться.</w:t>
      </w:r>
    </w:p>
    <w:p>
      <w:pPr>
        <w:rPr>
          <w:lang w:val="ru-RU"/>
        </w:rPr>
      </w:pPr>
      <w:r>
        <w:rPr>
          <w:lang w:val="ru-RU"/>
        </w:rPr>
        <w:t xml:space="preserve">Ирсанна посмотрела на него.</w:t>
      </w:r>
    </w:p>
    <w:p>
      <w:pPr>
        <w:rPr>
          <w:lang w:val="ru-RU"/>
        </w:rPr>
      </w:pPr>
      <w:r>
        <w:rPr>
          <w:lang w:val="ru-RU"/>
        </w:rPr>
        <w:t xml:space="preserve">— Я предоставила землю.</w:t>
      </w:r>
    </w:p>
    <w:p>
      <w:pPr>
        <w:rPr>
          <w:lang w:val="ru-RU"/>
        </w:rPr>
      </w:pPr>
      <w:r>
        <w:rPr>
          <w:lang w:val="ru-RU"/>
        </w:rPr>
        <w:t xml:space="preserve">— Мы на ней стоим. Прошу пройти.</w:t>
      </w:r>
    </w:p>
    <w:p>
      <w:pPr>
        <w:rPr>
          <w:lang w:val="ru-RU"/>
        </w:rPr>
      </w:pPr>
      <w:r>
        <w:rPr>
          <w:lang w:val="ru-RU"/>
        </w:rPr>
        <w:t xml:space="preserve">Он откинул светлую складку, открывая вход.</w:t>
      </w:r>
    </w:p>
    <w:p>
      <w:pPr>
        <w:rPr>
          <w:lang w:val="ru-RU"/>
        </w:rPr>
      </w:pPr>
      <w:r>
        <w:rPr>
          <w:lang w:val="ru-RU"/>
        </w:rPr>
        <w:t xml:space="preserve">Внутри пахло нагретой древесиной и пряной смолой. Я ожидала полумрака, но стены пропускали свет: под тонкой поверхностью тянулись то зелёные, то почти чёрные ветвящиеся полосы. Вдоль пола бежал открытый желоб с прозрачной жидкостью.</w:t>
      </w:r>
    </w:p>
    <w:p>
      <w:pPr>
        <w:rPr>
          <w:lang w:val="ru-RU"/>
        </w:rPr>
      </w:pPr>
      <w:r>
        <w:rPr>
          <w:lang w:val="ru-RU"/>
        </w:rPr>
        <w:t xml:space="preserve">Кетт остановился перед ним.</w:t>
      </w:r>
    </w:p>
    <w:p>
      <w:pPr>
        <w:rPr>
          <w:lang w:val="ru-RU"/>
        </w:rPr>
      </w:pPr>
      <w:r>
        <w:rPr>
          <w:lang w:val="ru-RU"/>
        </w:rPr>
        <w:t xml:space="preserve">— Это куда сливаете?</w:t>
      </w:r>
    </w:p>
    <w:p>
      <w:pPr>
        <w:rPr>
          <w:lang w:val="ru-RU"/>
        </w:rPr>
      </w:pPr>
      <w:r>
        <w:rPr>
          <w:lang w:val="ru-RU"/>
        </w:rPr>
        <w:t xml:space="preserve">— Возвращаем внутрь, — ответил Геллар. — Через нижние чаши. В реку ничего не уходит.</w:t>
      </w:r>
    </w:p>
    <w:p>
      <w:pPr>
        <w:rPr>
          <w:lang w:val="ru-RU"/>
        </w:rPr>
      </w:pPr>
      <w:r>
        <w:rPr>
          <w:lang w:val="ru-RU"/>
        </w:rPr>
        <w:t xml:space="preserve">Мы перешагнули желоб. Райгар шёл последним, поставив щит ребром, чтобы пройти. Светлая поверхность у его плеча шевельнулась и отступила на ширину ладони.</w:t>
      </w:r>
    </w:p>
    <w:p>
      <w:pPr>
        <w:rPr>
          <w:lang w:val="ru-RU"/>
        </w:rPr>
      </w:pPr>
      <w:r>
        <w:rPr>
          <w:lang w:val="ru-RU"/>
        </w:rPr>
        <w:t xml:space="preserve">У самого порога я невольно оглянулась на входной проём.</w:t>
      </w:r>
    </w:p>
    <w:p>
      <w:pPr>
        <w:rPr>
          <w:lang w:val="ru-RU"/>
        </w:rPr>
      </w:pPr>
      <w:r>
        <w:rPr>
          <w:lang w:val="ru-RU"/>
        </w:rPr>
        <w:t xml:space="preserve">Снаружи она казалась ниже.</w:t>
      </w:r>
    </w:p>
    <w:p ns2:paraId="53A18CB2" ns2:textId="77777777" w:rsidR="0003529C" w:rsidRPr="001114B8" w:rsidRDefault="00000000">
      <w:pPr>
        <w:spacing w:before="160" w:after="160"/>
        <w:ind w:firstLine="0"/>
        <w:jc w:val="center"/>
        <w:rPr>
          <w:lang w:val="ru-RU"/>
        </w:rPr>
      </w:pPr>
      <w:r w:rsidRPr="001114B8">
        <w:rPr>
          <w:lang w:val="ru-RU"/>
        </w:rPr>
        <w:t>· · ·</w:t>
      </w:r>
    </w:p>
    <w:p>
      <w:pPr>
        <w:rPr>
          <w:lang w:val="ru-RU"/>
        </w:rPr>
      </w:pPr>
      <w:r>
        <w:rPr>
          <w:lang w:val="ru-RU"/>
        </w:rPr>
        <w:t xml:space="preserve">За первым коридором открылся зал, полный людей.</w:t>
      </w:r>
    </w:p>
    <w:p>
      <w:pPr>
        <w:rPr>
          <w:lang w:val="ru-RU"/>
        </w:rPr>
      </w:pPr>
      <w:r>
        <w:rPr>
          <w:lang w:val="ru-RU"/>
        </w:rPr>
        <w:t xml:space="preserve">Я остановилась на пороге. Тэйвен тоже.</w:t>
      </w:r>
    </w:p>
    <w:p>
      <w:pPr>
        <w:rPr>
          <w:lang w:val="ru-RU"/>
        </w:rPr>
      </w:pPr>
      <w:r>
        <w:rPr>
          <w:lang w:val="ru-RU"/>
        </w:rPr>
        <w:t xml:space="preserve">— Приём гостей запрещён, — сказал он.</w:t>
      </w:r>
    </w:p>
    <w:p>
      <w:pPr>
        <w:rPr>
          <w:lang w:val="ru-RU"/>
        </w:rPr>
      </w:pPr>
      <w:r>
        <w:rPr>
          <w:lang w:val="ru-RU"/>
        </w:rPr>
        <w:t xml:space="preserve">— Здесь живут, — ответил Геллар. — Ученики, наставники, семьи. Их жильё ещё не готово. К вечеру освободят середину.</w:t>
      </w:r>
    </w:p>
    <w:p>
      <w:pPr>
        <w:rPr>
          <w:lang w:val="ru-RU"/>
        </w:rPr>
      </w:pPr>
      <w:r>
        <w:rPr>
          <w:lang w:val="ru-RU"/>
        </w:rPr>
        <w:t xml:space="preserve">Вдоль стен стояли лежанки, ящики, корзины с одеждой. Двое мальчиков катили по полу обруч. Пожилая женщина штопала рубаху, держа её без рук: ткань висела перед ней, натянутая на невидимой раме, а игла двигалась вслед за поворотом её головы. Женщина заметила мой взгляд и наклонила подбородок. Игла остановилась.</w:t>
      </w:r>
    </w:p>
    <w:p>
      <w:pPr>
        <w:rPr>
          <w:lang w:val="ru-RU"/>
        </w:rPr>
      </w:pPr>
      <w:r>
        <w:rPr>
          <w:lang w:val="ru-RU"/>
        </w:rPr>
        <w:t xml:space="preserve">Под её пустыми рукавами были аккуратно подшитые края.</w:t>
      </w:r>
    </w:p>
    <w:p>
      <w:pPr>
        <w:rPr>
          <w:lang w:val="ru-RU"/>
        </w:rPr>
      </w:pPr>
      <w:r>
        <w:rPr>
          <w:lang w:val="ru-RU"/>
        </w:rPr>
        <w:t xml:space="preserve">— Хочешь посмотреть?</w:t>
      </w:r>
    </w:p>
    <w:p>
      <w:pPr>
        <w:rPr>
          <w:lang w:val="ru-RU"/>
        </w:rPr>
      </w:pPr>
      <w:r>
        <w:rPr>
          <w:lang w:val="ru-RU"/>
        </w:rPr>
        <w:t xml:space="preserve">Голова кивнула сама собой, прежде чем я вспомнила о службе. Акацуки знаком дозволил отстать на пару шагов, и Кетт задержался со мной.</w:t>
      </w:r>
    </w:p>
    <w:p>
      <w:pPr>
        <w:rPr>
          <w:lang w:val="ru-RU"/>
        </w:rPr>
      </w:pPr>
      <w:r>
        <w:rPr>
          <w:lang w:val="ru-RU"/>
        </w:rPr>
        <w:t xml:space="preserve">Женщина показала шов. Стежки ложились так ровно, что я сперва приняла их за след тонкого гребня.</w:t>
      </w:r>
    </w:p>
    <w:p>
      <w:pPr>
        <w:rPr>
          <w:lang w:val="ru-RU"/>
        </w:rPr>
      </w:pPr>
      <w:r>
        <w:rPr>
          <w:lang w:val="ru-RU"/>
        </w:rPr>
        <w:t xml:space="preserve">— Ты чувствуешь иглу?</w:t>
      </w:r>
    </w:p>
    <w:p>
      <w:pPr>
        <w:rPr>
          <w:lang w:val="ru-RU"/>
        </w:rPr>
      </w:pPr>
      <w:r>
        <w:rPr>
          <w:lang w:val="ru-RU"/>
        </w:rPr>
        <w:t xml:space="preserve">— Слышу каждую нитку, за которую берусь. Пока держу вещь в уме, она мне вместо собственных пальцев.</w:t>
      </w:r>
    </w:p>
    <w:p>
      <w:pPr>
        <w:rPr>
          <w:lang w:val="ru-RU"/>
        </w:rPr>
      </w:pPr>
      <w:r>
        <w:rPr>
          <w:lang w:val="ru-RU"/>
        </w:rPr>
        <w:t xml:space="preserve">— А если уронить?</w:t>
      </w:r>
    </w:p>
    <w:p>
      <w:pPr>
        <w:rPr>
          <w:lang w:val="ru-RU"/>
        </w:rPr>
      </w:pPr>
      <w:r>
        <w:rPr>
          <w:lang w:val="ru-RU"/>
        </w:rPr>
        <w:t xml:space="preserve">Она опустила голову. Игла упала на колени. Потом снова поднялась, вместе с рубахой.</w:t>
      </w:r>
    </w:p>
    <w:p>
      <w:pPr>
        <w:rPr>
          <w:lang w:val="ru-RU"/>
        </w:rPr>
      </w:pPr>
      <w:r>
        <w:rPr>
          <w:lang w:val="ru-RU"/>
        </w:rPr>
        <w:t xml:space="preserve">Я засмеялась. Женщина тоже улыбнулась.</w:t>
      </w:r>
    </w:p>
    <w:p>
      <w:pPr>
        <w:rPr>
          <w:lang w:val="ru-RU"/>
        </w:rPr>
      </w:pPr>
      <w:r>
        <w:rPr>
          <w:lang w:val="ru-RU"/>
        </w:rPr>
        <w:t xml:space="preserve">— Геллар говорит, скоро смогу брать дальше, чем вижу. Я пока боюсь. Там можно чужое ухватить.</w:t>
      </w:r>
    </w:p>
    <w:p>
      <w:pPr>
        <w:rPr>
          <w:lang w:val="ru-RU"/>
        </w:rPr>
      </w:pPr>
      <w:r>
        <w:rPr>
          <w:lang w:val="ru-RU"/>
        </w:rPr>
        <w:t xml:space="preserve">Из-за ящика выглянула девочка, положила на колени женщине клубок и убежала к мальчикам. Клубок всплыл, размотался на несколько оборотов.</w:t>
      </w:r>
    </w:p>
    <w:p>
      <w:pPr>
        <w:rPr>
          <w:lang w:val="ru-RU"/>
        </w:rPr>
      </w:pPr>
      <w:r>
        <w:rPr>
          <w:lang w:val="ru-RU"/>
        </w:rPr>
        <w:t xml:space="preserve">Мне захотелось показать дощечку, которую я поднимала пальцем. Я сжала ладонь, удержав это желание. Здесь оно вдруг показалось слишком личным.</w:t>
      </w:r>
    </w:p>
    <w:p>
      <w:pPr>
        <w:rPr>
          <w:lang w:val="ru-RU"/>
        </w:rPr>
      </w:pPr>
      <w:r>
        <w:rPr>
          <w:lang w:val="ru-RU"/>
        </w:rPr>
        <w:t xml:space="preserve">— Ты сама согласилась? — спросила я тихо.</w:t>
      </w:r>
    </w:p>
    <w:p>
      <w:pPr>
        <w:rPr>
          <w:lang w:val="ru-RU"/>
        </w:rPr>
      </w:pPr>
      <w:r>
        <w:rPr>
          <w:lang w:val="ru-RU"/>
        </w:rPr>
        <w:t xml:space="preserve">Женщина посмотрела на концы своих рукавов.</w:t>
      </w:r>
    </w:p>
    <w:p>
      <w:pPr>
        <w:rPr>
          <w:lang w:val="ru-RU"/>
        </w:rPr>
      </w:pPr>
      <w:r>
        <w:rPr>
          <w:lang w:val="ru-RU"/>
        </w:rPr>
        <w:t xml:space="preserve">— Я пришла без рук. Согласилась отдать то, чем помнила их. Больше не снится, как глажу дочь по голове. Зато могу делать это теперь. Хочешь, поправлю тебе ленту? Выбилась.</w:t>
      </w:r>
    </w:p>
    <w:p>
      <w:pPr>
        <w:rPr>
          <w:lang w:val="ru-RU"/>
        </w:rPr>
      </w:pPr>
      <w:r>
        <w:rPr>
          <w:lang w:val="ru-RU"/>
        </w:rPr>
        <w:t xml:space="preserve">Ладонь невольно взлетела к затылку, прикрывая синюю тесьму.</w:t>
      </w:r>
    </w:p>
    <w:p>
      <w:pPr>
        <w:rPr>
          <w:lang w:val="ru-RU"/>
        </w:rPr>
      </w:pPr>
      <w:r>
        <w:rPr>
          <w:lang w:val="ru-RU"/>
        </w:rPr>
        <w:t xml:space="preserve">— Сама. Спасибо.</w:t>
      </w:r>
    </w:p>
    <w:p>
      <w:pPr>
        <w:rPr>
          <w:lang w:val="ru-RU"/>
        </w:rPr>
      </w:pPr>
      <w:r>
        <w:rPr>
          <w:lang w:val="ru-RU"/>
        </w:rPr>
        <w:t xml:space="preserve">Она не обиделась. Вернулась к рубахе, и я догнала остальных.</w:t>
      </w:r>
    </w:p>
    <w:p>
      <w:pPr>
        <w:rPr>
          <w:lang w:val="ru-RU"/>
        </w:rPr>
      </w:pPr>
      <w:r>
        <w:rPr>
          <w:lang w:val="ru-RU"/>
        </w:rPr>
        <w:t xml:space="preserve">Отдать саму память о руках — мысленно повторила я для Тени.</w:t>
      </w:r>
    </w:p>
    <w:p>
      <w:pPr>
        <w:rPr>
          <w:lang w:val="ru-RU"/>
        </w:rPr>
      </w:pPr>
      <w:r>
        <w:rPr>
          <w:i/>
          <w:lang w:val="ru-RU"/>
        </w:rPr>
        <w:t xml:space="preserve">«Она говорит о телесной памяти. А может, и обо всём тепле, что было с нею связано.»</w:t>
      </w:r>
    </w:p>
    <w:p>
      <w:pPr>
        <w:rPr>
          <w:lang w:val="ru-RU"/>
        </w:rPr>
      </w:pPr>
      <w:r>
        <w:rPr>
          <w:lang w:val="ru-RU"/>
        </w:rPr>
        <w:t xml:space="preserve">А если однажды и моё умение... — мелькнуло у меня в голове.</w:t>
      </w:r>
    </w:p>
    <w:p>
      <w:pPr>
        <w:rPr>
          <w:lang w:val="ru-RU"/>
        </w:rPr>
      </w:pPr>
      <w:r>
        <w:rPr>
          <w:lang w:val="ru-RU"/>
        </w:rPr>
        <w:t xml:space="preserve">Договаривать не хотелось. Подушечка пальца всё так же цепко держала ремешок путевой сумки: я ослабила хват, прижала снова и с облегчением ощутила, что чужое свойство не требует взамен ничего моего.</w:t>
      </w:r>
    </w:p>
    <w:p>
      <w:pPr>
        <w:rPr>
          <w:lang w:val="ru-RU"/>
        </w:rPr>
      </w:pPr>
      <w:r>
        <w:rPr>
          <w:lang w:val="ru-RU"/>
        </w:rPr>
        <w:t xml:space="preserve">Геллар остановился возле длинного стола. Там лежали рабочие образцы: гладкие шары, рамки, две ладони, вырезанные из светлого дерева. Между ними стояла чаша с разомкнутым венцом.</w:t>
      </w:r>
    </w:p>
    <w:p>
      <w:pPr>
        <w:rPr>
          <w:lang w:val="ru-RU"/>
        </w:rPr>
      </w:pPr>
      <w:r>
        <w:rPr>
          <w:lang w:val="ru-RU"/>
        </w:rPr>
        <w:t xml:space="preserve">За столом на стене было изображение человека. Я не могла решить, мужчины или женщины: лицо менялось, пока я смотрела. На мгновение появилась широкая переносица, затем узкие губы, гладкий лоб сменился глубокими складками.</w:t>
      </w:r>
    </w:p>
    <w:p>
      <w:pPr>
        <w:rPr>
          <w:lang w:val="ru-RU"/>
        </w:rPr>
      </w:pPr>
      <w:r>
        <w:rPr>
          <w:lang w:val="ru-RU"/>
        </w:rPr>
        <w:t xml:space="preserve">— Кто это? — спросила я.</w:t>
      </w:r>
    </w:p>
    <w:p>
      <w:pPr>
        <w:rPr>
          <w:lang w:val="ru-RU"/>
        </w:rPr>
      </w:pPr>
      <w:r>
        <w:rPr>
          <w:lang w:val="ru-RU"/>
        </w:rPr>
        <w:t xml:space="preserve">— Образы тех, кто пришёл к нему, — ответил Геллар. — Мастер собирал их много лет. У каждого был день, когда прежнего тела стало недостаточно.</w:t>
      </w:r>
    </w:p>
    <w:p>
      <w:pPr>
        <w:rPr>
          <w:lang w:val="ru-RU"/>
        </w:rPr>
      </w:pPr>
      <w:r>
        <w:rPr>
          <w:lang w:val="ru-RU"/>
        </w:rPr>
        <w:t xml:space="preserve">— Это сам Аэрхат?</w:t>
      </w:r>
    </w:p>
    <w:p>
      <w:pPr>
        <w:rPr>
          <w:lang w:val="ru-RU"/>
        </w:rPr>
      </w:pPr>
      <w:r>
        <w:rPr>
          <w:lang w:val="ru-RU"/>
        </w:rPr>
        <w:t xml:space="preserve">— Изображение. Он может выбрать любой из этих обликов. Или такой, которого ты никогда не видела. Мы не станем решать за него, каким являться.</w:t>
      </w:r>
    </w:p>
    <w:p>
      <w:pPr>
        <w:rPr>
          <w:lang w:val="ru-RU"/>
        </w:rPr>
      </w:pPr>
      <w:r>
        <w:rPr>
          <w:lang w:val="ru-RU"/>
        </w:rPr>
        <w:t xml:space="preserve">Он произнёс имя мягко. Несколько сидевших рядом подняли головы. Женщина с иглой продолжала работать.</w:t>
      </w:r>
    </w:p>
    <w:p>
      <w:pPr>
        <w:rPr>
          <w:lang w:val="ru-RU"/>
        </w:rPr>
      </w:pPr>
      <w:r>
        <w:rPr>
          <w:lang w:val="ru-RU"/>
        </w:rPr>
        <w:t xml:space="preserve">Акацуки дождался, пока Геллар закончит.</w:t>
      </w:r>
    </w:p>
    <w:p>
      <w:pPr>
        <w:rPr>
          <w:lang w:val="ru-RU"/>
        </w:rPr>
      </w:pPr>
      <w:r>
        <w:rPr>
          <w:lang w:val="ru-RU"/>
        </w:rPr>
        <w:t xml:space="preserve">— Нам нужны опоры и тот, кто ими управляет.</w:t>
      </w:r>
    </w:p>
    <w:p>
      <w:pPr>
        <w:rPr>
          <w:lang w:val="ru-RU"/>
        </w:rPr>
      </w:pPr>
      <w:r>
        <w:rPr>
          <w:lang w:val="ru-RU"/>
        </w:rPr>
        <w:t xml:space="preserve">— Уже идём.</w:t>
      </w:r>
    </w:p>
    <w:p ns2:paraId="53A18CB2" ns2:textId="77777777" w:rsidR="0003529C" w:rsidRPr="001114B8" w:rsidRDefault="00000000">
      <w:pPr>
        <w:spacing w:before="160" w:after="160"/>
        <w:ind w:firstLine="0"/>
        <w:jc w:val="center"/>
        <w:rPr>
          <w:lang w:val="ru-RU"/>
        </w:rPr>
      </w:pPr>
      <w:r w:rsidRPr="001114B8">
        <w:rPr>
          <w:lang w:val="ru-RU"/>
        </w:rPr>
        <w:t>· · ·</w:t>
      </w:r>
    </w:p>
    <w:p>
      <w:pPr>
        <w:rPr>
          <w:lang w:val="ru-RU"/>
        </w:rPr>
      </w:pPr>
      <w:r>
        <w:rPr>
          <w:lang w:val="ru-RU"/>
        </w:rPr>
        <w:t xml:space="preserve">На нижнем ярусе стало жарко.</w:t>
      </w:r>
    </w:p>
    <w:p>
      <w:pPr>
        <w:rPr>
          <w:lang w:val="ru-RU"/>
        </w:rPr>
      </w:pPr>
      <w:r>
        <w:rPr>
          <w:lang w:val="ru-RU"/>
        </w:rPr>
        <w:t xml:space="preserve">Здесь стены были толще, а свет пробивался отдельными полосами. Возле проёмов сидели люди с обнажёнными руками. Они держали ладони на широких ремнях, уходивших в щели пола. Один поднял голову при нашем появлении и сразу посмотрел на Тавию.</w:t>
      </w:r>
    </w:p>
    <w:p>
      <w:pPr>
        <w:rPr>
          <w:lang w:val="ru-RU"/>
        </w:rPr>
      </w:pPr>
      <w:r>
        <w:rPr>
          <w:lang w:val="ru-RU"/>
        </w:rPr>
        <w:t xml:space="preserve">— Целитель?</w:t>
      </w:r>
    </w:p>
    <w:p>
      <w:pPr>
        <w:rPr>
          <w:lang w:val="ru-RU"/>
        </w:rPr>
      </w:pPr>
      <w:r>
        <w:rPr>
          <w:lang w:val="ru-RU"/>
        </w:rPr>
        <w:t xml:space="preserve">Она кивнула. Геллар остановился.</w:t>
      </w:r>
    </w:p>
    <w:p>
      <w:pPr>
        <w:rPr>
          <w:lang w:val="ru-RU"/>
        </w:rPr>
      </w:pPr>
      <w:r>
        <w:rPr>
          <w:lang w:val="ru-RU"/>
        </w:rPr>
        <w:t xml:space="preserve">— После осмотра. Сейчас меняют натяжение.</w:t>
      </w:r>
    </w:p>
    <w:p>
      <w:pPr>
        <w:rPr>
          <w:lang w:val="ru-RU"/>
        </w:rPr>
      </w:pPr>
      <w:r>
        <w:rPr>
          <w:lang w:val="ru-RU"/>
        </w:rPr>
        <w:t xml:space="preserve">— Не терпит, — отрезала Тавия. — Человек сам позвал лекаря.</w:t>
      </w:r>
    </w:p>
    <w:p>
      <w:pPr>
        <w:rPr>
          <w:lang w:val="ru-RU"/>
        </w:rPr>
      </w:pPr>
      <w:r>
        <w:rPr>
          <w:lang w:val="ru-RU"/>
        </w:rPr>
        <w:t xml:space="preserve">Акацуки встал рядом с ней. Геллар посмотрел на его руки, затем отступил, пропуская.</w:t>
      </w:r>
    </w:p>
    <w:p>
      <w:pPr>
        <w:rPr>
          <w:lang w:val="ru-RU"/>
        </w:rPr>
      </w:pPr>
      <w:r>
        <w:rPr>
          <w:lang w:val="ru-RU"/>
        </w:rPr>
        <w:t xml:space="preserve">У человека на запястье почернела кожа. Тавия присела, попросила разжать пальцы. Он смог отнять только одну ладонь.</w:t>
      </w:r>
    </w:p>
    <w:p>
      <w:pPr>
        <w:rPr>
          <w:lang w:val="ru-RU"/>
        </w:rPr>
      </w:pPr>
      <w:r>
        <w:rPr>
          <w:lang w:val="ru-RU"/>
        </w:rPr>
        <w:t xml:space="preserve">— Кто сменит?</w:t>
      </w:r>
    </w:p>
    <w:p>
      <w:pPr>
        <w:rPr>
          <w:lang w:val="ru-RU"/>
        </w:rPr>
      </w:pPr>
      <w:r>
        <w:rPr>
          <w:lang w:val="ru-RU"/>
        </w:rPr>
        <w:t xml:space="preserve">Геллар позвал рабочего из соседнего прохода. Тот сел рядом и подхватил ремень. Человек с больным запястьем сполз на пол.</w:t>
      </w:r>
    </w:p>
    <w:p>
      <w:pPr>
        <w:rPr>
          <w:lang w:val="ru-RU"/>
        </w:rPr>
      </w:pPr>
      <w:r>
        <w:rPr>
          <w:lang w:val="ru-RU"/>
        </w:rPr>
        <w:t xml:space="preserve">Принесённую мной кружку рабочий осушил одним жадным глотком и попросил ещё немного подержать сосуд у его губ.</w:t>
      </w:r>
    </w:p>
    <w:p>
      <w:pPr>
        <w:rPr>
          <w:lang w:val="ru-RU"/>
        </w:rPr>
      </w:pPr>
      <w:r>
        <w:rPr>
          <w:lang w:val="ru-RU"/>
        </w:rPr>
        <w:t xml:space="preserve">— Долго сидели?</w:t>
      </w:r>
    </w:p>
    <w:p>
      <w:pPr>
        <w:rPr>
          <w:lang w:val="ru-RU"/>
        </w:rPr>
      </w:pPr>
      <w:r>
        <w:rPr>
          <w:lang w:val="ru-RU"/>
        </w:rPr>
        <w:t xml:space="preserve">— С рассвета. Лаэна была до меня.</w:t>
      </w:r>
    </w:p>
    <w:p>
      <w:pPr>
        <w:rPr>
          <w:lang w:val="ru-RU"/>
        </w:rPr>
      </w:pPr>
      <w:r>
        <w:rPr>
          <w:lang w:val="ru-RU"/>
        </w:rPr>
        <w:t xml:space="preserve">Тавия развернула ткань. Я посмотрела на ремни. Под ладонями нового рабочего они двигались очень медленно, словно кто-то внизу дышал.</w:t>
      </w:r>
    </w:p>
    <w:p>
      <w:pPr>
        <w:rPr>
          <w:lang w:val="ru-RU"/>
        </w:rPr>
      </w:pPr>
      <w:r>
        <w:rPr>
          <w:lang w:val="ru-RU"/>
        </w:rPr>
        <w:t xml:space="preserve">— Они поддерживают дом? — спросил Тэйвен.</w:t>
      </w:r>
    </w:p>
    <w:p>
      <w:pPr>
        <w:rPr>
          <w:lang w:val="ru-RU"/>
        </w:rPr>
      </w:pPr>
      <w:r>
        <w:rPr>
          <w:lang w:val="ru-RU"/>
        </w:rPr>
        <w:t xml:space="preserve">— Пока он учится держать себя, — ответил Геллар. — Любому большому телу нужно время.</w:t>
      </w:r>
    </w:p>
    <w:p>
      <w:pPr>
        <w:rPr>
          <w:lang w:val="ru-RU"/>
        </w:rPr>
      </w:pPr>
      <w:r>
        <w:rPr>
          <w:lang w:val="ru-RU"/>
        </w:rPr>
        <w:t xml:space="preserve">В стене рядом раскрылся круглый проём.</w:t>
      </w:r>
    </w:p>
    <w:p>
      <w:pPr>
        <w:rPr>
          <w:lang w:val="ru-RU"/>
        </w:rPr>
      </w:pPr>
      <w:r>
        <w:rPr>
          <w:lang w:val="ru-RU"/>
        </w:rPr>
        <w:t xml:space="preserve">Ноги сами отступили на полшага: в глубине круглого продуха блеснула влажная выпуклая плёнка с тёмным зрачком, медленно повернулась на наши голоса и замерла против лица Тэйвена.</w:t>
      </w:r>
    </w:p>
    <w:p>
      <w:pPr>
        <w:rPr>
          <w:lang w:val="ru-RU"/>
        </w:rPr>
      </w:pPr>
      <w:r>
        <w:rPr>
          <w:lang w:val="ru-RU"/>
        </w:rPr>
        <w:t xml:space="preserve">Это был глаз.</w:t>
      </w:r>
    </w:p>
    <w:p>
      <w:pPr>
        <w:rPr>
          <w:lang w:val="ru-RU"/>
        </w:rPr>
      </w:pPr>
      <w:r>
        <w:rPr>
          <w:lang w:val="ru-RU"/>
        </w:rPr>
        <w:t xml:space="preserve">Сквозь пол прошёл низкий звук. На соседней стене разошлись две складки, и я услышала голос:</w:t>
      </w:r>
    </w:p>
    <w:p>
      <w:pPr>
        <w:rPr>
          <w:lang w:val="ru-RU"/>
        </w:rPr>
      </w:pPr>
      <w:r>
        <w:rPr>
          <w:lang w:val="ru-RU"/>
        </w:rPr>
        <w:t xml:space="preserve">— Пусть войдут.</w:t>
      </w:r>
    </w:p>
    <w:p>
      <w:pPr>
        <w:rPr>
          <w:lang w:val="ru-RU"/>
        </w:rPr>
      </w:pPr>
      <w:r>
        <w:rPr>
          <w:lang w:val="ru-RU"/>
        </w:rPr>
        <w:t xml:space="preserve">Геллар склонил голову.</w:t>
      </w:r>
    </w:p>
    <w:p>
      <w:pPr>
        <w:rPr>
          <w:lang w:val="ru-RU"/>
        </w:rPr>
      </w:pPr>
      <w:r>
        <w:rPr>
          <w:lang w:val="ru-RU"/>
        </w:rPr>
        <w:t xml:space="preserve">— Хозяин согласен.</w:t>
      </w:r>
    </w:p>
    <w:p ns2:paraId="53A18CB2" ns2:textId="77777777" w:rsidR="0003529C" w:rsidRPr="001114B8" w:rsidRDefault="00000000">
      <w:pPr>
        <w:spacing w:before="160" w:after="160"/>
        <w:ind w:firstLine="0"/>
        <w:jc w:val="center"/>
        <w:rPr>
          <w:lang w:val="ru-RU"/>
        </w:rPr>
      </w:pPr>
      <w:r w:rsidRPr="001114B8">
        <w:rPr>
          <w:lang w:val="ru-RU"/>
        </w:rPr>
        <w:t>· · ·</w:t>
      </w:r>
    </w:p>
    <w:p>
      <w:pPr>
        <w:rPr>
          <w:lang w:val="ru-RU"/>
        </w:rPr>
      </w:pPr>
      <w:r>
        <w:rPr>
          <w:lang w:val="ru-RU"/>
        </w:rPr>
        <w:t xml:space="preserve">Его звали Эрдан.</w:t>
      </w:r>
    </w:p>
    <w:p>
      <w:pPr>
        <w:rPr>
          <w:lang w:val="ru-RU"/>
        </w:rPr>
      </w:pPr>
      <w:r>
        <w:rPr>
          <w:lang w:val="ru-RU"/>
        </w:rPr>
        <w:t xml:space="preserve">Он лежал в углублении между четырьмя опорами. Сначала я увидела лицо, потом грудь, поднимавшуюся редко и глубоко. Ниже рёбер тело расходилось на широкие светлые ленты с красноватыми нитями, уходившие прямо в стены и пол.</w:t>
      </w:r>
    </w:p>
    <w:p>
      <w:pPr>
        <w:rPr>
          <w:lang w:val="ru-RU"/>
        </w:rPr>
      </w:pPr>
      <w:r>
        <w:rPr>
          <w:lang w:val="ru-RU"/>
        </w:rPr>
        <w:t xml:space="preserve">Лица у него было два.</w:t>
      </w:r>
    </w:p>
    <w:p>
      <w:pPr>
        <w:rPr>
          <w:lang w:val="ru-RU"/>
        </w:rPr>
      </w:pPr>
      <w:r>
        <w:rPr>
          <w:lang w:val="ru-RU"/>
        </w:rPr>
        <w:t xml:space="preserve">Одно, маленькое, оставалось на прежней голове. Второе проступало выше, на поверхности стены. Когда Эрдан говорил, рот открывался там. Глаза на человеческом лице были закрыты.</w:t>
      </w:r>
    </w:p>
    <w:p>
      <w:pPr>
        <w:rPr>
          <w:lang w:val="ru-RU"/>
        </w:rPr>
      </w:pPr>
      <w:r>
        <w:rPr>
          <w:lang w:val="ru-RU"/>
        </w:rPr>
        <w:t xml:space="preserve">Тавия остановилась у края углубления. Я видела, как она заставляет себя смотреть последовательно: дыхание, кожа, место, где обычное тело менялось. Рука у неё сама потянулась к сумке, затем остановилась.</w:t>
      </w:r>
    </w:p>
    <w:p>
      <w:pPr>
        <w:rPr>
          <w:lang w:val="ru-RU"/>
        </w:rPr>
      </w:pPr>
      <w:r>
        <w:rPr>
          <w:lang w:val="ru-RU"/>
        </w:rPr>
        <w:t xml:space="preserve">— Больно? — спросила она.</w:t>
      </w:r>
    </w:p>
    <w:p>
      <w:pPr>
        <w:rPr>
          <w:lang w:val="ru-RU"/>
        </w:rPr>
      </w:pPr>
      <w:r>
        <w:rPr>
          <w:lang w:val="ru-RU"/>
        </w:rPr>
        <w:t xml:space="preserve">Лицо на стене повернулось к ней.</w:t>
      </w:r>
    </w:p>
    <w:p>
      <w:pPr>
        <w:rPr>
          <w:lang w:val="ru-RU"/>
        </w:rPr>
      </w:pPr>
      <w:r>
        <w:rPr>
          <w:lang w:val="ru-RU"/>
        </w:rPr>
        <w:t xml:space="preserve">— Сейчас меньше. Когда переносят вес, больше. Вы для этого пришли?</w:t>
      </w:r>
    </w:p>
    <w:p>
      <w:pPr>
        <w:rPr>
          <w:lang w:val="ru-RU"/>
        </w:rPr>
      </w:pPr>
      <w:r>
        <w:rPr>
          <w:lang w:val="ru-RU"/>
        </w:rPr>
        <w:t xml:space="preserve">Тэйвен назвал себя, показал знак Вейнары. Эрдан попросил поднять выше.</w:t>
      </w:r>
    </w:p>
    <w:p>
      <w:pPr>
        <w:rPr>
          <w:lang w:val="ru-RU"/>
        </w:rPr>
      </w:pPr>
      <w:r>
        <w:rPr>
          <w:lang w:val="ru-RU"/>
        </w:rPr>
        <w:t xml:space="preserve">— Этот глаз лучше видит, — сказал он.</w:t>
      </w:r>
    </w:p>
    <w:p>
      <w:pPr>
        <w:rPr>
          <w:lang w:val="ru-RU"/>
        </w:rPr>
      </w:pPr>
      <w:r>
        <w:rPr>
          <w:lang w:val="ru-RU"/>
        </w:rPr>
        <w:t xml:space="preserve">Тэйвен поднял знак к круглому проёму. Я старалась не смотреть на маленькое неподвижное лицо внизу, но взгляд всё равно возвращался к нему.</w:t>
      </w:r>
    </w:p>
    <w:p>
      <w:pPr>
        <w:rPr>
          <w:lang w:val="ru-RU"/>
        </w:rPr>
      </w:pPr>
      <w:r>
        <w:rPr>
          <w:lang w:val="ru-RU"/>
        </w:rPr>
        <w:t xml:space="preserve">Ирсанна подошла ближе.</w:t>
      </w:r>
    </w:p>
    <w:p>
      <w:pPr>
        <w:rPr>
          <w:lang w:val="ru-RU"/>
        </w:rPr>
      </w:pPr>
      <w:r>
        <w:rPr>
          <w:lang w:val="ru-RU"/>
        </w:rPr>
        <w:t xml:space="preserve">— Мне говорили, ты работаешь над управлением.</w:t>
      </w:r>
    </w:p>
    <w:p>
      <w:pPr>
        <w:rPr>
          <w:lang w:val="ru-RU"/>
        </w:rPr>
      </w:pPr>
      <w:r>
        <w:rPr>
          <w:lang w:val="ru-RU"/>
        </w:rPr>
        <w:t xml:space="preserve">— Над ним и бьюсь.</w:t>
      </w:r>
    </w:p>
    <w:p>
      <w:pPr>
        <w:rPr>
          <w:lang w:val="ru-RU"/>
        </w:rPr>
      </w:pPr>
      <w:r>
        <w:rPr>
          <w:lang w:val="ru-RU"/>
        </w:rPr>
        <w:t xml:space="preserve">— Почему не сказали, что это произойдёт с тобой?</w:t>
      </w:r>
    </w:p>
    <w:p>
      <w:pPr>
        <w:rPr>
          <w:lang w:val="ru-RU"/>
        </w:rPr>
      </w:pPr>
      <w:r>
        <w:rPr>
          <w:lang w:val="ru-RU"/>
        </w:rPr>
        <w:t xml:space="preserve">— А что должно было произойти? Посадить меня в кресло с рычагами? Я попросил другое.</w:t>
      </w:r>
    </w:p>
    <w:p>
      <w:pPr>
        <w:rPr>
          <w:lang w:val="ru-RU"/>
        </w:rPr>
      </w:pPr>
      <w:r>
        <w:rPr>
          <w:lang w:val="ru-RU"/>
        </w:rPr>
        <w:t xml:space="preserve">Она замолчала.</w:t>
      </w:r>
    </w:p>
    <w:p>
      <w:pPr>
        <w:rPr>
          <w:lang w:val="ru-RU"/>
        </w:rPr>
      </w:pPr>
      <w:r>
        <w:rPr>
          <w:lang w:val="ru-RU"/>
        </w:rPr>
        <w:t xml:space="preserve">Влажный глаз в стене неторопливо обвёл нас одного за другим — по его тяжёлому повороту я заранее угадывала, к кому сейчас обратится Эрдан.</w:t>
      </w:r>
    </w:p>
    <w:p>
      <w:pPr>
        <w:rPr>
          <w:lang w:val="ru-RU"/>
        </w:rPr>
      </w:pPr>
      <w:r>
        <w:rPr>
          <w:lang w:val="ru-RU"/>
        </w:rPr>
        <w:t xml:space="preserve">— Я строил сорок лет, госпожа. Ни одного живого перехода не поднял. Мог считать, резать, собирать то, что придумали другие. Слышать дерево мне было нечем. Рождение вышло неудачным, как говорили ваши мастера.</w:t>
      </w:r>
    </w:p>
    <w:p>
      <w:pPr>
        <w:rPr>
          <w:lang w:val="ru-RU"/>
        </w:rPr>
      </w:pPr>
      <w:r>
        <w:rPr>
          <w:lang w:val="ru-RU"/>
        </w:rPr>
        <w:t xml:space="preserve">— Они не мои, — ответила Ирсанна.</w:t>
      </w:r>
    </w:p>
    <w:p>
      <w:pPr>
        <w:rPr>
          <w:lang w:val="ru-RU"/>
        </w:rPr>
      </w:pPr>
      <w:r>
        <w:rPr>
          <w:lang w:val="ru-RU"/>
        </w:rPr>
        <w:t xml:space="preserve">— Теперь уже всё равно. Здесь я слышу каждый шаг. Могу держать крышу. Могу дать людям место, где стены поворачиваются, когда им тесно. Я впервые сделал то, что хотел. Всем собой.</w:t>
      </w:r>
    </w:p>
    <w:p>
      <w:pPr>
        <w:rPr>
          <w:lang w:val="ru-RU"/>
        </w:rPr>
      </w:pPr>
      <w:r>
        <w:rPr>
          <w:lang w:val="ru-RU"/>
        </w:rPr>
        <w:t xml:space="preserve">Он посмотрел на меня.</w:t>
      </w:r>
    </w:p>
    <w:p>
      <w:pPr>
        <w:rPr>
          <w:lang w:val="ru-RU"/>
        </w:rPr>
      </w:pPr>
      <w:r>
        <w:rPr>
          <w:lang w:val="ru-RU"/>
        </w:rPr>
        <w:t xml:space="preserve">— Ты боишься?</w:t>
      </w:r>
    </w:p>
    <w:p>
      <w:pPr>
        <w:rPr>
          <w:lang w:val="ru-RU"/>
        </w:rPr>
      </w:pPr>
      <w:r>
        <w:rPr>
          <w:lang w:val="ru-RU"/>
        </w:rPr>
        <w:t xml:space="preserve">Врать не имело смысла: я и так жалась за спинами у самой дальней стойки, поэтому лишь молча кивнула.</w:t>
      </w:r>
    </w:p>
    <w:p>
      <w:pPr>
        <w:rPr>
          <w:lang w:val="ru-RU"/>
        </w:rPr>
      </w:pPr>
      <w:r>
        <w:rPr>
          <w:lang w:val="ru-RU"/>
        </w:rPr>
        <w:t xml:space="preserve">— Я тоже сначала боялся. Потом впервые почувствовал, как наверху открывают окно. Даже не знаю, как тебе объяснить.</w:t>
      </w:r>
    </w:p>
    <w:p>
      <w:pPr>
        <w:rPr>
          <w:lang w:val="ru-RU"/>
        </w:rPr>
      </w:pPr>
      <w:r>
        <w:rPr>
          <w:lang w:val="ru-RU"/>
        </w:rPr>
        <w:t xml:space="preserve">Над нами прошёл шорох. Узкая полоса света стала шире. Эрдан выдохнул, и я поняла, что он показал.</w:t>
      </w:r>
    </w:p>
    <w:p>
      <w:pPr>
        <w:rPr>
          <w:lang w:val="ru-RU"/>
        </w:rPr>
      </w:pPr>
      <w:r>
        <w:rPr>
          <w:lang w:val="ru-RU"/>
        </w:rPr>
        <w:t xml:space="preserve">Тавия спросила, разрешит ли он осмотреть соединения. Геллар хотел ответить, но она смотрела на лицо в стене.</w:t>
      </w:r>
    </w:p>
    <w:p>
      <w:pPr>
        <w:rPr>
          <w:lang w:val="ru-RU"/>
        </w:rPr>
      </w:pPr>
      <w:r>
        <w:rPr>
          <w:lang w:val="ru-RU"/>
        </w:rPr>
        <w:t xml:space="preserve">— Если поможет меньше болеть, — сказал Эрдан. — Только скажите прежде, куда прикасаться будете.</w:t>
      </w:r>
    </w:p>
    <w:p>
      <w:pPr>
        <w:rPr>
          <w:lang w:val="ru-RU"/>
        </w:rPr>
      </w:pPr>
      <w:r>
        <w:rPr>
          <w:lang w:val="ru-RU"/>
        </w:rPr>
        <w:t xml:space="preserve">Она назвала место. Он позволил.</w:t>
      </w:r>
    </w:p>
    <w:p>
      <w:pPr>
        <w:rPr>
          <w:lang w:val="ru-RU"/>
        </w:rPr>
      </w:pPr>
      <w:r>
        <w:rPr>
          <w:lang w:val="ru-RU"/>
        </w:rPr>
        <w:t xml:space="preserve">Чтобы занять чем-то похолодевшие пальцы, я вытащила рабочий лист, нанесла четыре угловые опоры с обратным проходом, а затем подняла глаза на верхнее лицо и спросила дозволения зарисовать узел.</w:t>
      </w:r>
    </w:p>
    <w:p>
      <w:pPr>
        <w:rPr>
          <w:lang w:val="ru-RU"/>
        </w:rPr>
      </w:pPr>
      <w:r>
        <w:rPr>
          <w:lang w:val="ru-RU"/>
        </w:rPr>
        <w:t xml:space="preserve">— Дом можно. Старое лицо не надо.</w:t>
      </w:r>
    </w:p>
    <w:p>
      <w:pPr>
        <w:rPr>
          <w:lang w:val="ru-RU"/>
        </w:rPr>
      </w:pPr>
      <w:r>
        <w:rPr>
          <w:lang w:val="ru-RU"/>
        </w:rPr>
        <w:t xml:space="preserve">Молча кивнув, я перевернула страницу, где уже успела набросать очертания его нижней головы.</w:t>
      </w:r>
    </w:p>
    <w:p ns2:paraId="53A18CB2" ns2:textId="77777777" w:rsidR="0003529C" w:rsidRPr="001114B8" w:rsidRDefault="00000000">
      <w:pPr>
        <w:spacing w:before="160" w:after="160"/>
        <w:ind w:firstLine="0"/>
        <w:jc w:val="center"/>
        <w:rPr>
          <w:lang w:val="ru-RU"/>
        </w:rPr>
      </w:pPr>
      <w:r w:rsidRPr="001114B8">
        <w:rPr>
          <w:lang w:val="ru-RU"/>
        </w:rPr>
        <w:t>· · ·</w:t>
      </w:r>
    </w:p>
    <w:p>
      <w:pPr>
        <w:rPr>
          <w:lang w:val="ru-RU"/>
        </w:rPr>
      </w:pPr>
      <w:r>
        <w:rPr>
          <w:lang w:val="ru-RU"/>
        </w:rPr>
        <w:t xml:space="preserve">Тэйвен спросил о перемещении.</w:t>
      </w:r>
    </w:p>
    <w:p>
      <w:pPr>
        <w:rPr>
          <w:lang w:val="ru-RU"/>
        </w:rPr>
      </w:pPr>
      <w:r>
        <w:rPr>
          <w:lang w:val="ru-RU"/>
        </w:rPr>
        <w:t xml:space="preserve">Эрдан оживился. На верхнем лице появились складки, которых прежде не было.</w:t>
      </w:r>
    </w:p>
    <w:p>
      <w:pPr>
        <w:rPr>
          <w:lang w:val="ru-RU"/>
        </w:rPr>
      </w:pPr>
      <w:r>
        <w:rPr>
          <w:lang w:val="ru-RU"/>
        </w:rPr>
        <w:t xml:space="preserve">— К реке сначала. Здесь слишком тесно между корнями. На площадке будет легче расправиться.</w:t>
      </w:r>
    </w:p>
    <w:p>
      <w:pPr>
        <w:rPr>
          <w:lang w:val="ru-RU"/>
        </w:rPr>
      </w:pPr>
      <w:r>
        <w:rPr>
          <w:lang w:val="ru-RU"/>
        </w:rPr>
        <w:t xml:space="preserve">— Когда?</w:t>
      </w:r>
    </w:p>
    <w:p>
      <w:pPr>
        <w:rPr>
          <w:lang w:val="ru-RU"/>
        </w:rPr>
      </w:pPr>
      <w:r>
        <w:rPr>
          <w:lang w:val="ru-RU"/>
        </w:rPr>
        <w:t xml:space="preserve">— Сегодня. Мне обещали сегодня.</w:t>
      </w:r>
    </w:p>
    <w:p>
      <w:pPr>
        <w:rPr>
          <w:lang w:val="ru-RU"/>
        </w:rPr>
      </w:pPr>
      <w:r>
        <w:rPr>
          <w:lang w:val="ru-RU"/>
        </w:rPr>
        <w:t xml:space="preserve">Ирсанна повернулась к Геллару.</w:t>
      </w:r>
    </w:p>
    <w:p>
      <w:pPr>
        <w:rPr>
          <w:lang w:val="ru-RU"/>
        </w:rPr>
      </w:pPr>
      <w:r>
        <w:rPr>
          <w:lang w:val="ru-RU"/>
        </w:rPr>
        <w:t xml:space="preserve">— Приказ вы получили вчера.</w:t>
      </w:r>
    </w:p>
    <w:p>
      <w:pPr>
        <w:rPr>
          <w:lang w:val="ru-RU"/>
        </w:rPr>
      </w:pPr>
      <w:r>
        <w:rPr>
          <w:lang w:val="ru-RU"/>
        </w:rPr>
        <w:t xml:space="preserve">— Мы прекратили принимать гостей. Эрдан их не принимает. Он хочет переменить место.</w:t>
      </w:r>
    </w:p>
    <w:p>
      <w:pPr>
        <w:rPr>
          <w:lang w:val="ru-RU"/>
        </w:rPr>
      </w:pPr>
      <w:r>
        <w:rPr>
          <w:lang w:val="ru-RU"/>
        </w:rPr>
        <w:t xml:space="preserve">— С людьми внутри, — сказал Акацуки.</w:t>
      </w:r>
    </w:p>
    <w:p>
      <w:pPr>
        <w:rPr>
          <w:lang w:val="ru-RU"/>
        </w:rPr>
      </w:pPr>
      <w:r>
        <w:rPr>
          <w:lang w:val="ru-RU"/>
        </w:rPr>
        <w:t xml:space="preserve">— Они живут здесь по своей воле.</w:t>
      </w:r>
    </w:p>
    <w:p>
      <w:pPr>
        <w:rPr>
          <w:lang w:val="ru-RU"/>
        </w:rPr>
      </w:pPr>
      <w:r>
        <w:rPr>
          <w:lang w:val="ru-RU"/>
        </w:rPr>
        <w:t xml:space="preserve">Тэйвен подошёл к краю углубления.</w:t>
      </w:r>
    </w:p>
    <w:p>
      <w:pPr>
        <w:rPr>
          <w:lang w:val="ru-RU"/>
        </w:rPr>
      </w:pPr>
      <w:r>
        <w:rPr>
          <w:lang w:val="ru-RU"/>
        </w:rPr>
        <w:t xml:space="preserve">— Эрдан, под вами королевская дорога. Нижняя галерея соединена со старым залом. Сначала нужно вывести людей, снять переходы и проверить, куда ляжет вес. Для этого комиссия и пришла. До окончания осмотра двигаться нельзя.</w:t>
      </w:r>
    </w:p>
    <w:p>
      <w:pPr>
        <w:rPr>
          <w:lang w:val="ru-RU"/>
        </w:rPr>
      </w:pPr>
      <w:r>
        <w:rPr>
          <w:lang w:val="ru-RU"/>
        </w:rPr>
        <w:t xml:space="preserve">— Мне трудно лежать на этой стороне.</w:t>
      </w:r>
    </w:p>
    <w:p>
      <w:pPr>
        <w:rPr>
          <w:lang w:val="ru-RU"/>
        </w:rPr>
      </w:pPr>
      <w:r>
        <w:rPr>
          <w:lang w:val="ru-RU"/>
        </w:rPr>
        <w:t xml:space="preserve">— Поможем разгрузить. Мастера с нами.</w:t>
      </w:r>
    </w:p>
    <w:p>
      <w:pPr>
        <w:rPr>
          <w:lang w:val="ru-RU"/>
        </w:rPr>
      </w:pPr>
      <w:r>
        <w:rPr>
          <w:lang w:val="ru-RU"/>
        </w:rPr>
        <w:t xml:space="preserve">Эрдан молчал. Тавия продолжала держать ладонь возле светлой ленты, не касаясь её.</w:t>
      </w:r>
    </w:p>
    <w:p>
      <w:pPr>
        <w:rPr>
          <w:lang w:val="ru-RU"/>
        </w:rPr>
      </w:pPr>
      <w:r>
        <w:rPr>
          <w:lang w:val="ru-RU"/>
        </w:rPr>
        <w:t xml:space="preserve">Геллар подошёл к другому краю.</w:t>
      </w:r>
    </w:p>
    <w:p>
      <w:pPr>
        <w:rPr>
          <w:lang w:val="ru-RU"/>
        </w:rPr>
      </w:pPr>
      <w:r>
        <w:rPr>
          <w:lang w:val="ru-RU"/>
        </w:rPr>
        <w:t xml:space="preserve">— Мы готовили этот день месяц. Пока люди королевы будут решать, разрешено ли вам ходить, вы будете лежать и ждать. Вы уже достаточно ждали, Эрдан.</w:t>
      </w:r>
    </w:p>
    <w:p>
      <w:pPr>
        <w:rPr>
          <w:lang w:val="ru-RU"/>
        </w:rPr>
      </w:pPr>
      <w:r>
        <w:rPr>
          <w:lang w:val="ru-RU"/>
        </w:rPr>
        <w:t xml:space="preserve">Акацуки шагнул к нему.</w:t>
      </w:r>
    </w:p>
    <w:p>
      <w:pPr>
        <w:rPr>
          <w:lang w:val="ru-RU"/>
        </w:rPr>
      </w:pPr>
      <w:r>
        <w:rPr>
          <w:lang w:val="ru-RU"/>
        </w:rPr>
        <w:t xml:space="preserve">— Не сейчас.</w:t>
      </w:r>
    </w:p>
    <w:p>
      <w:pPr>
        <w:rPr>
          <w:lang w:val="ru-RU"/>
        </w:rPr>
      </w:pPr>
      <w:r>
        <w:rPr>
          <w:lang w:val="ru-RU"/>
        </w:rPr>
        <w:t xml:space="preserve">— Уж не требуете ли вы, чтобы я молчал при человеке, за чью жизнь отвечаю?</w:t>
      </w:r>
    </w:p>
    <w:p>
      <w:pPr>
        <w:rPr>
          <w:lang w:val="ru-RU"/>
        </w:rPr>
      </w:pPr>
      <w:r>
        <w:rPr>
          <w:lang w:val="ru-RU"/>
        </w:rPr>
        <w:t xml:space="preserve">— Требую не срывать здание с места, пока внутри остаются люди.</w:t>
      </w:r>
    </w:p>
    <w:p>
      <w:pPr>
        <w:rPr>
          <w:lang w:val="ru-RU"/>
        </w:rPr>
      </w:pPr>
      <w:r>
        <w:rPr>
          <w:lang w:val="ru-RU"/>
        </w:rPr>
        <w:t xml:space="preserve">— Его никто не неволит.</w:t>
      </w:r>
    </w:p>
    <w:p>
      <w:pPr>
        <w:rPr>
          <w:lang w:val="ru-RU"/>
        </w:rPr>
      </w:pPr>
      <w:r>
        <w:rPr>
          <w:lang w:val="ru-RU"/>
        </w:rPr>
        <w:t xml:space="preserve">Лицо на стене снова повернулось ко мне. Я убрала лист, потому что больше не могла продолжать рисовать.</w:t>
      </w:r>
    </w:p>
    <w:p>
      <w:pPr>
        <w:rPr>
          <w:lang w:val="ru-RU"/>
        </w:rPr>
      </w:pPr>
      <w:r>
        <w:rPr>
          <w:lang w:val="ru-RU"/>
        </w:rPr>
        <w:t xml:space="preserve">— Я могу уйти из своего дома, — сказал Эрдан. — Раньше мог. Теперь все пришли объяснить, почему нельзя.</w:t>
      </w:r>
    </w:p>
    <w:p>
      <w:pPr>
        <w:rPr>
          <w:lang w:val="ru-RU"/>
        </w:rPr>
      </w:pPr>
      <w:r>
        <w:rPr>
          <w:lang w:val="ru-RU"/>
        </w:rPr>
        <w:t xml:space="preserve">— Можешь, — ответила Тавия. — Но сейчас твой шаг может раздавить того, кто сидит на ремне и держит твой вес. Дай нам снять людей. Я сама тебе скажу, когда можно будет пробовать.</w:t>
      </w:r>
    </w:p>
    <w:p>
      <w:pPr>
        <w:rPr>
          <w:lang w:val="ru-RU"/>
        </w:rPr>
      </w:pPr>
      <w:r>
        <w:rPr>
          <w:lang w:val="ru-RU"/>
        </w:rPr>
        <w:t xml:space="preserve">— Вы останетесь?</w:t>
      </w:r>
    </w:p>
    <w:p>
      <w:pPr>
        <w:rPr>
          <w:lang w:val="ru-RU"/>
        </w:rPr>
      </w:pPr>
      <w:r>
        <w:rPr>
          <w:lang w:val="ru-RU"/>
        </w:rPr>
        <w:t xml:space="preserve">— Пока их выводят, останусь.</w:t>
      </w:r>
    </w:p>
    <w:p>
      <w:pPr>
        <w:rPr>
          <w:lang w:val="ru-RU"/>
        </w:rPr>
      </w:pPr>
      <w:r>
        <w:rPr>
          <w:lang w:val="ru-RU"/>
        </w:rPr>
        <w:t xml:space="preserve">Эрдан закрыл большой глаз. Несколько мгновений я слышала только движение жидкости в желобе.</w:t>
      </w:r>
    </w:p>
    <w:p>
      <w:pPr>
        <w:rPr>
          <w:lang w:val="ru-RU"/>
        </w:rPr>
      </w:pPr>
      <w:r>
        <w:rPr>
          <w:lang w:val="ru-RU"/>
        </w:rPr>
        <w:t xml:space="preserve">— Снимайте, — сказал он.</w:t>
      </w:r>
    </w:p>
    <w:p>
      <w:pPr>
        <w:rPr>
          <w:lang w:val="ru-RU"/>
        </w:rPr>
      </w:pPr>
      <w:r>
        <w:rPr>
          <w:lang w:val="ru-RU"/>
        </w:rPr>
        <w:t xml:space="preserve">Геллар выпрямился. Золотистые полосы у него на шее потемнели.</w:t>
      </w:r>
    </w:p>
    <w:p ns2:paraId="53A18CB2" ns2:textId="77777777" w:rsidR="0003529C" w:rsidRPr="001114B8" w:rsidRDefault="00000000">
      <w:pPr>
        <w:spacing w:before="160" w:after="160"/>
        <w:ind w:firstLine="0"/>
        <w:jc w:val="center"/>
        <w:rPr>
          <w:lang w:val="ru-RU"/>
        </w:rPr>
      </w:pPr>
      <w:r w:rsidRPr="001114B8">
        <w:rPr>
          <w:lang w:val="ru-RU"/>
        </w:rPr>
        <w:t>· · ·</w:t>
      </w:r>
    </w:p>
    <w:p>
      <w:pPr>
        <w:rPr>
          <w:lang w:val="ru-RU"/>
        </w:rPr>
      </w:pPr>
      <w:r>
        <w:rPr>
          <w:lang w:val="ru-RU"/>
        </w:rPr>
        <w:t xml:space="preserve">Тэйвен послал оставшегося у входа солдата за мастерами Найры. Акацуки велел нам с Кеттом помочь вывести работников к нижней двери. Тавия осталась возле Эрдана, Райгар — у входа в углубление. Ирсанна пошла говорить с семьями наверху.</w:t>
      </w:r>
    </w:p>
    <w:p>
      <w:pPr>
        <w:rPr>
          <w:lang w:val="ru-RU"/>
        </w:rPr>
      </w:pPr>
      <w:r>
        <w:rPr>
          <w:lang w:val="ru-RU"/>
        </w:rPr>
        <w:t xml:space="preserve">Геллар вышел вслед за нами.</w:t>
      </w:r>
    </w:p>
    <w:p>
      <w:pPr>
        <w:rPr>
          <w:lang w:val="ru-RU"/>
        </w:rPr>
      </w:pPr>
      <w:r>
        <w:rPr>
          <w:lang w:val="ru-RU"/>
        </w:rPr>
        <w:t xml:space="preserve">В помещении с ремнями уже вставали. Один человек держал перед собой руки, не решаясь согнуть пальцы. Другой помогал ему застегнуть ворот. Лаэна пришла с нижней галереи и сразу заняла освободившееся место.</w:t>
      </w:r>
    </w:p>
    <w:p>
      <w:pPr>
        <w:rPr>
          <w:lang w:val="ru-RU"/>
        </w:rPr>
      </w:pPr>
      <w:r>
        <w:rPr>
          <w:lang w:val="ru-RU"/>
        </w:rPr>
        <w:t xml:space="preserve">— Ты же закончила, — сказал Кетт.</w:t>
      </w:r>
    </w:p>
    <w:p>
      <w:pPr>
        <w:rPr>
          <w:lang w:val="ru-RU"/>
        </w:rPr>
      </w:pPr>
      <w:r>
        <w:rPr>
          <w:lang w:val="ru-RU"/>
        </w:rPr>
        <w:t xml:space="preserve">— Если здесь отпустить, ему весь левый бок ляжет на одну связь. Пусть сначала подставят снаружи.</w:t>
      </w:r>
    </w:p>
    <w:p>
      <w:pPr>
        <w:rPr>
          <w:lang w:val="ru-RU"/>
        </w:rPr>
      </w:pPr>
      <w:r>
        <w:rPr>
          <w:lang w:val="ru-RU"/>
        </w:rPr>
        <w:t xml:space="preserve">Она положила ладонь на ремень. Лицо побледнело, но движение под её рукой стало ровнее.</w:t>
      </w:r>
    </w:p>
    <w:p>
      <w:pPr>
        <w:rPr>
          <w:lang w:val="ru-RU"/>
        </w:rPr>
      </w:pPr>
      <w:r>
        <w:rPr>
          <w:lang w:val="ru-RU"/>
        </w:rPr>
        <w:t xml:space="preserve">Геллар остановился у дальней стены. Из щели там выступала широкая чёрная скоба. Он положил на неё два пальца. Полосы на шее вспыхнули, перешли на кисть.</w:t>
      </w:r>
    </w:p>
    <w:p>
      <w:pPr>
        <w:rPr>
          <w:lang w:val="ru-RU"/>
        </w:rPr>
      </w:pPr>
      <w:r>
        <w:rPr>
          <w:lang w:val="ru-RU"/>
        </w:rPr>
        <w:t xml:space="preserve">Лаэна подняла голову.</w:t>
      </w:r>
    </w:p>
    <w:p>
      <w:pPr>
        <w:rPr>
          <w:lang w:val="ru-RU"/>
        </w:rPr>
      </w:pPr>
      <w:r>
        <w:rPr>
          <w:lang w:val="ru-RU"/>
        </w:rPr>
        <w:t xml:space="preserve">— Подожди. Там ещё держат.</w:t>
      </w:r>
    </w:p>
    <w:p>
      <w:pPr>
        <w:rPr>
          <w:lang w:val="ru-RU"/>
        </w:rPr>
      </w:pPr>
      <w:r>
        <w:rPr>
          <w:lang w:val="ru-RU"/>
        </w:rPr>
        <w:t xml:space="preserve">Скоба распрямилась.</w:t>
      </w:r>
    </w:p>
    <w:p>
      <w:pPr>
        <w:rPr>
          <w:lang w:val="ru-RU"/>
        </w:rPr>
      </w:pPr>
      <w:r>
        <w:rPr>
          <w:lang w:val="ru-RU"/>
        </w:rPr>
        <w:t xml:space="preserve">Перед самыми моими глазами кованая дуга под его пальцами мягко разогнулась, выпуская натянутый ремень: кожаная полоса со свистом хлестнула по стене, опрокинув крайнего работника на спину.</w:t>
      </w:r>
    </w:p>
    <w:p>
      <w:pPr>
        <w:rPr>
          <w:lang w:val="ru-RU"/>
        </w:rPr>
      </w:pPr>
      <w:r>
        <w:rPr>
          <w:lang w:val="ru-RU"/>
        </w:rPr>
        <w:t xml:space="preserve">Пол медленно поднялся у нас под ногами.</w:t>
      </w:r>
    </w:p>
    <w:p>
      <w:pPr>
        <w:rPr>
          <w:lang w:val="ru-RU"/>
        </w:rPr>
      </w:pPr>
      <w:r>
        <w:rPr>
          <w:lang w:val="ru-RU"/>
        </w:rPr>
        <w:t xml:space="preserve">Геллар отступил, придерживая руку, словно пальцы обожгло. На коже у основания большого пальца показались золотые капли.</w:t>
      </w:r>
    </w:p>
    <w:p>
      <w:pPr>
        <w:rPr>
          <w:lang w:val="ru-RU"/>
        </w:rPr>
      </w:pPr>
      <w:r>
        <w:rPr>
          <w:lang w:val="ru-RU"/>
        </w:rPr>
        <w:t xml:space="preserve">— Он должен принять вес, — сказал он. — Вы не сможете держать его всю жизнь.</w:t>
      </w:r>
    </w:p>
    <w:p>
      <w:pPr>
        <w:rPr>
          <w:lang w:val="ru-RU"/>
        </w:rPr>
      </w:pPr>
      <w:r>
        <w:rPr>
          <w:lang w:val="ru-RU"/>
        </w:rPr>
        <w:t xml:space="preserve">Из стены донёсся крик Эрдана.</w:t>
      </w:r>
    </w:p>
    <w:p>
      <w:pPr>
        <w:rPr>
          <w:lang w:val="ru-RU"/>
        </w:rPr>
      </w:pPr>
      <w:r>
        <w:rPr>
          <w:lang w:val="ru-RU"/>
        </w:rPr>
        <w:t xml:space="preserve">Пол ушёл из-под подошв, бросив меня грудью на плечо Кетта. За спиной глухо лязгнула сталь: обернувшись, я увидела Райгара, который вклинился щитом поперёк сужавшегося коридора и не давал живым стенам сомкнуться вокруг выходившей Тавии.</w:t>
      </w:r>
    </w:p>
    <w:p>
      <w:pPr>
        <w:rPr>
          <w:lang w:val="ru-RU"/>
        </w:rPr>
      </w:pPr>
      <w:r>
        <w:rPr>
          <w:lang w:val="ru-RU"/>
        </w:rPr>
        <w:t xml:space="preserve">Акацуки шёл прямо к Геллару.</w:t>
      </w:r>
    </w:p>
    <w:p>
      <w:pPr>
        <w:rPr>
          <w:lang w:val="ru-RU"/>
        </w:rPr>
      </w:pPr>
      <w:r>
        <w:rPr>
          <w:lang w:val="ru-RU"/>
        </w:rPr>
        <w:t xml:space="preserve">— Отойди от креплений.</w:t>
      </w:r>
    </w:p>
    <w:p>
      <w:pPr>
        <w:rPr>
          <w:lang w:val="ru-RU"/>
        </w:rPr>
      </w:pPr>
      <w:r>
        <w:rPr>
          <w:lang w:val="ru-RU"/>
        </w:rPr>
        <w:t xml:space="preserve">Геллар широко развёл руки: светлая ткань на его предплечьях лопнула по швам, и под кожей с хрустом распрямилось что-то плоское.</w:t>
      </w:r>
    </w:p>
    <w:p>
      <w:pPr>
        <w:rPr>
          <w:lang w:val="ru-RU"/>
        </w:rPr>
      </w:pPr>
      <w:r>
        <w:rPr>
          <w:lang w:val="ru-RU"/>
        </w:rPr>
        <w:t xml:space="preserve">— Эрдан выдержит. Ему нужно…</w:t>
      </w:r>
    </w:p>
    <w:p>
      <w:pPr>
        <w:rPr>
          <w:lang w:val="ru-RU"/>
        </w:rPr>
      </w:pPr>
      <w:r>
        <w:rPr>
          <w:lang w:val="ru-RU"/>
        </w:rPr>
        <w:t xml:space="preserve">Акацуки ударил раньше, чем он договорил.</w:t>
      </w:r>
    </w:p>
    <w:p>
      <w:pPr>
        <w:rPr>
          <w:lang w:val="ru-RU"/>
        </w:rPr>
      </w:pPr>
      <w:r>
        <w:rPr>
          <w:lang w:val="ru-RU"/>
        </w:rPr>
        <w:t xml:space="preserve">Огонь собрался вокруг правой руки командира и вытянулся узкой полосой. Геллар встретил её ладонью. Воздух над кожей вспыхнул золотом. Удар развернул его к стене, но он сразу шагнул обратно, выставляя другую руку.</w:t>
      </w:r>
    </w:p>
    <w:p>
      <w:pPr>
        <w:rPr>
          <w:lang w:val="ru-RU"/>
        </w:rPr>
      </w:pPr>
      <w:r>
        <w:rPr>
          <w:lang w:val="ru-RU"/>
        </w:rPr>
        <w:t xml:space="preserve">Из пальцев выросли длинные плоские лезвия.</w:t>
      </w:r>
    </w:p>
    <w:p>
      <w:pPr>
        <w:rPr>
          <w:lang w:val="ru-RU"/>
        </w:rPr>
      </w:pPr>
      <w:r>
        <w:rPr>
          <w:lang w:val="ru-RU"/>
        </w:rPr>
        <w:t xml:space="preserve">Одно из костяных лезвий чиркнуло у самого виска Акацуки. Командир качнулся вбок, стегнув пламенем по низу, но Геллар одним прыжком ушёл над огненной чертой и обрушил удар сверху — прямо в подставленный щит подоспевшего Райгара.</w:t>
      </w:r>
    </w:p>
    <w:p>
      <w:pPr>
        <w:rPr>
          <w:lang w:val="ru-RU"/>
        </w:rPr>
      </w:pPr>
      <w:r>
        <w:rPr>
          <w:lang w:val="ru-RU"/>
        </w:rPr>
        <w:t xml:space="preserve">Стена позади него сложилась с влажным треском.</w:t>
      </w:r>
    </w:p>
    <w:p>
      <w:pPr>
        <w:rPr>
          <w:lang w:val="ru-RU"/>
        </w:rPr>
      </w:pPr>
      <w:r>
        <w:rPr>
          <w:lang w:val="ru-RU"/>
        </w:rPr>
        <w:t xml:space="preserve">— Людей наружу! — крикнул Акацуки.</w:t>
      </w:r>
    </w:p>
    <w:p>
      <w:pPr>
        <w:rPr>
          <w:lang w:val="ru-RU"/>
        </w:rPr>
      </w:pPr>
      <w:r>
        <w:rPr>
          <w:lang w:val="ru-RU"/>
        </w:rPr>
        <w:t xml:space="preserve">Кетт уже тянул меня к ремням. Лаэна стояла на коленях: её левую ладонь зажало между полотном и деревянной перекладиной. Накладка на плече сползла, и под ней выступила кровь.</w:t>
      </w:r>
    </w:p>
    <w:p>
      <w:pPr>
        <w:rPr>
          <w:lang w:val="ru-RU"/>
        </w:rPr>
      </w:pPr>
      <w:r>
        <w:rPr>
          <w:lang w:val="ru-RU"/>
        </w:rPr>
        <w:t xml:space="preserve">— Не тяни, — сказала она Кетту. — Руку выдернешь вместе с мясом.</w:t>
      </w:r>
    </w:p>
    <w:p>
      <w:pPr>
        <w:rPr>
          <w:lang w:val="ru-RU"/>
        </w:rPr>
      </w:pPr>
      <w:r>
        <w:rPr>
          <w:lang w:val="ru-RU"/>
        </w:rPr>
        <w:t xml:space="preserve">Он остановился. Я присела с другой стороны. Ремень прошёл вокруг перекладины и затянул её ладонь. На ребре оставался узкий зазор.</w:t>
      </w:r>
    </w:p>
    <w:p>
      <w:pPr>
        <w:rPr>
          <w:lang w:val="ru-RU"/>
        </w:rPr>
      </w:pPr>
      <w:r>
        <w:rPr>
          <w:lang w:val="ru-RU"/>
        </w:rPr>
        <w:t xml:space="preserve">Из ножен у пояса сразу лёг в ладонь короткий рабочий нож.</w:t>
      </w:r>
    </w:p>
    <w:p>
      <w:pPr>
        <w:rPr>
          <w:lang w:val="ru-RU"/>
        </w:rPr>
      </w:pPr>
      <w:r>
        <w:rPr>
          <w:lang w:val="ru-RU"/>
        </w:rPr>
        <w:t xml:space="preserve">— Если разрежу здесь, что упадёт?</w:t>
      </w:r>
    </w:p>
    <w:p>
      <w:pPr>
        <w:rPr>
          <w:lang w:val="ru-RU"/>
        </w:rPr>
      </w:pPr>
      <w:r>
        <w:rPr>
          <w:lang w:val="ru-RU"/>
        </w:rPr>
        <w:t xml:space="preserve">Лаэна посмотрела на лезвие.</w:t>
      </w:r>
    </w:p>
    <w:p>
      <w:pPr>
        <w:rPr>
          <w:lang w:val="ru-RU"/>
        </w:rPr>
      </w:pPr>
      <w:r>
        <w:rPr>
          <w:lang w:val="ru-RU"/>
        </w:rPr>
        <w:t xml:space="preserve">— Уже падает. Режь от меня.</w:t>
      </w:r>
    </w:p>
    <w:p>
      <w:pPr>
        <w:rPr>
          <w:lang w:val="ru-RU"/>
        </w:rPr>
      </w:pPr>
      <w:r>
        <w:rPr>
          <w:lang w:val="ru-RU"/>
        </w:rPr>
        <w:t xml:space="preserve">Я подвела нож плоской стороной к её коже, повернула наружу. Ремень был толстый, мокрый. Первый надрез вышел коротким. Пол снова качнулся, и я ударилась плечом о стойку.</w:t>
      </w:r>
    </w:p>
    <w:p>
      <w:pPr>
        <w:rPr>
          <w:lang w:val="ru-RU"/>
        </w:rPr>
      </w:pPr>
      <w:r>
        <w:rPr>
          <w:lang w:val="ru-RU"/>
        </w:rPr>
        <w:t xml:space="preserve">Слева свистнуло. В стену над нами вошла золотистая полоса. Она торчала, дрожа, пока по ней не прошёл огонь. Геллар вскрикнул. Я не видела, что с ним сделал Акацуки: перед глазами были ремень и ладонь Лаэны.</w:t>
      </w:r>
    </w:p>
    <w:p>
      <w:pPr>
        <w:rPr>
          <w:lang w:val="ru-RU"/>
        </w:rPr>
      </w:pPr>
      <w:r>
        <w:rPr>
          <w:lang w:val="ru-RU"/>
        </w:rPr>
        <w:t xml:space="preserve">Кетт придавил полотно своим ножом, создавая натяжение.</w:t>
      </w:r>
    </w:p>
    <w:p>
      <w:pPr>
        <w:rPr>
          <w:lang w:val="ru-RU"/>
        </w:rPr>
      </w:pPr>
      <w:r>
        <w:rPr>
          <w:lang w:val="ru-RU"/>
        </w:rPr>
        <w:t xml:space="preserve">— Ещё раз.</w:t>
      </w:r>
    </w:p>
    <w:p>
      <w:pPr>
        <w:rPr>
          <w:lang w:val="ru-RU"/>
        </w:rPr>
      </w:pPr>
      <w:r>
        <w:rPr>
          <w:lang w:val="ru-RU"/>
        </w:rPr>
        <w:t xml:space="preserve">Со второго нажима надрезанные волокна с треском лопнули, и освободившийся конец со свистом улетел под потолок. Лаэна выдернула посиневшую кисть к груди, а Кетт тут же подхватил её под здоровый локоть.</w:t>
      </w:r>
    </w:p>
    <w:p>
      <w:pPr>
        <w:rPr>
          <w:lang w:val="ru-RU"/>
        </w:rPr>
      </w:pPr>
      <w:r>
        <w:rPr>
          <w:lang w:val="ru-RU"/>
        </w:rPr>
        <w:t xml:space="preserve">— Идём.</w:t>
      </w:r>
    </w:p>
    <w:p>
      <w:pPr>
        <w:rPr>
          <w:lang w:val="ru-RU"/>
        </w:rPr>
      </w:pPr>
      <w:r>
        <w:rPr>
          <w:lang w:val="ru-RU"/>
        </w:rPr>
        <w:t xml:space="preserve">Убрав нож и подняв сумку, я сквозь проход между стойками увидела, как Райгар теснит Геллара к углублению. Руки того стали длиннее, сросшиеся попарно пальцы оставляли в воздухе тусклые полосы. Акацуки бил между ними короткими вспышками, пахнувшими раскалённым металлом.</w:t>
      </w:r>
    </w:p>
    <w:p>
      <w:pPr>
        <w:rPr>
          <w:lang w:val="ru-RU"/>
        </w:rPr>
      </w:pPr>
      <w:r>
        <w:rPr>
          <w:lang w:val="ru-RU"/>
        </w:rPr>
        <w:t xml:space="preserve">Геллар отступал. Он всё ещё пытался добраться до стены, где шли крепления.</w:t>
      </w:r>
    </w:p>
    <w:p>
      <w:pPr>
        <w:rPr>
          <w:lang w:val="ru-RU"/>
        </w:rPr>
      </w:pPr>
      <w:r>
        <w:rPr>
          <w:lang w:val="ru-RU"/>
        </w:rPr>
        <w:t xml:space="preserve">Потом между нами сдвинулась опора, и я перестала их видеть.</w:t>
      </w:r>
    </w:p>
    <w:p ns2:paraId="53A18CB2" ns2:textId="77777777" w:rsidR="0003529C" w:rsidRPr="001114B8" w:rsidRDefault="00000000">
      <w:pPr>
        <w:spacing w:before="160" w:after="160"/>
        <w:ind w:firstLine="0"/>
        <w:jc w:val="center"/>
        <w:rPr>
          <w:lang w:val="ru-RU"/>
        </w:rPr>
      </w:pPr>
      <w:r w:rsidRPr="001114B8">
        <w:rPr>
          <w:lang w:val="ru-RU"/>
        </w:rPr>
        <w:t>· · ·</w:t>
      </w:r>
    </w:p>
    <w:p>
      <w:pPr>
        <w:rPr>
          <w:lang w:val="ru-RU"/>
        </w:rPr>
      </w:pPr>
      <w:r>
        <w:rPr>
          <w:lang w:val="ru-RU"/>
        </w:rPr>
        <w:t xml:space="preserve">В зале наверху кричали дети.</w:t>
      </w:r>
    </w:p>
    <w:p>
      <w:pPr>
        <w:rPr>
          <w:lang w:val="ru-RU"/>
        </w:rPr>
      </w:pPr>
      <w:r>
        <w:rPr>
          <w:lang w:val="ru-RU"/>
        </w:rPr>
        <w:t xml:space="preserve">Мы вышли к нижней галерее вместе с четырьмя работниками, один из которых нёс товарища на спине. Лаэна шла сама, держась за Кетта. Следом торопились женщина с иглой и девочка, а недошитая рубаха так и висела у швеи перед грудью.</w:t>
      </w:r>
    </w:p>
    <w:p>
      <w:pPr>
        <w:rPr>
          <w:lang w:val="ru-RU"/>
        </w:rPr>
      </w:pPr>
      <w:r>
        <w:rPr>
          <w:lang w:val="ru-RU"/>
        </w:rPr>
        <w:t xml:space="preserve">Галерея стояла на прежнем месте. Дом над ней поднимался.</w:t>
      </w:r>
    </w:p>
    <w:p>
      <w:pPr>
        <w:rPr>
          <w:lang w:val="ru-RU"/>
        </w:rPr>
      </w:pPr>
      <w:r>
        <w:rPr>
          <w:lang w:val="ru-RU"/>
        </w:rPr>
        <w:t xml:space="preserve">Светлая складка между краями натянулась, стала тонкой. На ней проступили красные линии. Я вспомнила предупреждение на стене и отступила от зазора.</w:t>
      </w:r>
    </w:p>
    <w:p>
      <w:pPr>
        <w:rPr>
          <w:lang w:val="ru-RU"/>
        </w:rPr>
      </w:pPr>
      <w:r>
        <w:rPr>
          <w:lang w:val="ru-RU"/>
        </w:rPr>
        <w:t xml:space="preserve">Снаружи ударил рог.</w:t>
      </w:r>
    </w:p>
    <w:p>
      <w:pPr>
        <w:rPr>
          <w:lang w:val="ru-RU"/>
        </w:rPr>
      </w:pPr>
      <w:r>
        <w:rPr>
          <w:lang w:val="ru-RU"/>
        </w:rPr>
        <w:t xml:space="preserve">Над верхним проходом вспыхнула зелёная сетка. Она легла на крышу дома, расползлась к опорам. Из-за деревьев потянулись широкие ветви, упёрлись под нижний край. Я увидела людей Найры на лесах: они стояли парами, один держал щит, второй направлял переплетение.</w:t>
      </w:r>
    </w:p>
    <w:p>
      <w:pPr>
        <w:rPr>
          <w:lang w:val="ru-RU"/>
        </w:rPr>
      </w:pPr>
      <w:r>
        <w:rPr>
          <w:lang w:val="ru-RU"/>
        </w:rPr>
        <w:t xml:space="preserve">Дом остановился на мгновение.</w:t>
      </w:r>
    </w:p>
    <w:p>
      <w:pPr>
        <w:rPr>
          <w:lang w:val="ru-RU"/>
        </w:rPr>
      </w:pPr>
      <w:r>
        <w:rPr>
          <w:lang w:val="ru-RU"/>
        </w:rPr>
        <w:t xml:space="preserve">Потом снизу раздался долгий скрип. Деревянная нога, толщиной с башню, вышла из-под стены и встала на склон. Земля поехала к реке. Камни покатились между домами.</w:t>
      </w:r>
    </w:p>
    <w:p>
      <w:pPr>
        <w:rPr>
          <w:lang w:val="ru-RU"/>
        </w:rPr>
      </w:pPr>
      <w:r>
        <w:rPr>
          <w:lang w:val="ru-RU"/>
        </w:rPr>
        <w:t xml:space="preserve">— Вниз! — крикнул Кетт.</w:t>
      </w:r>
    </w:p>
    <w:p>
      <w:pPr>
        <w:rPr>
          <w:lang w:val="ru-RU"/>
        </w:rPr>
      </w:pPr>
      <w:r>
        <w:rPr>
          <w:lang w:val="ru-RU"/>
        </w:rPr>
        <w:t xml:space="preserve">Мы побежали к новой двери.</w:t>
      </w:r>
    </w:p>
    <w:p>
      <w:pPr>
        <w:rPr>
          <w:lang w:val="ru-RU"/>
        </w:rPr>
      </w:pPr>
      <w:r>
        <w:rPr>
          <w:lang w:val="ru-RU"/>
        </w:rPr>
        <w:t xml:space="preserve">Возле неё стояли двое в светлых куртках. Один удерживал засов, второй навёл на нас короткое копьё. За дверью была тропа под корнями, всего несколько поворотов до воды.</w:t>
      </w:r>
    </w:p>
    <w:p>
      <w:pPr>
        <w:rPr>
          <w:lang w:val="ru-RU"/>
        </w:rPr>
      </w:pPr>
      <w:r>
        <w:rPr>
          <w:lang w:val="ru-RU"/>
        </w:rPr>
        <w:t xml:space="preserve">— Открывай! — Кетт показал знак Найры.</w:t>
      </w:r>
    </w:p>
    <w:p>
      <w:pPr>
        <w:rPr>
          <w:lang w:val="ru-RU"/>
        </w:rPr>
      </w:pPr>
      <w:r>
        <w:rPr>
          <w:lang w:val="ru-RU"/>
        </w:rPr>
        <w:t xml:space="preserve">— Выход наверху. С этой стороны снимают переход.</w:t>
      </w:r>
    </w:p>
    <w:p>
      <w:pPr>
        <w:rPr>
          <w:lang w:val="ru-RU"/>
        </w:rPr>
      </w:pPr>
      <w:r>
        <w:rPr>
          <w:lang w:val="ru-RU"/>
        </w:rPr>
        <w:t xml:space="preserve">— Мы уйдём до снятия.</w:t>
      </w:r>
    </w:p>
    <w:p>
      <w:pPr>
        <w:rPr>
          <w:lang w:val="ru-RU"/>
        </w:rPr>
      </w:pPr>
      <w:r>
        <w:rPr>
          <w:lang w:val="ru-RU"/>
        </w:rPr>
        <w:t xml:space="preserve">— Назад. Геллар велел держать нижний закрытым.</w:t>
      </w:r>
    </w:p>
    <w:p>
      <w:pPr>
        <w:rPr>
          <w:lang w:val="ru-RU"/>
        </w:rPr>
      </w:pPr>
      <w:r>
        <w:rPr>
          <w:lang w:val="ru-RU"/>
        </w:rPr>
        <w:t xml:space="preserve">Работник с товарищем на спине остановился за мной. От его дыхания шевелились волосы у моего уха. Лаэна сползла на корточки.</w:t>
      </w:r>
    </w:p>
    <w:p>
      <w:pPr>
        <w:rPr>
          <w:lang w:val="ru-RU"/>
        </w:rPr>
      </w:pPr>
      <w:r>
        <w:rPr>
          <w:lang w:val="ru-RU"/>
        </w:rPr>
        <w:t xml:space="preserve">Взгляд метнулся кверху: главная парадная лестница обрывалась прямо в пустоту, её верхняя площадка уже отделилась от уходящей стены, и сбившиеся на краю люди не смели прыгать вниз.</w:t>
      </w:r>
    </w:p>
    <w:p>
      <w:pPr>
        <w:rPr>
          <w:lang w:val="ru-RU"/>
        </w:rPr>
      </w:pPr>
      <w:r>
        <w:rPr>
          <w:lang w:val="ru-RU"/>
        </w:rPr>
        <w:t xml:space="preserve">— Там нельзя выйти, — сказала я.</w:t>
      </w:r>
    </w:p>
    <w:p>
      <w:pPr>
        <w:rPr>
          <w:lang w:val="ru-RU"/>
        </w:rPr>
      </w:pPr>
      <w:r>
        <w:rPr>
          <w:lang w:val="ru-RU"/>
        </w:rPr>
        <w:t xml:space="preserve">Человек с копьём даже не посмотрел.</w:t>
      </w:r>
    </w:p>
    <w:p>
      <w:pPr>
        <w:rPr>
          <w:lang w:val="ru-RU"/>
        </w:rPr>
      </w:pPr>
      <w:r>
        <w:rPr>
          <w:lang w:val="ru-RU"/>
        </w:rPr>
        <w:t xml:space="preserve">— Отойдите от двери.</w:t>
      </w:r>
    </w:p>
    <w:p>
      <w:pPr>
        <w:rPr>
          <w:lang w:val="ru-RU"/>
        </w:rPr>
      </w:pPr>
      <w:r>
        <w:rPr>
          <w:lang w:val="ru-RU"/>
        </w:rPr>
        <w:t xml:space="preserve">Кетт шагнул к нему. Остриё сразу оказалось у его горла.</w:t>
      </w:r>
    </w:p>
    <w:p>
      <w:pPr>
        <w:rPr>
          <w:lang w:val="ru-RU"/>
        </w:rPr>
      </w:pPr>
      <w:r>
        <w:rPr>
          <w:lang w:val="ru-RU"/>
        </w:rPr>
        <w:t xml:space="preserve">Пальцы правой руки сами сомкнулись на оплётке катаны.</w:t>
      </w:r>
    </w:p>
    <w:p>
      <w:pPr>
        <w:rPr>
          <w:lang w:val="ru-RU"/>
        </w:rPr>
      </w:pPr>
      <w:r>
        <w:rPr>
          <w:lang w:val="ru-RU"/>
        </w:rPr>
        <w:t xml:space="preserve">Тесного прогала у косяка едва хватило, чтобы вывести длинный клинок: впервые в жизни я обнажала сталь перед вооружённым врагом, способным пронзить меня раньше, чем остриё покинет ножны. Уловив моё движение, копейщик перехватил древко и коротко ударил в грудь.</w:t>
      </w:r>
    </w:p>
    <w:p>
      <w:pPr>
        <w:rPr>
          <w:lang w:val="ru-RU"/>
        </w:rPr>
      </w:pPr>
      <w:r>
        <w:rPr>
          <w:lang w:val="ru-RU"/>
        </w:rPr>
        <w:t xml:space="preserve">Корпус уже уходил с линии удара по вчерашней мерке. Железное перо скользнуло вдоль правого плеча и намертво ушло в деревянную стойку, а мою левую ладонь удержало на покачнувшейся стене утреннее цепкое усилие.</w:t>
      </w:r>
    </w:p>
    <w:p>
      <w:pPr>
        <w:rPr>
          <w:lang w:val="ru-RU"/>
        </w:rPr>
      </w:pPr>
      <w:r>
        <w:rPr>
          <w:lang w:val="ru-RU"/>
        </w:rPr>
        <w:t xml:space="preserve">Пол наклонился. Подошвы скользнули, но ладонь осталась на месте. Я согнула локоть, подтянула себя к стойке и поставила ногу на нижнюю перекладину.</w:t>
      </w:r>
    </w:p>
    <w:p>
      <w:pPr>
        <w:rPr>
          <w:lang w:val="ru-RU"/>
        </w:rPr>
      </w:pPr>
      <w:r>
        <w:rPr>
          <w:lang w:val="ru-RU"/>
        </w:rPr>
        <w:t xml:space="preserve">Человек выдёргивал копьё. Я могла достать его руку.</w:t>
      </w:r>
    </w:p>
    <w:p>
      <w:pPr>
        <w:rPr>
          <w:lang w:val="ru-RU"/>
        </w:rPr>
      </w:pPr>
      <w:r>
        <w:rPr>
          <w:lang w:val="ru-RU"/>
        </w:rPr>
        <w:t xml:space="preserve">Резанула по предплечью. Он вскрикнул, выпустил древко одной ладонью, другой дёрнул его на себя. Остриё вышло из дерева и качнулось перед моим лицом.</w:t>
      </w:r>
    </w:p>
    <w:p>
      <w:pPr>
        <w:rPr>
          <w:lang w:val="ru-RU"/>
        </w:rPr>
      </w:pPr>
      <w:r>
        <w:rPr>
          <w:lang w:val="ru-RU"/>
        </w:rPr>
        <w:t xml:space="preserve">Отлепив левую кисть с боковой кромки, как плотовщик на пристани, я шагнула вплотную, прежде чем он успел вернуть древко между нами. Для полного шага прежнего мечника у стены не хватало простора, и я развернула бёдра короче, выводя клинок снизу вверх.</w:t>
      </w:r>
    </w:p>
    <w:p>
      <w:pPr>
        <w:rPr>
          <w:lang w:val="ru-RU"/>
        </w:rPr>
      </w:pPr>
      <w:r>
        <w:rPr>
          <w:lang w:val="ru-RU"/>
        </w:rPr>
        <w:t xml:space="preserve">Он увидел и попытался отступить.</w:t>
      </w:r>
    </w:p>
    <w:p>
      <w:pPr>
        <w:rPr>
          <w:lang w:val="ru-RU"/>
        </w:rPr>
      </w:pPr>
      <w:r>
        <w:rPr>
          <w:lang w:val="ru-RU"/>
        </w:rPr>
        <w:t xml:space="preserve">За его спиной была дверь.</w:t>
      </w:r>
    </w:p>
    <w:p>
      <w:pPr>
        <w:rPr>
          <w:lang w:val="ru-RU"/>
        </w:rPr>
      </w:pPr>
      <w:r>
        <w:rPr>
          <w:lang w:val="ru-RU"/>
        </w:rPr>
        <w:t xml:space="preserve">Остриё ушло ему под рёбра: сперва рука ощутила тугую преграду, затем сталь провалилась глубже. Страж судорожно вцепился пальцами в мой рукав, его губы разомкнулись, и вместо крика наружу вырвался короткий влажный выдох.</w:t>
      </w:r>
    </w:p>
    <w:p>
      <w:pPr>
        <w:rPr>
          <w:lang w:val="ru-RU"/>
        </w:rPr>
      </w:pPr>
      <w:r>
        <w:rPr>
          <w:lang w:val="ru-RU"/>
        </w:rPr>
        <w:t xml:space="preserve">Глаза не могли оторваться от его побелевшего лица, а пальцы всё ещё намертво сжимали рукоять.</w:t>
      </w:r>
    </w:p>
    <w:p>
      <w:pPr>
        <w:rPr>
          <w:lang w:val="ru-RU"/>
        </w:rPr>
      </w:pPr>
      <w:r>
        <w:rPr>
          <w:i/>
          <w:lang w:val="ru-RU"/>
        </w:rPr>
        <w:t xml:space="preserve">«Выдерни клинок», — холодно скомандовала Тень.</w:t>
      </w:r>
      <w:r>
        <w:rPr>
          <w:lang w:val="ru-RU"/>
        </w:rPr>
      </w:r>
    </w:p>
    <w:p>
      <w:pPr>
        <w:rPr>
          <w:lang w:val="ru-RU"/>
        </w:rPr>
      </w:pPr>
      <w:r>
        <w:rPr>
          <w:lang w:val="ru-RU"/>
        </w:rPr>
        <w:t xml:space="preserve">Я потянула. Он осел, увлекая мой рукав, и я едва не упала на него. Кетт подхватил меня сзади, оторвал ткань от пальцев.</w:t>
      </w:r>
    </w:p>
    <w:p>
      <w:pPr>
        <w:rPr>
          <w:lang w:val="ru-RU"/>
        </w:rPr>
      </w:pPr>
      <w:r>
        <w:rPr>
          <w:lang w:val="ru-RU"/>
        </w:rPr>
        <w:t xml:space="preserve">— Дверь!</w:t>
      </w:r>
    </w:p>
    <w:p>
      <w:pPr>
        <w:rPr>
          <w:lang w:val="ru-RU"/>
        </w:rPr>
      </w:pPr>
      <w:r>
        <w:rPr>
          <w:lang w:val="ru-RU"/>
        </w:rPr>
        <w:t xml:space="preserve">Второй страж ударил его в плечо. Кетт отшатнулся, прижал ладонь к куртке. Я подняла клинок, но сверху прилетела стрела. Человека у засова прижало к стене за рукав. Он рванулся, и вторая стрела вошла в бедро.</w:t>
      </w:r>
    </w:p>
    <w:p>
      <w:pPr>
        <w:rPr>
          <w:lang w:val="ru-RU"/>
        </w:rPr>
      </w:pPr>
      <w:r>
        <w:rPr>
          <w:lang w:val="ru-RU"/>
        </w:rPr>
        <w:t xml:space="preserve">На кровле соседней пристройки мелькнуло лицо Рэйны — её пальцы уже ложились на оперение третьей стрелы.</w:t>
      </w:r>
    </w:p>
    <w:p>
      <w:pPr>
        <w:rPr>
          <w:lang w:val="ru-RU"/>
        </w:rPr>
      </w:pPr>
      <w:r>
        <w:rPr>
          <w:lang w:val="ru-RU"/>
        </w:rPr>
        <w:t xml:space="preserve">— Сильвия, засов!</w:t>
      </w:r>
    </w:p>
    <w:p>
      <w:pPr>
        <w:rPr>
          <w:lang w:val="ru-RU"/>
        </w:rPr>
      </w:pPr>
      <w:r>
        <w:rPr>
          <w:lang w:val="ru-RU"/>
        </w:rPr>
        <w:t xml:space="preserve">Я положила катану на настил у ног, клинком к стене. Деревянный брус упёрся в перекошенную скобу. Я ухватилась правой рукой, потянула. Не сдвинулся. Тогда приложила ладонь плоско, удержала ею дерево и навалилась всем весом вниз, освобождая дальний конец.</w:t>
      </w:r>
    </w:p>
    <w:p>
      <w:pPr>
        <w:rPr>
          <w:lang w:val="ru-RU"/>
        </w:rPr>
      </w:pPr>
      <w:r>
        <w:rPr>
          <w:lang w:val="ru-RU"/>
        </w:rPr>
        <w:t xml:space="preserve">Кетт помог здоровой рукой. Мы выломали брус вместе со скобой.</w:t>
      </w:r>
    </w:p>
    <w:p>
      <w:pPr>
        <w:rPr>
          <w:lang w:val="ru-RU"/>
        </w:rPr>
      </w:pPr>
      <w:r>
        <w:rPr>
          <w:lang w:val="ru-RU"/>
        </w:rPr>
        <w:t xml:space="preserve">За дверью было темно и тесно. Но там оставалась земля.</w:t>
      </w:r>
    </w:p>
    <w:p ns2:paraId="53A18CB2" ns2:textId="77777777" w:rsidR="0003529C" w:rsidRPr="001114B8" w:rsidRDefault="00000000">
      <w:pPr>
        <w:spacing w:before="160" w:after="160"/>
        <w:ind w:firstLine="0"/>
        <w:jc w:val="center"/>
        <w:rPr>
          <w:lang w:val="ru-RU"/>
        </w:rPr>
      </w:pPr>
      <w:r w:rsidRPr="001114B8">
        <w:rPr>
          <w:lang w:val="ru-RU"/>
        </w:rPr>
        <w:t>· · ·</w:t>
      </w:r>
    </w:p>
    <w:p>
      <w:pPr>
        <w:rPr>
          <w:lang w:val="ru-RU"/>
        </w:rPr>
      </w:pPr>
      <w:r>
        <w:rPr>
          <w:lang w:val="ru-RU"/>
        </w:rPr>
        <w:t xml:space="preserve">Сначала пропустили человека с ношей. Потом женщину с девочкой. Лаэна поднялась, ухватилась за край прохода правой рукой и перешагнула порог. Я подала ей сумку, чтобы не мешала у меня под ногами.</w:t>
      </w:r>
    </w:p>
    <w:p>
      <w:pPr>
        <w:rPr>
          <w:lang w:val="ru-RU"/>
        </w:rPr>
      </w:pPr>
      <w:r>
        <w:rPr>
          <w:lang w:val="ru-RU"/>
        </w:rPr>
        <w:t xml:space="preserve">Дверь начала закрываться сама: стену поворачивало.</w:t>
      </w:r>
    </w:p>
    <w:p>
      <w:pPr>
        <w:rPr>
          <w:lang w:val="ru-RU"/>
        </w:rPr>
      </w:pPr>
      <w:r>
        <w:rPr>
          <w:lang w:val="ru-RU"/>
        </w:rPr>
        <w:t xml:space="preserve">Кетт подставил вынутый брус. Я держала его, пока проходили остальные. Липень мне больше не требовался. Ладонь цеплялась за мокрое дерево так крепко, что пальцы уже болели от собственного усилия. Я не могла удержать весь проём, но могла не дать брусу выскользнуть.</w:t>
      </w:r>
    </w:p>
    <w:p>
      <w:pPr>
        <w:rPr>
          <w:lang w:val="ru-RU"/>
        </w:rPr>
      </w:pPr>
      <w:r>
        <w:rPr>
          <w:lang w:val="ru-RU"/>
        </w:rPr>
        <w:t xml:space="preserve">Рэйна спрыгнула с пристройки на галерею. Нагнулась к раненому у засова, перерезала ткань возле стрелы и потащила его за ворот.</w:t>
      </w:r>
    </w:p>
    <w:p>
      <w:pPr>
        <w:rPr>
          <w:lang w:val="ru-RU"/>
        </w:rPr>
      </w:pPr>
      <w:r>
        <w:rPr>
          <w:lang w:val="ru-RU"/>
        </w:rPr>
        <w:t xml:space="preserve">— Помоги ногами! — велела она ему. — Или останешься.</w:t>
      </w:r>
    </w:p>
    <w:p>
      <w:pPr>
        <w:rPr>
          <w:lang w:val="ru-RU"/>
        </w:rPr>
      </w:pPr>
      <w:r>
        <w:rPr>
          <w:lang w:val="ru-RU"/>
        </w:rPr>
        <w:t xml:space="preserve">Он помогал. Кричал, но полз.</w:t>
      </w:r>
    </w:p>
    <w:p>
      <w:pPr>
        <w:rPr>
          <w:lang w:val="ru-RU"/>
        </w:rPr>
      </w:pPr>
      <w:r>
        <w:rPr>
          <w:lang w:val="ru-RU"/>
        </w:rPr>
        <w:t xml:space="preserve">Я смотрела через плечо на того, кого ударила. Он лежал возле стены. Под ним растекалось тёмное пятно. Мне всё казалось, что он сейчас поднимет голову и попросит так же вытащить его.</w:t>
      </w:r>
    </w:p>
    <w:p>
      <w:pPr>
        <w:rPr>
          <w:lang w:val="ru-RU"/>
        </w:rPr>
      </w:pPr>
      <w:r>
        <w:rPr>
          <w:lang w:val="ru-RU"/>
        </w:rPr>
        <w:t xml:space="preserve">— Этот? — спросила Рэйна.</w:t>
      </w:r>
    </w:p>
    <w:p>
      <w:pPr>
        <w:rPr>
          <w:lang w:val="ru-RU"/>
        </w:rPr>
      </w:pPr>
      <w:r>
        <w:rPr>
          <w:lang w:val="ru-RU"/>
        </w:rPr>
        <w:t xml:space="preserve">Ответить сразу не хватило голоса. Присев у стены, Рэйна приложила два пальца к его горлу, подняла на меня глаза и коротко качнула головой.</w:t>
      </w:r>
    </w:p>
    <w:p>
      <w:pPr>
        <w:rPr>
          <w:lang w:val="ru-RU"/>
        </w:rPr>
      </w:pPr>
      <w:r>
        <w:rPr>
          <w:lang w:val="ru-RU"/>
        </w:rPr>
        <w:t xml:space="preserve">Взгляд сам метнулся в сторону.</w:t>
      </w:r>
    </w:p>
    <w:p>
      <w:pPr>
        <w:rPr>
          <w:lang w:val="ru-RU"/>
        </w:rPr>
      </w:pPr>
      <w:r>
        <w:rPr>
          <w:lang w:val="ru-RU"/>
        </w:rPr>
        <w:t xml:space="preserve">Кетт перехватил брус, велел уходить. Я подняла катану за рукоять и шагнула за дверь. Рэйна вытащила раненого следом. Когда Кетт отпустил, дерево раскололось поперёк, и проход за нашей спиной стал вдвое уже.</w:t>
      </w:r>
    </w:p>
    <w:p>
      <w:pPr>
        <w:rPr>
          <w:lang w:val="ru-RU"/>
        </w:rPr>
      </w:pPr>
      <w:r>
        <w:rPr>
          <w:lang w:val="ru-RU"/>
        </w:rPr>
        <w:t xml:space="preserve">Под корнями сидели выбравшиеся. Кто-то плакал. Девочка повторяла, что наверху остался брат.</w:t>
      </w:r>
    </w:p>
    <w:p>
      <w:pPr>
        <w:rPr>
          <w:lang w:val="ru-RU"/>
        </w:rPr>
      </w:pPr>
      <w:r>
        <w:rPr>
          <w:lang w:val="ru-RU"/>
        </w:rPr>
        <w:t xml:space="preserve">Рэйна подняла голову.</w:t>
      </w:r>
    </w:p>
    <w:p>
      <w:pPr>
        <w:rPr>
          <w:lang w:val="ru-RU"/>
        </w:rPr>
      </w:pPr>
      <w:r>
        <w:rPr>
          <w:lang w:val="ru-RU"/>
        </w:rPr>
        <w:t xml:space="preserve">— Где именно?</w:t>
      </w:r>
    </w:p>
    <w:p>
      <w:pPr>
        <w:rPr>
          <w:lang w:val="ru-RU"/>
        </w:rPr>
      </w:pPr>
      <w:r>
        <w:rPr>
          <w:lang w:val="ru-RU"/>
        </w:rPr>
        <w:t xml:space="preserve">Женщина начала объяснять, но слова у неё путались. Я вспомнила зал: лежанки, ящик, обруч у стены. Показала рукой, где была внутренняя лестница.</w:t>
      </w:r>
    </w:p>
    <w:p>
      <w:pPr>
        <w:rPr>
          <w:lang w:val="ru-RU"/>
        </w:rPr>
      </w:pPr>
      <w:r>
        <w:rPr>
          <w:lang w:val="ru-RU"/>
        </w:rPr>
        <w:t xml:space="preserve">— Двое мальчиков. Один в красном. Они там играли.</w:t>
      </w:r>
    </w:p>
    <w:p>
      <w:pPr>
        <w:rPr>
          <w:lang w:val="ru-RU"/>
        </w:rPr>
      </w:pPr>
      <w:r>
        <w:rPr>
          <w:lang w:val="ru-RU"/>
        </w:rPr>
        <w:t xml:space="preserve">Рэйна кивнула, посмотрела вверх сквозь корни и свистнула условный сигнал. С галереи ответили. Она коротко передала, где остались мальчики, показала направление, затем вернулась к нам.</w:t>
      </w:r>
    </w:p>
    <w:p>
      <w:pPr>
        <w:rPr>
          <w:lang w:val="ru-RU"/>
        </w:rPr>
      </w:pPr>
      <w:r>
        <w:rPr>
          <w:lang w:val="ru-RU"/>
        </w:rPr>
        <w:t xml:space="preserve">Кетт сидел у стены. Между его пальцами темнела кровь.</w:t>
      </w:r>
    </w:p>
    <w:p>
      <w:pPr>
        <w:rPr>
          <w:lang w:val="ru-RU"/>
        </w:rPr>
      </w:pPr>
      <w:r>
        <w:rPr>
          <w:lang w:val="ru-RU"/>
        </w:rPr>
        <w:t xml:space="preserve">— Неглубоко, — сказал он, прежде чем я спросила. — Держу. Смотри дорогу, там люди.</w:t>
      </w:r>
    </w:p>
    <w:p>
      <w:pPr>
        <w:rPr>
          <w:lang w:val="ru-RU"/>
        </w:rPr>
      </w:pPr>
      <w:r>
        <w:rPr>
          <w:lang w:val="ru-RU"/>
        </w:rPr>
        <w:t xml:space="preserve">Не теряя времени, я развернулась лицом к речному спуску.</w:t>
      </w:r>
    </w:p>
    <w:p ns2:paraId="53A18CB2" ns2:textId="77777777" w:rsidR="0003529C" w:rsidRPr="001114B8" w:rsidRDefault="00000000">
      <w:pPr>
        <w:spacing w:before="160" w:after="160"/>
        <w:ind w:firstLine="0"/>
        <w:jc w:val="center"/>
        <w:rPr>
          <w:lang w:val="ru-RU"/>
        </w:rPr>
      </w:pPr>
      <w:r w:rsidRPr="001114B8">
        <w:rPr>
          <w:lang w:val="ru-RU"/>
        </w:rPr>
        <w:t>· · ·</w:t>
      </w:r>
    </w:p>
    <w:p>
      <w:pPr>
        <w:rPr>
          <w:lang w:val="ru-RU"/>
        </w:rPr>
      </w:pPr>
      <w:r>
        <w:rPr>
          <w:lang w:val="ru-RU"/>
        </w:rPr>
        <w:t xml:space="preserve">К пристани вели два пути.</w:t>
      </w:r>
    </w:p>
    <w:p>
      <w:pPr>
        <w:rPr>
          <w:lang w:val="ru-RU"/>
        </w:rPr>
      </w:pPr>
      <w:r>
        <w:rPr>
          <w:lang w:val="ru-RU"/>
        </w:rPr>
        <w:t xml:space="preserve">Левый, широкий, проходил под новой опорой дома. По нему ещё бежали. Я узнала поворот с карты и сразу увидела, что опора встанет поперёк, если Эрдан перенесёт вес вперёд.</w:t>
      </w:r>
    </w:p>
    <w:p>
      <w:pPr>
        <w:rPr>
          <w:lang w:val="ru-RU"/>
        </w:rPr>
      </w:pPr>
      <w:r>
        <w:rPr>
          <w:lang w:val="ru-RU"/>
        </w:rPr>
        <w:t xml:space="preserve">Правый уходил за старый корень. Его Кетт дорисовал мне вчера. Там приходилось повернуться между камнями, зато дальше шла земля.</w:t>
      </w:r>
    </w:p>
    <w:p>
      <w:pPr>
        <w:rPr>
          <w:lang w:val="ru-RU"/>
        </w:rPr>
      </w:pPr>
      <w:r>
        <w:rPr>
          <w:lang w:val="ru-RU"/>
        </w:rPr>
        <w:t xml:space="preserve">Взлетев на плоский валун у развилки, я высоко вскинула свободную руку.</w:t>
      </w:r>
    </w:p>
    <w:p>
      <w:pPr>
        <w:rPr>
          <w:lang w:val="ru-RU"/>
        </w:rPr>
      </w:pPr>
      <w:r>
        <w:rPr>
          <w:lang w:val="ru-RU"/>
        </w:rPr>
        <w:t xml:space="preserve">— Сюда! По правой!</w:t>
      </w:r>
    </w:p>
    <w:p>
      <w:pPr>
        <w:rPr>
          <w:lang w:val="ru-RU"/>
        </w:rPr>
      </w:pPr>
      <w:r>
        <w:rPr>
          <w:lang w:val="ru-RU"/>
        </w:rPr>
        <w:t xml:space="preserve">Двое с носилками не услышали. Я спустилась к ним, показала поворот. Они увидели опору над собой и пошли за мной. У узкого места передний носильщик остановился, не зная, как развернуться.</w:t>
      </w:r>
    </w:p>
    <w:p>
      <w:pPr>
        <w:rPr>
          <w:lang w:val="ru-RU"/>
        </w:rPr>
      </w:pPr>
      <w:r>
        <w:rPr>
          <w:lang w:val="ru-RU"/>
        </w:rPr>
        <w:t xml:space="preserve">— Ногами вперёд. Сначала вот сюда, потом поднимете край.</w:t>
      </w:r>
    </w:p>
    <w:p>
      <w:pPr>
        <w:rPr>
          <w:lang w:val="ru-RU"/>
        </w:rPr>
      </w:pPr>
      <w:r>
        <w:rPr>
          <w:lang w:val="ru-RU"/>
        </w:rPr>
        <w:t xml:space="preserve">Я придержала полотно, помогла повернуть. На носилках лежал пожилой мастер с разбитым лбом. Он открыл глаза, посмотрел на мою катану. Я только тогда заметила, что ещё держу её в правой руке.</w:t>
      </w:r>
    </w:p>
    <w:p>
      <w:pPr>
        <w:rPr>
          <w:lang w:val="ru-RU"/>
        </w:rPr>
      </w:pPr>
      <w:r>
        <w:rPr>
          <w:lang w:val="ru-RU"/>
        </w:rPr>
        <w:t xml:space="preserve">На кромке темнела кровь.</w:t>
      </w:r>
    </w:p>
    <w:p>
      <w:pPr>
        <w:rPr>
          <w:lang w:val="ru-RU"/>
        </w:rPr>
      </w:pPr>
      <w:r>
        <w:rPr>
          <w:lang w:val="ru-RU"/>
        </w:rPr>
        <w:t xml:space="preserve">Я отвела клинок от носилок. Прижала пальцами левой руки полотно к бортику, чтобы не соскользнуло, пока носильщики менялись местами. Потом отпустила с края. Мужчина смотрел на меня всё время, пока его проносили.</w:t>
      </w:r>
    </w:p>
    <w:p>
      <w:pPr>
        <w:rPr>
          <w:lang w:val="ru-RU"/>
        </w:rPr>
      </w:pPr>
      <w:r>
        <w:rPr>
          <w:lang w:val="ru-RU"/>
        </w:rPr>
        <w:t xml:space="preserve">За поворотом стоял солдат Найры. Я показала ему, откуда вести остальных, и вернулась к Кетту.</w:t>
      </w:r>
    </w:p>
    <w:p>
      <w:pPr>
        <w:rPr>
          <w:lang w:val="ru-RU"/>
        </w:rPr>
      </w:pPr>
      <w:r>
        <w:rPr>
          <w:lang w:val="ru-RU"/>
        </w:rPr>
        <w:t xml:space="preserve">Дом сделал второй шаг.</w:t>
      </w:r>
    </w:p>
    <w:p>
      <w:pPr>
        <w:rPr>
          <w:lang w:val="ru-RU"/>
        </w:rPr>
      </w:pPr>
      <w:r>
        <w:rPr>
          <w:lang w:val="ru-RU"/>
        </w:rPr>
        <w:t xml:space="preserve">На этот раз я увидела всё.</w:t>
      </w:r>
    </w:p>
    <w:p>
      <w:pPr>
        <w:rPr>
          <w:lang w:val="ru-RU"/>
        </w:rPr>
      </w:pPr>
      <w:r>
        <w:rPr>
          <w:lang w:val="ru-RU"/>
        </w:rPr>
        <w:t xml:space="preserve">Передняя башня-опора оторвалась от откоса, согнулась в двух мощных суставах и шагнула над пропастью, перекатывая под светлой корой тёмные жгуты. Белая кровля накренилась к воде, и из распахнутого верхнего окна дождём посыпался домашний скарб — чья-то подушка, ларец и длинный шлейф вывалившейся одежды.</w:t>
      </w:r>
    </w:p>
    <w:p>
      <w:pPr>
        <w:rPr>
          <w:lang w:val="ru-RU"/>
        </w:rPr>
      </w:pPr>
      <w:r>
        <w:rPr>
          <w:lang w:val="ru-RU"/>
        </w:rPr>
        <w:t xml:space="preserve">Найра стояла на плоту.</w:t>
      </w:r>
    </w:p>
    <w:p>
      <w:pPr>
        <w:rPr>
          <w:lang w:val="ru-RU"/>
        </w:rPr>
      </w:pPr>
      <w:r>
        <w:rPr>
          <w:lang w:val="ru-RU"/>
        </w:rPr>
        <w:t xml:space="preserve">Она подняла обе руки. Вдоль берега вспыхнули знаки, поставленные её мастерами. Из воды вышло переплетение тёмных корней, натянулось между берегом и опорой. Дом ударил в него, и плот резко качнуло.</w:t>
      </w:r>
    </w:p>
    <w:p>
      <w:pPr>
        <w:rPr>
          <w:lang w:val="ru-RU"/>
        </w:rPr>
      </w:pPr>
      <w:r>
        <w:rPr>
          <w:lang w:val="ru-RU"/>
        </w:rPr>
        <w:t xml:space="preserve">Люди удержались. Двое с щитами шагнули перед мастерами, закрывая их от падающих обломков. Лучники на галереях стреляли вверх, туда, где среди окон мелькнули золотые полосы.</w:t>
      </w:r>
    </w:p>
    <w:p>
      <w:pPr>
        <w:rPr>
          <w:lang w:val="ru-RU"/>
        </w:rPr>
      </w:pPr>
      <w:r>
        <w:rPr>
          <w:lang w:val="ru-RU"/>
        </w:rPr>
        <w:t xml:space="preserve">Опора остановилась над водой.</w:t>
      </w:r>
    </w:p>
    <w:p>
      <w:pPr>
        <w:rPr>
          <w:lang w:val="ru-RU"/>
        </w:rPr>
      </w:pPr>
      <w:r>
        <w:rPr>
          <w:lang w:val="ru-RU"/>
        </w:rPr>
        <w:t xml:space="preserve">Я слышала, как трещат корни. На одном из плотов человек упал на колени, но не опустил рук. К нему встал другой. Свет на берегу стал ярче.</w:t>
      </w:r>
    </w:p>
    <w:p>
      <w:pPr>
        <w:rPr>
          <w:lang w:val="ru-RU"/>
        </w:rPr>
      </w:pPr>
      <w:r>
        <w:rPr>
          <w:lang w:val="ru-RU"/>
        </w:rPr>
        <w:t xml:space="preserve">— Назад! — крикнул кто-то сверху.</w:t>
      </w:r>
    </w:p>
    <w:p>
      <w:pPr>
        <w:rPr>
          <w:lang w:val="ru-RU"/>
        </w:rPr>
      </w:pPr>
      <w:r>
        <w:rPr>
          <w:lang w:val="ru-RU"/>
        </w:rPr>
        <w:t xml:space="preserve">По верхнему переходу к старому залу бежали люди. Впереди Ирсанна несла одного из мальчиков, а второй держался за её пояс. Следом Тавия и Тэйвен вели под руки рабочего, а последним, спиной наружу, отступал под градом белых щепок Райгар.</w:t>
      </w:r>
    </w:p>
    <w:p>
      <w:pPr>
        <w:rPr>
          <w:lang w:val="ru-RU"/>
        </w:rPr>
      </w:pPr>
      <w:r>
        <w:rPr>
          <w:lang w:val="ru-RU"/>
        </w:rPr>
        <w:t xml:space="preserve">Акацуки стоял у разорванного проёма.</w:t>
      </w:r>
    </w:p>
    <w:p>
      <w:pPr>
        <w:rPr>
          <w:lang w:val="ru-RU"/>
        </w:rPr>
      </w:pPr>
      <w:r>
        <w:rPr>
          <w:lang w:val="ru-RU"/>
        </w:rPr>
        <w:t xml:space="preserve">Пламя вокруг него было низким и плотным. Оно держалось вдоль стены, отсекая внутренний проход от тех, кто ещё выбирался. Когда из темноты вытянулось золотое лезвие, он ударил поперёк. Свет разлетелся брызгами.</w:t>
      </w:r>
    </w:p>
    <w:p>
      <w:pPr>
        <w:rPr>
          <w:lang w:val="ru-RU"/>
        </w:rPr>
      </w:pPr>
      <w:r>
        <w:rPr>
          <w:lang w:val="ru-RU"/>
        </w:rPr>
        <w:t xml:space="preserve">Геллара я не увидела.</w:t>
      </w:r>
    </w:p>
    <w:p>
      <w:pPr>
        <w:rPr>
          <w:lang w:val="ru-RU"/>
        </w:rPr>
      </w:pPr>
      <w:r>
        <w:rPr>
          <w:lang w:val="ru-RU"/>
        </w:rPr>
        <w:t xml:space="preserve">Акацуки отступил вслед за Райгаром, пока щель между стеной и переходом стремительно расширялась. Коротко разбежавшись, он прыгнул, ударился ладонью о настил и поднялся прежде, чем я успела вдохнуть. Райгар подхватил его за плечо, и оба пошли дальше.</w:t>
      </w:r>
    </w:p>
    <w:p>
      <w:pPr>
        <w:rPr>
          <w:lang w:val="ru-RU"/>
        </w:rPr>
      </w:pPr>
      <w:r>
        <w:rPr>
          <w:lang w:val="ru-RU"/>
        </w:rPr>
        <w:t xml:space="preserve">Нижняя сторона дома раскрылась.</w:t>
      </w:r>
    </w:p>
    <w:p>
      <w:pPr>
        <w:rPr>
          <w:lang w:val="ru-RU"/>
        </w:rPr>
      </w:pPr>
      <w:r>
        <w:rPr>
          <w:lang w:val="ru-RU"/>
        </w:rPr>
        <w:t xml:space="preserve">Там было лицо Эрдана, огромное, незавершённое. Рот двигался, но голос сначала не выходил. Потом сквозь скрип опор прорвалось:</w:t>
      </w:r>
    </w:p>
    <w:p>
      <w:pPr>
        <w:rPr>
          <w:lang w:val="ru-RU"/>
        </w:rPr>
      </w:pPr>
      <w:r>
        <w:rPr>
          <w:lang w:val="ru-RU"/>
        </w:rPr>
        <w:t xml:space="preserve">— Больно. Слева больно.</w:t>
      </w:r>
    </w:p>
    <w:p>
      <w:pPr>
        <w:rPr>
          <w:lang w:val="ru-RU"/>
        </w:rPr>
      </w:pPr>
      <w:r>
        <w:rPr>
          <w:lang w:val="ru-RU"/>
        </w:rPr>
        <w:t xml:space="preserve">Тавия остановилась на середине перехода, обернулась. Ирсанна передала мальчика солдату и побежала обратно к ней.</w:t>
      </w:r>
    </w:p>
    <w:p>
      <w:pPr>
        <w:rPr>
          <w:lang w:val="ru-RU"/>
        </w:rPr>
      </w:pPr>
      <w:r>
        <w:rPr>
          <w:lang w:val="ru-RU"/>
        </w:rPr>
        <w:t xml:space="preserve">— Не тяните! — крикнула Тавия в сторону реки. — Дайте ему опереться!</w:t>
      </w:r>
    </w:p>
    <w:p>
      <w:pPr>
        <w:rPr>
          <w:lang w:val="ru-RU"/>
        </w:rPr>
      </w:pPr>
      <w:r>
        <w:rPr>
          <w:lang w:val="ru-RU"/>
        </w:rPr>
        <w:t xml:space="preserve">Взгляд метнулся к берегу — за грохотом воды и треском корней Найра не могла расслышать её крик.</w:t>
      </w:r>
    </w:p>
    <w:p>
      <w:pPr>
        <w:rPr>
          <w:lang w:val="ru-RU"/>
        </w:rPr>
      </w:pPr>
      <w:r>
        <w:rPr>
          <w:lang w:val="ru-RU"/>
        </w:rPr>
        <w:t xml:space="preserve">Рэйна поднесла к губам маленькую трубку. Короткий свист, пауза, ещё один. С плота ответили. Она показала рукой вниз, на площадку перед опорой, затем на Тавию.</w:t>
      </w:r>
    </w:p>
    <w:p>
      <w:pPr>
        <w:rPr>
          <w:lang w:val="ru-RU"/>
        </w:rPr>
      </w:pPr>
      <w:r>
        <w:rPr>
          <w:lang w:val="ru-RU"/>
        </w:rPr>
        <w:t xml:space="preserve">Найра повернулась к своим мастерам. Часть корней ослабла, пропуская ногу ниже. Другие натянулись под ней, собираясь в широкую подушку. Опора опустилась. Вода выплеснулась на берег.</w:t>
      </w:r>
    </w:p>
    <w:p>
      <w:pPr>
        <w:rPr>
          <w:lang w:val="ru-RU"/>
        </w:rPr>
      </w:pPr>
      <w:r>
        <w:rPr>
          <w:lang w:val="ru-RU"/>
        </w:rPr>
        <w:t xml:space="preserve">Лицо Эрдана перекосилось, затем застыло.</w:t>
      </w:r>
    </w:p>
    <w:p>
      <w:pPr>
        <w:rPr>
          <w:lang w:val="ru-RU"/>
        </w:rPr>
      </w:pPr>
      <w:r>
        <w:rPr>
          <w:lang w:val="ru-RU"/>
        </w:rPr>
        <w:t xml:space="preserve">Дом больше не двигался.</w:t>
      </w:r>
    </w:p>
    <w:p ns2:paraId="53A18CB2" ns2:textId="77777777" w:rsidR="0003529C" w:rsidRPr="001114B8" w:rsidRDefault="00000000">
      <w:pPr>
        <w:spacing w:before="160" w:after="160"/>
        <w:ind w:firstLine="0"/>
        <w:jc w:val="center"/>
        <w:rPr>
          <w:lang w:val="ru-RU"/>
        </w:rPr>
      </w:pPr>
      <w:r w:rsidRPr="001114B8">
        <w:rPr>
          <w:lang w:val="ru-RU"/>
        </w:rPr>
        <w:t>· · ·</w:t>
      </w:r>
    </w:p>
    <w:p>
      <w:pPr>
        <w:rPr>
          <w:lang w:val="ru-RU"/>
        </w:rPr>
      </w:pPr>
      <w:r>
        <w:rPr>
          <w:lang w:val="ru-RU"/>
        </w:rPr>
        <w:t xml:space="preserve">Ещё долго никто не верил, что он остановился.</w:t>
      </w:r>
    </w:p>
    <w:p>
      <w:pPr>
        <w:rPr>
          <w:lang w:val="ru-RU"/>
        </w:rPr>
      </w:pPr>
      <w:r>
        <w:rPr>
          <w:lang w:val="ru-RU"/>
        </w:rPr>
        <w:t xml:space="preserve">По тропе продолжали бежать. Солдаты отводили людей от берега, где земля могла поехать вслед за опорами. На галереях разворачивали полотнища с родовыми знаками, показывая, куда выходить. Кто-то звал ребёнка, называя имя без остановки.</w:t>
      </w:r>
    </w:p>
    <w:p>
      <w:pPr>
        <w:rPr>
          <w:lang w:val="ru-RU"/>
        </w:rPr>
      </w:pPr>
      <w:r>
        <w:rPr>
          <w:lang w:val="ru-RU"/>
        </w:rPr>
        <w:t xml:space="preserve">Женщина с иглой увидела мальчиков и поднялась так резко, что у неё с колен упала рубаха. Оба бросились к ней. Она обняла их вместе с девочкой — ткань и волосы прижались к её пустым рукавам. Я отвернулась раньше, чем они начали плакать.</w:t>
      </w:r>
    </w:p>
    <w:p>
      <w:pPr>
        <w:rPr>
          <w:lang w:val="ru-RU"/>
        </w:rPr>
      </w:pPr>
      <w:r>
        <w:rPr>
          <w:lang w:val="ru-RU"/>
        </w:rPr>
        <w:t xml:space="preserve">Тавия ещё стояла на переходе, положив ладонь на перила. Ирсанна ждала рядом. Когда обе сошли на землю, к ним подвели Кетта. Я осталась возле Лаэны, помогла ей снять накладку с плеча. Под ней была содрана кожа. Она посмотрела на катану у моей ноги.</w:t>
      </w:r>
    </w:p>
    <w:p>
      <w:pPr>
        <w:rPr>
          <w:lang w:val="ru-RU"/>
        </w:rPr>
      </w:pPr>
      <w:r>
        <w:rPr>
          <w:lang w:val="ru-RU"/>
        </w:rPr>
        <w:t xml:space="preserve">— Убери, пока не наступили.</w:t>
      </w:r>
    </w:p>
    <w:p>
      <w:pPr>
        <w:rPr>
          <w:lang w:val="ru-RU"/>
        </w:rPr>
      </w:pPr>
      <w:r>
        <w:rPr>
          <w:lang w:val="ru-RU"/>
        </w:rPr>
        <w:t xml:space="preserve">Край брошенного на траву холста то и дело цеплялся за зазубрины на лезвии, пока Лаэна не придержала ткань здоровой кистью и не подсказала вести тряпицу от обуха.</w:t>
      </w:r>
    </w:p>
    <w:p>
      <w:pPr>
        <w:rPr>
          <w:lang w:val="ru-RU"/>
        </w:rPr>
      </w:pPr>
      <w:r>
        <w:rPr>
          <w:lang w:val="ru-RU"/>
        </w:rPr>
        <w:t xml:space="preserve">Когда катана вошла в ножны, у меня задрожали пальцы.</w:t>
      </w:r>
    </w:p>
    <w:p>
      <w:pPr>
        <w:rPr>
          <w:lang w:val="ru-RU"/>
        </w:rPr>
      </w:pPr>
      <w:r>
        <w:rPr>
          <w:lang w:val="ru-RU"/>
        </w:rPr>
        <w:t xml:space="preserve">Я села на землю. До этого всё время надо было что-нибудь делать. Теперь Лаэна сидела рядом, проход был открыт, люди шли куда следует. Я увидела перед собой лицо человека у двери.</w:t>
      </w:r>
    </w:p>
    <w:p>
      <w:pPr>
        <w:rPr>
          <w:lang w:val="ru-RU"/>
        </w:rPr>
      </w:pPr>
      <w:r>
        <w:rPr>
          <w:lang w:val="ru-RU"/>
        </w:rPr>
        <w:t xml:space="preserve">Он тоже хотел вытащить оружие.</w:t>
      </w:r>
    </w:p>
    <w:p>
      <w:pPr>
        <w:rPr>
          <w:lang w:val="ru-RU"/>
        </w:rPr>
      </w:pPr>
      <w:r>
        <w:rPr>
          <w:lang w:val="ru-RU"/>
        </w:rPr>
        <w:t xml:space="preserve">Если бы я отступила, он успел бы. Если бы ударила только по руке ещё раз… Я вернулась мысленно к его плечу, к месту у двери, где ему было некуда уйти. Вспоминать движение оказалось легко. От этого становилось хуже.</w:t>
      </w:r>
    </w:p>
    <w:p>
      <w:pPr>
        <w:rPr>
          <w:lang w:val="ru-RU"/>
        </w:rPr>
      </w:pPr>
      <w:r>
        <w:rPr>
          <w:lang w:val="ru-RU"/>
        </w:rPr>
        <w:t xml:space="preserve">Рэйна подошла, присела передо мной.</w:t>
      </w:r>
    </w:p>
    <w:p>
      <w:pPr>
        <w:rPr>
          <w:lang w:val="ru-RU"/>
        </w:rPr>
      </w:pPr>
      <w:r>
        <w:rPr>
          <w:lang w:val="ru-RU"/>
        </w:rPr>
        <w:t xml:space="preserve">— Кетту уже перевязали. Можешь к нему идти.</w:t>
      </w:r>
    </w:p>
    <w:p>
      <w:pPr>
        <w:rPr>
          <w:lang w:val="ru-RU"/>
        </w:rPr>
      </w:pPr>
      <w:r>
        <w:rPr>
          <w:lang w:val="ru-RU"/>
        </w:rPr>
        <w:t xml:space="preserve">Молча кивнув ей, я так и не тронулась с места.</w:t>
      </w:r>
    </w:p>
    <w:p>
      <w:pPr>
        <w:rPr>
          <w:lang w:val="ru-RU"/>
        </w:rPr>
      </w:pPr>
      <w:r>
        <w:rPr>
          <w:lang w:val="ru-RU"/>
        </w:rPr>
        <w:t xml:space="preserve">— Я знала, куда ударить, — сказала я.</w:t>
      </w:r>
    </w:p>
    <w:p>
      <w:pPr>
        <w:rPr>
          <w:lang w:val="ru-RU"/>
        </w:rPr>
      </w:pPr>
      <w:r>
        <w:rPr>
          <w:lang w:val="ru-RU"/>
        </w:rPr>
        <w:t xml:space="preserve">Она подождала.</w:t>
      </w:r>
    </w:p>
    <w:p>
      <w:pPr>
        <w:rPr>
          <w:lang w:val="ru-RU"/>
        </w:rPr>
      </w:pPr>
      <w:r>
        <w:rPr>
          <w:lang w:val="ru-RU"/>
        </w:rPr>
        <w:t xml:space="preserve">— Видела место. Он не успевал закрыть. Я туда и ударила.</w:t>
      </w:r>
    </w:p>
    <w:p>
      <w:pPr>
        <w:rPr>
          <w:lang w:val="ru-RU"/>
        </w:rPr>
      </w:pPr>
      <w:r>
        <w:rPr>
          <w:lang w:val="ru-RU"/>
        </w:rPr>
        <w:t xml:space="preserve">Рэйна опустила взгляд на ножны.</w:t>
      </w:r>
    </w:p>
    <w:p>
      <w:pPr>
        <w:rPr>
          <w:lang w:val="ru-RU"/>
        </w:rPr>
      </w:pPr>
      <w:r>
        <w:rPr>
          <w:lang w:val="ru-RU"/>
        </w:rPr>
        <w:t xml:space="preserve">— Сильвия, я видела, как он держал проход.</w:t>
      </w:r>
    </w:p>
    <w:p>
      <w:pPr>
        <w:rPr>
          <w:lang w:val="ru-RU"/>
        </w:rPr>
      </w:pPr>
      <w:r>
        <w:rPr>
          <w:lang w:val="ru-RU"/>
        </w:rPr>
        <w:t xml:space="preserve">— Я не случайно.</w:t>
      </w:r>
    </w:p>
    <w:p>
      <w:pPr>
        <w:rPr>
          <w:lang w:val="ru-RU"/>
        </w:rPr>
      </w:pPr>
      <w:r>
        <w:rPr>
          <w:lang w:val="ru-RU"/>
        </w:rPr>
        <w:t xml:space="preserve">— Я поняла.</w:t>
      </w:r>
    </w:p>
    <w:p>
      <w:pPr>
        <w:rPr>
          <w:lang w:val="ru-RU"/>
        </w:rPr>
      </w:pPr>
      <w:r>
        <w:rPr>
          <w:lang w:val="ru-RU"/>
        </w:rPr>
        <w:t xml:space="preserve">Она не сказала, что я должна перестать думать. Не назвала его ничем таким, от чего лицо могло бы исчезнуть. Посидела рядом, пока я не поднялась.</w:t>
      </w:r>
    </w:p>
    <w:p>
      <w:pPr>
        <w:rPr>
          <w:lang w:val="ru-RU"/>
        </w:rPr>
      </w:pPr>
      <w:r>
        <w:rPr>
          <w:lang w:val="ru-RU"/>
        </w:rPr>
        <w:t xml:space="preserve">На ладони остался кусок сухой травы. Я сняла его, обнаружила, что он снова прилип к пальцу, и разозлилась так внезапно, что едва не бросила в сторону вместе с землёй.</w:t>
      </w:r>
    </w:p>
    <w:p>
      <w:pPr>
        <w:rPr>
          <w:lang w:val="ru-RU"/>
        </w:rPr>
      </w:pPr>
      <w:r>
        <w:rPr>
          <w:lang w:val="ru-RU"/>
        </w:rPr>
        <w:t xml:space="preserve">Пришлось остановиться и отпустить то внутреннее усилие.</w:t>
      </w:r>
    </w:p>
    <w:p>
      <w:pPr>
        <w:rPr>
          <w:lang w:val="ru-RU"/>
        </w:rPr>
      </w:pPr>
      <w:r>
        <w:rPr>
          <w:lang w:val="ru-RU"/>
        </w:rPr>
        <w:t xml:space="preserve">Трава упала.</w:t>
      </w:r>
    </w:p>
    <w:p ns2:paraId="53A18CB2" ns2:textId="77777777" w:rsidR="0003529C" w:rsidRPr="001114B8" w:rsidRDefault="00000000">
      <w:pPr>
        <w:spacing w:before="160" w:after="160"/>
        <w:ind w:firstLine="0"/>
        <w:jc w:val="center"/>
        <w:rPr>
          <w:lang w:val="ru-RU"/>
        </w:rPr>
      </w:pPr>
      <w:r w:rsidRPr="001114B8">
        <w:rPr>
          <w:lang w:val="ru-RU"/>
        </w:rPr>
        <w:t>· · ·</w:t>
      </w:r>
    </w:p>
    <w:p>
      <w:pPr>
        <w:rPr>
          <w:lang w:val="ru-RU"/>
        </w:rPr>
      </w:pPr>
      <w:r>
        <w:rPr>
          <w:lang w:val="ru-RU"/>
        </w:rPr>
        <w:t xml:space="preserve">Тэйвен собирал своих возле старого зала.</w:t>
      </w:r>
    </w:p>
    <w:p>
      <w:pPr>
        <w:rPr>
          <w:lang w:val="ru-RU"/>
        </w:rPr>
      </w:pPr>
      <w:r>
        <w:rPr>
          <w:lang w:val="ru-RU"/>
        </w:rPr>
        <w:t xml:space="preserve">На плоту ещё работали. Под опоры подводили новые переплетения, чтобы люди не держали весь вес на себе. Найра ходила между мастерами и отсылала уставших на берег. Один спорил, но после её второй фразы позволил товарищу занять место.</w:t>
      </w:r>
    </w:p>
    <w:p>
      <w:pPr>
        <w:rPr>
          <w:lang w:val="ru-RU"/>
        </w:rPr>
      </w:pPr>
      <w:r>
        <w:rPr>
          <w:lang w:val="ru-RU"/>
        </w:rPr>
        <w:t xml:space="preserve">Ирсанна стояла перед дверью нового дома. Изнутри ей отвечали. Я слышала только отдельные слова: «посвящённый», «право», «Геллар». Она повторяла требование впустить целителей.</w:t>
      </w:r>
    </w:p>
    <w:p>
      <w:pPr>
        <w:rPr>
          <w:lang w:val="ru-RU"/>
        </w:rPr>
      </w:pPr>
      <w:r>
        <w:rPr>
          <w:lang w:val="ru-RU"/>
        </w:rPr>
        <w:t xml:space="preserve">Акацуки подошёл к Тэйвену.</w:t>
      </w:r>
    </w:p>
    <w:p>
      <w:pPr>
        <w:rPr>
          <w:lang w:val="ru-RU"/>
        </w:rPr>
      </w:pPr>
      <w:r>
        <w:rPr>
          <w:lang w:val="ru-RU"/>
        </w:rPr>
        <w:t xml:space="preserve">— Геллар ушёл внутрь. Нижний вход сомкнулся, верхний держат его люди. С наскока туда не пойдём. Внутри семьи и те, кто не смог выйти.</w:t>
      </w:r>
    </w:p>
    <w:p>
      <w:pPr>
        <w:rPr>
          <w:lang w:val="ru-RU"/>
        </w:rPr>
      </w:pPr>
      <w:r>
        <w:rPr>
          <w:lang w:val="ru-RU"/>
        </w:rPr>
        <w:t xml:space="preserve">— Эрдан отвечает?</w:t>
      </w:r>
    </w:p>
    <w:p>
      <w:pPr>
        <w:rPr>
          <w:lang w:val="ru-RU"/>
        </w:rPr>
      </w:pPr>
      <w:r>
        <w:rPr>
          <w:lang w:val="ru-RU"/>
        </w:rPr>
        <w:t xml:space="preserve">— Через раз. На приказ остановиться ответил. Сейчас говорит, что не чувствует одну сторону.</w:t>
      </w:r>
    </w:p>
    <w:p>
      <w:pPr>
        <w:rPr>
          <w:lang w:val="ru-RU"/>
        </w:rPr>
      </w:pPr>
      <w:r>
        <w:rPr>
          <w:lang w:val="ru-RU"/>
        </w:rPr>
        <w:t xml:space="preserve">Тэйвен посмотрел на Найру. Та показала, что услышала, и позвала одного из мостовых мастеров.</w:t>
      </w:r>
    </w:p>
    <w:p>
      <w:pPr>
        <w:rPr>
          <w:lang w:val="ru-RU"/>
        </w:rPr>
      </w:pPr>
      <w:r>
        <w:rPr>
          <w:lang w:val="ru-RU"/>
        </w:rPr>
        <w:t xml:space="preserve">Меня заметили возле Кетта. Акацуки подошёл, спросил о двери. Я рассказала с того момента, как мы вышли из нижнего помещения. Показала, где стояли двое. На ударе запнулась, потом повторила точнее.</w:t>
      </w:r>
    </w:p>
    <w:p>
      <w:pPr>
        <w:rPr>
          <w:lang w:val="ru-RU"/>
        </w:rPr>
      </w:pPr>
      <w:r>
        <w:rPr>
          <w:lang w:val="ru-RU"/>
        </w:rPr>
        <w:t xml:space="preserve">— Умер, — сказала я в конце.</w:t>
      </w:r>
    </w:p>
    <w:p>
      <w:pPr>
        <w:rPr>
          <w:lang w:val="ru-RU"/>
        </w:rPr>
      </w:pPr>
      <w:r>
        <w:rPr>
          <w:lang w:val="ru-RU"/>
        </w:rPr>
        <w:t xml:space="preserve">— Рэйна сказала. Оставь себе запись, пока помнишь. Потом примут отдельно.</w:t>
      </w:r>
    </w:p>
    <w:p>
      <w:pPr>
        <w:rPr>
          <w:lang w:val="ru-RU"/>
        </w:rPr>
      </w:pPr>
      <w:r>
        <w:rPr>
          <w:lang w:val="ru-RU"/>
        </w:rPr>
        <w:t xml:space="preserve">Он посмотрел на мои руки.</w:t>
      </w:r>
    </w:p>
    <w:p>
      <w:pPr>
        <w:rPr>
          <w:lang w:val="ru-RU"/>
        </w:rPr>
      </w:pPr>
      <w:r>
        <w:rPr>
          <w:lang w:val="ru-RU"/>
        </w:rPr>
        <w:t xml:space="preserve">— Поранилась?</w:t>
      </w:r>
    </w:p>
    <w:p>
      <w:pPr>
        <w:rPr>
          <w:lang w:val="ru-RU"/>
        </w:rPr>
      </w:pPr>
      <w:r>
        <w:rPr>
          <w:lang w:val="ru-RU"/>
        </w:rPr>
        <w:t xml:space="preserve">Только после его вопроса я догадалась оглядеть себя: левую ладонь горячо саднило, плечо ныло от удара о брус, но собственной крови нигде не было.</w:t>
      </w:r>
    </w:p>
    <w:p>
      <w:pPr>
        <w:rPr>
          <w:lang w:val="ru-RU"/>
        </w:rPr>
      </w:pPr>
      <w:r>
        <w:rPr>
          <w:lang w:val="ru-RU"/>
        </w:rPr>
        <w:t xml:space="preserve">— Не знаю. Кажется, нет.</w:t>
      </w:r>
    </w:p>
    <w:p>
      <w:pPr>
        <w:rPr>
          <w:lang w:val="ru-RU"/>
        </w:rPr>
      </w:pPr>
      <w:r>
        <w:rPr>
          <w:lang w:val="ru-RU"/>
        </w:rPr>
        <w:t xml:space="preserve">Окликнутая командиром Тавия бережно повернула мою кисть к свету и велела согнуть локоть: кожа на ладони густо раскраснелась от удержанного веса, однако старый рубец выше предплечья остался цел.</w:t>
      </w:r>
    </w:p>
    <w:p>
      <w:pPr>
        <w:rPr>
          <w:lang w:val="ru-RU"/>
        </w:rPr>
      </w:pPr>
      <w:r>
        <w:rPr>
          <w:lang w:val="ru-RU"/>
        </w:rPr>
        <w:t xml:space="preserve">— Слишком сильно тянула, — сказала она. — Сегодня больше не держись всем весом. Руку промой.</w:t>
      </w:r>
    </w:p>
    <w:p>
      <w:pPr>
        <w:rPr>
          <w:lang w:val="ru-RU"/>
        </w:rPr>
      </w:pPr>
      <w:r>
        <w:rPr>
          <w:lang w:val="ru-RU"/>
        </w:rPr>
        <w:t xml:space="preserve">На языке вертелось признание про перенятую на пристани цепкость, но я вовремя вспомнила, что Тавия сидела в одной лодке со мной и прекрасно знала, отчего горит моя ладонь.</w:t>
      </w:r>
    </w:p>
    <w:p>
      <w:pPr>
        <w:rPr>
          <w:lang w:val="ru-RU"/>
        </w:rPr>
      </w:pPr>
      <w:r>
        <w:rPr>
          <w:lang w:val="ru-RU"/>
        </w:rPr>
        <w:t xml:space="preserve">Кетт сидел на скамье с разрезанным рукавом. Увидев меня, отодвинулся, оставляя место.</w:t>
      </w:r>
    </w:p>
    <w:p>
      <w:pPr>
        <w:rPr>
          <w:lang w:val="ru-RU"/>
        </w:rPr>
      </w:pPr>
      <w:r>
        <w:rPr>
          <w:lang w:val="ru-RU"/>
        </w:rPr>
        <w:t xml:space="preserve">— Дорогу хорошо показала. С носилками мы бы под опорой встали.</w:t>
      </w:r>
    </w:p>
    <w:p>
      <w:pPr>
        <w:rPr>
          <w:lang w:val="ru-RU"/>
        </w:rPr>
      </w:pPr>
      <w:r>
        <w:rPr>
          <w:lang w:val="ru-RU"/>
        </w:rPr>
        <w:t xml:space="preserve">Я села рядом.</w:t>
      </w:r>
    </w:p>
    <w:p>
      <w:pPr>
        <w:rPr>
          <w:lang w:val="ru-RU"/>
        </w:rPr>
      </w:pPr>
      <w:r>
        <w:rPr>
          <w:lang w:val="ru-RU"/>
        </w:rPr>
        <w:t xml:space="preserve">— Ты уверен, что неглубоко?</w:t>
      </w:r>
    </w:p>
    <w:p>
      <w:pPr>
        <w:rPr>
          <w:lang w:val="ru-RU"/>
        </w:rPr>
      </w:pPr>
      <w:r>
        <w:rPr>
          <w:lang w:val="ru-RU"/>
        </w:rPr>
        <w:t xml:space="preserve">— Теперь Тавия уверена. Лучше меня понимает.</w:t>
      </w:r>
    </w:p>
    <w:p>
      <w:pPr>
        <w:rPr>
          <w:lang w:val="ru-RU"/>
        </w:rPr>
      </w:pPr>
      <w:r>
        <w:rPr>
          <w:lang w:val="ru-RU"/>
        </w:rPr>
        <w:t xml:space="preserve">Он посмотрел на мою ладонь и протянул здоровую руку.</w:t>
      </w:r>
    </w:p>
    <w:p>
      <w:pPr>
        <w:rPr>
          <w:lang w:val="ru-RU"/>
        </w:rPr>
      </w:pPr>
      <w:r>
        <w:rPr>
          <w:lang w:val="ru-RU"/>
        </w:rPr>
        <w:t xml:space="preserve">— Дай бумагу. Надо записку исправить, пока лодка здесь. А то скажут дома, что приехал весь в крови, жена решит, будто половину отрубили.</w:t>
      </w:r>
    </w:p>
    <w:p>
      <w:pPr>
        <w:rPr>
          <w:lang w:val="ru-RU"/>
        </w:rPr>
      </w:pPr>
      <w:r>
        <w:rPr>
          <w:lang w:val="ru-RU"/>
        </w:rPr>
        <w:t xml:space="preserve">Я нашла лист. Он начал писать, но из-за перевязи не мог удобно повернуть руку. Продиктовал мне несколько слов, потом остановился.</w:t>
      </w:r>
    </w:p>
    <w:p>
      <w:pPr>
        <w:rPr>
          <w:lang w:val="ru-RU"/>
        </w:rPr>
      </w:pPr>
      <w:r>
        <w:rPr>
          <w:lang w:val="ru-RU"/>
        </w:rPr>
        <w:t xml:space="preserve">— Про кровь не надо. Напиши: задерживаюсь, рана лёгкая.</w:t>
      </w:r>
    </w:p>
    <w:p>
      <w:pPr>
        <w:rPr>
          <w:lang w:val="ru-RU"/>
        </w:rPr>
      </w:pPr>
      <w:r>
        <w:rPr>
          <w:lang w:val="ru-RU"/>
        </w:rPr>
        <w:t xml:space="preserve">— Так она ещё больше испугается.</w:t>
      </w:r>
    </w:p>
    <w:p>
      <w:pPr>
        <w:rPr>
          <w:lang w:val="ru-RU"/>
        </w:rPr>
      </w:pPr>
      <w:r>
        <w:rPr>
          <w:lang w:val="ru-RU"/>
        </w:rPr>
        <w:t xml:space="preserve">Он посмотрел на написанное.</w:t>
      </w:r>
    </w:p>
    <w:p>
      <w:pPr>
        <w:rPr>
          <w:lang w:val="ru-RU"/>
        </w:rPr>
      </w:pPr>
      <w:r>
        <w:rPr>
          <w:lang w:val="ru-RU"/>
        </w:rPr>
        <w:t xml:space="preserve">— Тогда…</w:t>
      </w:r>
    </w:p>
    <w:p>
      <w:pPr>
        <w:rPr>
          <w:lang w:val="ru-RU"/>
        </w:rPr>
      </w:pPr>
      <w:r>
        <w:rPr>
          <w:lang w:val="ru-RU"/>
        </w:rPr>
        <w:t xml:space="preserve">Мы долго выбирали, как сказать правду и не заставить его жену всю ночь смотреть на дорогу. В конце он дописал сам, криво, зато своим почерком.</w:t>
      </w:r>
    </w:p>
    <w:p ns2:paraId="53A18CB2" ns2:textId="77777777" w:rsidR="0003529C" w:rsidRPr="001114B8" w:rsidRDefault="00000000">
      <w:pPr>
        <w:spacing w:before="160" w:after="160"/>
        <w:ind w:firstLine="0"/>
        <w:jc w:val="center"/>
        <w:rPr>
          <w:lang w:val="ru-RU"/>
        </w:rPr>
      </w:pPr>
      <w:r w:rsidRPr="001114B8">
        <w:rPr>
          <w:lang w:val="ru-RU"/>
        </w:rPr>
        <w:t>· · ·</w:t>
      </w:r>
    </w:p>
    <w:p>
      <w:pPr>
        <w:rPr>
          <w:lang w:val="ru-RU"/>
        </w:rPr>
      </w:pPr>
      <w:r>
        <w:rPr>
          <w:lang w:val="ru-RU"/>
        </w:rPr>
        <w:t xml:space="preserve">К вечеру возле дома стоял королевский лагерь.</w:t>
      </w:r>
    </w:p>
    <w:p>
      <w:pPr>
        <w:rPr>
          <w:lang w:val="ru-RU"/>
        </w:rPr>
      </w:pPr>
      <w:r>
        <w:rPr>
          <w:lang w:val="ru-RU"/>
        </w:rPr>
        <w:t xml:space="preserve">К сумеркам грузовой плот превратили в плавучий перевязочный пункт, вдоль нижней тропы протянули канаты с фонарями, а на верхних переходах сменились дозорные лучники. Выбежавших налегке семейных разместили в старом зале, куда Сайна с первой же попутной лодкой прислала из города тюки с одеялами и горячее варево.</w:t>
      </w:r>
    </w:p>
    <w:p>
      <w:pPr>
        <w:rPr>
          <w:lang w:val="ru-RU"/>
        </w:rPr>
      </w:pPr>
      <w:r>
        <w:rPr>
          <w:lang w:val="ru-RU"/>
        </w:rPr>
        <w:t xml:space="preserve">Лаэна принесла мне баночку масла.</w:t>
      </w:r>
    </w:p>
    <w:p>
      <w:pPr>
        <w:rPr>
          <w:lang w:val="ru-RU"/>
        </w:rPr>
      </w:pPr>
      <w:r>
        <w:rPr>
          <w:lang w:val="ru-RU"/>
        </w:rPr>
        <w:t xml:space="preserve">— Для рук. Твой липень плохо смывается.</w:t>
      </w:r>
    </w:p>
    <w:p>
      <w:pPr>
        <w:rPr>
          <w:lang w:val="ru-RU"/>
        </w:rPr>
      </w:pPr>
      <w:r>
        <w:rPr>
          <w:lang w:val="ru-RU"/>
        </w:rPr>
        <w:t xml:space="preserve">— Это уже не мазь.</w:t>
      </w:r>
    </w:p>
    <w:p>
      <w:pPr>
        <w:rPr>
          <w:lang w:val="ru-RU"/>
        </w:rPr>
      </w:pPr>
      <w:r>
        <w:rPr>
          <w:lang w:val="ru-RU"/>
        </w:rPr>
        <w:t xml:space="preserve">Она посмотрела на меня внимательнее, затем на мою ладонь.</w:t>
      </w:r>
    </w:p>
    <w:p>
      <w:pPr>
        <w:rPr>
          <w:lang w:val="ru-RU"/>
        </w:rPr>
      </w:pPr>
      <w:r>
        <w:rPr>
          <w:lang w:val="ru-RU"/>
        </w:rPr>
        <w:t xml:space="preserve">— Всё равно кожа целее будет. Оставь.</w:t>
      </w:r>
    </w:p>
    <w:p>
      <w:pPr>
        <w:rPr>
          <w:lang w:val="ru-RU"/>
        </w:rPr>
      </w:pPr>
      <w:r>
        <w:rPr>
          <w:lang w:val="ru-RU"/>
        </w:rPr>
        <w:t xml:space="preserve">Я поблагодарила. Спросила, не хочет ли она уехать с ранеными.</w:t>
      </w:r>
    </w:p>
    <w:p>
      <w:pPr>
        <w:rPr>
          <w:lang w:val="ru-RU"/>
        </w:rPr>
      </w:pPr>
      <w:r>
        <w:rPr>
          <w:lang w:val="ru-RU"/>
        </w:rPr>
        <w:t xml:space="preserve">Лаэна покачала головой.</w:t>
      </w:r>
    </w:p>
    <w:p>
      <w:pPr>
        <w:rPr>
          <w:lang w:val="ru-RU"/>
        </w:rPr>
      </w:pPr>
      <w:r>
        <w:rPr>
          <w:lang w:val="ru-RU"/>
        </w:rPr>
        <w:t xml:space="preserve">— У меня там люди. Мы вместе ночами держали. Пока не узнаю, кто вышел, не поеду.</w:t>
      </w:r>
    </w:p>
    <w:p>
      <w:pPr>
        <w:rPr>
          <w:lang w:val="ru-RU"/>
        </w:rPr>
      </w:pPr>
      <w:r>
        <w:rPr>
          <w:lang w:val="ru-RU"/>
        </w:rPr>
        <w:t xml:space="preserve">— Эйри сказать про плечо?</w:t>
      </w:r>
    </w:p>
    <w:p>
      <w:pPr>
        <w:rPr>
          <w:lang w:val="ru-RU"/>
        </w:rPr>
      </w:pPr>
      <w:r>
        <w:rPr>
          <w:lang w:val="ru-RU"/>
        </w:rPr>
        <w:t xml:space="preserve">— Скажи, сегодня наконец отдыхаю. Остальное сама расскажу.</w:t>
      </w:r>
    </w:p>
    <w:p>
      <w:pPr>
        <w:rPr>
          <w:lang w:val="ru-RU"/>
        </w:rPr>
      </w:pPr>
      <w:r>
        <w:rPr>
          <w:lang w:val="ru-RU"/>
        </w:rPr>
        <w:t xml:space="preserve">Она села возле Кетта и начала помогать ему раскладывать сухую ткань. Делала одной рукой, сердясь, когда не получалось. Я подумала, что Эйри наверняка узнала бы это движение.</w:t>
      </w:r>
    </w:p>
    <w:p>
      <w:pPr>
        <w:rPr>
          <w:lang w:val="ru-RU"/>
        </w:rPr>
      </w:pPr>
      <w:r>
        <w:rPr>
          <w:lang w:val="ru-RU"/>
        </w:rPr>
        <w:t xml:space="preserve">Я записала всё про дверь. Отдельно — как Геллар распрямил скобу, что сказала Лаэна, когда начал подниматься пол. Не знала, намеренно ли он хотел запереть именно нас. Знала, что предупреждение услышал.</w:t>
      </w:r>
    </w:p>
    <w:p>
      <w:pPr>
        <w:rPr>
          <w:lang w:val="ru-RU"/>
        </w:rPr>
      </w:pPr>
      <w:r>
        <w:rPr>
          <w:lang w:val="ru-RU"/>
        </w:rPr>
        <w:t xml:space="preserve">Потом начала новую схему.</w:t>
      </w:r>
    </w:p>
    <w:p>
      <w:pPr>
        <w:rPr>
          <w:lang w:val="ru-RU"/>
        </w:rPr>
      </w:pPr>
      <w:r>
        <w:rPr>
          <w:lang w:val="ru-RU"/>
        </w:rPr>
        <w:t xml:space="preserve">Дом стоял дальше от прежнего места. Между ним и старым залом зиял разрыв, на нижней тропе появилась глубокая борозда. Карта, которую я носила в памяти, уже не могла провести здесь человека. Я всё ещё видела на ней четыре целых перехода.</w:t>
      </w:r>
    </w:p>
    <w:p>
      <w:pPr>
        <w:rPr>
          <w:lang w:val="ru-RU"/>
        </w:rPr>
      </w:pPr>
      <w:r>
        <w:rPr>
          <w:lang w:val="ru-RU"/>
        </w:rPr>
        <w:t xml:space="preserve">Я могу удержать в памяти и новый срез берега — мысленно сказала я Тени.</w:t>
      </w:r>
    </w:p>
    <w:p>
      <w:pPr>
        <w:rPr>
          <w:lang w:val="ru-RU"/>
        </w:rPr>
      </w:pPr>
      <w:r>
        <w:rPr>
          <w:i/>
          <w:lang w:val="ru-RU"/>
        </w:rPr>
        <w:t xml:space="preserve">«Удержишь, когда дочертишь.»</w:t>
      </w:r>
    </w:p>
    <w:p>
      <w:pPr>
        <w:rPr>
          <w:lang w:val="ru-RU"/>
        </w:rPr>
      </w:pPr>
      <w:r>
        <w:rPr>
          <w:lang w:val="ru-RU"/>
        </w:rPr>
        <w:t xml:space="preserve">Уголь вывел свежую линию обрыва, отметил сдвинутую к воде опору и береговые зацепы мастеров Найры, а на месте злополучной двери под корнями рука поставила маленький чёрный крестик.</w:t>
      </w:r>
    </w:p>
    <w:p>
      <w:pPr>
        <w:rPr>
          <w:lang w:val="ru-RU"/>
        </w:rPr>
      </w:pPr>
      <w:r>
        <w:rPr>
          <w:lang w:val="ru-RU"/>
        </w:rPr>
        <w:t xml:space="preserve">На моём месте ты бы тоже ударила на поражение? — спросила я в тишине.</w:t>
      </w:r>
    </w:p>
    <w:p>
      <w:pPr>
        <w:rPr>
          <w:lang w:val="ru-RU"/>
        </w:rPr>
      </w:pPr>
      <w:r>
        <w:rPr>
          <w:i/>
          <w:lang w:val="ru-RU"/>
        </w:rPr>
        <w:t xml:space="preserve">«Без колебаний.»</w:t>
      </w:r>
    </w:p>
    <w:p>
      <w:pPr>
        <w:rPr>
          <w:lang w:val="ru-RU"/>
        </w:rPr>
      </w:pPr>
      <w:r>
        <w:rPr>
          <w:lang w:val="ru-RU"/>
        </w:rPr>
        <w:t xml:space="preserve">Даже если бы оставалось время выждать? — не унималась я.</w:t>
      </w:r>
    </w:p>
    <w:p>
      <w:pPr>
        <w:rPr>
          <w:lang w:val="ru-RU"/>
        </w:rPr>
      </w:pPr>
      <w:r>
        <w:rPr>
          <w:lang w:val="ru-RU"/>
        </w:rPr>
        <w:t xml:space="preserve">Она ответила не сразу.</w:t>
      </w:r>
    </w:p>
    <w:p>
      <w:pPr>
        <w:rPr>
          <w:lang w:val="ru-RU"/>
        </w:rPr>
      </w:pPr>
      <w:r>
        <w:rPr>
          <w:i/>
          <w:lang w:val="ru-RU"/>
        </w:rPr>
        <w:t xml:space="preserve">«Я бы с первого взгляда поняла, что живыми он нас за порог не выпустит. А вот хватило бы у твоего тела быстроты сделать всё раньше — не знаю. У двери стояла ты.»</w:t>
      </w:r>
    </w:p>
    <w:p>
      <w:pPr>
        <w:rPr>
          <w:lang w:val="ru-RU"/>
        </w:rPr>
      </w:pPr>
      <w:r>
        <w:rPr>
          <w:lang w:val="ru-RU"/>
        </w:rPr>
        <w:t xml:space="preserve">Вдруг в новом доме кто-то закричал. Я подняла голову: из верхнего окна свесили белое полотно, а с нашей галереи голосом попросили назвать, сколько человек осталось внутри.</w:t>
      </w:r>
    </w:p>
    <w:p>
      <w:pPr>
        <w:rPr>
          <w:lang w:val="ru-RU"/>
        </w:rPr>
      </w:pPr>
      <w:r>
        <w:rPr>
          <w:lang w:val="ru-RU"/>
        </w:rPr>
        <w:t xml:space="preserve">Ирсанна опять пошла к двери.</w:t>
      </w:r>
    </w:p>
    <w:p>
      <w:pPr>
        <w:rPr>
          <w:lang w:val="ru-RU"/>
        </w:rPr>
      </w:pPr>
      <w:r>
        <w:rPr>
          <w:lang w:val="ru-RU"/>
        </w:rPr>
        <w:t xml:space="preserve">За её спиной, на светлой стене, открылся глаз Эрдана. Он смотрел в сторону реки. Я не знала, видит ли он людей у себя под ногами, понимает ли, что ещё удерживает дом, и кого теперь считает своими.</w:t>
      </w:r>
    </w:p>
    <w:p>
      <w:pPr>
        <w:rPr>
          <w:lang w:val="ru-RU"/>
        </w:rPr>
      </w:pPr>
      <w:r>
        <w:rPr>
          <w:lang w:val="ru-RU"/>
        </w:rPr>
        <w:t xml:space="preserve">Рядом с маленьким крестиком у нижней двери я мелким почерком приписала: «Двое у засова. Один жив».</w:t>
      </w:r>
    </w:p>
    <w:p>
      <w:pPr>
        <w:rPr>
          <w:lang w:val="ru-RU"/>
        </w:rPr>
      </w:pPr>
      <w:r>
        <w:rPr>
          <w:lang w:val="ru-RU"/>
        </w:rPr>
        <w:t xml:space="preserve">Потом отодвинула этот лист и вернулась к дороге. По ней всё ещё несли людей.</w:t>
      </w:r>
    </w:p>
    <w:p ns2:paraId="65954BAB" ns2:textId="77777777" w:rsidR="0003529C" w:rsidRPr="001114B8" w:rsidRDefault="00000000">
      <w:pPr>
        <w:pStyle w:val="1"/>
        <w:rPr>
          <w:rFonts w:ascii="Times New Roman" w:hAnsi="Times New Roman" w:cs="Times New Roman"/>
          <w:lang w:val="ru-RU"/>
        </w:rPr>
      </w:pPr>
      <w:bookmarkStart w:id="21" w:name="chapter21"/>
      <w:r w:rsidRPr="001114B8">
        <w:rPr>
          <w:rFonts w:ascii="Times New Roman" w:hAnsi="Times New Roman" w:cs="Times New Roman"/>
          <w:lang w:val="ru-RU"/>
        </w:rPr>
        <w:t>ГЛАВА 21</w:t>
      </w:r>
      <w:bookmarkEnd w:id="21"/>
    </w:p>
    <w:p>
      <w:pPr>
        <w:rPr>
          <w:lang w:val="ru-RU"/>
        </w:rPr>
      </w:pPr>
      <w:r>
        <w:rPr>
          <w:lang w:val="ru-RU"/>
        </w:rPr>
        <w:t xml:space="preserve">Райгар поставил миску прямо на нарисованную мной дорогу.</w:t>
      </w:r>
    </w:p>
    <w:p>
      <w:pPr>
        <w:rPr>
          <w:lang w:val="ru-RU"/>
        </w:rPr>
      </w:pPr>
      <w:r>
        <w:rPr>
          <w:lang w:val="ru-RU"/>
        </w:rPr>
        <w:t xml:space="preserve">Я успела подхватить лист. По краю расплылось жирное пятно. Берег возле пристани стал прозрачным. Райгар посмотрел на него, потом переставил миску на край соседнего ящика.</w:t>
      </w:r>
    </w:p>
    <w:p>
      <w:pPr>
        <w:rPr>
          <w:lang w:val="ru-RU"/>
        </w:rPr>
      </w:pPr>
      <w:r>
        <w:rPr>
          <w:lang w:val="ru-RU"/>
        </w:rPr>
        <w:t xml:space="preserve">— Я сейчас закончу.</w:t>
      </w:r>
    </w:p>
    <w:p>
      <w:pPr>
        <w:rPr>
          <w:lang w:val="ru-RU"/>
        </w:rPr>
      </w:pPr>
      <w:r>
        <w:rPr>
          <w:lang w:val="ru-RU"/>
        </w:rPr>
        <w:t xml:space="preserve">Он остался стоять.</w:t>
      </w:r>
    </w:p>
    <w:p>
      <w:pPr>
        <w:rPr>
          <w:lang w:val="ru-RU"/>
        </w:rPr>
      </w:pPr>
      <w:r>
        <w:rPr>
          <w:lang w:val="ru-RU"/>
        </w:rPr>
        <w:t xml:space="preserve">Пришлось взять ложку. Под тёплой коркой оказался густой суп с крупой и кусочками рыбы. Я вдруг поняла, что голодна: пока рисовала, чувствовала только холод в ногах. Съела несколько ложек подряд, обожгла язык и остановилась.</w:t>
      </w:r>
    </w:p>
    <w:p>
      <w:pPr>
        <w:rPr>
          <w:lang w:val="ru-RU"/>
        </w:rPr>
      </w:pPr>
      <w:r>
        <w:rPr>
          <w:lang w:val="ru-RU"/>
        </w:rPr>
        <w:t xml:space="preserve">Райгар сел рядом. Места на скамье стало заметно меньше.</w:t>
      </w:r>
    </w:p>
    <w:p>
      <w:pPr>
        <w:rPr>
          <w:lang w:val="ru-RU"/>
        </w:rPr>
      </w:pPr>
      <w:r>
        <w:rPr>
          <w:lang w:val="ru-RU"/>
        </w:rPr>
        <w:t xml:space="preserve">— Ему тоже принесли? — Я показала на дом.</w:t>
      </w:r>
    </w:p>
    <w:p>
      <w:pPr>
        <w:rPr>
          <w:lang w:val="ru-RU"/>
        </w:rPr>
      </w:pPr>
      <w:r>
        <w:rPr>
          <w:lang w:val="ru-RU"/>
        </w:rPr>
        <w:t xml:space="preserve">Закрытый шлем повернулся к реке.</w:t>
      </w:r>
    </w:p>
    <w:p>
      <w:pPr>
        <w:rPr>
          <w:lang w:val="ru-RU"/>
        </w:rPr>
      </w:pPr>
      <w:r>
        <w:rPr>
          <w:lang w:val="ru-RU"/>
        </w:rPr>
        <w:t xml:space="preserve">Он слегка развёл ладони.</w:t>
      </w:r>
    </w:p>
    <w:p>
      <w:pPr>
        <w:rPr>
          <w:lang w:val="ru-RU"/>
        </w:rPr>
      </w:pPr>
      <w:r>
        <w:rPr>
          <w:lang w:val="ru-RU"/>
        </w:rPr>
        <w:t xml:space="preserve">Я посмотрела на огромный глаз под крышей. Эрдан моргал редко. Всякий раз над рекой проходила тень, словно на мгновение закрывали фонарь. Утром я спросила бы, чем его кормят. Теперь боялась, что ответ окажется рядом, в желобе, через который мы переступали.</w:t>
      </w:r>
    </w:p>
    <w:p>
      <w:pPr>
        <w:rPr>
          <w:lang w:val="ru-RU"/>
        </w:rPr>
      </w:pPr>
      <w:r>
        <w:rPr>
          <w:lang w:val="ru-RU"/>
        </w:rPr>
        <w:t xml:space="preserve">Рэйна подошла с хлебом, отломила себе край.</w:t>
      </w:r>
    </w:p>
    <w:p>
      <w:pPr>
        <w:rPr>
          <w:lang w:val="ru-RU"/>
        </w:rPr>
      </w:pPr>
      <w:r>
        <w:rPr>
          <w:lang w:val="ru-RU"/>
        </w:rPr>
        <w:t xml:space="preserve">— Нашёл её?</w:t>
      </w:r>
    </w:p>
    <w:p>
      <w:pPr>
        <w:rPr>
          <w:lang w:val="ru-RU"/>
        </w:rPr>
      </w:pPr>
      <w:r>
        <w:rPr>
          <w:lang w:val="ru-RU"/>
        </w:rPr>
        <w:t xml:space="preserve">Райгар кивнул на миску.</w:t>
      </w:r>
    </w:p>
    <w:p>
      <w:pPr>
        <w:rPr>
          <w:lang w:val="ru-RU"/>
        </w:rPr>
      </w:pPr>
      <w:r>
        <w:rPr>
          <w:lang w:val="ru-RU"/>
        </w:rPr>
        <w:t xml:space="preserve">— У меня тоже так было, — сказала Рэйна. — На втором выходе. Спряталась чинить колчан, чтобы не идти к раненым. Он притащил котёл целиком.</w:t>
      </w:r>
    </w:p>
    <w:p>
      <w:pPr>
        <w:rPr>
          <w:lang w:val="ru-RU"/>
        </w:rPr>
      </w:pPr>
      <w:r>
        <w:rPr>
          <w:lang w:val="ru-RU"/>
        </w:rPr>
        <w:t xml:space="preserve">— Я не прячусь.</w:t>
      </w:r>
    </w:p>
    <w:p>
      <w:pPr>
        <w:rPr>
          <w:lang w:val="ru-RU"/>
        </w:rPr>
      </w:pPr>
      <w:r>
        <w:rPr>
          <w:lang w:val="ru-RU"/>
        </w:rPr>
        <w:t xml:space="preserve">— Вижу. У тебя хотя бы настоящая работа.</w:t>
      </w:r>
    </w:p>
    <w:p>
      <w:pPr>
        <w:rPr>
          <w:lang w:val="ru-RU"/>
        </w:rPr>
      </w:pPr>
      <w:r>
        <w:rPr>
          <w:lang w:val="ru-RU"/>
        </w:rPr>
        <w:t xml:space="preserve">Она села с другой стороны и подложила под мою ногу сухую доску. Я хотела спросить про тот выход, но она уже смотрела на верхнее окно. Полотно там свесили ещё ниже. Теперь рядом с ним была видна рука.</w:t>
      </w:r>
    </w:p>
    <w:p>
      <w:pPr>
        <w:rPr>
          <w:lang w:val="ru-RU"/>
        </w:rPr>
      </w:pPr>
      <w:r>
        <w:rPr>
          <w:lang w:val="ru-RU"/>
        </w:rPr>
        <w:t xml:space="preserve">Последние ложки я доела, глядя на руку у окна.</w:t>
      </w:r>
    </w:p>
    <w:p ns2:paraId="53A18CB2" ns2:textId="77777777" w:rsidR="0003529C" w:rsidRPr="001114B8" w:rsidRDefault="00000000">
      <w:pPr>
        <w:spacing w:before="160" w:after="160"/>
        <w:ind w:firstLine="0"/>
        <w:jc w:val="center"/>
        <w:rPr>
          <w:lang w:val="ru-RU"/>
        </w:rPr>
      </w:pPr>
      <w:r w:rsidRPr="001114B8">
        <w:rPr>
          <w:lang w:val="ru-RU"/>
        </w:rPr>
        <w:t>· · ·</w:t>
      </w:r>
    </w:p>
    <w:p>
      <w:pPr>
        <w:rPr>
          <w:lang w:val="ru-RU"/>
        </w:rPr>
      </w:pPr>
      <w:r>
        <w:rPr>
          <w:lang w:val="ru-RU"/>
        </w:rPr>
        <w:t xml:space="preserve">За показаниями меня позвали в старый зал.</w:t>
      </w:r>
    </w:p>
    <w:p>
      <w:pPr>
        <w:rPr>
          <w:lang w:val="ru-RU"/>
        </w:rPr>
      </w:pPr>
      <w:r>
        <w:rPr>
          <w:lang w:val="ru-RU"/>
        </w:rPr>
        <w:t xml:space="preserve">Писец Тэйвена сидел возле открытой двери, чтобы слышать, если начнут звать с берега. Внутри пахло мокрой одеждой. На стенах ещё висели гирлянды, приготовленные к общему сбору. Под ними сушили перевязки.</w:t>
      </w:r>
    </w:p>
    <w:p>
      <w:pPr>
        <w:rPr>
          <w:lang w:val="ru-RU"/>
        </w:rPr>
      </w:pPr>
      <w:r>
        <w:rPr>
          <w:lang w:val="ru-RU"/>
        </w:rPr>
        <w:t xml:space="preserve">Перед писцом лёг мой лист с записью.</w:t>
      </w:r>
    </w:p>
    <w:p>
      <w:pPr>
        <w:rPr>
          <w:lang w:val="ru-RU"/>
        </w:rPr>
      </w:pPr>
      <w:r>
        <w:rPr>
          <w:lang w:val="ru-RU"/>
        </w:rPr>
        <w:t xml:space="preserve">Он спросил имя, велел показать место двери на рисунке и начал слушать. Когда я дошла до копья, попросил повторить, кто первым шагнул вперёд.</w:t>
      </w:r>
    </w:p>
    <w:p>
      <w:pPr>
        <w:rPr>
          <w:lang w:val="ru-RU"/>
        </w:rPr>
      </w:pPr>
      <w:r>
        <w:rPr>
          <w:lang w:val="ru-RU"/>
        </w:rPr>
        <w:t xml:space="preserve">— Кетт. Копьё приставили к его горлу. Потом я стала вынимать катану.</w:t>
      </w:r>
    </w:p>
    <w:p>
      <w:pPr>
        <w:rPr>
          <w:lang w:val="ru-RU"/>
        </w:rPr>
      </w:pPr>
      <w:r>
        <w:rPr>
          <w:lang w:val="ru-RU"/>
        </w:rPr>
        <w:t xml:space="preserve">— Копьё уже было направлено на тебя?</w:t>
      </w:r>
    </w:p>
    <w:p>
      <w:pPr>
        <w:rPr>
          <w:lang w:val="ru-RU"/>
        </w:rPr>
      </w:pPr>
      <w:r>
        <w:rPr>
          <w:lang w:val="ru-RU"/>
        </w:rPr>
        <w:t xml:space="preserve">— Сначала на Кетта. На меня копейщик повернул оружие, когда увидел клинок.</w:t>
      </w:r>
    </w:p>
    <w:p>
      <w:pPr>
        <w:rPr>
          <w:lang w:val="ru-RU"/>
        </w:rPr>
      </w:pPr>
      <w:r>
        <w:rPr>
          <w:lang w:val="ru-RU"/>
        </w:rPr>
        <w:t xml:space="preserve">Писец записал. Я следила за его рукой. Он ничего не убрал из моих слов, но записанные они выглядели иначе: я ещё могла стоять, потом сама взялась за оружие.</w:t>
      </w:r>
    </w:p>
    <w:p>
      <w:pPr>
        <w:rPr>
          <w:lang w:val="ru-RU"/>
        </w:rPr>
      </w:pPr>
      <w:r>
        <w:rPr>
          <w:lang w:val="ru-RU"/>
        </w:rPr>
        <w:t xml:space="preserve">— Ты видела, кто отдавал приказ закрыть дверь?</w:t>
      </w:r>
    </w:p>
    <w:p>
      <w:pPr>
        <w:rPr>
          <w:lang w:val="ru-RU"/>
        </w:rPr>
      </w:pPr>
      <w:r>
        <w:rPr>
          <w:lang w:val="ru-RU"/>
        </w:rPr>
        <w:t xml:space="preserve">— Нет. Один из стражей сказал, что Геллар велел держать нижний выход закрытым.</w:t>
      </w:r>
    </w:p>
    <w:p>
      <w:pPr>
        <w:rPr>
          <w:lang w:val="ru-RU"/>
        </w:rPr>
      </w:pPr>
      <w:r>
        <w:rPr>
          <w:lang w:val="ru-RU"/>
        </w:rPr>
        <w:t xml:space="preserve">— Кто это сказал?</w:t>
      </w:r>
    </w:p>
    <w:p>
      <w:pPr>
        <w:rPr>
          <w:lang w:val="ru-RU"/>
        </w:rPr>
      </w:pPr>
      <w:r>
        <w:rPr>
          <w:lang w:val="ru-RU"/>
        </w:rPr>
        <w:t xml:space="preserve">На рисунке я указала человека у засова. Он был жив.</w:t>
      </w:r>
    </w:p>
    <w:p>
      <w:pPr>
        <w:rPr>
          <w:lang w:val="ru-RU"/>
        </w:rPr>
      </w:pPr>
      <w:r>
        <w:rPr>
          <w:lang w:val="ru-RU"/>
        </w:rPr>
        <w:t xml:space="preserve">Писец подвёл лист ближе, прочёл мне запись вслух. На одном месте я остановила его: пол наклонился до того, как я ударила по руке. Он исправил и прочёл снова.</w:t>
      </w:r>
    </w:p>
    <w:p>
      <w:pPr>
        <w:rPr>
          <w:lang w:val="ru-RU"/>
        </w:rPr>
      </w:pPr>
      <w:r>
        <w:rPr>
          <w:lang w:val="ru-RU"/>
        </w:rPr>
        <w:t xml:space="preserve">— Подпись здесь. Свою запись оставь при себе.</w:t>
      </w:r>
    </w:p>
    <w:p>
      <w:pPr>
        <w:rPr>
          <w:lang w:val="ru-RU"/>
        </w:rPr>
      </w:pPr>
      <w:r>
        <w:rPr>
          <w:lang w:val="ru-RU"/>
        </w:rPr>
        <w:t xml:space="preserve">— Его имя вы знаете?</w:t>
      </w:r>
    </w:p>
    <w:p>
      <w:pPr>
        <w:rPr>
          <w:lang w:val="ru-RU"/>
        </w:rPr>
      </w:pPr>
      <w:r>
        <w:rPr>
          <w:lang w:val="ru-RU"/>
        </w:rPr>
        <w:t xml:space="preserve">Он понял, о ком я.</w:t>
      </w:r>
    </w:p>
    <w:p>
      <w:pPr>
        <w:rPr>
          <w:lang w:val="ru-RU"/>
        </w:rPr>
      </w:pPr>
      <w:r>
        <w:rPr>
          <w:lang w:val="ru-RU"/>
        </w:rPr>
        <w:t xml:space="preserve">— Пока нет. Тело ещё не вынесли. Спросят у товарища, когда целитель позволит.</w:t>
      </w:r>
    </w:p>
    <w:p>
      <w:pPr>
        <w:rPr>
          <w:lang w:val="ru-RU"/>
        </w:rPr>
      </w:pPr>
      <w:r>
        <w:rPr>
          <w:lang w:val="ru-RU"/>
        </w:rPr>
        <w:t xml:space="preserve">Я подписала лист. За дверью кто-то стучал пустыми мисками, собирая их в стопку. Пока писец сушил чернила, мне очень хотелось рассказать ему ещё что-нибудь: как я видела место под рёбрами, как человек пытался отступить. Он поднял голову, ожидая.</w:t>
      </w:r>
    </w:p>
    <w:p>
      <w:pPr>
        <w:rPr>
          <w:lang w:val="ru-RU"/>
        </w:rPr>
      </w:pPr>
      <w:r>
        <w:rPr>
          <w:lang w:val="ru-RU"/>
        </w:rPr>
        <w:t xml:space="preserve">Под его выжидающим взглядом я покачала головой и забрала рисунок.</w:t>
      </w:r>
    </w:p>
    <w:p ns2:paraId="53A18CB2" ns2:textId="77777777" w:rsidR="0003529C" w:rsidRPr="001114B8" w:rsidRDefault="00000000">
      <w:pPr>
        <w:spacing w:before="160" w:after="160"/>
        <w:ind w:firstLine="0"/>
        <w:jc w:val="center"/>
        <w:rPr>
          <w:lang w:val="ru-RU"/>
        </w:rPr>
      </w:pPr>
      <w:r w:rsidRPr="001114B8">
        <w:rPr>
          <w:lang w:val="ru-RU"/>
        </w:rPr>
        <w:t>· · ·</w:t>
      </w:r>
    </w:p>
    <w:p>
      <w:pPr>
        <w:rPr>
          <w:lang w:val="ru-RU"/>
        </w:rPr>
      </w:pPr>
      <w:r>
        <w:rPr>
          <w:lang w:val="ru-RU"/>
        </w:rPr>
        <w:t xml:space="preserve">На берегу меня нашёл мостовой мастер.</w:t>
      </w:r>
    </w:p>
    <w:p>
      <w:pPr>
        <w:rPr>
          <w:lang w:val="ru-RU"/>
        </w:rPr>
      </w:pPr>
      <w:r>
        <w:rPr>
          <w:lang w:val="ru-RU"/>
        </w:rPr>
        <w:t xml:space="preserve">Он был совсем седой, с обожжёнными полосами на рукавах. Я запомнила его на плоту: когда другие мастера сменялись, он продолжал держать руку над водой. Теперь обе руки дрожали, и Лаэна придерживала ему чашку.</w:t>
      </w:r>
    </w:p>
    <w:p>
      <w:pPr>
        <w:rPr>
          <w:lang w:val="ru-RU"/>
        </w:rPr>
      </w:pPr>
      <w:r>
        <w:rPr>
          <w:lang w:val="ru-RU"/>
        </w:rPr>
        <w:t xml:space="preserve">— Покажи нижнюю стену, — попросил он. — Где складка соединялась с галереей.</w:t>
      </w:r>
    </w:p>
    <w:p>
      <w:pPr>
        <w:rPr>
          <w:lang w:val="ru-RU"/>
        </w:rPr>
      </w:pPr>
      <w:r>
        <w:rPr>
          <w:lang w:val="ru-RU"/>
        </w:rPr>
        <w:t xml:space="preserve">На развёрнутом листе мастер, назвавшийся Сэрном, попросил показать отдельно всё, что я видела сама. Предполагаемый проход к старому залу он вычеркнул: через него больше нельзя было никого вести.</w:t>
      </w:r>
    </w:p>
    <w:p>
      <w:pPr>
        <w:rPr>
          <w:lang w:val="ru-RU"/>
        </w:rPr>
      </w:pPr>
      <w:r>
        <w:rPr>
          <w:lang w:val="ru-RU"/>
        </w:rPr>
        <w:t xml:space="preserve">— Вот сюда подведём настил. Из окна спустим людей в обход двери. Если хозяин позволит приставить.</w:t>
      </w:r>
    </w:p>
    <w:p>
      <w:pPr>
        <w:rPr>
          <w:lang w:val="ru-RU"/>
        </w:rPr>
      </w:pPr>
      <w:r>
        <w:rPr>
          <w:lang w:val="ru-RU"/>
        </w:rPr>
        <w:t xml:space="preserve">— Геллар?</w:t>
      </w:r>
    </w:p>
    <w:p>
      <w:pPr>
        <w:rPr>
          <w:lang w:val="ru-RU"/>
        </w:rPr>
      </w:pPr>
      <w:r>
        <w:rPr>
          <w:lang w:val="ru-RU"/>
        </w:rPr>
        <w:t xml:space="preserve">— Эрдан. Я снаружи держу его бок. Хотел бы знать, чувствует ли он это.</w:t>
      </w:r>
    </w:p>
    <w:p>
      <w:pPr>
        <w:rPr>
          <w:lang w:val="ru-RU"/>
        </w:rPr>
      </w:pPr>
      <w:r>
        <w:rPr>
          <w:lang w:val="ru-RU"/>
        </w:rPr>
        <w:t xml:space="preserve">Сэрн отдал чашку и пошёл к воде. Я догнала его с листом: на новом настиле нужно было оставить поворот для носилок. Он посмотрел на мои отметки, позвал двоих работников и попросил показать им.</w:t>
      </w:r>
    </w:p>
    <w:p>
      <w:pPr>
        <w:rPr>
          <w:lang w:val="ru-RU"/>
        </w:rPr>
      </w:pPr>
      <w:r>
        <w:rPr>
          <w:lang w:val="ru-RU"/>
        </w:rPr>
        <w:t xml:space="preserve">Площадку собирали из отдельных звеньев. Они ползли друг к другу, как толстые деревянные пальцы, сцепляясь там, где мастер проводил ладонью. Под края работники подкладывали светящиеся пластинки. Одна пластинка треснула под опущенной на неё балкой.</w:t>
      </w:r>
    </w:p>
    <w:p>
      <w:pPr>
        <w:rPr>
          <w:lang w:val="ru-RU"/>
        </w:rPr>
      </w:pPr>
      <w:r>
        <w:rPr>
          <w:lang w:val="ru-RU"/>
        </w:rPr>
        <w:t xml:space="preserve">Осколок холодил ладонь и продолжал светиться даже внутри сжатого кулака.</w:t>
      </w:r>
    </w:p>
    <w:p>
      <w:pPr>
        <w:rPr>
          <w:lang w:val="ru-RU"/>
        </w:rPr>
      </w:pPr>
      <w:r>
        <w:rPr>
          <w:lang w:val="ru-RU"/>
        </w:rPr>
        <w:t xml:space="preserve">— Ночное стекло, — сказал работник, заметив. — Положи в ту коробку. Острые края.</w:t>
      </w:r>
    </w:p>
    <w:p>
      <w:pPr>
        <w:rPr>
          <w:lang w:val="ru-RU"/>
        </w:rPr>
      </w:pPr>
      <w:r>
        <w:rPr>
          <w:lang w:val="ru-RU"/>
        </w:rPr>
        <w:t xml:space="preserve">— Оно само светится?</w:t>
      </w:r>
    </w:p>
    <w:p>
      <w:pPr>
        <w:rPr>
          <w:lang w:val="ru-RU"/>
        </w:rPr>
      </w:pPr>
      <w:r>
        <w:rPr>
          <w:lang w:val="ru-RU"/>
        </w:rPr>
        <w:t xml:space="preserve">— Днём набирает свет. Потом отдаёт. К утру слабее будет.</w:t>
      </w:r>
    </w:p>
    <w:p>
      <w:pPr>
        <w:rPr>
          <w:lang w:val="ru-RU"/>
        </w:rPr>
      </w:pPr>
      <w:r>
        <w:rPr>
          <w:lang w:val="ru-RU"/>
        </w:rPr>
        <w:t xml:space="preserve">Под рукавом свет оставался таким же. Я открыла осколок снова, вспоминая темноту за дверью и собственный клинок, который едва различала у ног.</w:t>
      </w:r>
    </w:p>
    <w:p>
      <w:pPr>
        <w:rPr>
          <w:lang w:val="ru-RU"/>
        </w:rPr>
      </w:pPr>
      <w:r>
        <w:rPr>
          <w:lang w:val="ru-RU"/>
        </w:rPr>
        <w:t xml:space="preserve">— Можно этот забрать?</w:t>
      </w:r>
    </w:p>
    <w:p>
      <w:pPr>
        <w:rPr>
          <w:lang w:val="ru-RU"/>
        </w:rPr>
      </w:pPr>
      <w:r>
        <w:rPr>
          <w:lang w:val="ru-RU"/>
        </w:rPr>
        <w:t xml:space="preserve">— Только заверни, чтобы не порезаться.</w:t>
      </w:r>
    </w:p>
    <w:p>
      <w:pPr>
        <w:rPr>
          <w:lang w:val="ru-RU"/>
        </w:rPr>
      </w:pPr>
      <w:r>
        <w:rPr>
          <w:lang w:val="ru-RU"/>
        </w:rPr>
        <w:t xml:space="preserve">Я положила его на чистую сторону листа. Провела пальцем возле скола, затем прижала к плоской поверхности. Хотела взять то, что удерживало свет после захода солнца. Стекло под рукой постепенно темнело.</w:t>
      </w:r>
    </w:p>
    <w:p>
      <w:pPr>
        <w:rPr>
          <w:lang w:val="ru-RU"/>
        </w:rPr>
      </w:pPr>
      <w:r>
        <w:rPr>
          <w:lang w:val="ru-RU"/>
        </w:rPr>
        <w:t xml:space="preserve">Сначала мне показалось, что ничего больше не произошло.</w:t>
      </w:r>
    </w:p>
    <w:p>
      <w:pPr>
        <w:rPr>
          <w:lang w:val="ru-RU"/>
        </w:rPr>
      </w:pPr>
      <w:r>
        <w:rPr>
          <w:lang w:val="ru-RU"/>
        </w:rPr>
        <w:t xml:space="preserve">Между пальцами поднятой к лицу руки тянулись светлые полоски. Я накрыла их второй ладонью и заглянула в щель: кожа слабо светилась изнутри, словно под ней был крошечный светильник.</w:t>
      </w:r>
    </w:p>
    <w:p>
      <w:pPr>
        <w:rPr>
          <w:lang w:val="ru-RU"/>
        </w:rPr>
      </w:pPr>
      <w:r>
        <w:rPr>
          <w:lang w:val="ru-RU"/>
        </w:rPr>
        <w:t xml:space="preserve">Смотри, получилось, мысленно позвала я Тень.</w:t>
      </w:r>
    </w:p>
    <w:p>
      <w:pPr>
        <w:rPr>
          <w:lang w:val="ru-RU"/>
        </w:rPr>
      </w:pPr>
      <w:r>
        <w:rPr>
          <w:i/>
          <w:lang w:val="ru-RU"/>
        </w:rPr>
        <w:t xml:space="preserve">«Вижу».</w:t>
      </w:r>
    </w:p>
    <w:p>
      <w:pPr>
        <w:rPr>
          <w:lang w:val="ru-RU"/>
        </w:rPr>
      </w:pPr>
      <w:r>
        <w:rPr>
          <w:lang w:val="ru-RU"/>
        </w:rPr>
        <w:t xml:space="preserve">Я попробовала собрать это ощущение у кончиков пальцев. Свет стал ярче возле ногтей. При раскрытой ладони его хватало, чтобы прочесть ближайшую строчку. Дальше лист снова уходил в серое.</w:t>
      </w:r>
    </w:p>
    <w:p>
      <w:pPr>
        <w:rPr>
          <w:lang w:val="ru-RU"/>
        </w:rPr>
      </w:pPr>
      <w:r>
        <w:rPr>
          <w:lang w:val="ru-RU"/>
        </w:rPr>
        <w:t xml:space="preserve">Рэйна, проходившая мимо, остановилась.</w:t>
      </w:r>
    </w:p>
    <w:p>
      <w:pPr>
        <w:rPr>
          <w:lang w:val="ru-RU"/>
        </w:rPr>
      </w:pPr>
      <w:r>
        <w:rPr>
          <w:lang w:val="ru-RU"/>
        </w:rPr>
        <w:t xml:space="preserve">— Ты ещё одно свойство переняла?</w:t>
      </w:r>
    </w:p>
    <w:p>
      <w:pPr>
        <w:rPr>
          <w:lang w:val="ru-RU"/>
        </w:rPr>
      </w:pPr>
      <w:r>
        <w:rPr>
          <w:lang w:val="ru-RU"/>
        </w:rPr>
        <w:t xml:space="preserve">Потемневший осколок лежал рядом. Я показала его Рэйне и объяснила про свет.</w:t>
      </w:r>
    </w:p>
    <w:p>
      <w:pPr>
        <w:rPr>
          <w:lang w:val="ru-RU"/>
        </w:rPr>
      </w:pPr>
      <w:r>
        <w:rPr>
          <w:lang w:val="ru-RU"/>
        </w:rPr>
        <w:t xml:space="preserve">— Под плащом спрячешь?</w:t>
      </w:r>
    </w:p>
    <w:p>
      <w:pPr>
        <w:rPr>
          <w:lang w:val="ru-RU"/>
        </w:rPr>
      </w:pPr>
      <w:r>
        <w:rPr>
          <w:lang w:val="ru-RU"/>
        </w:rPr>
        <w:t xml:space="preserve">Под плащом ладони не было видно. Рэйна обошла меня, посмотрела со спины и попросила повернуться. У воротника ничего не светилось.</w:t>
      </w:r>
    </w:p>
    <w:p>
      <w:pPr>
        <w:rPr>
          <w:lang w:val="ru-RU"/>
        </w:rPr>
      </w:pPr>
      <w:r>
        <w:rPr>
          <w:lang w:val="ru-RU"/>
        </w:rPr>
        <w:t xml:space="preserve">— Хорошо. А то на ночной дороге будешь первой мишенью.</w:t>
      </w:r>
    </w:p>
    <w:p>
      <w:pPr>
        <w:rPr>
          <w:lang w:val="ru-RU"/>
        </w:rPr>
      </w:pPr>
      <w:r>
        <w:rPr>
          <w:lang w:val="ru-RU"/>
        </w:rPr>
        <w:t xml:space="preserve">Мне захотелось возразить, что я уже подумала об этом. На самом деле подумала только теперь. Я ещё раз закрыла ладонь, потом попробовала погасить свет. Получилось постепенно: сначала погасли пальцы, затем середина. На возвращение света понадобилось меньше времени.</w:t>
      </w:r>
    </w:p>
    <w:p>
      <w:pPr>
        <w:rPr>
          <w:lang w:val="ru-RU"/>
        </w:rPr>
      </w:pPr>
      <w:r>
        <w:rPr>
          <w:lang w:val="ru-RU"/>
        </w:rPr>
        <w:t xml:space="preserve">Осколок я завернула отдельно от липеня. Бумага под ним больше не просвечивала.</w:t>
      </w:r>
    </w:p>
    <w:p ns2:paraId="53A18CB2" ns2:textId="77777777" w:rsidR="0003529C" w:rsidRPr="001114B8" w:rsidRDefault="00000000">
      <w:pPr>
        <w:spacing w:before="160" w:after="160"/>
        <w:ind w:firstLine="0"/>
        <w:jc w:val="center"/>
        <w:rPr>
          <w:lang w:val="ru-RU"/>
        </w:rPr>
      </w:pPr>
      <w:r w:rsidRPr="001114B8">
        <w:rPr>
          <w:lang w:val="ru-RU"/>
        </w:rPr>
        <w:t>· · ·</w:t>
      </w:r>
    </w:p>
    <w:p>
      <w:pPr>
        <w:rPr>
          <w:lang w:val="ru-RU"/>
        </w:rPr>
      </w:pPr>
      <w:r>
        <w:rPr>
          <w:lang w:val="ru-RU"/>
        </w:rPr>
        <w:t xml:space="preserve">Ирсанна вернулась от дома, когда настил почти закончили.</w:t>
      </w:r>
    </w:p>
    <w:p>
      <w:pPr>
        <w:rPr>
          <w:lang w:val="ru-RU"/>
        </w:rPr>
      </w:pPr>
      <w:r>
        <w:rPr>
          <w:lang w:val="ru-RU"/>
        </w:rPr>
        <w:t xml:space="preserve">На рукаве у неё засохла кровь. Она пыталась оттереть пятно мокрой тканью и перестала, увидев Тэйвена.</w:t>
      </w:r>
    </w:p>
    <w:p>
      <w:pPr>
        <w:rPr>
          <w:lang w:val="ru-RU"/>
        </w:rPr>
      </w:pPr>
      <w:r>
        <w:rPr>
          <w:lang w:val="ru-RU"/>
        </w:rPr>
        <w:t xml:space="preserve">— Геллар требует свидетелей от домов. Говорит, что после нападения на него не отдаст людей вашей охране.</w:t>
      </w:r>
    </w:p>
    <w:p>
      <w:pPr>
        <w:rPr>
          <w:lang w:val="ru-RU"/>
        </w:rPr>
      </w:pPr>
      <w:r>
        <w:rPr>
          <w:lang w:val="ru-RU"/>
        </w:rPr>
        <w:t xml:space="preserve">— Люди могут выйти без него.</w:t>
      </w:r>
    </w:p>
    <w:p>
      <w:pPr>
        <w:rPr>
          <w:lang w:val="ru-RU"/>
        </w:rPr>
      </w:pPr>
      <w:r>
        <w:rPr>
          <w:lang w:val="ru-RU"/>
        </w:rPr>
        <w:t xml:space="preserve">— Часть боится задержания. Он говорит им, что здесь будут разделять семьи по наличию дара.</w:t>
      </w:r>
    </w:p>
    <w:p>
      <w:pPr>
        <w:rPr>
          <w:lang w:val="ru-RU"/>
        </w:rPr>
      </w:pPr>
      <w:r>
        <w:rPr>
          <w:lang w:val="ru-RU"/>
        </w:rPr>
        <w:t xml:space="preserve">Тэйвен обернулся к писцу.</w:t>
      </w:r>
    </w:p>
    <w:p>
      <w:pPr>
        <w:rPr>
          <w:lang w:val="ru-RU"/>
        </w:rPr>
      </w:pPr>
      <w:r>
        <w:rPr>
          <w:lang w:val="ru-RU"/>
        </w:rPr>
        <w:t xml:space="preserve">— Запиши мой ответ. Помощь и выход без допроса у двери. Держать будем тех, на чьи действия есть показания. Остальные могут остаться в старом зале или уехать с родными. Прочтёшь с настила.</w:t>
      </w:r>
    </w:p>
    <w:p>
      <w:pPr>
        <w:rPr>
          <w:lang w:val="ru-RU"/>
        </w:rPr>
      </w:pPr>
      <w:r>
        <w:rPr>
          <w:lang w:val="ru-RU"/>
        </w:rPr>
        <w:t xml:space="preserve">— Дай мне лист, — сказала Ирсанна.</w:t>
      </w:r>
    </w:p>
    <w:p>
      <w:pPr>
        <w:rPr>
          <w:lang w:val="ru-RU"/>
        </w:rPr>
      </w:pPr>
      <w:r>
        <w:rPr>
          <w:lang w:val="ru-RU"/>
        </w:rPr>
        <w:t xml:space="preserve">— Пойду с тобой. Одного твоего слова им уже недостаточно.</w:t>
      </w:r>
    </w:p>
    <w:p>
      <w:pPr>
        <w:rPr>
          <w:lang w:val="ru-RU"/>
        </w:rPr>
      </w:pPr>
      <w:r>
        <w:rPr>
          <w:lang w:val="ru-RU"/>
        </w:rPr>
        <w:t xml:space="preserve">Она посмотрела на него, скомкала ткань.</w:t>
      </w:r>
    </w:p>
    <w:p>
      <w:pPr>
        <w:rPr>
          <w:lang w:val="ru-RU"/>
        </w:rPr>
      </w:pPr>
      <w:r>
        <w:rPr>
          <w:lang w:val="ru-RU"/>
        </w:rPr>
        <w:t xml:space="preserve">— Тогда говори громче. С нижнего этажа плохо слышно.</w:t>
      </w:r>
    </w:p>
    <w:p>
      <w:pPr>
        <w:rPr>
          <w:lang w:val="ru-RU"/>
        </w:rPr>
      </w:pPr>
      <w:r>
        <w:rPr>
          <w:lang w:val="ru-RU"/>
        </w:rPr>
        <w:t xml:space="preserve">Пока они шли к воде, Акацуки подозвал нас. Райгар уже стоял возле начала настила.</w:t>
      </w:r>
    </w:p>
    <w:p>
      <w:pPr>
        <w:rPr>
          <w:lang w:val="ru-RU"/>
        </w:rPr>
      </w:pPr>
      <w:r>
        <w:rPr>
          <w:lang w:val="ru-RU"/>
        </w:rPr>
        <w:t xml:space="preserve">— Геллару проход не открываем. Выходящим оружие оставлять у окна. Кто может идти, идёт сам. Рэйна смотрит верх. Я с Райгаром у входа. Сильвия, ты с Тавией на приёме носилок.</w:t>
      </w:r>
    </w:p>
    <w:p>
      <w:pPr>
        <w:rPr>
          <w:lang w:val="ru-RU"/>
        </w:rPr>
      </w:pPr>
      <w:r>
        <w:rPr>
          <w:lang w:val="ru-RU"/>
        </w:rPr>
        <w:t xml:space="preserve">Тавия подала мне запасную перевязь.</w:t>
      </w:r>
    </w:p>
    <w:p>
      <w:pPr>
        <w:rPr>
          <w:lang w:val="ru-RU"/>
        </w:rPr>
      </w:pPr>
      <w:r>
        <w:rPr>
          <w:lang w:val="ru-RU"/>
        </w:rPr>
        <w:t xml:space="preserve">— Сегодня без подвигов на одной руке. Удерживаешь край, показываешь поворот, зовёшь, если тяжело.</w:t>
      </w:r>
    </w:p>
    <w:p>
      <w:pPr>
        <w:rPr>
          <w:lang w:val="ru-RU"/>
        </w:rPr>
      </w:pPr>
      <w:r>
        <w:rPr>
          <w:lang w:val="ru-RU"/>
        </w:rPr>
        <w:t xml:space="preserve">— Я помню.</w:t>
      </w:r>
    </w:p>
    <w:p>
      <w:pPr>
        <w:rPr>
          <w:lang w:val="ru-RU"/>
        </w:rPr>
      </w:pPr>
      <w:r>
        <w:rPr>
          <w:lang w:val="ru-RU"/>
        </w:rPr>
        <w:t xml:space="preserve">Она взглянула на пальцы, сквозь которые ещё просачивался свет.</w:t>
      </w:r>
    </w:p>
    <w:p>
      <w:pPr>
        <w:rPr>
          <w:lang w:val="ru-RU"/>
        </w:rPr>
      </w:pPr>
      <w:r>
        <w:rPr>
          <w:lang w:val="ru-RU"/>
        </w:rPr>
        <w:t xml:space="preserve">— А это покажешь мне поближе, когда закончим. Для швов пригодилось бы.</w:t>
      </w:r>
    </w:p>
    <w:p>
      <w:pPr>
        <w:rPr>
          <w:lang w:val="ru-RU"/>
        </w:rPr>
      </w:pPr>
      <w:r>
        <w:rPr>
          <w:lang w:val="ru-RU"/>
        </w:rPr>
        <w:t xml:space="preserve">Под плащом опять стало темно. Впервые за весь вечер мне захотелось скорее добраться до того времени, когда мы действительно закончим.</w:t>
      </w:r>
    </w:p>
    <w:p ns2:paraId="53A18CB2" ns2:textId="77777777" w:rsidR="0003529C" w:rsidRPr="001114B8" w:rsidRDefault="00000000">
      <w:pPr>
        <w:spacing w:before="160" w:after="160"/>
        <w:ind w:firstLine="0"/>
        <w:jc w:val="center"/>
        <w:rPr>
          <w:lang w:val="ru-RU"/>
        </w:rPr>
      </w:pPr>
      <w:r w:rsidRPr="001114B8">
        <w:rPr>
          <w:lang w:val="ru-RU"/>
        </w:rPr>
        <w:t>· · ·</w:t>
      </w:r>
    </w:p>
    <w:p>
      <w:pPr>
        <w:rPr>
          <w:lang w:val="ru-RU"/>
        </w:rPr>
      </w:pPr>
      <w:r>
        <w:rPr>
          <w:lang w:val="ru-RU"/>
        </w:rPr>
        <w:t xml:space="preserve">До окна добрались по двум соединённым площадкам.</w:t>
      </w:r>
    </w:p>
    <w:p>
      <w:pPr>
        <w:rPr>
          <w:lang w:val="ru-RU"/>
        </w:rPr>
      </w:pPr>
      <w:r>
        <w:rPr>
          <w:lang w:val="ru-RU"/>
        </w:rPr>
        <w:t xml:space="preserve">Под нами была чёрная вода. Там, где мастера удерживали опору, из неё торчали толстые переплетения. Между ними застряли обломки мебели. Дальше отражался разомкнутый венец на крыше. Вода ломала его на длинные светлые куски.</w:t>
      </w:r>
    </w:p>
    <w:p>
      <w:pPr>
        <w:rPr>
          <w:lang w:val="ru-RU"/>
        </w:rPr>
      </w:pPr>
      <w:r>
        <w:rPr>
          <w:lang w:val="ru-RU"/>
        </w:rPr>
        <w:t xml:space="preserve">Тэйвен прочёл обещание. Ирсанна повторила на альброндском. В окне появились лица, кто-то задал вопрос, затем ещё один. Она отвечала каждому. Я слышала только отдельные знакомые слова и ждала, когда люди отойдут от края.</w:t>
      </w:r>
    </w:p>
    <w:p>
      <w:pPr>
        <w:rPr>
          <w:lang w:val="ru-RU"/>
        </w:rPr>
      </w:pPr>
      <w:r>
        <w:rPr>
          <w:lang w:val="ru-RU"/>
        </w:rPr>
        <w:t xml:space="preserve">Геллар показался за ними.</w:t>
      </w:r>
    </w:p>
    <w:p>
      <w:pPr>
        <w:rPr>
          <w:lang w:val="ru-RU"/>
        </w:rPr>
      </w:pPr>
      <w:r>
        <w:rPr>
          <w:lang w:val="ru-RU"/>
        </w:rPr>
        <w:t xml:space="preserve">Одна сторона его светлой одежды обгорела. На шее золотые полосы расходились шире прежнего, под ухом кожа стала гладкой, как металл.</w:t>
      </w:r>
    </w:p>
    <w:p>
      <w:pPr>
        <w:rPr>
          <w:lang w:val="ru-RU"/>
        </w:rPr>
      </w:pPr>
      <w:r>
        <w:rPr>
          <w:lang w:val="ru-RU"/>
        </w:rPr>
        <w:t xml:space="preserve">— Здесь есть те, кто не сможет выйти. Вы предлагаете остальным бросить их?</w:t>
      </w:r>
    </w:p>
    <w:p>
      <w:pPr>
        <w:rPr>
          <w:lang w:val="ru-RU"/>
        </w:rPr>
      </w:pPr>
      <w:r>
        <w:rPr>
          <w:lang w:val="ru-RU"/>
        </w:rPr>
        <w:t xml:space="preserve">— Целители войдут, — сказал Тэйвен. — С охраной.</w:t>
      </w:r>
    </w:p>
    <w:p>
      <w:pPr>
        <w:rPr>
          <w:lang w:val="ru-RU"/>
        </w:rPr>
      </w:pPr>
      <w:r>
        <w:rPr>
          <w:lang w:val="ru-RU"/>
        </w:rPr>
        <w:t xml:space="preserve">— Ваши люди только что пытались меня убить.</w:t>
      </w:r>
    </w:p>
    <w:p>
      <w:pPr>
        <w:rPr>
          <w:lang w:val="ru-RU"/>
        </w:rPr>
      </w:pPr>
      <w:r>
        <w:rPr>
          <w:lang w:val="ru-RU"/>
        </w:rPr>
        <w:t xml:space="preserve">Акацуки смотрел на него снизу. Я ждала ответа командира, но тот молчал.</w:t>
      </w:r>
    </w:p>
    <w:p>
      <w:pPr>
        <w:rPr>
          <w:lang w:val="ru-RU"/>
        </w:rPr>
      </w:pPr>
      <w:r>
        <w:rPr>
          <w:lang w:val="ru-RU"/>
        </w:rPr>
        <w:t xml:space="preserve">— Выход открой, — сказала Ирсанна. — Дай людям самим услышать условия.</w:t>
      </w:r>
    </w:p>
    <w:p>
      <w:pPr>
        <w:rPr>
          <w:lang w:val="ru-RU"/>
        </w:rPr>
      </w:pPr>
      <w:r>
        <w:rPr>
          <w:lang w:val="ru-RU"/>
        </w:rPr>
        <w:t xml:space="preserve">Геллар положил ладонь на раму. Светлая поверхность под его пальцами пошла складкой, сужая проём. Райгар поднял щит. За спиной у Геллара женщина закричала, чтобы он убрал руку.</w:t>
      </w:r>
    </w:p>
    <w:p>
      <w:pPr>
        <w:rPr>
          <w:lang w:val="ru-RU"/>
        </w:rPr>
      </w:pPr>
      <w:r>
        <w:rPr>
          <w:lang w:val="ru-RU"/>
        </w:rPr>
        <w:t xml:space="preserve">Глаз Эрдана открылся прямо над нами.</w:t>
      </w:r>
    </w:p>
    <w:p>
      <w:pPr>
        <w:rPr>
          <w:lang w:val="ru-RU"/>
        </w:rPr>
      </w:pPr>
      <w:r>
        <w:rPr>
          <w:lang w:val="ru-RU"/>
        </w:rPr>
        <w:t xml:space="preserve">Так близко я увидела в нём собственное отражение: маленькую голову, светлую ладонь возле груди. Зрачок опустился к настилу.</w:t>
      </w:r>
    </w:p>
    <w:p>
      <w:pPr>
        <w:rPr>
          <w:lang w:val="ru-RU"/>
        </w:rPr>
      </w:pPr>
      <w:r>
        <w:rPr>
          <w:lang w:val="ru-RU"/>
        </w:rPr>
        <w:t xml:space="preserve">— Они тяжёлые, — сказал дом.</w:t>
      </w:r>
    </w:p>
    <w:p>
      <w:pPr>
        <w:rPr>
          <w:lang w:val="ru-RU"/>
        </w:rPr>
      </w:pPr>
      <w:r>
        <w:rPr>
          <w:lang w:val="ru-RU"/>
        </w:rPr>
        <w:t xml:space="preserve">Сэрн шагнул вперёд.</w:t>
      </w:r>
    </w:p>
    <w:p>
      <w:pPr>
        <w:rPr>
          <w:lang w:val="ru-RU"/>
        </w:rPr>
      </w:pPr>
      <w:r>
        <w:rPr>
          <w:lang w:val="ru-RU"/>
        </w:rPr>
        <w:t xml:space="preserve">— Держу снизу. На твою стену не кладу. Чувствуешь под левым боком?</w:t>
      </w:r>
    </w:p>
    <w:p>
      <w:pPr>
        <w:rPr>
          <w:lang w:val="ru-RU"/>
        </w:rPr>
      </w:pPr>
      <w:r>
        <w:rPr>
          <w:lang w:val="ru-RU"/>
        </w:rPr>
        <w:t xml:space="preserve">— Давит.</w:t>
      </w:r>
    </w:p>
    <w:p>
      <w:pPr>
        <w:rPr>
          <w:lang w:val="ru-RU"/>
        </w:rPr>
      </w:pPr>
      <w:r>
        <w:rPr>
          <w:lang w:val="ru-RU"/>
        </w:rPr>
        <w:t xml:space="preserve">— Могу опустить немного. Только дверь перестань тянуть.</w:t>
      </w:r>
    </w:p>
    <w:p>
      <w:pPr>
        <w:rPr>
          <w:lang w:val="ru-RU"/>
        </w:rPr>
      </w:pPr>
      <w:r>
        <w:rPr>
          <w:lang w:val="ru-RU"/>
        </w:rPr>
        <w:t xml:space="preserve">— Я держу стену. Дверь не трогал.</w:t>
      </w:r>
    </w:p>
    <w:p>
      <w:pPr>
        <w:rPr>
          <w:lang w:val="ru-RU"/>
        </w:rPr>
      </w:pPr>
      <w:r>
        <w:rPr>
          <w:lang w:val="ru-RU"/>
        </w:rPr>
        <w:t xml:space="preserve">Геллар убрал ладонь.</w:t>
      </w:r>
    </w:p>
    <w:p>
      <w:pPr>
        <w:rPr>
          <w:lang w:val="ru-RU"/>
        </w:rPr>
      </w:pPr>
      <w:r>
        <w:rPr>
          <w:lang w:val="ru-RU"/>
        </w:rPr>
        <w:t xml:space="preserve">Проём остановился. У меня стало холодно между лопатками.</w:t>
      </w:r>
    </w:p>
    <w:p>
      <w:pPr>
        <w:rPr>
          <w:lang w:val="ru-RU"/>
        </w:rPr>
      </w:pPr>
      <w:r>
        <w:rPr>
          <w:lang w:val="ru-RU"/>
        </w:rPr>
        <w:t xml:space="preserve">Сэрн оглянулся на Тавию. Она подошла к самому краю и подняла лицо к глазу.</w:t>
      </w:r>
    </w:p>
    <w:p>
      <w:pPr>
        <w:rPr>
          <w:lang w:val="ru-RU"/>
        </w:rPr>
      </w:pPr>
      <w:r>
        <w:rPr>
          <w:lang w:val="ru-RU"/>
        </w:rPr>
        <w:t xml:space="preserve">— Эрдан, мне нужно попасть к прежнему телу. Я была возле тебя днём. Помнишь?</w:t>
      </w:r>
    </w:p>
    <w:p>
      <w:pPr>
        <w:rPr>
          <w:lang w:val="ru-RU"/>
        </w:rPr>
      </w:pPr>
      <w:r>
        <w:rPr>
          <w:lang w:val="ru-RU"/>
        </w:rPr>
        <w:t xml:space="preserve">— По голосу узнаю.</w:t>
      </w:r>
    </w:p>
    <w:p>
      <w:pPr>
        <w:rPr>
          <w:lang w:val="ru-RU"/>
        </w:rPr>
      </w:pPr>
      <w:r>
        <w:rPr>
          <w:lang w:val="ru-RU"/>
        </w:rPr>
        <w:t xml:space="preserve">— Позволишь войти ещё раз?</w:t>
      </w:r>
    </w:p>
    <w:p>
      <w:pPr>
        <w:rPr>
          <w:lang w:val="ru-RU"/>
        </w:rPr>
      </w:pPr>
      <w:r>
        <w:rPr>
          <w:lang w:val="ru-RU"/>
        </w:rPr>
        <w:t xml:space="preserve">Геллар повернулся к стене.</w:t>
      </w:r>
    </w:p>
    <w:p>
      <w:pPr>
        <w:rPr>
          <w:lang w:val="ru-RU"/>
        </w:rPr>
      </w:pPr>
      <w:r>
        <w:rPr>
          <w:lang w:val="ru-RU"/>
        </w:rPr>
        <w:t xml:space="preserve">— Мы можем закончить сами. Вы уже выдержали первое движение.</w:t>
      </w:r>
    </w:p>
    <w:p>
      <w:pPr>
        <w:rPr>
          <w:lang w:val="ru-RU"/>
        </w:rPr>
      </w:pPr>
      <w:r>
        <w:rPr>
          <w:lang w:val="ru-RU"/>
        </w:rPr>
        <w:t xml:space="preserve">— Мне плохо, — ответил Эрдан.</w:t>
      </w:r>
    </w:p>
    <w:p>
      <w:pPr>
        <w:rPr>
          <w:lang w:val="ru-RU"/>
        </w:rPr>
      </w:pPr>
      <w:r>
        <w:rPr>
          <w:lang w:val="ru-RU"/>
        </w:rPr>
        <w:t xml:space="preserve">Рама над нами разошлась. Медленно, с тихим влажным звуком. Геллар отступил, чтобы край не задел его плечо.</w:t>
      </w:r>
    </w:p>
    <w:p>
      <w:pPr>
        <w:rPr>
          <w:lang w:val="ru-RU"/>
        </w:rPr>
      </w:pPr>
      <w:r>
        <w:rPr>
          <w:lang w:val="ru-RU"/>
        </w:rPr>
        <w:t xml:space="preserve">— Входите, — сказал дом.</w:t>
      </w:r>
    </w:p>
    <w:p>
      <w:pPr>
        <w:rPr>
          <w:lang w:val="ru-RU"/>
        </w:rPr>
      </w:pPr>
      <w:r>
        <w:rPr>
          <w:lang w:val="ru-RU"/>
        </w:rPr>
        <w:t xml:space="preserve">Из окна первым передали ребёнка.</w:t>
      </w:r>
    </w:p>
    <w:p ns2:paraId="53A18CB2" ns2:textId="77777777" w:rsidR="0003529C" w:rsidRPr="001114B8" w:rsidRDefault="00000000">
      <w:pPr>
        <w:spacing w:before="160" w:after="160"/>
        <w:ind w:firstLine="0"/>
        <w:jc w:val="center"/>
        <w:rPr>
          <w:lang w:val="ru-RU"/>
        </w:rPr>
      </w:pPr>
      <w:r w:rsidRPr="001114B8">
        <w:rPr>
          <w:lang w:val="ru-RU"/>
        </w:rPr>
        <w:t>· · ·</w:t>
      </w:r>
    </w:p>
    <w:p>
      <w:pPr>
        <w:rPr>
          <w:lang w:val="ru-RU"/>
        </w:rPr>
      </w:pPr>
      <w:r>
        <w:rPr>
          <w:lang w:val="ru-RU"/>
        </w:rPr>
        <w:t xml:space="preserve">Через раму пришлось принимать девочку под мышки. Она оказалась старше, чем я подумала: длинные ноги зацепились за дерево, и пришлось попросить согнуть колени. На настиле девочка сразу вцепилась в мой пояс.</w:t>
      </w:r>
    </w:p>
    <w:p>
      <w:pPr>
        <w:rPr>
          <w:lang w:val="ru-RU"/>
        </w:rPr>
      </w:pPr>
      <w:r>
        <w:rPr>
          <w:lang w:val="ru-RU"/>
        </w:rPr>
        <w:t xml:space="preserve">— Мама там.</w:t>
      </w:r>
    </w:p>
    <w:p>
      <w:pPr>
        <w:rPr>
          <w:lang w:val="ru-RU"/>
        </w:rPr>
      </w:pPr>
      <w:r>
        <w:rPr>
          <w:lang w:val="ru-RU"/>
        </w:rPr>
        <w:t xml:space="preserve">— Подождём её здесь.</w:t>
      </w:r>
    </w:p>
    <w:p>
      <w:pPr>
        <w:rPr>
          <w:lang w:val="ru-RU"/>
        </w:rPr>
      </w:pPr>
      <w:r>
        <w:rPr>
          <w:lang w:val="ru-RU"/>
        </w:rPr>
        <w:t xml:space="preserve">Ребёнок смотрел на катану. Я придержала ножны, отводя конец от её ног. С той стороны уже спускалась женщина, прижимая к животу свёрток. Она увидела дочь, потянулась к ней и едва не соскользнула с порога. Райгар удержал обеих. На его наплечнике остался маленький грязный след ладони.</w:t>
      </w:r>
    </w:p>
    <w:p>
      <w:pPr>
        <w:rPr>
          <w:lang w:val="ru-RU"/>
        </w:rPr>
      </w:pPr>
      <w:r>
        <w:rPr>
          <w:lang w:val="ru-RU"/>
        </w:rPr>
        <w:t xml:space="preserve">После них пошли остальные.</w:t>
      </w:r>
    </w:p>
    <w:p>
      <w:pPr>
        <w:rPr>
          <w:lang w:val="ru-RU"/>
        </w:rPr>
      </w:pPr>
      <w:r>
        <w:rPr>
          <w:lang w:val="ru-RU"/>
        </w:rPr>
        <w:t xml:space="preserve">Часть людей торопилась к окну, остальные задерживались с вещами. Один мужчина пытался вынести ящик шире проёма. Акацуки развернул его, заглянул под крышку и пропустил. Внутри лежали рисунки и горшки с землёй. Следом женщина сдала солдату два ножа, но отказалась снять венец на шнурке.</w:t>
      </w:r>
    </w:p>
    <w:p>
      <w:pPr>
        <w:rPr>
          <w:lang w:val="ru-RU"/>
        </w:rPr>
      </w:pPr>
      <w:r>
        <w:rPr>
          <w:lang w:val="ru-RU"/>
        </w:rPr>
        <w:t xml:space="preserve">— Его оставьте, — сказал Тэйвен солдату. — Оружие собираем.</w:t>
      </w:r>
    </w:p>
    <w:p>
      <w:pPr>
        <w:rPr>
          <w:lang w:val="ru-RU"/>
        </w:rPr>
      </w:pPr>
      <w:r>
        <w:rPr>
          <w:lang w:val="ru-RU"/>
        </w:rPr>
        <w:t xml:space="preserve">Она прошла, прикрыв знак ладонью.</w:t>
      </w:r>
    </w:p>
    <w:p>
      <w:pPr>
        <w:rPr>
          <w:lang w:val="ru-RU"/>
        </w:rPr>
      </w:pPr>
      <w:r>
        <w:rPr>
          <w:lang w:val="ru-RU"/>
        </w:rPr>
        <w:t xml:space="preserve">Тавия вошла с двумя местными целителями и четырьмя щитоносцами. Я оставалась у окна, пока изнутри не попросили свет. Один из фонарей разбился. Жидкость из желоба растеклась по полу и шипела возле подставки другого фонаря.</w:t>
      </w:r>
    </w:p>
    <w:p>
      <w:pPr>
        <w:rPr>
          <w:lang w:val="ru-RU"/>
        </w:rPr>
      </w:pPr>
      <w:r>
        <w:rPr>
          <w:lang w:val="ru-RU"/>
        </w:rPr>
        <w:t xml:space="preserve">— Можно подсветить рукой? — спросила я Акацуки.</w:t>
      </w:r>
    </w:p>
    <w:p>
      <w:pPr>
        <w:rPr>
          <w:lang w:val="ru-RU"/>
        </w:rPr>
      </w:pPr>
      <w:r>
        <w:rPr>
          <w:lang w:val="ru-RU"/>
        </w:rPr>
        <w:t xml:space="preserve">Он посмотрел на ладонь, затем на Тавию, которая ждала по ту сторону проёма.</w:t>
      </w:r>
    </w:p>
    <w:p>
      <w:pPr>
        <w:rPr>
          <w:lang w:val="ru-RU"/>
        </w:rPr>
      </w:pPr>
      <w:r>
        <w:rPr>
          <w:lang w:val="ru-RU"/>
        </w:rPr>
        <w:t xml:space="preserve">— С ней. К другим выходам не уходи.</w:t>
      </w:r>
    </w:p>
    <w:p>
      <w:pPr>
        <w:rPr>
          <w:lang w:val="ru-RU"/>
        </w:rPr>
      </w:pPr>
      <w:r>
        <w:rPr>
          <w:lang w:val="ru-RU"/>
        </w:rPr>
        <w:t xml:space="preserve">За рамой пол слегка подался под сапогами. Райгар остался на настиле, а командир вошёл следом за мной.</w:t>
      </w:r>
    </w:p>
    <w:p ns2:paraId="53A18CB2" ns2:textId="77777777" w:rsidR="0003529C" w:rsidRPr="001114B8" w:rsidRDefault="00000000">
      <w:pPr>
        <w:spacing w:before="160" w:after="160"/>
        <w:ind w:firstLine="0"/>
        <w:jc w:val="center"/>
        <w:rPr>
          <w:lang w:val="ru-RU"/>
        </w:rPr>
      </w:pPr>
      <w:r w:rsidRPr="001114B8">
        <w:rPr>
          <w:lang w:val="ru-RU"/>
        </w:rPr>
        <w:t>· · ·</w:t>
      </w:r>
    </w:p>
    <w:p>
      <w:pPr>
        <w:rPr>
          <w:lang w:val="ru-RU"/>
        </w:rPr>
      </w:pPr>
      <w:r>
        <w:rPr>
          <w:lang w:val="ru-RU"/>
        </w:rPr>
        <w:t xml:space="preserve">Внутри дом был тёплым.</w:t>
      </w:r>
    </w:p>
    <w:p>
      <w:pPr>
        <w:rPr>
          <w:lang w:val="ru-RU"/>
        </w:rPr>
      </w:pPr>
      <w:r>
        <w:rPr>
          <w:lang w:val="ru-RU"/>
        </w:rPr>
        <w:t xml:space="preserve">Под ногами слегка подавалось, и от каждого шага менялся звук. Я никак не могла перестать думать, что наступаю на человека. Приходилось смотреть вперёд, на щели и оставленные вещи, выбирать место для сапога. Свет пальцев лёг на стену. По ней прошла дрожь.</w:t>
      </w:r>
    </w:p>
    <w:p>
      <w:pPr>
        <w:rPr>
          <w:lang w:val="ru-RU"/>
        </w:rPr>
      </w:pPr>
      <w:r>
        <w:rPr>
          <w:lang w:val="ru-RU"/>
        </w:rPr>
        <w:t xml:space="preserve">— Эрдан?</w:t>
      </w:r>
    </w:p>
    <w:p>
      <w:pPr>
        <w:rPr>
          <w:lang w:val="ru-RU"/>
        </w:rPr>
      </w:pPr>
      <w:r>
        <w:rPr>
          <w:lang w:val="ru-RU"/>
        </w:rPr>
        <w:t xml:space="preserve">Никто не ответил.</w:t>
      </w:r>
    </w:p>
    <w:p>
      <w:pPr>
        <w:rPr>
          <w:lang w:val="ru-RU"/>
        </w:rPr>
      </w:pPr>
      <w:r>
        <w:rPr>
          <w:lang w:val="ru-RU"/>
        </w:rPr>
        <w:t xml:space="preserve">Тавия позвала меня к лежащему работнику. Его ногу сдавило между скамьями: одна скамья вросла в пол боком, другую придавила стойка. Под бедром лежала скомканная рубаха, насквозь пропитанная кровью. Местная целительница держала его голову, пока щитоносцы приподнимали край. При движении стойки он только открывал рот, без крика.</w:t>
      </w:r>
    </w:p>
    <w:p>
      <w:pPr>
        <w:rPr>
          <w:lang w:val="ru-RU"/>
        </w:rPr>
      </w:pPr>
      <w:r>
        <w:rPr>
          <w:lang w:val="ru-RU"/>
        </w:rPr>
        <w:t xml:space="preserve">В свете моей руки стал виден поясной ремень, затянутый под дерево. Я разрезала кожу рабочим ножом и убрала пряжку. Мужчину смогли сдвинуть.</w:t>
      </w:r>
    </w:p>
    <w:p>
      <w:pPr>
        <w:rPr>
          <w:lang w:val="ru-RU"/>
        </w:rPr>
      </w:pPr>
      <w:r>
        <w:rPr>
          <w:lang w:val="ru-RU"/>
        </w:rPr>
        <w:t xml:space="preserve">Тавия попросила держать свет у его бедра. Когда она потянулась за тканью, я уже сидела рядом и подала нужную полосу. После нескольких перевязок знала, какой стороной её сложить.</w:t>
      </w:r>
    </w:p>
    <w:p>
      <w:pPr>
        <w:rPr>
          <w:lang w:val="ru-RU"/>
        </w:rPr>
      </w:pPr>
      <w:r>
        <w:rPr>
          <w:lang w:val="ru-RU"/>
        </w:rPr>
        <w:t xml:space="preserve">Он увидел мою ладонь.</w:t>
      </w:r>
    </w:p>
    <w:p>
      <w:pPr>
        <w:rPr>
          <w:lang w:val="ru-RU"/>
        </w:rPr>
      </w:pPr>
      <w:r>
        <w:rPr>
          <w:lang w:val="ru-RU"/>
        </w:rPr>
        <w:t xml:space="preserve">— У тебя тоже?</w:t>
      </w:r>
    </w:p>
    <w:p>
      <w:pPr>
        <w:rPr>
          <w:lang w:val="ru-RU"/>
        </w:rPr>
      </w:pPr>
      <w:r>
        <w:rPr>
          <w:lang w:val="ru-RU"/>
        </w:rPr>
        <w:t xml:space="preserve">Вопрос дошёл до меня не сразу.</w:t>
      </w:r>
    </w:p>
    <w:p>
      <w:pPr>
        <w:rPr>
          <w:lang w:val="ru-RU"/>
        </w:rPr>
      </w:pPr>
      <w:r>
        <w:rPr>
          <w:lang w:val="ru-RU"/>
        </w:rPr>
        <w:t xml:space="preserve">— У меня другой дар.</w:t>
      </w:r>
    </w:p>
    <w:p>
      <w:pPr>
        <w:rPr>
          <w:lang w:val="ru-RU"/>
        </w:rPr>
      </w:pPr>
      <w:r>
        <w:rPr>
          <w:lang w:val="ru-RU"/>
        </w:rPr>
        <w:t xml:space="preserve">— Красиво.</w:t>
      </w:r>
    </w:p>
    <w:p>
      <w:pPr>
        <w:rPr>
          <w:lang w:val="ru-RU"/>
        </w:rPr>
      </w:pPr>
      <w:r>
        <w:rPr>
          <w:lang w:val="ru-RU"/>
        </w:rPr>
        <w:t xml:space="preserve">Он закрыл глаза. Тавия велела принести носилки и больше не разрешила ему поворачивать голову.</w:t>
      </w:r>
    </w:p>
    <w:p>
      <w:pPr>
        <w:rPr>
          <w:lang w:val="ru-RU"/>
        </w:rPr>
      </w:pPr>
      <w:r>
        <w:rPr>
          <w:lang w:val="ru-RU"/>
        </w:rPr>
        <w:t xml:space="preserve">Под ногтями ещё оставалась дневная грязь, хотя я мыла руки. Свет проходил сквозь неё неровно. Хотелось объяснить, что это всего лишь стекло с берега, но мужчине уже было всё равно, каким способом я научилась светить.</w:t>
      </w:r>
    </w:p>
    <w:p ns2:paraId="53A18CB2" ns2:textId="77777777" w:rsidR="0003529C" w:rsidRPr="001114B8" w:rsidRDefault="00000000">
      <w:pPr>
        <w:spacing w:before="160" w:after="160"/>
        <w:ind w:firstLine="0"/>
        <w:jc w:val="center"/>
        <w:rPr>
          <w:lang w:val="ru-RU"/>
        </w:rPr>
      </w:pPr>
      <w:r w:rsidRPr="001114B8">
        <w:rPr>
          <w:lang w:val="ru-RU"/>
        </w:rPr>
        <w:t>· · ·</w:t>
      </w:r>
    </w:p>
    <w:p>
      <w:pPr>
        <w:rPr>
          <w:lang w:val="ru-RU"/>
        </w:rPr>
      </w:pPr>
      <w:r>
        <w:rPr>
          <w:lang w:val="ru-RU"/>
        </w:rPr>
        <w:t xml:space="preserve">К Эрдану нас провела Лаэна.</w:t>
      </w:r>
    </w:p>
    <w:p>
      <w:pPr>
        <w:rPr>
          <w:lang w:val="ru-RU"/>
        </w:rPr>
      </w:pPr>
      <w:r>
        <w:rPr>
          <w:lang w:val="ru-RU"/>
        </w:rPr>
        <w:t xml:space="preserve">Она вошла с очередной парой носильщиков, прежде чем кто-либо успел отправить её обратно. Тавия рассердилась, увидев перевязь.</w:t>
      </w:r>
    </w:p>
    <w:p>
      <w:pPr>
        <w:rPr>
          <w:lang w:val="ru-RU"/>
        </w:rPr>
      </w:pPr>
      <w:r>
        <w:rPr>
          <w:lang w:val="ru-RU"/>
        </w:rPr>
        <w:t xml:space="preserve">— Я дорогу покажу, — сказала Лаэна. — Вы сейчас к левой стороне идёте. Там сжало.</w:t>
      </w:r>
    </w:p>
    <w:p>
      <w:pPr>
        <w:rPr>
          <w:lang w:val="ru-RU"/>
        </w:rPr>
      </w:pPr>
      <w:r>
        <w:rPr>
          <w:lang w:val="ru-RU"/>
        </w:rPr>
        <w:t xml:space="preserve">Она повела нас другим проходом, под низкими поперечинами. Местный целитель оставлял у развилок светлые ленты, чтобы носильщики могли найти обратный путь. Я запоминала повороты вместе с ним. На моей дневной схеме этого прохода не было.</w:t>
      </w:r>
    </w:p>
    <w:p>
      <w:pPr>
        <w:rPr>
          <w:lang w:val="ru-RU"/>
        </w:rPr>
      </w:pPr>
      <w:r>
        <w:rPr>
          <w:lang w:val="ru-RU"/>
        </w:rPr>
        <w:t xml:space="preserve">Возле углубления стояли двое учеников в широких передниках. Один ученик придерживал сосуд с прозрачной жидкостью, его товарищ поднёс его к маленькому человеческому лицу и осторожно смочил губы.</w:t>
      </w:r>
    </w:p>
    <w:p>
      <w:pPr>
        <w:rPr>
          <w:lang w:val="ru-RU"/>
        </w:rPr>
      </w:pPr>
      <w:r>
        <w:rPr>
          <w:lang w:val="ru-RU"/>
        </w:rPr>
        <w:t xml:space="preserve">При виде сосуда стало так радостно, что я устыдилась. У Эрдана был рот, ему давали пить. Желоб, через который мы прошли, мог быть чем угодно.</w:t>
      </w:r>
    </w:p>
    <w:p>
      <w:pPr>
        <w:rPr>
          <w:lang w:val="ru-RU"/>
        </w:rPr>
      </w:pPr>
      <w:r>
        <w:rPr>
          <w:lang w:val="ru-RU"/>
        </w:rPr>
        <w:t xml:space="preserve">Тавия присела у края.</w:t>
      </w:r>
    </w:p>
    <w:p>
      <w:pPr>
        <w:rPr>
          <w:lang w:val="ru-RU"/>
        </w:rPr>
      </w:pPr>
      <w:r>
        <w:rPr>
          <w:lang w:val="ru-RU"/>
        </w:rPr>
        <w:t xml:space="preserve">— Где перестал чувствовать?</w:t>
      </w:r>
    </w:p>
    <w:p>
      <w:pPr>
        <w:rPr>
          <w:lang w:val="ru-RU"/>
        </w:rPr>
      </w:pPr>
      <w:r>
        <w:rPr>
          <w:lang w:val="ru-RU"/>
        </w:rPr>
        <w:t xml:space="preserve">Большое лицо на стене не двигалось. Ответ пришёл сверху, из темноты:</w:t>
      </w:r>
    </w:p>
    <w:p>
      <w:pPr>
        <w:rPr>
          <w:lang w:val="ru-RU"/>
        </w:rPr>
      </w:pPr>
      <w:r>
        <w:rPr>
          <w:lang w:val="ru-RU"/>
        </w:rPr>
        <w:t xml:space="preserve">— От угла до окна. Там холодно. Я слышу шаги, но не знаю, сколько их.</w:t>
      </w:r>
    </w:p>
    <w:p>
      <w:pPr>
        <w:rPr>
          <w:lang w:val="ru-RU"/>
        </w:rPr>
      </w:pPr>
      <w:r>
        <w:rPr>
          <w:lang w:val="ru-RU"/>
        </w:rPr>
        <w:t xml:space="preserve">— Позволишь коснуться прежнего плеча?</w:t>
      </w:r>
    </w:p>
    <w:p>
      <w:pPr>
        <w:rPr>
          <w:lang w:val="ru-RU"/>
        </w:rPr>
      </w:pPr>
      <w:r>
        <w:rPr>
          <w:lang w:val="ru-RU"/>
        </w:rPr>
        <w:t xml:space="preserve">Маленькая голова едва заметно повернулась.</w:t>
      </w:r>
    </w:p>
    <w:p>
      <w:pPr>
        <w:rPr>
          <w:lang w:val="ru-RU"/>
        </w:rPr>
      </w:pPr>
      <w:r>
        <w:rPr>
          <w:lang w:val="ru-RU"/>
        </w:rPr>
        <w:t xml:space="preserve">Тавия положила ладонь выше ключицы. Второй целитель встал возле светлых лент, уходивших в пол. Между ними сохранились куски одежды, втянутые в новую ткань. На лоскуте торчала обычная пуговица.</w:t>
      </w:r>
    </w:p>
    <w:p>
      <w:pPr>
        <w:rPr>
          <w:lang w:val="ru-RU"/>
        </w:rPr>
      </w:pPr>
      <w:r>
        <w:rPr>
          <w:lang w:val="ru-RU"/>
        </w:rPr>
        <w:t xml:space="preserve">— Сюда свет, — попросила Тавия.</w:t>
      </w:r>
    </w:p>
    <w:p>
      <w:pPr>
        <w:rPr>
          <w:lang w:val="ru-RU"/>
        </w:rPr>
      </w:pPr>
      <w:r>
        <w:rPr>
          <w:lang w:val="ru-RU"/>
        </w:rPr>
        <w:t xml:space="preserve">Свет лёг на его плечо. Синие жилки под кожей уходили в широкую прозрачную полосу, перегибавшуюся вокруг обломанной перекладины. На изгибе полоса стала белой.</w:t>
      </w:r>
    </w:p>
    <w:p>
      <w:pPr>
        <w:rPr>
          <w:lang w:val="ru-RU"/>
        </w:rPr>
      </w:pPr>
      <w:r>
        <w:rPr>
          <w:lang w:val="ru-RU"/>
        </w:rPr>
        <w:t xml:space="preserve">Лаэна тихо выругалась.</w:t>
      </w:r>
    </w:p>
    <w:p>
      <w:pPr>
        <w:rPr>
          <w:lang w:val="ru-RU"/>
        </w:rPr>
      </w:pPr>
      <w:r>
        <w:rPr>
          <w:lang w:val="ru-RU"/>
        </w:rPr>
        <w:t xml:space="preserve">— Когда он поднялся, ленту должно было выпустить из крепления. Она с нижней стороны зацепилась.</w:t>
      </w:r>
    </w:p>
    <w:p>
      <w:pPr>
        <w:rPr>
          <w:lang w:val="ru-RU"/>
        </w:rPr>
      </w:pPr>
      <w:r>
        <w:rPr>
          <w:lang w:val="ru-RU"/>
        </w:rPr>
        <w:t xml:space="preserve">— Разрезать можно? — спросила я.</w:t>
      </w:r>
    </w:p>
    <w:p>
      <w:pPr>
        <w:rPr>
          <w:lang w:val="ru-RU"/>
        </w:rPr>
      </w:pPr>
      <w:r>
        <w:rPr>
          <w:lang w:val="ru-RU"/>
        </w:rPr>
        <w:t xml:space="preserve">Оба целителя сразу посмотрели на меня.</w:t>
      </w:r>
    </w:p>
    <w:p>
      <w:pPr>
        <w:rPr>
          <w:lang w:val="ru-RU"/>
        </w:rPr>
      </w:pPr>
      <w:r>
        <w:rPr>
          <w:lang w:val="ru-RU"/>
        </w:rPr>
        <w:t xml:space="preserve">— Я про деревянную перекладину, — добавила я.</w:t>
      </w:r>
    </w:p>
    <w:p>
      <w:pPr>
        <w:rPr>
          <w:lang w:val="ru-RU"/>
        </w:rPr>
      </w:pPr>
      <w:r>
        <w:rPr>
          <w:lang w:val="ru-RU"/>
        </w:rPr>
        <w:t xml:space="preserve">Лаэна присела с другой стороны, насколько позволяла рука.</w:t>
      </w:r>
    </w:p>
    <w:p>
      <w:pPr>
        <w:rPr>
          <w:lang w:val="ru-RU"/>
        </w:rPr>
      </w:pPr>
      <w:r>
        <w:rPr>
          <w:lang w:val="ru-RU"/>
        </w:rPr>
        <w:t xml:space="preserve">— Если разгрузят снаружи. Сейчас всё на ней.</w:t>
      </w:r>
    </w:p>
    <w:p>
      <w:pPr>
        <w:rPr>
          <w:lang w:val="ru-RU"/>
        </w:rPr>
      </w:pPr>
      <w:r>
        <w:rPr>
          <w:lang w:val="ru-RU"/>
        </w:rPr>
        <w:t xml:space="preserve">Тавия послала одного щитоносца к Сэрну, а его товарищу объяснила, что принести. Потом долго спрашивала Эрдана, где он слышит и чувствует прикосновение, может ли сдвинуть верхнюю губу прежнего лица. Он отвечал с задержкой. Я держала свет и смотрела, как она перестаёт повторять вопрос слишком рано.</w:t>
      </w:r>
    </w:p>
    <w:p>
      <w:pPr>
        <w:rPr>
          <w:lang w:val="ru-RU"/>
        </w:rPr>
      </w:pPr>
      <w:r>
        <w:rPr>
          <w:lang w:val="ru-RU"/>
        </w:rPr>
        <w:t xml:space="preserve">— Вы сможете вернуть? — спросил он наконец.</w:t>
      </w:r>
    </w:p>
    <w:p>
      <w:pPr>
        <w:rPr>
          <w:lang w:val="ru-RU"/>
        </w:rPr>
      </w:pPr>
      <w:r>
        <w:rPr>
          <w:lang w:val="ru-RU"/>
        </w:rPr>
        <w:t xml:space="preserve">Тавия подняла голову.</w:t>
      </w:r>
    </w:p>
    <w:p>
      <w:pPr>
        <w:rPr>
          <w:lang w:val="ru-RU"/>
        </w:rPr>
      </w:pPr>
      <w:r>
        <w:rPr>
          <w:lang w:val="ru-RU"/>
        </w:rPr>
        <w:t xml:space="preserve">— С онемением попробуем справиться.</w:t>
      </w:r>
    </w:p>
    <w:p>
      <w:pPr>
        <w:rPr>
          <w:lang w:val="ru-RU"/>
        </w:rPr>
      </w:pPr>
      <w:r>
        <w:rPr>
          <w:lang w:val="ru-RU"/>
        </w:rPr>
        <w:t xml:space="preserve">— Я о прежнем теле.</w:t>
      </w:r>
    </w:p>
    <w:p>
      <w:pPr>
        <w:rPr>
          <w:lang w:val="ru-RU"/>
        </w:rPr>
      </w:pPr>
      <w:r>
        <w:rPr>
          <w:lang w:val="ru-RU"/>
        </w:rPr>
        <w:t xml:space="preserve">Она помолчала.</w:t>
      </w:r>
    </w:p>
    <w:p>
      <w:pPr>
        <w:rPr>
          <w:lang w:val="ru-RU"/>
        </w:rPr>
      </w:pPr>
      <w:r>
        <w:rPr>
          <w:lang w:val="ru-RU"/>
        </w:rPr>
        <w:t xml:space="preserve">— Я не знаю способа сделать это.</w:t>
      </w:r>
    </w:p>
    <w:p>
      <w:pPr>
        <w:rPr>
          <w:lang w:val="ru-RU"/>
        </w:rPr>
      </w:pPr>
      <w:r>
        <w:rPr>
          <w:lang w:val="ru-RU"/>
        </w:rPr>
        <w:t xml:space="preserve">Рот на человеческом лице открылся. Я услышала слабое движение воздуха. Голос снова пришёл сверху.</w:t>
      </w:r>
    </w:p>
    <w:p>
      <w:pPr>
        <w:rPr>
          <w:lang w:val="ru-RU"/>
        </w:rPr>
      </w:pPr>
      <w:r>
        <w:rPr>
          <w:lang w:val="ru-RU"/>
        </w:rPr>
        <w:t xml:space="preserve">— Хорошо.</w:t>
      </w:r>
    </w:p>
    <w:p>
      <w:pPr>
        <w:rPr>
          <w:lang w:val="ru-RU"/>
        </w:rPr>
      </w:pPr>
      <w:r>
        <w:rPr>
          <w:lang w:val="ru-RU"/>
        </w:rPr>
        <w:t xml:space="preserve">Тавия не убрала руку.</w:t>
      </w:r>
    </w:p>
    <w:p>
      <w:pPr>
        <w:rPr>
          <w:lang w:val="ru-RU"/>
        </w:rPr>
      </w:pPr>
      <w:r>
        <w:rPr>
          <w:lang w:val="ru-RU"/>
        </w:rPr>
        <w:t xml:space="preserve">— Почему хорошо?</w:t>
      </w:r>
    </w:p>
    <w:p>
      <w:pPr>
        <w:rPr>
          <w:lang w:val="ru-RU"/>
        </w:rPr>
      </w:pPr>
      <w:r>
        <w:rPr>
          <w:lang w:val="ru-RU"/>
        </w:rPr>
        <w:t xml:space="preserve">— Потому что вы бы начали. Все начинают с того, как исправить то, что им страшно видеть.</w:t>
      </w:r>
    </w:p>
    <w:p>
      <w:pPr>
        <w:rPr>
          <w:lang w:val="ru-RU"/>
        </w:rPr>
      </w:pPr>
      <w:r>
        <w:rPr>
          <w:lang w:val="ru-RU"/>
        </w:rPr>
        <w:t xml:space="preserve">Он повернул большой глаз к моей ладони.</w:t>
      </w:r>
    </w:p>
    <w:p>
      <w:pPr>
        <w:rPr>
          <w:lang w:val="ru-RU"/>
        </w:rPr>
      </w:pPr>
      <w:r>
        <w:rPr>
          <w:lang w:val="ru-RU"/>
        </w:rPr>
        <w:t xml:space="preserve">— Ты осталась?</w:t>
      </w:r>
    </w:p>
    <w:p>
      <w:pPr>
        <w:rPr>
          <w:lang w:val="ru-RU"/>
        </w:rPr>
      </w:pPr>
      <w:r>
        <w:rPr>
          <w:lang w:val="ru-RU"/>
        </w:rPr>
        <w:t xml:space="preserve">— Помогаю Тавии со светом.</w:t>
      </w:r>
    </w:p>
    <w:p>
      <w:pPr>
        <w:rPr>
          <w:lang w:val="ru-RU"/>
        </w:rPr>
      </w:pPr>
      <w:r>
        <w:rPr>
          <w:lang w:val="ru-RU"/>
        </w:rPr>
        <w:t xml:space="preserve">— Рисовать перестала?</w:t>
      </w:r>
    </w:p>
    <w:p>
      <w:pPr>
        <w:rPr>
          <w:lang w:val="ru-RU"/>
        </w:rPr>
      </w:pPr>
      <w:r>
        <w:rPr>
          <w:lang w:val="ru-RU"/>
        </w:rPr>
        <w:t xml:space="preserve">Дощечка всё ещё висела у пояса. Я приподняла её, чтобы он увидел.</w:t>
      </w:r>
    </w:p>
    <w:p>
      <w:pPr>
        <w:rPr>
          <w:lang w:val="ru-RU"/>
        </w:rPr>
      </w:pPr>
      <w:r>
        <w:rPr>
          <w:lang w:val="ru-RU"/>
        </w:rPr>
        <w:t xml:space="preserve">— Здесь неудобно. Потом дорисую.</w:t>
      </w:r>
    </w:p>
    <w:p>
      <w:pPr>
        <w:rPr>
          <w:lang w:val="ru-RU"/>
        </w:rPr>
      </w:pPr>
      <w:r>
        <w:rPr>
          <w:lang w:val="ru-RU"/>
        </w:rPr>
        <w:t xml:space="preserve">— Этот проход не прямой. Посмотри выше — увидишь.</w:t>
      </w:r>
    </w:p>
    <w:p>
      <w:pPr>
        <w:rPr>
          <w:lang w:val="ru-RU"/>
        </w:rPr>
      </w:pPr>
      <w:r>
        <w:rPr>
          <w:lang w:val="ru-RU"/>
        </w:rPr>
        <w:t xml:space="preserve">Над нами расходились светлые рёбра. Между ними шёл узкий изгиб, похожий на волну, соединявший окна через весь зал. Снизу я этих окон не замечала.</w:t>
      </w:r>
    </w:p>
    <w:p>
      <w:pPr>
        <w:rPr>
          <w:lang w:val="ru-RU"/>
        </w:rPr>
      </w:pPr>
      <w:r>
        <w:rPr>
          <w:lang w:val="ru-RU"/>
        </w:rPr>
        <w:t xml:space="preserve">— С этой стороны солнце входит утром, — сказал Эрдан. — Я хотел, чтобы у лежащих тоже было утро.</w:t>
      </w:r>
    </w:p>
    <w:p>
      <w:pPr>
        <w:rPr>
          <w:lang w:val="ru-RU"/>
        </w:rPr>
      </w:pPr>
      <w:r>
        <w:rPr>
          <w:lang w:val="ru-RU"/>
        </w:rPr>
        <w:t xml:space="preserve">В одном из окон висело чужое одеяло, закрывая свет. Я смотрела на него и представляла комнату с лежанками, людей у стены, женщину с иглой. Они действительно собирались здесь жить.</w:t>
      </w:r>
    </w:p>
    <w:p ns2:paraId="53A18CB2" ns2:textId="77777777" w:rsidR="0003529C" w:rsidRPr="001114B8" w:rsidRDefault="00000000">
      <w:pPr>
        <w:spacing w:before="160" w:after="160"/>
        <w:ind w:firstLine="0"/>
        <w:jc w:val="center"/>
        <w:rPr>
          <w:lang w:val="ru-RU"/>
        </w:rPr>
      </w:pPr>
      <w:r w:rsidRPr="001114B8">
        <w:rPr>
          <w:lang w:val="ru-RU"/>
        </w:rPr>
        <w:t>· · ·</w:t>
      </w:r>
    </w:p>
    <w:p>
      <w:pPr>
        <w:rPr>
          <w:lang w:val="ru-RU"/>
        </w:rPr>
      </w:pPr>
      <w:r>
        <w:rPr>
          <w:lang w:val="ru-RU"/>
        </w:rPr>
        <w:t xml:space="preserve">Сэрн пришёл сам.</w:t>
      </w:r>
    </w:p>
    <w:p>
      <w:pPr>
        <w:rPr>
          <w:lang w:val="ru-RU"/>
        </w:rPr>
      </w:pPr>
      <w:r>
        <w:rPr>
          <w:lang w:val="ru-RU"/>
        </w:rPr>
        <w:t xml:space="preserve">Остановился перед углублением, медленно снял перчатки. На ладонях у него были вдавленные тёмные полосы.</w:t>
      </w:r>
    </w:p>
    <w:p>
      <w:pPr>
        <w:rPr>
          <w:lang w:val="ru-RU"/>
        </w:rPr>
      </w:pPr>
      <w:r>
        <w:rPr>
          <w:lang w:val="ru-RU"/>
        </w:rPr>
        <w:t xml:space="preserve">— Вес поднимем по моей руке, — сказал он. — На два пальца. Дальше потеряем нижний упор.</w:t>
      </w:r>
    </w:p>
    <w:p>
      <w:pPr>
        <w:rPr>
          <w:lang w:val="ru-RU"/>
        </w:rPr>
      </w:pPr>
      <w:r>
        <w:rPr>
          <w:lang w:val="ru-RU"/>
        </w:rPr>
        <w:t xml:space="preserve">Тавия повторила Эрдану, что будут делать. Тот попросил сначала убрать людей с левой галереи. Лаэна сходила проверить, вернулась с двумя учениками и пустыми сосудами.</w:t>
      </w:r>
    </w:p>
    <w:p>
      <w:pPr>
        <w:rPr>
          <w:lang w:val="ru-RU"/>
        </w:rPr>
      </w:pPr>
      <w:r>
        <w:rPr>
          <w:lang w:val="ru-RU"/>
        </w:rPr>
        <w:t xml:space="preserve">Мастера принесли короткую пилу, клинья, тяжёлую скобу. Сэрн положил ладонь на пол. Где-то далеко отозвался скрип. Перекладина возле моей руки приподнялась.</w:t>
      </w:r>
    </w:p>
    <w:p>
      <w:pPr>
        <w:rPr>
          <w:lang w:val="ru-RU"/>
        </w:rPr>
      </w:pPr>
      <w:r>
        <w:rPr>
          <w:lang w:val="ru-RU"/>
        </w:rPr>
        <w:t xml:space="preserve">Я придержала свет над самым изгибом. Пальцы уставали, пришлось опереть запястье на сложенный плащ. Тавия держала светлую полосу с одной стороны, местный целитель — с другой. Они не тянули. Ждали, пока пила пройдёт через дерево.</w:t>
      </w:r>
    </w:p>
    <w:p>
      <w:pPr>
        <w:rPr>
          <w:lang w:val="ru-RU"/>
        </w:rPr>
      </w:pPr>
      <w:r>
        <w:rPr>
          <w:lang w:val="ru-RU"/>
        </w:rPr>
        <w:t xml:space="preserve">Эрдан стонал всё время, пока пилили.</w:t>
      </w:r>
    </w:p>
    <w:p>
      <w:pPr>
        <w:rPr>
          <w:lang w:val="ru-RU"/>
        </w:rPr>
      </w:pPr>
      <w:r>
        <w:rPr>
          <w:lang w:val="ru-RU"/>
        </w:rPr>
        <w:t xml:space="preserve">Голос шёл из стен, из-под ног, дрожал в раме ближайшего окна. Хотелось отнять ладонь и закрыть уши. Я считала движения пилы, сбивалась, смотрела на её зубья. Вспомнился край верстака, который Вальду пришлось отпилить для новой комнаты. На миг я знала, где придержать доску, чтобы она не обломилась раньше времени.</w:t>
      </w:r>
    </w:p>
    <w:p>
      <w:pPr>
        <w:rPr>
          <w:lang w:val="ru-RU"/>
        </w:rPr>
      </w:pPr>
      <w:r>
        <w:rPr>
          <w:lang w:val="ru-RU"/>
        </w:rPr>
        <w:t xml:space="preserve">«Я держу свет», — напомнила я себе.</w:t>
      </w:r>
    </w:p>
    <w:p>
      <w:pPr>
        <w:rPr>
          <w:lang w:val="ru-RU"/>
        </w:rPr>
      </w:pPr>
      <w:r>
        <w:rPr>
          <w:lang w:val="ru-RU"/>
        </w:rPr>
        <w:t xml:space="preserve">Рука всё равно начала уходить в сторону. Я прижала запястье к плащу сильнее. Тавия заметила, но ничего не спросила, только передвинула мой локоть туда, где было удобнее.</w:t>
      </w:r>
    </w:p>
    <w:p>
      <w:pPr>
        <w:rPr>
          <w:lang w:val="ru-RU"/>
        </w:rPr>
      </w:pPr>
      <w:r>
        <w:rPr>
          <w:lang w:val="ru-RU"/>
        </w:rPr>
        <w:t xml:space="preserve">Последние волокна порвались с коротким треском.</w:t>
      </w:r>
    </w:p>
    <w:p>
      <w:pPr>
        <w:rPr>
          <w:lang w:val="ru-RU"/>
        </w:rPr>
      </w:pPr>
      <w:r>
        <w:rPr>
          <w:lang w:val="ru-RU"/>
        </w:rPr>
        <w:t xml:space="preserve">Мастер вытащил обломок. Светлая полоса распрямилась между ладонями целителей, наполнилась цветом. Тавия велела не опускать вес, пока она не скажет.</w:t>
      </w:r>
    </w:p>
    <w:p>
      <w:pPr>
        <w:rPr>
          <w:lang w:val="ru-RU"/>
        </w:rPr>
      </w:pPr>
      <w:r>
        <w:rPr>
          <w:lang w:val="ru-RU"/>
        </w:rPr>
        <w:t xml:space="preserve">Вместо крика под сводами послышался долгий вдох.</w:t>
      </w:r>
    </w:p>
    <w:p>
      <w:pPr>
        <w:rPr>
          <w:lang w:val="ru-RU"/>
        </w:rPr>
      </w:pPr>
      <w:r>
        <w:rPr>
          <w:lang w:val="ru-RU"/>
        </w:rPr>
        <w:t xml:space="preserve">— Окно, — сказал Эрдан. — Кто-то стоит у окна.</w:t>
      </w:r>
    </w:p>
    <w:p>
      <w:pPr>
        <w:rPr>
          <w:lang w:val="ru-RU"/>
        </w:rPr>
      </w:pPr>
      <w:r>
        <w:rPr>
          <w:lang w:val="ru-RU"/>
        </w:rPr>
        <w:t xml:space="preserve">— Я, — ответил ученик с сосудом.</w:t>
      </w:r>
    </w:p>
    <w:p>
      <w:pPr>
        <w:rPr>
          <w:lang w:val="ru-RU"/>
        </w:rPr>
      </w:pPr>
      <w:r>
        <w:rPr>
          <w:lang w:val="ru-RU"/>
        </w:rPr>
        <w:t xml:space="preserve">— Отойди. Под тобой ещё держится плохо.</w:t>
      </w:r>
    </w:p>
    <w:p>
      <w:pPr>
        <w:rPr>
          <w:lang w:val="ru-RU"/>
        </w:rPr>
      </w:pPr>
      <w:r>
        <w:rPr>
          <w:lang w:val="ru-RU"/>
        </w:rPr>
        <w:t xml:space="preserve">Юноша сразу отступил.</w:t>
      </w:r>
    </w:p>
    <w:p>
      <w:pPr>
        <w:rPr>
          <w:lang w:val="ru-RU"/>
        </w:rPr>
      </w:pPr>
      <w:r>
        <w:rPr>
          <w:lang w:val="ru-RU"/>
        </w:rPr>
        <w:t xml:space="preserve">Тавия подняла голову к Сэрну. Тот кивнул и медленно повернул ладонь.</w:t>
      </w:r>
    </w:p>
    <w:p ns2:paraId="53A18CB2" ns2:textId="77777777" w:rsidR="0003529C" w:rsidRPr="001114B8" w:rsidRDefault="00000000">
      <w:pPr>
        <w:spacing w:before="160" w:after="160"/>
        <w:ind w:firstLine="0"/>
        <w:jc w:val="center"/>
        <w:rPr>
          <w:lang w:val="ru-RU"/>
        </w:rPr>
      </w:pPr>
      <w:r w:rsidRPr="001114B8">
        <w:rPr>
          <w:lang w:val="ru-RU"/>
        </w:rPr>
        <w:t>· · ·</w:t>
      </w:r>
    </w:p>
    <w:p>
      <w:pPr>
        <w:rPr>
          <w:lang w:val="ru-RU"/>
        </w:rPr>
      </w:pPr>
      <w:r>
        <w:rPr>
          <w:lang w:val="ru-RU"/>
        </w:rPr>
        <w:t xml:space="preserve">Мы вышли из углубления уже после полуночи.</w:t>
      </w:r>
    </w:p>
    <w:p>
      <w:pPr>
        <w:rPr>
          <w:lang w:val="ru-RU"/>
        </w:rPr>
      </w:pPr>
      <w:r>
        <w:rPr>
          <w:lang w:val="ru-RU"/>
        </w:rPr>
        <w:t xml:space="preserve">Солдат у входа сказал, что полночная смена уже заступила. Возле окна горела новая лампа. Свет моей руки тоже стал слабее. Ещё хватало найти пряжку, но рассмотреть шов с прежнего расстояния уже не получалось. Я спрятала пальцы в рукав и не стала выжимать остаток ради проверки.</w:t>
      </w:r>
    </w:p>
    <w:p>
      <w:pPr>
        <w:rPr>
          <w:lang w:val="ru-RU"/>
        </w:rPr>
      </w:pPr>
      <w:r>
        <w:rPr>
          <w:lang w:val="ru-RU"/>
        </w:rPr>
        <w:t xml:space="preserve">Лаэна оставалась с учениками, объясняла, кого искать среди выведенных. Тавия пошла к последним носилкам. На одних человек лежал с закрытым лицом.</w:t>
      </w:r>
    </w:p>
    <w:p>
      <w:pPr>
        <w:rPr>
          <w:lang w:val="ru-RU"/>
        </w:rPr>
      </w:pPr>
      <w:r>
        <w:rPr>
          <w:lang w:val="ru-RU"/>
        </w:rPr>
        <w:t xml:space="preserve">Из-под полотна виднелся передник работника, которому я светила у зажатого колена.</w:t>
      </w:r>
    </w:p>
    <w:p>
      <w:pPr>
        <w:rPr>
          <w:lang w:val="ru-RU"/>
        </w:rPr>
      </w:pPr>
      <w:r>
        <w:rPr>
          <w:lang w:val="ru-RU"/>
        </w:rPr>
        <w:t xml:space="preserve">— Он?</w:t>
      </w:r>
    </w:p>
    <w:p>
      <w:pPr>
        <w:rPr>
          <w:lang w:val="ru-RU"/>
        </w:rPr>
      </w:pPr>
      <w:r>
        <w:rPr>
          <w:lang w:val="ru-RU"/>
        </w:rPr>
        <w:t xml:space="preserve">Тавия кивнула.</w:t>
      </w:r>
    </w:p>
    <w:p>
      <w:pPr>
        <w:rPr>
          <w:lang w:val="ru-RU"/>
        </w:rPr>
      </w:pPr>
      <w:r>
        <w:rPr>
          <w:lang w:val="ru-RU"/>
        </w:rPr>
        <w:t xml:space="preserve">— Когда вытянули, уже плохо держался. Пробовали вдвоём. Не удержали.</w:t>
      </w:r>
    </w:p>
    <w:p>
      <w:pPr>
        <w:rPr>
          <w:lang w:val="ru-RU"/>
        </w:rPr>
      </w:pPr>
      <w:r>
        <w:rPr>
          <w:lang w:val="ru-RU"/>
        </w:rPr>
        <w:t xml:space="preserve">Она присела поправить полотно возле его плеча. Сзади подошёл ученик, долго смотрел, затем сел на пол рядом с носилками. Никто не стал его поднимать.</w:t>
      </w:r>
    </w:p>
    <w:p>
      <w:pPr>
        <w:rPr>
          <w:lang w:val="ru-RU"/>
        </w:rPr>
      </w:pPr>
      <w:r>
        <w:rPr>
          <w:lang w:val="ru-RU"/>
        </w:rPr>
        <w:t xml:space="preserve">Вспомнилось его «красиво», и я убрала руку глубже в рукав.</w:t>
      </w:r>
    </w:p>
    <w:p ns2:paraId="53A18CB2" ns2:textId="77777777" w:rsidR="0003529C" w:rsidRPr="001114B8" w:rsidRDefault="00000000">
      <w:pPr>
        <w:spacing w:before="160" w:after="160"/>
        <w:ind w:firstLine="0"/>
        <w:jc w:val="center"/>
        <w:rPr>
          <w:lang w:val="ru-RU"/>
        </w:rPr>
      </w:pPr>
      <w:r w:rsidRPr="001114B8">
        <w:rPr>
          <w:lang w:val="ru-RU"/>
        </w:rPr>
        <w:t>· · ·</w:t>
      </w:r>
    </w:p>
    <w:p>
      <w:pPr>
        <w:rPr>
          <w:lang w:val="ru-RU"/>
        </w:rPr>
      </w:pPr>
      <w:r>
        <w:rPr>
          <w:lang w:val="ru-RU"/>
        </w:rPr>
        <w:t xml:space="preserve">У наружного окна спорили.</w:t>
      </w:r>
    </w:p>
    <w:p>
      <w:pPr>
        <w:rPr>
          <w:lang w:val="ru-RU"/>
        </w:rPr>
      </w:pPr>
      <w:r>
        <w:rPr>
          <w:lang w:val="ru-RU"/>
        </w:rPr>
        <w:t xml:space="preserve">Геллар требовал вернуть оружие уходящим. Тэйвен стоял на настиле, прямо перед ним, и говорил тихо. Я слышала только потому, что подошла близко.</w:t>
      </w:r>
    </w:p>
    <w:p>
      <w:pPr>
        <w:rPr>
          <w:lang w:val="ru-RU"/>
        </w:rPr>
      </w:pPr>
      <w:r>
        <w:rPr>
          <w:lang w:val="ru-RU"/>
        </w:rPr>
        <w:t xml:space="preserve">— Кто хочет забрать своё, получит на берегу после записи имени. У дверей вооружаться не будут.</w:t>
      </w:r>
    </w:p>
    <w:p>
      <w:pPr>
        <w:rPr>
          <w:lang w:val="ru-RU"/>
        </w:rPr>
      </w:pPr>
      <w:r>
        <w:rPr>
          <w:lang w:val="ru-RU"/>
        </w:rPr>
        <w:t xml:space="preserve">— Чтобы ваши люди могли выбрать, кого задержать.</w:t>
      </w:r>
    </w:p>
    <w:p>
      <w:pPr>
        <w:rPr>
          <w:lang w:val="ru-RU"/>
        </w:rPr>
      </w:pPr>
      <w:r>
        <w:rPr>
          <w:lang w:val="ru-RU"/>
        </w:rPr>
        <w:t xml:space="preserve">— На твоё нападение есть свидетели. До разбора останешься здесь.</w:t>
      </w:r>
    </w:p>
    <w:p>
      <w:pPr>
        <w:rPr>
          <w:lang w:val="ru-RU"/>
        </w:rPr>
      </w:pPr>
      <w:r>
        <w:rPr>
          <w:lang w:val="ru-RU"/>
        </w:rPr>
        <w:t xml:space="preserve">За спиной у Геллара замер молодой человек с перевязанной щекой. Потом попятился в коридор.</w:t>
      </w:r>
    </w:p>
    <w:p>
      <w:pPr>
        <w:rPr>
          <w:lang w:val="ru-RU"/>
        </w:rPr>
      </w:pPr>
      <w:r>
        <w:rPr>
          <w:lang w:val="ru-RU"/>
        </w:rPr>
        <w:t xml:space="preserve">Акацуки сразу повернул голову.</w:t>
      </w:r>
    </w:p>
    <w:p>
      <w:pPr>
        <w:rPr>
          <w:lang w:val="ru-RU"/>
        </w:rPr>
      </w:pPr>
      <w:r>
        <w:rPr>
          <w:lang w:val="ru-RU"/>
        </w:rPr>
        <w:t xml:space="preserve">Геллар увидел это движение и отступил к стене. Его правая кисть вытянулась, стала узкой. Золотистая полоса ушла вдоль рукава к локтю.</w:t>
      </w:r>
    </w:p>
    <w:p>
      <w:pPr>
        <w:rPr>
          <w:lang w:val="ru-RU"/>
        </w:rPr>
      </w:pPr>
      <w:r>
        <w:rPr>
          <w:lang w:val="ru-RU"/>
        </w:rPr>
        <w:t xml:space="preserve">— Эрдан, — сказал он громко. — Ты согласился остаться под их надзором?</w:t>
      </w:r>
    </w:p>
    <w:p>
      <w:pPr>
        <w:rPr>
          <w:lang w:val="ru-RU"/>
        </w:rPr>
      </w:pPr>
      <w:r>
        <w:rPr>
          <w:lang w:val="ru-RU"/>
        </w:rPr>
        <w:t xml:space="preserve">Дом молчал.</w:t>
      </w:r>
    </w:p>
    <w:p>
      <w:pPr>
        <w:rPr>
          <w:lang w:val="ru-RU"/>
        </w:rPr>
      </w:pPr>
      <w:r>
        <w:rPr>
          <w:lang w:val="ru-RU"/>
        </w:rPr>
        <w:t xml:space="preserve">— Они уже режут твоё тело. Через неделю ты не сможешь отличить собственное желание от распоряжения мастера. Спроси, позволят ли тебе уйти.</w:t>
      </w:r>
    </w:p>
    <w:p>
      <w:pPr>
        <w:rPr>
          <w:lang w:val="ru-RU"/>
        </w:rPr>
      </w:pPr>
      <w:r>
        <w:rPr>
          <w:lang w:val="ru-RU"/>
        </w:rPr>
        <w:t xml:space="preserve">— Смогу уйти, когда наберусь сил? — спросил Эрдан сверху.</w:t>
      </w:r>
    </w:p>
    <w:p>
      <w:pPr>
        <w:rPr>
          <w:lang w:val="ru-RU"/>
        </w:rPr>
      </w:pPr>
      <w:r>
        <w:rPr>
          <w:lang w:val="ru-RU"/>
        </w:rPr>
        <w:t xml:space="preserve">Я подняла голову. Большого лица отсюда не было видно.</w:t>
      </w:r>
    </w:p>
    <w:p>
      <w:pPr>
        <w:rPr>
          <w:lang w:val="ru-RU"/>
        </w:rPr>
      </w:pPr>
      <w:r>
        <w:rPr>
          <w:lang w:val="ru-RU"/>
        </w:rPr>
        <w:t xml:space="preserve">— Тебе это обещали? — спросил Геллар.</w:t>
      </w:r>
    </w:p>
    <w:p>
      <w:pPr>
        <w:rPr>
          <w:lang w:val="ru-RU"/>
        </w:rPr>
      </w:pPr>
      <w:r>
        <w:rPr>
          <w:lang w:val="ru-RU"/>
        </w:rPr>
        <w:t xml:space="preserve">— Я спрашиваю.</w:t>
      </w:r>
    </w:p>
    <w:p>
      <w:pPr>
        <w:rPr>
          <w:lang w:val="ru-RU"/>
        </w:rPr>
      </w:pPr>
      <w:r>
        <w:rPr>
          <w:lang w:val="ru-RU"/>
        </w:rPr>
        <w:t xml:space="preserve">Тэйвен посмотрел на Сэрна. Тот стоял у противоположного края окна, придерживая пилу.</w:t>
      </w:r>
    </w:p>
    <w:p>
      <w:pPr>
        <w:rPr>
          <w:lang w:val="ru-RU"/>
        </w:rPr>
      </w:pPr>
      <w:r>
        <w:rPr>
          <w:lang w:val="ru-RU"/>
        </w:rPr>
        <w:t xml:space="preserve">— Самостоятельно сейчас он никуда не пойдёт, — сказал мастер. — Но нижний берег можно подготовить. Переложить опоры, дать ход вдоль реки. Если сам захочет и удержит вес.</w:t>
      </w:r>
    </w:p>
    <w:p>
      <w:pPr>
        <w:rPr>
          <w:lang w:val="ru-RU"/>
        </w:rPr>
      </w:pPr>
      <w:r>
        <w:rPr>
          <w:lang w:val="ru-RU"/>
        </w:rPr>
        <w:t xml:space="preserve">— Это можно будет обсудить, — сказал Тэйвен.</w:t>
      </w:r>
    </w:p>
    <w:p>
      <w:pPr>
        <w:rPr>
          <w:lang w:val="ru-RU"/>
        </w:rPr>
      </w:pPr>
      <w:r>
        <w:rPr>
          <w:lang w:val="ru-RU"/>
        </w:rPr>
        <w:t xml:space="preserve">— Землю под собой обсуждали сорок лет, — ответил Геллар. — Каждый камень, каждую доску. Ты всё ещё ждёшь разрешения быть тем, кем стал.</w:t>
      </w:r>
    </w:p>
    <w:p>
      <w:pPr>
        <w:rPr>
          <w:lang w:val="ru-RU"/>
        </w:rPr>
      </w:pPr>
      <w:r>
        <w:rPr>
          <w:lang w:val="ru-RU"/>
        </w:rPr>
        <w:t xml:space="preserve">У дальней стены двое людей сдвинули лежанку. Под ней открылся тёмный квадрат люка. Человек с перевязанной щекой уже спускался туда ногами вперёд.</w:t>
      </w:r>
    </w:p>
    <w:p>
      <w:pPr>
        <w:rPr>
          <w:lang w:val="ru-RU"/>
        </w:rPr>
      </w:pPr>
      <w:r>
        <w:rPr>
          <w:lang w:val="ru-RU"/>
        </w:rPr>
        <w:t xml:space="preserve">— Внизу выход, — сказала я Акацуки.</w:t>
      </w:r>
    </w:p>
    <w:p>
      <w:pPr>
        <w:rPr>
          <w:lang w:val="ru-RU"/>
        </w:rPr>
      </w:pPr>
      <w:r>
        <w:rPr>
          <w:lang w:val="ru-RU"/>
        </w:rPr>
        <w:t xml:space="preserve">Он увидел.</w:t>
      </w:r>
    </w:p>
    <w:p>
      <w:pPr>
        <w:rPr>
          <w:lang w:val="ru-RU"/>
        </w:rPr>
      </w:pPr>
      <w:r>
        <w:rPr>
          <w:lang w:val="ru-RU"/>
        </w:rPr>
        <w:t xml:space="preserve">— Райгар, к берегу. Найре — нижняя сторона.</w:t>
      </w:r>
    </w:p>
    <w:p>
      <w:pPr>
        <w:rPr>
          <w:lang w:val="ru-RU"/>
        </w:rPr>
      </w:pPr>
      <w:r>
        <w:rPr>
          <w:lang w:val="ru-RU"/>
        </w:rPr>
        <w:t xml:space="preserve">Геллар ударил по раме раскрытой ладонью.</w:t>
      </w:r>
    </w:p>
    <w:p>
      <w:pPr>
        <w:rPr>
          <w:lang w:val="ru-RU"/>
        </w:rPr>
      </w:pPr>
      <w:r>
        <w:rPr>
          <w:lang w:val="ru-RU"/>
        </w:rPr>
        <w:t xml:space="preserve">Дерево разошлось под золотой полосой. Оконный край пошёл прямо на Тэйвена. Акацуки толкнул его наружу, на щит Райгара, и встретил вторую руку Геллара клинком.</w:t>
      </w:r>
    </w:p>
    <w:p>
      <w:pPr>
        <w:rPr>
          <w:lang w:val="ru-RU"/>
        </w:rPr>
      </w:pPr>
      <w:r>
        <w:rPr>
          <w:lang w:val="ru-RU"/>
        </w:rPr>
        <w:t xml:space="preserve">По стене брызнул огонь.</w:t>
      </w:r>
    </w:p>
    <w:p ns2:paraId="53A18CB2" ns2:textId="77777777" w:rsidR="0003529C" w:rsidRPr="001114B8" w:rsidRDefault="00000000">
      <w:pPr>
        <w:spacing w:before="160" w:after="160"/>
        <w:ind w:firstLine="0"/>
        <w:jc w:val="center"/>
        <w:rPr>
          <w:lang w:val="ru-RU"/>
        </w:rPr>
      </w:pPr>
      <w:r w:rsidRPr="001114B8">
        <w:rPr>
          <w:lang w:val="ru-RU"/>
        </w:rPr>
        <w:t>· · ·</w:t>
      </w:r>
    </w:p>
    <w:p>
      <w:pPr>
        <w:rPr>
          <w:lang w:val="ru-RU"/>
        </w:rPr>
      </w:pPr>
      <w:r>
        <w:rPr>
          <w:lang w:val="ru-RU"/>
        </w:rPr>
        <w:t xml:space="preserve">Я отступила к носилкам.</w:t>
      </w:r>
    </w:p>
    <w:p>
      <w:pPr>
        <w:rPr>
          <w:lang w:val="ru-RU"/>
        </w:rPr>
      </w:pPr>
      <w:r>
        <w:rPr>
          <w:lang w:val="ru-RU"/>
        </w:rPr>
        <w:t xml:space="preserve">Носильщики уже поднимали работника, которого Тавия перевязала последним. Один носильщик держал передние рукояти, а его товарищ никак не мог развернуться между лежанкой и стеной. Я подхватила край одеяла и убрала из-под его ноги пустую чашу.</w:t>
      </w:r>
    </w:p>
    <w:p>
      <w:pPr>
        <w:rPr>
          <w:lang w:val="ru-RU"/>
        </w:rPr>
      </w:pPr>
      <w:r>
        <w:rPr>
          <w:lang w:val="ru-RU"/>
        </w:rPr>
        <w:t xml:space="preserve">— Сюда. Боком к окну.</w:t>
      </w:r>
    </w:p>
    <w:p>
      <w:pPr>
        <w:rPr>
          <w:lang w:val="ru-RU"/>
        </w:rPr>
      </w:pPr>
      <w:r>
        <w:rPr>
          <w:lang w:val="ru-RU"/>
        </w:rPr>
        <w:t xml:space="preserve">Золотая полоса с грохотом прошла над нами и рассекла подпорку. Лампа упала, покатилась по полу. Тавия вжала голову в плечи, но носилки не отпустила. С той стороны окна Райгар принял передние рукояти и вытянул их на настил вместе с человеком.</w:t>
      </w:r>
    </w:p>
    <w:p>
      <w:pPr>
        <w:rPr>
          <w:lang w:val="ru-RU"/>
        </w:rPr>
      </w:pPr>
      <w:r>
        <w:rPr>
          <w:lang w:val="ru-RU"/>
        </w:rPr>
        <w:t xml:space="preserve">Я оглянулась.</w:t>
      </w:r>
    </w:p>
    <w:p>
      <w:pPr>
        <w:rPr>
          <w:lang w:val="ru-RU"/>
        </w:rPr>
      </w:pPr>
      <w:r>
        <w:rPr>
          <w:lang w:val="ru-RU"/>
        </w:rPr>
        <w:t xml:space="preserve">Геллар стоял у центральной стойки. Руки вытянулись до колен, между пальцами натянулись широкие золотистые перепонки. Он провёл ими по полу, и настил перед Акацуки вздыбился узкой волной.</w:t>
      </w:r>
    </w:p>
    <w:p>
      <w:pPr>
        <w:rPr>
          <w:lang w:val="ru-RU"/>
        </w:rPr>
      </w:pPr>
      <w:r>
        <w:rPr>
          <w:lang w:val="ru-RU"/>
        </w:rPr>
        <w:t xml:space="preserve">Командир перепрыгнул её. Огонь с его клинка прошёл вдоль плеча Геллара, обжёг стену за ним. Дом вскрикнул. Акацуки сразу довернул кисть, собирая пламя ближе к себе.</w:t>
      </w:r>
    </w:p>
    <w:p>
      <w:pPr>
        <w:rPr>
          <w:lang w:val="ru-RU"/>
        </w:rPr>
      </w:pPr>
      <w:r>
        <w:rPr>
          <w:lang w:val="ru-RU"/>
        </w:rPr>
        <w:t xml:space="preserve">Геллар ударил в этот поворот.</w:t>
      </w:r>
    </w:p>
    <w:p>
      <w:pPr>
        <w:rPr>
          <w:lang w:val="ru-RU"/>
        </w:rPr>
      </w:pPr>
      <w:r>
        <w:rPr>
          <w:lang w:val="ru-RU"/>
        </w:rPr>
        <w:t xml:space="preserve">Клинок встретил золотую руку и соскользнул к запястью. Другая рука прошла Акацуки над головой. Он присел и рубанул по ноге. Светлая одежда разошлась, обнажив гладкий золотой край.</w:t>
      </w:r>
    </w:p>
    <w:p>
      <w:pPr>
        <w:rPr>
          <w:lang w:val="ru-RU"/>
        </w:rPr>
      </w:pPr>
      <w:r>
        <w:rPr>
          <w:lang w:val="ru-RU"/>
        </w:rPr>
        <w:t xml:space="preserve">Геллар шагнул назад без крика. Стопа повернулась почти поперёк колена.</w:t>
      </w:r>
    </w:p>
    <w:p>
      <w:pPr>
        <w:rPr>
          <w:lang w:val="ru-RU"/>
        </w:rPr>
      </w:pPr>
      <w:r>
        <w:rPr>
          <w:lang w:val="ru-RU"/>
        </w:rPr>
        <w:t xml:space="preserve">— Сильвия! — Тавия тянула меня к окну. — За носилками, быстро!</w:t>
      </w:r>
    </w:p>
    <w:p>
      <w:pPr>
        <w:rPr>
          <w:lang w:val="ru-RU"/>
        </w:rPr>
      </w:pPr>
      <w:r>
        <w:rPr>
          <w:lang w:val="ru-RU"/>
        </w:rPr>
        <w:t xml:space="preserve">Я перелезла на настил. Отсюда был виден берег, люди возле ламп, поднятые щиты. Рэйна стояла на соседней площадке с натянутым луком, но не стреляла: Акацуки всё время оказывался между ней и Гелларом.</w:t>
      </w:r>
    </w:p>
    <w:p>
      <w:pPr>
        <w:rPr>
          <w:lang w:val="ru-RU"/>
        </w:rPr>
      </w:pPr>
      <w:r>
        <w:rPr>
          <w:lang w:val="ru-RU"/>
        </w:rPr>
        <w:t xml:space="preserve">Райгар передал носилки солдатам и повернулся обратно.</w:t>
      </w:r>
    </w:p>
    <w:p>
      <w:pPr>
        <w:rPr>
          <w:lang w:val="ru-RU"/>
        </w:rPr>
      </w:pPr>
      <w:r>
        <w:rPr>
          <w:lang w:val="ru-RU"/>
        </w:rPr>
        <w:t xml:space="preserve">Из чёрной воды под домом вышел нос лодки.</w:t>
      </w:r>
    </w:p>
    <w:p>
      <w:pPr>
        <w:rPr>
          <w:lang w:val="ru-RU"/>
        </w:rPr>
      </w:pPr>
      <w:r>
        <w:rPr>
          <w:lang w:val="ru-RU"/>
        </w:rPr>
        <w:t xml:space="preserve">Сначала я приняла его за обломок. Потом увидела на нём руку, длинное весло и человека с перевязанной щекой. Лодку тянули за верёвку, протянутую к дальнему береговому корню. Она шла боком, почти без плеска.</w:t>
      </w:r>
    </w:p>
    <w:p>
      <w:pPr>
        <w:rPr>
          <w:lang w:val="ru-RU"/>
        </w:rPr>
      </w:pPr>
      <w:r>
        <w:rPr>
          <w:lang w:val="ru-RU"/>
        </w:rPr>
        <w:t xml:space="preserve">— Внизу! — Я показала Рэйне.</w:t>
      </w:r>
    </w:p>
    <w:p>
      <w:pPr>
        <w:rPr>
          <w:lang w:val="ru-RU"/>
        </w:rPr>
      </w:pPr>
      <w:r>
        <w:rPr>
          <w:lang w:val="ru-RU"/>
        </w:rPr>
        <w:t xml:space="preserve">Она посмотрела, свистнула. Со стороны плота вспыхнул фонарь, луч лёг на лодку. Сидевший на носу закрыл лицо.</w:t>
      </w:r>
    </w:p>
    <w:p>
      <w:pPr>
        <w:rPr>
          <w:lang w:val="ru-RU"/>
        </w:rPr>
      </w:pPr>
      <w:r>
        <w:rPr>
          <w:lang w:val="ru-RU"/>
        </w:rPr>
        <w:t xml:space="preserve">Тэйвен крикнул, чтобы остановились.</w:t>
      </w:r>
    </w:p>
    <w:p>
      <w:pPr>
        <w:rPr>
          <w:lang w:val="ru-RU"/>
        </w:rPr>
      </w:pPr>
      <w:r>
        <w:rPr>
          <w:lang w:val="ru-RU"/>
        </w:rPr>
        <w:t xml:space="preserve">В ответ из-под дома вылетело копьё. Оно прошло ниже щита Райгара и ударило в край площадки у моих ног. Древко дрожало совсем рядом с коленом.</w:t>
      </w:r>
    </w:p>
    <w:p>
      <w:pPr>
        <w:rPr>
          <w:lang w:val="ru-RU"/>
        </w:rPr>
      </w:pPr>
      <w:r>
        <w:rPr>
          <w:lang w:val="ru-RU"/>
        </w:rPr>
        <w:t xml:space="preserve">Катана вышла из ножен.</w:t>
      </w:r>
    </w:p>
    <w:p ns2:paraId="53A18CB2" ns2:textId="77777777" w:rsidR="0003529C" w:rsidRPr="001114B8" w:rsidRDefault="00000000">
      <w:pPr>
        <w:spacing w:before="160" w:after="160"/>
        <w:ind w:firstLine="0"/>
        <w:jc w:val="center"/>
        <w:rPr>
          <w:lang w:val="ru-RU"/>
        </w:rPr>
      </w:pPr>
      <w:r w:rsidRPr="001114B8">
        <w:rPr>
          <w:lang w:val="ru-RU"/>
        </w:rPr>
        <w:t>· · ·</w:t>
      </w:r>
    </w:p>
    <w:p>
      <w:pPr>
        <w:rPr>
          <w:lang w:val="ru-RU"/>
        </w:rPr>
      </w:pPr>
      <w:r>
        <w:rPr>
          <w:lang w:val="ru-RU"/>
        </w:rPr>
        <w:t xml:space="preserve">Нижняя площадка нашего настила стояла почти у воды. К ней и направили лодку.</w:t>
      </w:r>
    </w:p>
    <w:p>
      <w:pPr>
        <w:rPr>
          <w:lang w:val="ru-RU"/>
        </w:rPr>
      </w:pPr>
      <w:r>
        <w:rPr>
          <w:lang w:val="ru-RU"/>
        </w:rPr>
        <w:t xml:space="preserve">В носу лодки сидело четверо людей. Двое беглецов тянули верёвку, их сосед держал над собой маленький щит. Последний человек пригнулся так низко, что я видела только затылок. За ними оставалось свободное место под светлым полотном.</w:t>
      </w:r>
    </w:p>
    <w:p>
      <w:pPr>
        <w:rPr>
          <w:lang w:val="ru-RU"/>
        </w:rPr>
      </w:pPr>
      <w:r>
        <w:rPr>
          <w:lang w:val="ru-RU"/>
        </w:rPr>
        <w:t xml:space="preserve">— К берегу! — Рэйна показала мне узкий переход за спиной. — Тавию пропусти!</w:t>
      </w:r>
    </w:p>
    <w:p>
      <w:pPr>
        <w:rPr>
          <w:lang w:val="ru-RU"/>
        </w:rPr>
      </w:pPr>
      <w:r>
        <w:rPr>
          <w:lang w:val="ru-RU"/>
        </w:rPr>
        <w:t xml:space="preserve">Тавия шла с целителем, поддерживая ученика, который поднялся от закрытых носилок. Я отступила к стойке, давая им пройти. Сзади по настилу уже бежали солдаты Найры. Я решила, что сейчас можно убрать оружие и просто держаться за перила.</w:t>
      </w:r>
    </w:p>
    <w:p>
      <w:pPr>
        <w:rPr>
          <w:lang w:val="ru-RU"/>
        </w:rPr>
      </w:pPr>
      <w:r>
        <w:rPr>
          <w:lang w:val="ru-RU"/>
        </w:rPr>
        <w:t xml:space="preserve">Из лодки бросили крюк.</w:t>
      </w:r>
    </w:p>
    <w:p>
      <w:pPr>
        <w:rPr>
          <w:lang w:val="ru-RU"/>
        </w:rPr>
      </w:pPr>
      <w:r>
        <w:rPr>
          <w:lang w:val="ru-RU"/>
        </w:rPr>
        <w:t xml:space="preserve">Крюк вцепился в промежуток между звеньями. Верёвка натянулась, и лодка с глухим ударом пристала к нижнему краю. Первым взобрался человек с перевязанной щекой. На него сразу шагнул щитоносец. Другой нападавший прыгнул рядом, зацепился коленом за настил и покатился под щит.</w:t>
      </w:r>
    </w:p>
    <w:p>
      <w:pPr>
        <w:rPr>
          <w:lang w:val="ru-RU"/>
        </w:rPr>
      </w:pPr>
      <w:r>
        <w:rPr>
          <w:lang w:val="ru-RU"/>
        </w:rPr>
        <w:t xml:space="preserve">Ещё один человек уже стоял на борту.</w:t>
      </w:r>
    </w:p>
    <w:p>
      <w:pPr>
        <w:rPr>
          <w:lang w:val="ru-RU"/>
        </w:rPr>
      </w:pPr>
      <w:r>
        <w:rPr>
          <w:lang w:val="ru-RU"/>
        </w:rPr>
        <w:t xml:space="preserve">Рэйна выстрелила. Он согнулся, схватился за шею и упал обратно, ударившись лицом о скамью. Над бортом торчало древко стрелы.</w:t>
      </w:r>
    </w:p>
    <w:p>
      <w:pPr>
        <w:rPr>
          <w:lang w:val="ru-RU"/>
        </w:rPr>
      </w:pPr>
      <w:r>
        <w:rPr>
          <w:lang w:val="ru-RU"/>
        </w:rPr>
        <w:t xml:space="preserve">Тот, кто пролез под щитом, вскочил возле моего перехода.</w:t>
      </w:r>
    </w:p>
    <w:p>
      <w:pPr>
        <w:rPr>
          <w:lang w:val="ru-RU"/>
        </w:rPr>
      </w:pPr>
      <w:r>
        <w:rPr>
          <w:lang w:val="ru-RU"/>
        </w:rPr>
        <w:t xml:space="preserve">Между нами было несколько шагов. На нём была короткая куртка, рукава обмотаны мокрой тканью. В правой руке узкий меч. Он посмотрел на катану и повёл свой клинок снизу, к моей ноге.</w:t>
      </w:r>
    </w:p>
    <w:p>
      <w:pPr>
        <w:rPr>
          <w:lang w:val="ru-RU"/>
        </w:rPr>
      </w:pPr>
      <w:r>
        <w:rPr>
          <w:lang w:val="ru-RU"/>
        </w:rPr>
        <w:t xml:space="preserve">За стойкой остриё только скользнуло по дереву, не достав моей ноги. Противник поднял руку, возвращая клинок мне в грудь, и шагнул вперёд.</w:t>
      </w:r>
    </w:p>
    <w:p>
      <w:pPr>
        <w:rPr>
          <w:lang w:val="ru-RU"/>
        </w:rPr>
      </w:pPr>
      <w:r>
        <w:rPr>
          <w:lang w:val="ru-RU"/>
        </w:rPr>
        <w:t xml:space="preserve">За спиной шла Тавия. Отступать дальше я не стала.</w:t>
      </w:r>
    </w:p>
    <w:p>
      <w:pPr>
        <w:rPr>
          <w:lang w:val="ru-RU"/>
        </w:rPr>
      </w:pPr>
      <w:r>
        <w:rPr>
          <w:lang w:val="ru-RU"/>
        </w:rPr>
        <w:t xml:space="preserve">Косым движением катаны я отвела его клинок к перилам. Мечник сразу надавил сильнее. Рук хватило удержать первый нажим, затем остриё начало уходить вниз. Под его сапогом скрипнула мокрая доска. Я переставила ногу, чтобы не дать столкнуть себя в воду.</w:t>
      </w:r>
    </w:p>
    <w:p>
      <w:pPr>
        <w:rPr>
          <w:lang w:val="ru-RU"/>
        </w:rPr>
      </w:pPr>
      <w:r>
        <w:rPr>
          <w:lang w:val="ru-RU"/>
        </w:rPr>
        <w:t xml:space="preserve">В чужом движении здесь можно было подвести левую ладонь к середине клинка.</w:t>
      </w:r>
    </w:p>
    <w:p>
      <w:pPr>
        <w:rPr>
          <w:lang w:val="ru-RU"/>
        </w:rPr>
      </w:pPr>
      <w:r>
        <w:rPr>
          <w:lang w:val="ru-RU"/>
        </w:rPr>
        <w:t xml:space="preserve">Блестящая кромка на мгновение остановила меня: я помнила, как легко об неё цеплялась ткань. Левую руку сняла с рукояти и прижала пальцы к плоской стороне, ближе к обуху. Металл удержался тем усилием, которым утром я поднимала дощечку. Обхватывать лезвие не пришлось.</w:t>
      </w:r>
    </w:p>
    <w:p>
      <w:pPr>
        <w:rPr>
          <w:lang w:val="ru-RU"/>
        </w:rPr>
      </w:pPr>
      <w:r>
        <w:rPr>
          <w:lang w:val="ru-RU"/>
        </w:rPr>
        <w:t xml:space="preserve">Катана перестала поворачиваться у меня в руках.</w:t>
      </w:r>
    </w:p>
    <w:p>
      <w:pPr>
        <w:rPr>
          <w:lang w:val="ru-RU"/>
        </w:rPr>
      </w:pPr>
      <w:r>
        <w:rPr>
          <w:lang w:val="ru-RU"/>
        </w:rPr>
        <w:t xml:space="preserve">Я подвела правую руку ближе к бедру и сместила давление в сторону. Его меч ушёл за стойку. Мечник дёрнул плечом, пытаясь вернуть остриё. Я шагнула к нему и ударила гардой в рот.</w:t>
      </w:r>
    </w:p>
    <w:p>
      <w:pPr>
        <w:rPr>
          <w:lang w:val="ru-RU"/>
        </w:rPr>
      </w:pPr>
      <w:r>
        <w:rPr>
          <w:lang w:val="ru-RU"/>
        </w:rPr>
        <w:t xml:space="preserve">Он отшатнулся. Я почувствовала, как зубы хрустнули под металлом.</w:t>
      </w:r>
    </w:p>
    <w:p>
      <w:pPr>
        <w:rPr>
          <w:lang w:val="ru-RU"/>
        </w:rPr>
      </w:pPr>
      <w:r>
        <w:rPr>
          <w:lang w:val="ru-RU"/>
        </w:rPr>
        <w:t xml:space="preserve">Слева проступил свет: рука засветилась сама, от того, что я снова потянулась ко всему, что в ней было. Он моргнул, отвернул голову. Этого хватило отлепить ладонь, вернуть её к рукояти и резануть по его кисти.</w:t>
      </w:r>
    </w:p>
    <w:p>
      <w:pPr>
        <w:rPr>
          <w:lang w:val="ru-RU"/>
        </w:rPr>
      </w:pPr>
      <w:r>
        <w:rPr>
          <w:lang w:val="ru-RU"/>
        </w:rPr>
        <w:t xml:space="preserve">Меч упал между нашими ногами.</w:t>
      </w:r>
    </w:p>
    <w:p>
      <w:pPr>
        <w:rPr>
          <w:lang w:val="ru-RU"/>
        </w:rPr>
      </w:pPr>
      <w:r>
        <w:rPr>
          <w:lang w:val="ru-RU"/>
        </w:rPr>
        <w:t xml:space="preserve">Я подняла катану к его горлу. Он смотрел на неё, открыв окровавленный рот. За его плечом появился солдат Найры, ударил древком под колено и опрокинул его на настил.</w:t>
      </w:r>
    </w:p>
    <w:p>
      <w:pPr>
        <w:rPr>
          <w:lang w:val="ru-RU"/>
        </w:rPr>
      </w:pPr>
      <w:r>
        <w:rPr>
          <w:lang w:val="ru-RU"/>
        </w:rPr>
        <w:t xml:space="preserve">— Отойди!</w:t>
      </w:r>
    </w:p>
    <w:p>
      <w:pPr>
        <w:rPr>
          <w:lang w:val="ru-RU"/>
        </w:rPr>
      </w:pPr>
      <w:r>
        <w:rPr>
          <w:lang w:val="ru-RU"/>
        </w:rPr>
        <w:t xml:space="preserve">В шаге от меня солдат прижал человека лицом к доскам, а другой страж подхватил его руку. Моё остриё всё ещё стояло там, где только что было горло, мешая им наклониться.</w:t>
      </w:r>
    </w:p>
    <w:p>
      <w:pPr>
        <w:rPr>
          <w:lang w:val="ru-RU"/>
        </w:rPr>
      </w:pPr>
      <w:r>
        <w:rPr>
          <w:lang w:val="ru-RU"/>
        </w:rPr>
        <w:t xml:space="preserve">Опустила клинок.</w:t>
      </w:r>
    </w:p>
    <w:p>
      <w:pPr>
        <w:rPr>
          <w:lang w:val="ru-RU"/>
        </w:rPr>
      </w:pPr>
      <w:r>
        <w:rPr>
          <w:lang w:val="ru-RU"/>
        </w:rPr>
        <w:t xml:space="preserve">Кожа на ладони была целой. Я раскрыла её, увидела красную полоску от давления и только тогда смогла выдохнуть.</w:t>
      </w:r>
    </w:p>
    <w:p ns2:paraId="53A18CB2" ns2:textId="77777777" w:rsidR="0003529C" w:rsidRPr="001114B8" w:rsidRDefault="00000000">
      <w:pPr>
        <w:spacing w:before="160" w:after="160"/>
        <w:ind w:firstLine="0"/>
        <w:jc w:val="center"/>
        <w:rPr>
          <w:lang w:val="ru-RU"/>
        </w:rPr>
      </w:pPr>
      <w:r w:rsidRPr="001114B8">
        <w:rPr>
          <w:lang w:val="ru-RU"/>
        </w:rPr>
        <w:t>· · ·</w:t>
      </w:r>
    </w:p>
    <w:p>
      <w:pPr>
        <w:rPr>
          <w:lang w:val="ru-RU"/>
        </w:rPr>
      </w:pPr>
      <w:r>
        <w:rPr>
          <w:lang w:val="ru-RU"/>
        </w:rPr>
        <w:t xml:space="preserve">Геллар вышел из окна спиной вперёд.</w:t>
      </w:r>
    </w:p>
    <w:p>
      <w:pPr>
        <w:rPr>
          <w:lang w:val="ru-RU"/>
        </w:rPr>
      </w:pPr>
      <w:r>
        <w:rPr>
          <w:lang w:val="ru-RU"/>
        </w:rPr>
        <w:t xml:space="preserve">Райгар ударил его щитом в грудь. Геллар попытался удержаться, вцепился вытянутой рукой в раму. Акацуки рубанул сверху по золотому запястью. Кисть отлетела, из среза вытянулись длинные золотые волокна.</w:t>
      </w:r>
    </w:p>
    <w:p>
      <w:pPr>
        <w:rPr>
          <w:lang w:val="ru-RU"/>
        </w:rPr>
      </w:pPr>
      <w:r>
        <w:rPr>
          <w:lang w:val="ru-RU"/>
        </w:rPr>
        <w:t xml:space="preserve">Геллар упал на нижнюю площадку, продавил её коленом и сразу выпрямился. Из обрубка вытянулся тонкий светлый жгут, обвил стойку. Он подтянул себя к лодке.</w:t>
      </w:r>
    </w:p>
    <w:p>
      <w:pPr>
        <w:rPr>
          <w:lang w:val="ru-RU"/>
        </w:rPr>
      </w:pPr>
      <w:r>
        <w:rPr>
          <w:lang w:val="ru-RU"/>
        </w:rPr>
        <w:t xml:space="preserve">Рэйна выстрелила ему в бедро. Стрела вошла, но он почти не замедлился.</w:t>
      </w:r>
    </w:p>
    <w:p>
      <w:pPr>
        <w:rPr>
          <w:lang w:val="ru-RU"/>
        </w:rPr>
      </w:pPr>
      <w:r>
        <w:rPr>
          <w:lang w:val="ru-RU"/>
        </w:rPr>
        <w:t xml:space="preserve">Тогда она крикнула Найре:</w:t>
      </w:r>
    </w:p>
    <w:p>
      <w:pPr>
        <w:rPr>
          <w:lang w:val="ru-RU"/>
        </w:rPr>
      </w:pPr>
      <w:r>
        <w:rPr>
          <w:lang w:val="ru-RU"/>
        </w:rPr>
        <w:t xml:space="preserve">— В воду не дать!</w:t>
      </w:r>
    </w:p>
    <w:p>
      <w:pPr>
        <w:rPr>
          <w:lang w:val="ru-RU"/>
        </w:rPr>
      </w:pPr>
      <w:r>
        <w:rPr>
          <w:lang w:val="ru-RU"/>
        </w:rPr>
        <w:t xml:space="preserve">От берега потянулись две тяжёлые ветви. Первая ударила поперёк лодки, придавив человека со щитом. Другая ветвь легла на борт. Дерево под ней треснуло, свободный конец верёвки ушёл под воду.</w:t>
      </w:r>
    </w:p>
    <w:p>
      <w:pPr>
        <w:rPr>
          <w:lang w:val="ru-RU"/>
        </w:rPr>
      </w:pPr>
      <w:r>
        <w:rPr>
          <w:lang w:val="ru-RU"/>
        </w:rPr>
        <w:t xml:space="preserve">Геллар остался на краю площадки.</w:t>
      </w:r>
    </w:p>
    <w:p>
      <w:pPr>
        <w:rPr>
          <w:lang w:val="ru-RU"/>
        </w:rPr>
      </w:pPr>
      <w:r>
        <w:rPr>
          <w:lang w:val="ru-RU"/>
        </w:rPr>
        <w:t xml:space="preserve">Светлая одежда на его спине лопнула. Под ней двигались золотые пластины, заходя одна на другую. Он протянул целую руку к берегу, и пальцы развернулись веером. Несколько длинных полос полетели над водой.</w:t>
      </w:r>
    </w:p>
    <w:p>
      <w:pPr>
        <w:rPr>
          <w:lang w:val="ru-RU"/>
        </w:rPr>
      </w:pPr>
      <w:r>
        <w:rPr>
          <w:lang w:val="ru-RU"/>
        </w:rPr>
        <w:t xml:space="preserve">Найра подняла щит.</w:t>
      </w:r>
    </w:p>
    <w:p>
      <w:pPr>
        <w:rPr>
          <w:lang w:val="ru-RU"/>
        </w:rPr>
      </w:pPr>
      <w:r>
        <w:rPr>
          <w:lang w:val="ru-RU"/>
        </w:rPr>
        <w:t xml:space="preserve">Полосы с сухим треском прошли сквозь щит. Стоявший сбоку мастер упал. Двое других мастеров не отступили, и переплетение у лодки стало толще.</w:t>
      </w:r>
    </w:p>
    <w:p>
      <w:pPr>
        <w:rPr>
          <w:lang w:val="ru-RU"/>
        </w:rPr>
      </w:pPr>
      <w:r>
        <w:rPr>
          <w:lang w:val="ru-RU"/>
        </w:rPr>
        <w:t xml:space="preserve">Акацуки спрыгнул к Геллару. Пламя ударило между ними, на этот раз широкое, ослепительное. Я прикрыла лицо рукавом. С воды пришёл пар.</w:t>
      </w:r>
    </w:p>
    <w:p>
      <w:pPr>
        <w:rPr>
          <w:lang w:val="ru-RU"/>
        </w:rPr>
      </w:pPr>
      <w:r>
        <w:rPr>
          <w:lang w:val="ru-RU"/>
        </w:rPr>
        <w:t xml:space="preserve">Когда я снова смогла смотреть, Геллар пятился. На его плечах дрожал расплавленный золотой край. Под ногами чернели доски, но огонь дальше не расходился: командир тянул его за движением клинка, отводя от живой стены.</w:t>
      </w:r>
    </w:p>
    <w:p>
      <w:pPr>
        <w:rPr>
          <w:lang w:val="ru-RU"/>
        </w:rPr>
      </w:pPr>
      <w:r>
        <w:rPr>
          <w:lang w:val="ru-RU"/>
        </w:rPr>
        <w:t xml:space="preserve">Геллар выпрямил обе руки. Тонкая восстановленная кисть нашла щель между настилом и домом, зацепилась там.</w:t>
      </w:r>
    </w:p>
    <w:p>
      <w:pPr>
        <w:rPr>
          <w:lang w:val="ru-RU"/>
        </w:rPr>
      </w:pPr>
      <w:r>
        <w:rPr>
          <w:lang w:val="ru-RU"/>
        </w:rPr>
        <w:t xml:space="preserve">— Эрдан! — крикнул он. — Подними край!</w:t>
      </w:r>
    </w:p>
    <w:p>
      <w:pPr>
        <w:rPr>
          <w:lang w:val="ru-RU"/>
        </w:rPr>
      </w:pPr>
      <w:r>
        <w:rPr>
          <w:lang w:val="ru-RU"/>
        </w:rPr>
        <w:t xml:space="preserve">Стена возле него дрогнула.</w:t>
      </w:r>
    </w:p>
    <w:p>
      <w:pPr>
        <w:rPr>
          <w:lang w:val="ru-RU"/>
        </w:rPr>
      </w:pPr>
      <w:r>
        <w:rPr>
          <w:lang w:val="ru-RU"/>
        </w:rPr>
        <w:t xml:space="preserve">Райгар закрыл Акацуки щитом. Я ждала, что площадка сейчас встанет дыбом. Но окно над нами начало расширяться. Дом отодвигал собственную стену от золотой руки.</w:t>
      </w:r>
    </w:p>
    <w:p>
      <w:pPr>
        <w:rPr>
          <w:lang w:val="ru-RU"/>
        </w:rPr>
      </w:pPr>
      <w:r>
        <w:rPr>
          <w:lang w:val="ru-RU"/>
        </w:rPr>
        <w:t xml:space="preserve">Жгут натянулся и сорвался.</w:t>
      </w:r>
    </w:p>
    <w:p>
      <w:pPr>
        <w:rPr>
          <w:lang w:val="ru-RU"/>
        </w:rPr>
      </w:pPr>
      <w:r>
        <w:rPr>
          <w:lang w:val="ru-RU"/>
        </w:rPr>
        <w:t xml:space="preserve">Геллар рухнул на колено, и Райгар врезался в него щитом. Вместе они проехали по доскам до борта лодки. Мне показалось, что оба человека сейчас упадут в воду.</w:t>
      </w:r>
    </w:p>
    <w:p>
      <w:pPr>
        <w:rPr>
          <w:lang w:val="ru-RU"/>
        </w:rPr>
      </w:pPr>
      <w:r>
        <w:rPr>
          <w:lang w:val="ru-RU"/>
        </w:rPr>
        <w:t xml:space="preserve">Из воды поднялось переплетение, обхватило золотое тело поперёк.</w:t>
      </w:r>
    </w:p>
    <w:p>
      <w:pPr>
        <w:rPr>
          <w:lang w:val="ru-RU"/>
        </w:rPr>
      </w:pPr>
      <w:r>
        <w:rPr>
          <w:lang w:val="ru-RU"/>
        </w:rPr>
        <w:t xml:space="preserve">Геллар перерезал первый виток. Второй виток сомкнулся выше и прижал локоть к боку. Акацуки ударил по целой кисти, отбив её от древесины. С берега тянули ещё, перехватывая тело всякий раз, когда оно становилось уже.</w:t>
      </w:r>
    </w:p>
    <w:p>
      <w:pPr>
        <w:rPr>
          <w:lang w:val="ru-RU"/>
        </w:rPr>
      </w:pPr>
      <w:r>
        <w:rPr>
          <w:lang w:val="ru-RU"/>
        </w:rPr>
        <w:t xml:space="preserve">Райгар поднялся первым.</w:t>
      </w:r>
    </w:p>
    <w:p>
      <w:pPr>
        <w:rPr>
          <w:lang w:val="ru-RU"/>
        </w:rPr>
      </w:pPr>
      <w:r>
        <w:rPr>
          <w:lang w:val="ru-RU"/>
        </w:rPr>
        <w:t xml:space="preserve">На настиле под ним осталось золото, размазанное широкой полосой. Геллар лежал в стянутом клубке, продолжая менять плечи. Ветви скрипели, оседали вслед за ним. Найра стояла на берегу, опустив щит, и смотрела прямо на пленного. Из пробитого края щита торчали длинные золотые иглы.</w:t>
      </w:r>
    </w:p>
    <w:p>
      <w:pPr>
        <w:rPr>
          <w:lang w:val="ru-RU"/>
        </w:rPr>
      </w:pPr>
      <w:r>
        <w:rPr>
          <w:lang w:val="ru-RU"/>
        </w:rPr>
        <w:t xml:space="preserve">— Руки отдельно, — сказала она своим. — Он режет на движении.</w:t>
      </w:r>
    </w:p>
    <w:p>
      <w:pPr>
        <w:rPr>
          <w:lang w:val="ru-RU"/>
        </w:rPr>
      </w:pPr>
      <w:r>
        <w:rPr>
          <w:lang w:val="ru-RU"/>
        </w:rPr>
        <w:t xml:space="preserve">Мастера развели концы переплетения. Акацуки придержал клинком ближайшую золотую полосу, пока её не прижали к настилу.</w:t>
      </w:r>
    </w:p>
    <w:p>
      <w:pPr>
        <w:rPr>
          <w:lang w:val="ru-RU"/>
        </w:rPr>
      </w:pPr>
      <w:r>
        <w:rPr>
          <w:lang w:val="ru-RU"/>
        </w:rPr>
        <w:t xml:space="preserve">Только после этого я услышала, как громко дышу.</w:t>
      </w:r>
    </w:p>
    <w:p ns2:paraId="53A18CB2" ns2:textId="77777777" w:rsidR="0003529C" w:rsidRPr="001114B8" w:rsidRDefault="00000000">
      <w:pPr>
        <w:spacing w:before="160" w:after="160"/>
        <w:ind w:firstLine="0"/>
        <w:jc w:val="center"/>
        <w:rPr>
          <w:lang w:val="ru-RU"/>
        </w:rPr>
      </w:pPr>
      <w:r w:rsidRPr="001114B8">
        <w:rPr>
          <w:lang w:val="ru-RU"/>
        </w:rPr>
        <w:t>· · ·</w:t>
      </w:r>
    </w:p>
    <w:p>
      <w:pPr>
        <w:rPr>
          <w:lang w:val="ru-RU"/>
        </w:rPr>
      </w:pPr>
      <w:r>
        <w:rPr>
          <w:lang w:val="ru-RU"/>
        </w:rPr>
        <w:t xml:space="preserve">По воде плыл человек со стрелой Рэйны в шее.</w:t>
      </w:r>
    </w:p>
    <w:p>
      <w:pPr>
        <w:rPr>
          <w:lang w:val="ru-RU"/>
        </w:rPr>
      </w:pPr>
      <w:r>
        <w:rPr>
          <w:lang w:val="ru-RU"/>
        </w:rPr>
        <w:t xml:space="preserve">Он выпал из лодки, когда ветвь проломила борт. Течение медленно разворачивало его к пристани. Двое работников с багром пытались подцепить одежду. Я отвернулась к настилу, вытерла катану чистым краем плаща и убрала в ножны.</w:t>
      </w:r>
    </w:p>
    <w:p>
      <w:pPr>
        <w:rPr>
          <w:lang w:val="ru-RU"/>
        </w:rPr>
      </w:pPr>
      <w:r>
        <w:rPr>
          <w:lang w:val="ru-RU"/>
        </w:rPr>
        <w:t xml:space="preserve">Тавия уже помогала упавшему мастеру на берегу. Возле него лежал кусок золотистой полосы. Он выругался, когда она разрезала рукав, и я почему-то обрадовалась этому звуку.</w:t>
      </w:r>
    </w:p>
    <w:p>
      <w:pPr>
        <w:rPr>
          <w:lang w:val="ru-RU"/>
        </w:rPr>
      </w:pPr>
      <w:r>
        <w:rPr>
          <w:lang w:val="ru-RU"/>
        </w:rPr>
        <w:t xml:space="preserve">Рэйна спустилась ко мне.</w:t>
      </w:r>
    </w:p>
    <w:p>
      <w:pPr>
        <w:rPr>
          <w:lang w:val="ru-RU"/>
        </w:rPr>
      </w:pPr>
      <w:r>
        <w:rPr>
          <w:lang w:val="ru-RU"/>
        </w:rPr>
        <w:t xml:space="preserve">— Рука?</w:t>
      </w:r>
    </w:p>
    <w:p>
      <w:pPr>
        <w:rPr>
          <w:lang w:val="ru-RU"/>
        </w:rPr>
      </w:pPr>
      <w:r>
        <w:rPr>
          <w:lang w:val="ru-RU"/>
        </w:rPr>
        <w:t xml:space="preserve">Я раскрыла ладонь. Она взяла за запястье, посмотрела с обеих сторон.</w:t>
      </w:r>
    </w:p>
    <w:p>
      <w:pPr>
        <w:rPr>
          <w:lang w:val="ru-RU"/>
        </w:rPr>
      </w:pPr>
      <w:r>
        <w:rPr>
          <w:lang w:val="ru-RU"/>
        </w:rPr>
        <w:t xml:space="preserve">— Об кромку?</w:t>
      </w:r>
    </w:p>
    <w:p>
      <w:pPr>
        <w:rPr>
          <w:lang w:val="ru-RU"/>
        </w:rPr>
      </w:pPr>
      <w:r>
        <w:rPr>
          <w:lang w:val="ru-RU"/>
        </w:rPr>
        <w:t xml:space="preserve">— По плоскости держала. Прилипла.</w:t>
      </w:r>
    </w:p>
    <w:p>
      <w:pPr>
        <w:rPr>
          <w:lang w:val="ru-RU"/>
        </w:rPr>
      </w:pPr>
      <w:r>
        <w:rPr>
          <w:lang w:val="ru-RU"/>
        </w:rPr>
        <w:t xml:space="preserve">Она посмотрела на мои ножны, потом ещё раз на ладонь.</w:t>
      </w:r>
    </w:p>
    <w:p>
      <w:pPr>
        <w:rPr>
          <w:lang w:val="ru-RU"/>
        </w:rPr>
      </w:pPr>
      <w:r>
        <w:rPr>
          <w:lang w:val="ru-RU"/>
        </w:rPr>
        <w:t xml:space="preserve">— Покажешь потом. Медленно.</w:t>
      </w:r>
    </w:p>
    <w:p>
      <w:pPr>
        <w:rPr>
          <w:lang w:val="ru-RU"/>
        </w:rPr>
      </w:pPr>
      <w:r>
        <w:rPr>
          <w:lang w:val="ru-RU"/>
        </w:rPr>
        <w:t xml:space="preserve">Я кивнула. Она пошла дальше, туда, где солдаты поднимали человека с разбитым ртом. Он увидел меня и дёрнулся так резко, что охраннику пришлось прижать его к стойке.</w:t>
      </w:r>
    </w:p>
    <w:p>
      <w:pPr>
        <w:rPr>
          <w:lang w:val="ru-RU"/>
        </w:rPr>
      </w:pPr>
      <w:r>
        <w:rPr>
          <w:lang w:val="ru-RU"/>
        </w:rPr>
        <w:t xml:space="preserve">Пришлось посторониться, освобождая им дорогу.</w:t>
      </w:r>
    </w:p>
    <w:p>
      <w:pPr>
        <w:rPr>
          <w:lang w:val="ru-RU"/>
        </w:rPr>
      </w:pPr>
      <w:r>
        <w:rPr>
          <w:lang w:val="ru-RU"/>
        </w:rPr>
        <w:t xml:space="preserve">Сегодня днём казалось, что после первого убийства всё будет похоже на него. Под чужими рёбрами я снова видела то же место. Но теперь человек шёл мимо, сплёвывал кровь и старался не наступать на подбитую ногу.</w:t>
      </w:r>
    </w:p>
    <w:p>
      <w:pPr>
        <w:rPr>
          <w:lang w:val="ru-RU"/>
        </w:rPr>
      </w:pPr>
      <w:r>
        <w:rPr>
          <w:lang w:val="ru-RU"/>
        </w:rPr>
        <w:t xml:space="preserve">От этого различия в груди было пусто. Я смотрела, пока его не увели, так и не поняв, что чувствую.</w:t>
      </w:r>
    </w:p>
    <w:p ns2:paraId="53A18CB2" ns2:textId="77777777" w:rsidR="0003529C" w:rsidRPr="001114B8" w:rsidRDefault="00000000">
      <w:pPr>
        <w:spacing w:before="160" w:after="160"/>
        <w:ind w:firstLine="0"/>
        <w:jc w:val="center"/>
        <w:rPr>
          <w:lang w:val="ru-RU"/>
        </w:rPr>
      </w:pPr>
      <w:r w:rsidRPr="001114B8">
        <w:rPr>
          <w:lang w:val="ru-RU"/>
        </w:rPr>
        <w:t>· · ·</w:t>
      </w:r>
    </w:p>
    <w:p>
      <w:pPr>
        <w:rPr>
          <w:lang w:val="ru-RU"/>
        </w:rPr>
      </w:pPr>
      <w:r>
        <w:rPr>
          <w:lang w:val="ru-RU"/>
        </w:rPr>
        <w:t xml:space="preserve">Акацуки нашёл меня возле разбитого борта.</w:t>
      </w:r>
    </w:p>
    <w:p>
      <w:pPr>
        <w:rPr>
          <w:lang w:val="ru-RU"/>
        </w:rPr>
      </w:pPr>
      <w:r>
        <w:rPr>
          <w:lang w:val="ru-RU"/>
        </w:rPr>
        <w:t xml:space="preserve">Я пыталась выпустить ножны: к ладони вместе с ними прилип край плаща. После драки новое усилие снова не отпускало само. Пришлось остановиться, раскрыть пальцы, вспомнить утреннюю дощечку.</w:t>
      </w:r>
    </w:p>
    <w:p>
      <w:pPr>
        <w:rPr>
          <w:lang w:val="ru-RU"/>
        </w:rPr>
      </w:pPr>
      <w:r>
        <w:rPr>
          <w:lang w:val="ru-RU"/>
        </w:rPr>
        <w:t xml:space="preserve">— Достал?</w:t>
      </w:r>
    </w:p>
    <w:p>
      <w:pPr>
        <w:rPr>
          <w:lang w:val="ru-RU"/>
        </w:rPr>
      </w:pPr>
      <w:r>
        <w:rPr>
          <w:lang w:val="ru-RU"/>
        </w:rPr>
        <w:t xml:space="preserve">Вместо ответа я покачала головой и показала левую руку.</w:t>
      </w:r>
    </w:p>
    <w:p>
      <w:pPr>
        <w:rPr>
          <w:lang w:val="ru-RU"/>
        </w:rPr>
      </w:pPr>
      <w:r>
        <w:rPr>
          <w:lang w:val="ru-RU"/>
        </w:rPr>
        <w:t xml:space="preserve">Командир осмотрел её. На его собственном рукаве тлела длинная полоса. Он погасил её пальцами — похоже, только сейчас заметил.</w:t>
      </w:r>
    </w:p>
    <w:p>
      <w:pPr>
        <w:rPr>
          <w:lang w:val="ru-RU"/>
        </w:rPr>
      </w:pPr>
      <w:r>
        <w:rPr>
          <w:lang w:val="ru-RU"/>
        </w:rPr>
        <w:t xml:space="preserve">— Внутренний спуск увидела вовремя. Кто полез прежде остальных?</w:t>
      </w:r>
    </w:p>
    <w:p>
      <w:pPr>
        <w:rPr>
          <w:lang w:val="ru-RU"/>
        </w:rPr>
      </w:pPr>
      <w:r>
        <w:rPr>
          <w:lang w:val="ru-RU"/>
        </w:rPr>
        <w:t xml:space="preserve">— Человек с перевязанной щекой. Потом ещё двое людей открыли проход шире.</w:t>
      </w:r>
    </w:p>
    <w:p>
      <w:pPr>
        <w:rPr>
          <w:lang w:val="ru-RU"/>
        </w:rPr>
      </w:pPr>
      <w:r>
        <w:rPr>
          <w:lang w:val="ru-RU"/>
        </w:rPr>
        <w:t xml:space="preserve">Он попросил показать лица среди задержанных. На берегу я нашла человека с перевязанной щекой. Тот сидел связанным у столба и смотрел вниз. Стража, сдвигавшего лежанку справа, среди задержанных не было.</w:t>
      </w:r>
    </w:p>
    <w:p>
      <w:pPr>
        <w:rPr>
          <w:lang w:val="ru-RU"/>
        </w:rPr>
      </w:pPr>
      <w:r>
        <w:rPr>
          <w:lang w:val="ru-RU"/>
        </w:rPr>
        <w:t xml:space="preserve">— Всех ещё не вывели, — сказал Акацуки. — Укажешь, если появится. Ночью по комнатам искать не пойдёшь.</w:t>
      </w:r>
    </w:p>
    <w:p>
      <w:pPr>
        <w:rPr>
          <w:lang w:val="ru-RU"/>
        </w:rPr>
      </w:pPr>
      <w:r>
        <w:rPr>
          <w:lang w:val="ru-RU"/>
        </w:rPr>
        <w:t xml:space="preserve">Мы вернулись к площадке. Геллара переносили на берег вместе с обломком настила. Вокруг него шли мастера, удерживая каждый своё переплетение. Золотое лицо стало почти гладким, оставалась только узкая щель рта.</w:t>
      </w:r>
    </w:p>
    <w:p>
      <w:pPr>
        <w:rPr>
          <w:lang w:val="ru-RU"/>
        </w:rPr>
      </w:pPr>
      <w:r>
        <w:rPr>
          <w:lang w:val="ru-RU"/>
        </w:rPr>
        <w:t xml:space="preserve">— Почему он в лодку так хотел? — спросила я.</w:t>
      </w:r>
    </w:p>
    <w:p>
      <w:pPr>
        <w:rPr>
          <w:lang w:val="ru-RU"/>
        </w:rPr>
      </w:pPr>
      <w:r>
        <w:rPr>
          <w:lang w:val="ru-RU"/>
        </w:rPr>
        <w:t xml:space="preserve">— Уйти из-под стрел. Дальше мог нырнуть. Я не знаю, нужно ли ему дышать так же, как нам.</w:t>
      </w:r>
    </w:p>
    <w:p>
      <w:pPr>
        <w:rPr>
          <w:lang w:val="ru-RU"/>
        </w:rPr>
      </w:pPr>
      <w:r>
        <w:rPr>
          <w:lang w:val="ru-RU"/>
        </w:rPr>
        <w:t xml:space="preserve">На воде, где только что плыла одежда убитого, уже ничего не было.</w:t>
      </w:r>
    </w:p>
    <w:p>
      <w:pPr>
        <w:rPr>
          <w:lang w:val="ru-RU"/>
        </w:rPr>
      </w:pPr>
      <w:r>
        <w:rPr>
          <w:lang w:val="ru-RU"/>
        </w:rPr>
        <w:t xml:space="preserve">— Ты знал, что он полезет через пол?</w:t>
      </w:r>
    </w:p>
    <w:p>
      <w:pPr>
        <w:rPr>
          <w:lang w:val="ru-RU"/>
        </w:rPr>
      </w:pPr>
      <w:r>
        <w:rPr>
          <w:lang w:val="ru-RU"/>
        </w:rPr>
        <w:t xml:space="preserve">— Нет. Ждал, что попробует пройти с выходящими. Нижнюю сторону смотрели с плота, но под самым домом оставалась тень. Лодку пропустили туда раньше, чем осветили.</w:t>
      </w:r>
    </w:p>
    <w:p>
      <w:pPr>
        <w:rPr>
          <w:lang w:val="ru-RU"/>
        </w:rPr>
      </w:pPr>
      <w:r>
        <w:rPr>
          <w:lang w:val="ru-RU"/>
        </w:rPr>
        <w:t xml:space="preserve">Он провёл ладонью по щеке, оставил чёрную полосу.</w:t>
      </w:r>
    </w:p>
    <w:p>
      <w:pPr>
        <w:rPr>
          <w:lang w:val="ru-RU"/>
        </w:rPr>
      </w:pPr>
      <w:r>
        <w:rPr>
          <w:lang w:val="ru-RU"/>
        </w:rPr>
        <w:t xml:space="preserve">— Надо было раньше поставить свет. Теперь поставим. Возьми свой рисунок, покажешь Сэрну, где был спуск.</w:t>
      </w:r>
    </w:p>
    <w:p>
      <w:pPr>
        <w:rPr>
          <w:lang w:val="ru-RU"/>
        </w:rPr>
      </w:pPr>
      <w:r>
        <w:rPr>
          <w:lang w:val="ru-RU"/>
        </w:rPr>
        <w:t xml:space="preserve">Я сходила за дощечкой. У щита Райгара командир вытаскивал золотую иглу. Райгар держал щит ногой, а Акацуки ругался на своём языке. Второй рывок качнул их обоих.</w:t>
      </w:r>
    </w:p>
    <w:p>
      <w:pPr>
        <w:rPr>
          <w:lang w:val="ru-RU"/>
        </w:rPr>
      </w:pPr>
      <w:r>
        <w:rPr>
          <w:lang w:val="ru-RU"/>
        </w:rPr>
        <w:t xml:space="preserve">— Вы с ним столько раз так делали? — спросила я Рэйну.</w:t>
      </w:r>
    </w:p>
    <w:p>
      <w:pPr>
        <w:rPr>
          <w:lang w:val="ru-RU"/>
        </w:rPr>
      </w:pPr>
      <w:r>
        <w:rPr>
          <w:lang w:val="ru-RU"/>
        </w:rPr>
        <w:t xml:space="preserve">Она подала командиру клещи.</w:t>
      </w:r>
    </w:p>
    <w:p>
      <w:pPr>
        <w:rPr>
          <w:lang w:val="ru-RU"/>
        </w:rPr>
      </w:pPr>
      <w:r>
        <w:rPr>
          <w:lang w:val="ru-RU"/>
        </w:rPr>
        <w:t xml:space="preserve">— С разными вещами. Однажды весь вечер доставали гарпун. Он ещё утверждал, что щит почти целый.</w:t>
      </w:r>
    </w:p>
    <w:p>
      <w:pPr>
        <w:rPr>
          <w:lang w:val="ru-RU"/>
        </w:rPr>
      </w:pPr>
      <w:r>
        <w:rPr>
          <w:lang w:val="ru-RU"/>
        </w:rPr>
        <w:t xml:space="preserve">Райгар повернул шлем.</w:t>
      </w:r>
    </w:p>
    <w:p>
      <w:pPr>
        <w:rPr>
          <w:lang w:val="ru-RU"/>
        </w:rPr>
      </w:pPr>
      <w:r>
        <w:rPr>
          <w:lang w:val="ru-RU"/>
        </w:rPr>
        <w:t xml:space="preserve">Пальцем в перчатке он показал на целую середину щита.</w:t>
      </w:r>
    </w:p>
    <w:p>
      <w:pPr>
        <w:rPr>
          <w:lang w:val="ru-RU"/>
        </w:rPr>
      </w:pPr>
      <w:r>
        <w:rPr>
          <w:lang w:val="ru-RU"/>
        </w:rPr>
        <w:t xml:space="preserve">Рэйна фыркнула. Акацуки вытащил иглу, посмотрел на дыру и молча показал её Райгару.</w:t>
      </w:r>
    </w:p>
    <w:p>
      <w:pPr>
        <w:rPr>
          <w:lang w:val="ru-RU"/>
        </w:rPr>
      </w:pPr>
      <w:r>
        <w:rPr>
          <w:lang w:val="ru-RU"/>
        </w:rPr>
        <w:t xml:space="preserve">Смех вырвался раньше, чем я поняла, что ещё могу смеяться.</w:t>
      </w:r>
    </w:p>
    <w:p ns2:paraId="53A18CB2" ns2:textId="77777777" w:rsidR="0003529C" w:rsidRPr="001114B8" w:rsidRDefault="00000000">
      <w:pPr>
        <w:spacing w:before="160" w:after="160"/>
        <w:ind w:firstLine="0"/>
        <w:jc w:val="center"/>
        <w:rPr>
          <w:lang w:val="ru-RU"/>
        </w:rPr>
      </w:pPr>
      <w:r w:rsidRPr="001114B8">
        <w:rPr>
          <w:lang w:val="ru-RU"/>
        </w:rPr>
        <w:t>· · ·</w:t>
      </w:r>
    </w:p>
    <w:p>
      <w:pPr>
        <w:rPr>
          <w:lang w:val="ru-RU"/>
        </w:rPr>
      </w:pPr>
      <w:r>
        <w:rPr>
          <w:lang w:val="ru-RU"/>
        </w:rPr>
        <w:t xml:space="preserve">До рассвета я успела поспать.</w:t>
      </w:r>
    </w:p>
    <w:p>
      <w:pPr>
        <w:rPr>
          <w:lang w:val="ru-RU"/>
        </w:rPr>
      </w:pPr>
      <w:r>
        <w:rPr>
          <w:lang w:val="ru-RU"/>
        </w:rPr>
        <w:t xml:space="preserve">Место нашлось в старом зале, между корзиной с одеждой и лежанкой Кетта. Он сам подвинул корзину, чтобы я могла вытянуть ноги, и велел не класть катану возле прохода. Я уложила её у стены, под мешок.</w:t>
      </w:r>
    </w:p>
    <w:p>
      <w:pPr>
        <w:rPr>
          <w:lang w:val="ru-RU"/>
        </w:rPr>
      </w:pPr>
      <w:r>
        <w:rPr>
          <w:lang w:val="ru-RU"/>
        </w:rPr>
        <w:t xml:space="preserve">Лаэна ещё ходила между спящими. В руках у неё был лист со списком работников. Возле одних имён стояли отметки, возле других она оставляла место.</w:t>
      </w:r>
    </w:p>
    <w:p>
      <w:pPr>
        <w:rPr>
          <w:lang w:val="ru-RU"/>
        </w:rPr>
      </w:pPr>
      <w:r>
        <w:rPr>
          <w:lang w:val="ru-RU"/>
        </w:rPr>
        <w:t xml:space="preserve">— Всех нашли? — спросила я.</w:t>
      </w:r>
    </w:p>
    <w:p>
      <w:pPr>
        <w:rPr>
          <w:lang w:val="ru-RU"/>
        </w:rPr>
      </w:pPr>
      <w:r>
        <w:rPr>
          <w:lang w:val="ru-RU"/>
        </w:rPr>
        <w:t xml:space="preserve">— Наших работников почти всех. Двое работников вернулись в дом: человек с правого плеча Эрдана и его товарищ с верхнего этажа. Сказали, будут с ним, пока научится сам.</w:t>
      </w:r>
    </w:p>
    <w:p>
      <w:pPr>
        <w:rPr>
          <w:lang w:val="ru-RU"/>
        </w:rPr>
      </w:pPr>
      <w:r>
        <w:rPr>
          <w:lang w:val="ru-RU"/>
        </w:rPr>
        <w:t xml:space="preserve">— Их пустили?</w:t>
      </w:r>
    </w:p>
    <w:p>
      <w:pPr>
        <w:rPr>
          <w:lang w:val="ru-RU"/>
        </w:rPr>
      </w:pPr>
      <w:r>
        <w:rPr>
          <w:lang w:val="ru-RU"/>
        </w:rPr>
        <w:t xml:space="preserve">— Тэйвен поговорил с каждым. Они без оружия. Целитель с ними остался.</w:t>
      </w:r>
    </w:p>
    <w:p>
      <w:pPr>
        <w:rPr>
          <w:lang w:val="ru-RU"/>
        </w:rPr>
      </w:pPr>
      <w:r>
        <w:rPr>
          <w:lang w:val="ru-RU"/>
        </w:rPr>
        <w:t xml:space="preserve">Она опустилась на край Кеттовой лежанки. Он хотел подвинуться, но она махнула рукой и некоторое время просто сидела.</w:t>
      </w:r>
    </w:p>
    <w:p>
      <w:pPr>
        <w:rPr>
          <w:lang w:val="ru-RU"/>
        </w:rPr>
      </w:pPr>
      <w:r>
        <w:rPr>
          <w:lang w:val="ru-RU"/>
        </w:rPr>
        <w:t xml:space="preserve">— Того под стойкой как звали? — спросила я.</w:t>
      </w:r>
    </w:p>
    <w:p>
      <w:pPr>
        <w:rPr>
          <w:lang w:val="ru-RU"/>
        </w:rPr>
      </w:pPr>
      <w:r>
        <w:rPr>
          <w:lang w:val="ru-RU"/>
        </w:rPr>
        <w:t xml:space="preserve">— Урд. Камень резал. Всё собирался вернуться к жене до дождей.</w:t>
      </w:r>
    </w:p>
    <w:p>
      <w:pPr>
        <w:rPr>
          <w:lang w:val="ru-RU"/>
        </w:rPr>
      </w:pPr>
      <w:r>
        <w:rPr>
          <w:lang w:val="ru-RU"/>
        </w:rPr>
        <w:t xml:space="preserve">Имя пришлось повторить про себя. Лаэна посмотрела на мою руку, теперь тёмную.</w:t>
      </w:r>
    </w:p>
    <w:p>
      <w:pPr>
        <w:rPr>
          <w:lang w:val="ru-RU"/>
        </w:rPr>
      </w:pPr>
      <w:r>
        <w:rPr>
          <w:lang w:val="ru-RU"/>
        </w:rPr>
        <w:t xml:space="preserve">— Он боялся, что останется там до утра. Ты с ним говорила?</w:t>
      </w:r>
    </w:p>
    <w:p>
      <w:pPr>
        <w:rPr>
          <w:lang w:val="ru-RU"/>
        </w:rPr>
      </w:pPr>
      <w:r>
        <w:rPr>
          <w:lang w:val="ru-RU"/>
        </w:rPr>
        <w:t xml:space="preserve">— Немного.</w:t>
      </w:r>
    </w:p>
    <w:p>
      <w:pPr>
        <w:rPr>
          <w:lang w:val="ru-RU"/>
        </w:rPr>
      </w:pPr>
      <w:r>
        <w:rPr>
          <w:lang w:val="ru-RU"/>
        </w:rPr>
        <w:t xml:space="preserve">Она кивнула, поднялась и пошла дальше.</w:t>
      </w:r>
    </w:p>
    <w:p>
      <w:pPr>
        <w:rPr>
          <w:lang w:val="ru-RU"/>
        </w:rPr>
      </w:pPr>
      <w:r>
        <w:rPr>
          <w:lang w:val="ru-RU"/>
        </w:rPr>
        <w:t xml:space="preserve">За стеной скрипели новые подпорки, кто-то время от времени звал мастера. На боку лежать было удобнее, и я подтянула колени. В доме Эрдана ещё оставались люди, но их уже никто не удерживал у выхода. Тэйвен велел пройти по всем комнатам с одним из учеников. Вернувшиеся считали лежанки и спорили о прежних перегородках. До полного списка было далеко.</w:t>
      </w:r>
    </w:p>
    <w:p>
      <w:pPr>
        <w:rPr>
          <w:lang w:val="ru-RU"/>
        </w:rPr>
      </w:pPr>
      <w:r>
        <w:rPr>
          <w:lang w:val="ru-RU"/>
        </w:rPr>
        <w:t xml:space="preserve">Наконец можно было закрыть глаза.</w:t>
      </w:r>
    </w:p>
    <w:p>
      <w:pPr>
        <w:rPr>
          <w:lang w:val="ru-RU"/>
        </w:rPr>
      </w:pPr>
      <w:r>
        <w:rPr>
          <w:lang w:val="ru-RU"/>
        </w:rPr>
        <w:t xml:space="preserve">Ведь можно было взять что-нибудь от него, сказала я Тени мысленно.</w:t>
      </w:r>
    </w:p>
    <w:p>
      <w:pPr>
        <w:rPr>
          <w:lang w:val="ru-RU"/>
        </w:rPr>
      </w:pPr>
      <w:r>
        <w:rPr>
          <w:i/>
          <w:lang w:val="ru-RU"/>
        </w:rPr>
        <w:t xml:space="preserve">«У кого?»</w:t>
      </w:r>
    </w:p>
    <w:p>
      <w:pPr>
        <w:rPr>
          <w:lang w:val="ru-RU"/>
        </w:rPr>
      </w:pPr>
      <w:r>
        <w:rPr>
          <w:lang w:val="ru-RU"/>
        </w:rPr>
        <w:t xml:space="preserve">У Геллара. Его золотые полосы были совсем рядом.</w:t>
      </w:r>
    </w:p>
    <w:p>
      <w:pPr>
        <w:rPr>
          <w:lang w:val="ru-RU"/>
        </w:rPr>
      </w:pPr>
      <w:r>
        <w:rPr>
          <w:lang w:val="ru-RU"/>
        </w:rPr>
        <w:t xml:space="preserve">В памяти золото всё ещё изгибалось у края щита. Рука могла стать клинком и вырасти заново после удара, в неё вошла стрела, а Геллар продолжал двигаться. Это пугало, и всё равно хотелось рассмотреть ближе.</w:t>
      </w:r>
    </w:p>
    <w:p>
      <w:pPr>
        <w:rPr>
          <w:lang w:val="ru-RU"/>
        </w:rPr>
      </w:pPr>
      <w:r>
        <w:rPr>
          <w:i/>
          <w:lang w:val="ru-RU"/>
        </w:rPr>
        <w:t xml:space="preserve">«Ради этого ты могла остаться возле него. Там, где выходили раненые люди».</w:t>
      </w:r>
    </w:p>
    <w:p>
      <w:pPr>
        <w:rPr>
          <w:lang w:val="ru-RU"/>
        </w:rPr>
      </w:pPr>
      <w:r>
        <w:rPr>
          <w:lang w:val="ru-RU"/>
        </w:rPr>
        <w:t xml:space="preserve">Но я ушла с прохода.</w:t>
      </w:r>
    </w:p>
    <w:p>
      <w:pPr>
        <w:rPr>
          <w:lang w:val="ru-RU"/>
        </w:rPr>
      </w:pPr>
      <w:r>
        <w:rPr>
          <w:i/>
          <w:lang w:val="ru-RU"/>
        </w:rPr>
        <w:t xml:space="preserve">«Я видела».</w:t>
      </w:r>
    </w:p>
    <w:p>
      <w:pPr>
        <w:rPr>
          <w:lang w:val="ru-RU"/>
        </w:rPr>
      </w:pPr>
      <w:r>
        <w:rPr>
          <w:lang w:val="ru-RU"/>
        </w:rPr>
        <w:t xml:space="preserve">Я перевернулась, поправляя плащ под плечом.</w:t>
      </w:r>
    </w:p>
    <w:p>
      <w:pPr>
        <w:rPr>
          <w:lang w:val="ru-RU"/>
        </w:rPr>
      </w:pPr>
      <w:r>
        <w:rPr>
          <w:lang w:val="ru-RU"/>
        </w:rPr>
        <w:t xml:space="preserve">Потом спрошу про иглу. Когда запишут, откуда она.</w:t>
      </w:r>
    </w:p>
    <w:p>
      <w:pPr>
        <w:rPr>
          <w:lang w:val="ru-RU"/>
        </w:rPr>
      </w:pPr>
      <w:r>
        <w:rPr>
          <w:i/>
          <w:lang w:val="ru-RU"/>
        </w:rPr>
        <w:t xml:space="preserve">«Попробовать ещё успеешь».</w:t>
      </w:r>
    </w:p>
    <w:p>
      <w:pPr>
        <w:rPr>
          <w:lang w:val="ru-RU"/>
        </w:rPr>
      </w:pPr>
      <w:r>
        <w:rPr>
          <w:lang w:val="ru-RU"/>
        </w:rPr>
        <w:t xml:space="preserve">Мне стало легче от того, что она не предложила забыть. Я лежала между спящими, слушала их дыхание и представляла свои пальцы — обычные, целые, способные светить. Измениться хотелось и теперь. Случившееся за день этого желания не отняло.</w:t>
      </w:r>
    </w:p>
    <w:p ns2:paraId="53A18CB2" ns2:textId="77777777" w:rsidR="0003529C" w:rsidRPr="001114B8" w:rsidRDefault="00000000">
      <w:pPr>
        <w:spacing w:before="160" w:after="160"/>
        <w:ind w:firstLine="0"/>
        <w:jc w:val="center"/>
        <w:rPr>
          <w:lang w:val="ru-RU"/>
        </w:rPr>
      </w:pPr>
      <w:r w:rsidRPr="001114B8">
        <w:rPr>
          <w:lang w:val="ru-RU"/>
        </w:rPr>
        <w:t>· · ·</w:t>
      </w:r>
    </w:p>
    <w:p>
      <w:pPr>
        <w:rPr>
          <w:lang w:val="ru-RU"/>
        </w:rPr>
      </w:pPr>
      <w:r>
        <w:rPr>
          <w:lang w:val="ru-RU"/>
        </w:rPr>
        <w:t xml:space="preserve">Проснулась от запаха жареного хлеба.</w:t>
      </w:r>
    </w:p>
    <w:p>
      <w:pPr>
        <w:rPr>
          <w:lang w:val="ru-RU"/>
        </w:rPr>
      </w:pPr>
      <w:r>
        <w:rPr>
          <w:lang w:val="ru-RU"/>
        </w:rPr>
        <w:t xml:space="preserve">Кетт сидел у жаровни, вытянув перевязанную руку. Здоровой прижимал к нагретой решётке ломти. Рядом на блюде лежали мелкие речные плоды, разрезанные пополам. Пока он переворачивал хлеб, из разрезов на плодах вытекал зелёный сок.</w:t>
      </w:r>
    </w:p>
    <w:p>
      <w:pPr>
        <w:rPr>
          <w:lang w:val="ru-RU"/>
        </w:rPr>
      </w:pPr>
      <w:r>
        <w:rPr>
          <w:lang w:val="ru-RU"/>
        </w:rPr>
        <w:t xml:space="preserve">— Ты же ранен, — сказала я.</w:t>
      </w:r>
    </w:p>
    <w:p>
      <w:pPr>
        <w:rPr>
          <w:lang w:val="ru-RU"/>
        </w:rPr>
      </w:pPr>
      <w:r>
        <w:rPr>
          <w:lang w:val="ru-RU"/>
        </w:rPr>
        <w:t xml:space="preserve">— Тебе это тоже весь день будут повторять. Садись, пока Тавия не пришла.</w:t>
      </w:r>
    </w:p>
    <w:p>
      <w:pPr>
        <w:rPr>
          <w:lang w:val="ru-RU"/>
        </w:rPr>
      </w:pPr>
      <w:r>
        <w:rPr>
          <w:lang w:val="ru-RU"/>
        </w:rPr>
        <w:t xml:space="preserve">За столом Кетт положил мне на хлеб половинку плода и показал, как выдавить мякоть тупой стороной ножа. Кислый сок обжёг язык вместе с горячим хлебом. Хотелось ещё. На второй кусок я высыпала слишком много соли, и Кетт обменял его на свой хлеб.</w:t>
      </w:r>
    </w:p>
    <w:p>
      <w:pPr>
        <w:rPr>
          <w:lang w:val="ru-RU"/>
        </w:rPr>
      </w:pPr>
      <w:r>
        <w:rPr>
          <w:lang w:val="ru-RU"/>
        </w:rPr>
        <w:t xml:space="preserve">— Записку отправили?</w:t>
      </w:r>
    </w:p>
    <w:p>
      <w:pPr>
        <w:rPr>
          <w:lang w:val="ru-RU"/>
        </w:rPr>
      </w:pPr>
      <w:r>
        <w:rPr>
          <w:lang w:val="ru-RU"/>
        </w:rPr>
        <w:t xml:space="preserve">— Ушла с ранеными. Ответа раньше вечера не будет.</w:t>
      </w:r>
    </w:p>
    <w:p>
      <w:pPr>
        <w:rPr>
          <w:lang w:val="ru-RU"/>
        </w:rPr>
      </w:pPr>
      <w:r>
        <w:rPr>
          <w:lang w:val="ru-RU"/>
        </w:rPr>
        <w:t xml:space="preserve">Он смотрел на вход, хотя сам только что сказал про вечер. Вспомнился Лиран и письмо у него. Иногда казалось, что я отдала его вчера. Иногда — что до этого письма жила другая девочка.</w:t>
      </w:r>
    </w:p>
    <w:p>
      <w:pPr>
        <w:rPr>
          <w:lang w:val="ru-RU"/>
        </w:rPr>
      </w:pPr>
      <w:r>
        <w:rPr>
          <w:lang w:val="ru-RU"/>
        </w:rPr>
        <w:t xml:space="preserve">— Если обратно пойдёт человек до гильдии, скажешь мне?</w:t>
      </w:r>
    </w:p>
    <w:p>
      <w:pPr>
        <w:rPr>
          <w:lang w:val="ru-RU"/>
        </w:rPr>
      </w:pPr>
      <w:r>
        <w:rPr>
          <w:lang w:val="ru-RU"/>
        </w:rPr>
        <w:t xml:space="preserve">Кетт кивнул.</w:t>
      </w:r>
    </w:p>
    <w:p>
      <w:pPr>
        <w:rPr>
          <w:lang w:val="ru-RU"/>
        </w:rPr>
      </w:pPr>
      <w:r>
        <w:rPr>
          <w:lang w:val="ru-RU"/>
        </w:rPr>
        <w:t xml:space="preserve">— Для сестры?</w:t>
      </w:r>
    </w:p>
    <w:p>
      <w:pPr>
        <w:rPr>
          <w:lang w:val="ru-RU"/>
        </w:rPr>
      </w:pPr>
      <w:r>
        <w:rPr>
          <w:lang w:val="ru-RU"/>
        </w:rPr>
        <w:t xml:space="preserve">— Да. Хотя бы чтобы знала, где я.</w:t>
      </w:r>
    </w:p>
    <w:p>
      <w:pPr>
        <w:rPr>
          <w:lang w:val="ru-RU"/>
        </w:rPr>
      </w:pPr>
      <w:r>
        <w:rPr>
          <w:lang w:val="ru-RU"/>
        </w:rPr>
        <w:t xml:space="preserve">Он подвинул ко мне оставшийся хлеб. Я ела и думала, что второе письмо придётся дописать целиком. В нём пока были рисунок города, покупка ленты, рука, которая почти перестала болеть. Про вчерашнее там не было ни слова.</w:t>
      </w:r>
    </w:p>
    <w:p ns2:paraId="53A18CB2" ns2:textId="77777777" w:rsidR="0003529C" w:rsidRPr="001114B8" w:rsidRDefault="00000000">
      <w:pPr>
        <w:spacing w:before="160" w:after="160"/>
        <w:ind w:firstLine="0"/>
        <w:jc w:val="center"/>
        <w:rPr>
          <w:lang w:val="ru-RU"/>
        </w:rPr>
      </w:pPr>
      <w:r w:rsidRPr="001114B8">
        <w:rPr>
          <w:lang w:val="ru-RU"/>
        </w:rPr>
        <w:t>· · ·</w:t>
      </w:r>
    </w:p>
    <w:p>
      <w:pPr>
        <w:rPr>
          <w:lang w:val="ru-RU"/>
        </w:rPr>
      </w:pPr>
      <w:r>
        <w:rPr>
          <w:lang w:val="ru-RU"/>
        </w:rPr>
        <w:t xml:space="preserve">Утро изменило берег сильнее, чем я ожидала.</w:t>
      </w:r>
    </w:p>
    <w:p>
      <w:pPr>
        <w:rPr>
          <w:lang w:val="ru-RU"/>
        </w:rPr>
      </w:pPr>
      <w:r>
        <w:rPr>
          <w:lang w:val="ru-RU"/>
        </w:rPr>
        <w:t xml:space="preserve">Ночью всё держалось на отдельных освещённых местах. Теперь между ними появились расстояния: длинная борозда от опоры, заваленная тропа, леса на пустом склоне. Наш настил оказался кривым, с одним высоким углом. На нижнем краю темнела кровь. Работники вырезали повреждённые звенья, складывали их отдельно, помечая мелом.</w:t>
      </w:r>
    </w:p>
    <w:p>
      <w:pPr>
        <w:rPr>
          <w:lang w:val="ru-RU"/>
        </w:rPr>
      </w:pPr>
      <w:r>
        <w:rPr>
          <w:lang w:val="ru-RU"/>
        </w:rPr>
        <w:t xml:space="preserve">Вынесли и человека от вчерашней двери.</w:t>
      </w:r>
    </w:p>
    <w:p>
      <w:pPr>
        <w:rPr>
          <w:lang w:val="ru-RU"/>
        </w:rPr>
      </w:pPr>
      <w:r>
        <w:rPr>
          <w:lang w:val="ru-RU"/>
        </w:rPr>
        <w:t xml:space="preserve">Я увидела носилки у воды, двоих стражей рядом. Полотно лежало ровно, только над лицом немного западало. Мне захотелось подойти и одновременно спрятаться за ближайший корень.</w:t>
      </w:r>
    </w:p>
    <w:p>
      <w:pPr>
        <w:rPr>
          <w:lang w:val="ru-RU"/>
        </w:rPr>
      </w:pPr>
      <w:r>
        <w:rPr>
          <w:lang w:val="ru-RU"/>
        </w:rPr>
        <w:t xml:space="preserve">Так и осталась на тропе.</w:t>
      </w:r>
    </w:p>
    <w:p>
      <w:pPr>
        <w:rPr>
          <w:lang w:val="ru-RU"/>
        </w:rPr>
      </w:pPr>
      <w:r>
        <w:rPr>
          <w:lang w:val="ru-RU"/>
        </w:rPr>
        <w:t xml:space="preserve">Писец, проходивший мимо, заметил меня.</w:t>
      </w:r>
    </w:p>
    <w:p>
      <w:pPr>
        <w:rPr>
          <w:lang w:val="ru-RU"/>
        </w:rPr>
      </w:pPr>
      <w:r>
        <w:rPr>
          <w:lang w:val="ru-RU"/>
        </w:rPr>
        <w:t xml:space="preserve">— Имя установили. Наллен. Из нижнего поселения, сюда пришёл весной. В запись добавлено.</w:t>
      </w:r>
    </w:p>
    <w:p>
      <w:pPr>
        <w:rPr>
          <w:lang w:val="ru-RU"/>
        </w:rPr>
      </w:pPr>
      <w:r>
        <w:rPr>
          <w:lang w:val="ru-RU"/>
        </w:rPr>
        <w:t xml:space="preserve">— Родным скажут?</w:t>
      </w:r>
    </w:p>
    <w:p>
      <w:pPr>
        <w:rPr>
          <w:lang w:val="ru-RU"/>
        </w:rPr>
      </w:pPr>
      <w:r>
        <w:rPr>
          <w:lang w:val="ru-RU"/>
        </w:rPr>
        <w:t xml:space="preserve">— Послали за старшим его дома.</w:t>
      </w:r>
    </w:p>
    <w:p>
      <w:pPr>
        <w:rPr>
          <w:lang w:val="ru-RU"/>
        </w:rPr>
      </w:pPr>
      <w:r>
        <w:rPr>
          <w:lang w:val="ru-RU"/>
        </w:rPr>
        <w:t xml:space="preserve">Он ушёл. Я ещё постояла на тропе, повторяя два имени: Урд и Наллен. Урд умер, пока мы помогали. Наллена убила я. Под полотном различия не было видно.</w:t>
      </w:r>
    </w:p>
    <w:p>
      <w:pPr>
        <w:rPr>
          <w:lang w:val="ru-RU"/>
        </w:rPr>
      </w:pPr>
      <w:r>
        <w:rPr>
          <w:lang w:val="ru-RU"/>
        </w:rPr>
        <w:t xml:space="preserve">Подойти к носилкам? — спросила я мысленно.</w:t>
      </w:r>
    </w:p>
    <w:p>
      <w:pPr>
        <w:rPr>
          <w:lang w:val="ru-RU"/>
        </w:rPr>
      </w:pPr>
      <w:r>
        <w:rPr>
          <w:i/>
          <w:lang w:val="ru-RU"/>
        </w:rPr>
        <w:t xml:space="preserve">«Для чего?» — отозвалась Тень.</w:t>
      </w:r>
      <w:r>
        <w:rPr>
          <w:lang w:val="ru-RU"/>
        </w:rPr>
        <w:t xml:space="preserve"/>
      </w:r>
    </w:p>
    <w:p>
      <w:pPr>
        <w:rPr>
          <w:lang w:val="ru-RU"/>
        </w:rPr>
      </w:pPr>
      <w:r>
        <w:rPr>
          <w:lang w:val="ru-RU"/>
        </w:rPr>
        <w:t xml:space="preserve">Ответа не находилось. Его понесут к людям, которые знали его прежде. Представить, что я скажу им, если они спросят обо мне, никак не удавалось.</w:t>
      </w:r>
    </w:p>
    <w:p>
      <w:pPr>
        <w:rPr>
          <w:lang w:val="ru-RU"/>
        </w:rPr>
      </w:pPr>
      <w:r>
        <w:rPr>
          <w:lang w:val="ru-RU"/>
        </w:rPr>
        <w:t xml:space="preserve">До Сэрна добралась, больше не оглядываясь на носилки.</w:t>
      </w:r>
    </w:p>
    <w:p ns2:paraId="53A18CB2" ns2:textId="77777777" w:rsidR="0003529C" w:rsidRPr="001114B8" w:rsidRDefault="00000000">
      <w:pPr>
        <w:spacing w:before="160" w:after="160"/>
        <w:ind w:firstLine="0"/>
        <w:jc w:val="center"/>
        <w:rPr>
          <w:lang w:val="ru-RU"/>
        </w:rPr>
      </w:pPr>
      <w:r w:rsidRPr="001114B8">
        <w:rPr>
          <w:lang w:val="ru-RU"/>
        </w:rPr>
        <w:t>· · ·</w:t>
      </w:r>
    </w:p>
    <w:p>
      <w:pPr>
        <w:rPr>
          <w:lang w:val="ru-RU"/>
        </w:rPr>
      </w:pPr>
      <w:r>
        <w:rPr>
          <w:lang w:val="ru-RU"/>
        </w:rPr>
        <w:t xml:space="preserve">Мы закончили схему на крышке ящика.</w:t>
      </w:r>
    </w:p>
    <w:p>
      <w:pPr>
        <w:rPr>
          <w:lang w:val="ru-RU"/>
        </w:rPr>
      </w:pPr>
      <w:r>
        <w:rPr>
          <w:lang w:val="ru-RU"/>
        </w:rPr>
        <w:t xml:space="preserve">Сэрн отметил нижний люк, путь лодки и места новых опор. Я дорисовала проход к человеческому телу Эрдана, оставив пустым то, чего не видела за стенами. Мастер велел поставить дату. Потом задержал палец возле старой двери.</w:t>
      </w:r>
    </w:p>
    <w:p>
      <w:pPr>
        <w:rPr>
          <w:lang w:val="ru-RU"/>
        </w:rPr>
      </w:pPr>
      <w:r>
        <w:rPr>
          <w:lang w:val="ru-RU"/>
        </w:rPr>
        <w:t xml:space="preserve">— Здесь теперь только проём. Завал разберём, выйдут к воде напрямую.</w:t>
      </w:r>
    </w:p>
    <w:p>
      <w:pPr>
        <w:rPr>
          <w:lang w:val="ru-RU"/>
        </w:rPr>
      </w:pPr>
      <w:r>
        <w:rPr>
          <w:lang w:val="ru-RU"/>
        </w:rPr>
        <w:t xml:space="preserve">Засов я стёрла. Маленький крест остался на отдельном листе с моей записью.</w:t>
      </w:r>
    </w:p>
    <w:p>
      <w:pPr>
        <w:rPr>
          <w:lang w:val="ru-RU"/>
        </w:rPr>
      </w:pPr>
      <w:r>
        <w:rPr>
          <w:lang w:val="ru-RU"/>
        </w:rPr>
        <w:t xml:space="preserve">После ухода Сэрна к работникам я прижала ладонь к рисунку и сохранила линии. В памяти новый люк был на месте. На вчерашней схеме нижняя сторона дома ещё оставалась пустой. Обе схемы можно было видеть рядом и выбирать, к какой обращаться.</w:t>
      </w:r>
    </w:p>
    <w:p>
      <w:pPr>
        <w:rPr>
          <w:lang w:val="ru-RU"/>
        </w:rPr>
      </w:pPr>
      <w:r>
        <w:rPr>
          <w:lang w:val="ru-RU"/>
        </w:rPr>
        <w:t xml:space="preserve">На этот раз особенно хотелось сохранить рядом и дату.</w:t>
      </w:r>
    </w:p>
    <w:p>
      <w:pPr>
        <w:rPr>
          <w:lang w:val="ru-RU"/>
        </w:rPr>
      </w:pPr>
      <w:r>
        <w:rPr>
          <w:lang w:val="ru-RU"/>
        </w:rPr>
        <w:t xml:space="preserve">Тавия села напротив, положила на ящик чашку.</w:t>
      </w:r>
    </w:p>
    <w:p>
      <w:pPr>
        <w:rPr>
          <w:lang w:val="ru-RU"/>
        </w:rPr>
      </w:pPr>
      <w:r>
        <w:rPr>
          <w:lang w:val="ru-RU"/>
        </w:rPr>
        <w:t xml:space="preserve">— Теперь показывай. И как держала, и чем светила.</w:t>
      </w:r>
    </w:p>
    <w:p>
      <w:pPr>
        <w:rPr>
          <w:lang w:val="ru-RU"/>
        </w:rPr>
      </w:pPr>
      <w:r>
        <w:rPr>
          <w:lang w:val="ru-RU"/>
        </w:rPr>
        <w:t xml:space="preserve">Я нашла плоскую щепку. Прижала к её боку пальцы, подняла, развернула. Тавия попросила отпустить с края. Потом осмотрела ладонь, надавила возле красной полосы.</w:t>
      </w:r>
    </w:p>
    <w:p>
      <w:pPr>
        <w:rPr>
          <w:lang w:val="ru-RU"/>
        </w:rPr>
      </w:pPr>
      <w:r>
        <w:rPr>
          <w:lang w:val="ru-RU"/>
        </w:rPr>
        <w:t xml:space="preserve">— Здесь чувствительно?</w:t>
      </w:r>
    </w:p>
    <w:p>
      <w:pPr>
        <w:rPr>
          <w:lang w:val="ru-RU"/>
        </w:rPr>
      </w:pPr>
      <w:r>
        <w:rPr>
          <w:lang w:val="ru-RU"/>
        </w:rPr>
        <w:t xml:space="preserve">— Если нажать.</w:t>
      </w:r>
    </w:p>
    <w:p>
      <w:pPr>
        <w:rPr>
          <w:lang w:val="ru-RU"/>
        </w:rPr>
      </w:pPr>
      <w:r>
        <w:rPr>
          <w:lang w:val="ru-RU"/>
        </w:rPr>
        <w:t xml:space="preserve">— Сегодня без тяжёлого. Движение само по себе не повредило. Но кожа у тебя всё ещё обычная.</w:t>
      </w:r>
    </w:p>
    <w:p>
      <w:pPr>
        <w:rPr>
          <w:lang w:val="ru-RU"/>
        </w:rPr>
      </w:pPr>
      <w:r>
        <w:rPr>
          <w:lang w:val="ru-RU"/>
        </w:rPr>
        <w:t xml:space="preserve">Я кивнула. Она достала иглу и тёмную ткань, уложила между нами.</w:t>
      </w:r>
    </w:p>
    <w:p>
      <w:pPr>
        <w:rPr>
          <w:lang w:val="ru-RU"/>
        </w:rPr>
      </w:pPr>
      <w:r>
        <w:rPr>
          <w:lang w:val="ru-RU"/>
        </w:rPr>
        <w:t xml:space="preserve">Света почти не осталось. В тени я различала слабый ободок возле пальцев, а на солнце не видела ничего. Мы подождали, выставив ладонь из-под навеса. Пока Тавия разбирала сумку, я всё время заглядывала под ящик.</w:t>
      </w:r>
    </w:p>
    <w:p>
      <w:pPr>
        <w:rPr>
          <w:lang w:val="ru-RU"/>
        </w:rPr>
      </w:pPr>
      <w:r>
        <w:rPr>
          <w:lang w:val="ru-RU"/>
        </w:rPr>
        <w:t xml:space="preserve">Через некоторое время иглу стало видно лучше.</w:t>
      </w:r>
    </w:p>
    <w:p>
      <w:pPr>
        <w:rPr>
          <w:lang w:val="ru-RU"/>
        </w:rPr>
      </w:pPr>
      <w:r>
        <w:rPr>
          <w:lang w:val="ru-RU"/>
        </w:rPr>
        <w:t xml:space="preserve">— Опять набирает, — сказала я.</w:t>
      </w:r>
    </w:p>
    <w:p>
      <w:pPr>
        <w:rPr>
          <w:lang w:val="ru-RU"/>
        </w:rPr>
      </w:pPr>
      <w:r>
        <w:rPr>
          <w:lang w:val="ru-RU"/>
        </w:rPr>
        <w:t xml:space="preserve">Тавия поднесла ткань ближе и стала вдевать нить при моём свете. С третьей попытки получилось. Она показала мне иглу, и мы обе улыбнулись.</w:t>
      </w:r>
    </w:p>
    <w:p>
      <w:pPr>
        <w:rPr>
          <w:lang w:val="ru-RU"/>
        </w:rPr>
      </w:pPr>
      <w:r>
        <w:rPr>
          <w:lang w:val="ru-RU"/>
        </w:rPr>
        <w:t xml:space="preserve">— К Ветви не попала, — сказала она, убирая ткань. — Хотела попросить объяснить то, что видела днём. Теперь ещё список прибавился.</w:t>
      </w:r>
    </w:p>
    <w:p>
      <w:pPr>
        <w:rPr>
          <w:lang w:val="ru-RU"/>
        </w:rPr>
      </w:pPr>
      <w:r>
        <w:rPr>
          <w:lang w:val="ru-RU"/>
        </w:rPr>
        <w:t xml:space="preserve">— Про Эрдана?</w:t>
      </w:r>
    </w:p>
    <w:p>
      <w:pPr>
        <w:rPr>
          <w:lang w:val="ru-RU"/>
        </w:rPr>
      </w:pPr>
      <w:r>
        <w:rPr>
          <w:lang w:val="ru-RU"/>
        </w:rPr>
        <w:t xml:space="preserve">— Мы сняли то, что передавливало связь. Теперь ему нужен кто-то, кто поймёт её, пока он сам учится ею пользоваться.</w:t>
      </w:r>
    </w:p>
    <w:p>
      <w:pPr>
        <w:rPr>
          <w:lang w:val="ru-RU"/>
        </w:rPr>
      </w:pPr>
      <w:r>
        <w:rPr>
          <w:lang w:val="ru-RU"/>
        </w:rPr>
        <w:t xml:space="preserve">— Ты поедешь обратно с нами?</w:t>
      </w:r>
    </w:p>
    <w:p>
      <w:pPr>
        <w:rPr>
          <w:lang w:val="ru-RU"/>
        </w:rPr>
      </w:pPr>
      <w:r>
        <w:rPr>
          <w:lang w:val="ru-RU"/>
        </w:rPr>
        <w:t xml:space="preserve">Она посмотрела на дом.</w:t>
      </w:r>
    </w:p>
    <w:p>
      <w:pPr>
        <w:rPr>
          <w:lang w:val="ru-RU"/>
        </w:rPr>
      </w:pPr>
      <w:r>
        <w:rPr>
          <w:lang w:val="ru-RU"/>
        </w:rPr>
        <w:t xml:space="preserve">— Хочу на время поработать рядом с их мастером, если позволят. Научиться этому по чужому рассказу не выйдет.</w:t>
      </w:r>
    </w:p>
    <w:p>
      <w:pPr>
        <w:rPr>
          <w:lang w:val="ru-RU"/>
        </w:rPr>
      </w:pPr>
      <w:r>
        <w:rPr>
          <w:lang w:val="ru-RU"/>
        </w:rPr>
        <w:t xml:space="preserve">Хотелось предложить рисовать для неё, но до вечера я и сама могла понадобиться у выходов. Поэтому спросила:</w:t>
      </w:r>
    </w:p>
    <w:p>
      <w:pPr>
        <w:rPr>
          <w:lang w:val="ru-RU"/>
        </w:rPr>
      </w:pPr>
      <w:r>
        <w:rPr>
          <w:lang w:val="ru-RU"/>
        </w:rPr>
        <w:t xml:space="preserve">— Покажешь вечером, что записала? Где смогу, дорисую.</w:t>
      </w:r>
    </w:p>
    <w:p>
      <w:pPr>
        <w:rPr>
          <w:lang w:val="ru-RU"/>
        </w:rPr>
      </w:pPr>
      <w:r>
        <w:rPr>
          <w:lang w:val="ru-RU"/>
        </w:rPr>
        <w:t xml:space="preserve">Тавия согласилась.</w:t>
      </w:r>
    </w:p>
    <w:p ns2:paraId="53A18CB2" ns2:textId="77777777" w:rsidR="0003529C" w:rsidRPr="001114B8" w:rsidRDefault="00000000">
      <w:pPr>
        <w:spacing w:before="160" w:after="160"/>
        <w:ind w:firstLine="0"/>
        <w:jc w:val="center"/>
        <w:rPr>
          <w:lang w:val="ru-RU"/>
        </w:rPr>
      </w:pPr>
      <w:r w:rsidRPr="001114B8">
        <w:rPr>
          <w:lang w:val="ru-RU"/>
        </w:rPr>
        <w:t>· · ·</w:t>
      </w:r>
    </w:p>
    <w:p>
      <w:pPr>
        <w:rPr>
          <w:lang w:val="ru-RU"/>
        </w:rPr>
      </w:pPr>
      <w:r>
        <w:rPr>
          <w:lang w:val="ru-RU"/>
        </w:rPr>
        <w:t xml:space="preserve">Первые гости общего сбора пришли до полудня.</w:t>
      </w:r>
    </w:p>
    <w:p>
      <w:pPr>
        <w:rPr>
          <w:lang w:val="ru-RU"/>
        </w:rPr>
      </w:pPr>
      <w:r>
        <w:rPr>
          <w:lang w:val="ru-RU"/>
        </w:rPr>
        <w:t xml:space="preserve">С верхней галереи увидели родовые полотнища, затем носильщиков и людей с дорожными посохами. Пешеходы шли рядом с наездниками на высоких сёдлах между изогнутыми ветвями. Под сёдлами двигались узкие существа на шести ногах в серой коре. На повороте одно существо замерло перед Эрданом и раскрыло вдоль шеи ряд глаз.</w:t>
      </w:r>
    </w:p>
    <w:p>
      <w:pPr>
        <w:rPr>
          <w:lang w:val="ru-RU"/>
        </w:rPr>
      </w:pPr>
      <w:r>
        <w:rPr>
          <w:lang w:val="ru-RU"/>
        </w:rPr>
        <w:t xml:space="preserve">У перил я забыла, что держу чужую чашку.</w:t>
      </w:r>
    </w:p>
    <w:p>
      <w:pPr>
        <w:rPr>
          <w:lang w:val="ru-RU"/>
        </w:rPr>
      </w:pPr>
      <w:r>
        <w:rPr>
          <w:lang w:val="ru-RU"/>
        </w:rPr>
        <w:t xml:space="preserve">— Не лей вниз, — сказала Рэйна.</w:t>
      </w:r>
    </w:p>
    <w:p>
      <w:pPr>
        <w:rPr>
          <w:lang w:val="ru-RU"/>
        </w:rPr>
      </w:pPr>
      <w:r>
        <w:rPr>
          <w:lang w:val="ru-RU"/>
        </w:rPr>
        <w:t xml:space="preserve">Пришлось выпрямить руку. Рэйна забрала чашку и сама перегнулась через ограждение.</w:t>
      </w:r>
    </w:p>
    <w:p>
      <w:pPr>
        <w:rPr>
          <w:lang w:val="ru-RU"/>
        </w:rPr>
      </w:pPr>
      <w:r>
        <w:rPr>
          <w:lang w:val="ru-RU"/>
        </w:rPr>
        <w:t xml:space="preserve">В середине шли люди в светлых плащах. У некоторых на груди был разомкнутый венец. Их пропустили только до королевского поста. Сэрн отозвал работников с перехода. Найра вышла навстречу с щитоносцами. Гости остановились, начали разворачивать свёртки с дорожными знаками.</w:t>
      </w:r>
    </w:p>
    <w:p>
      <w:pPr>
        <w:rPr>
          <w:lang w:val="ru-RU"/>
        </w:rPr>
      </w:pPr>
      <w:r>
        <w:rPr>
          <w:lang w:val="ru-RU"/>
        </w:rPr>
        <w:t xml:space="preserve">— Разве их не предупредили? — спросила я.</w:t>
      </w:r>
    </w:p>
    <w:p>
      <w:pPr>
        <w:rPr>
          <w:lang w:val="ru-RU"/>
        </w:rPr>
      </w:pPr>
      <w:r>
        <w:rPr>
          <w:lang w:val="ru-RU"/>
        </w:rPr>
        <w:t xml:space="preserve">— О новом зале предупредили, — ответила Рэйна. — Общий сбор не отменяли. Эти ехали заранее.</w:t>
      </w:r>
    </w:p>
    <w:p>
      <w:pPr>
        <w:rPr>
          <w:lang w:val="ru-RU"/>
        </w:rPr>
      </w:pPr>
      <w:r>
        <w:rPr>
          <w:lang w:val="ru-RU"/>
        </w:rPr>
        <w:t xml:space="preserve">От группы отделилась женщина в сером с двумя людьми, нёсшими узкий ларец. Она была человеком, с круглыми ушами под тёмными волосами. Возле рта собирались мелкие складки. Вместо ногтей на обеих руках лежали тонкие белые пластинки. Когда она коснулась своего знака, они поднялись, как раскрывающиеся лепестки.</w:t>
      </w:r>
    </w:p>
    <w:p>
      <w:pPr>
        <w:rPr>
          <w:lang w:val="ru-RU"/>
        </w:rPr>
      </w:pPr>
      <w:r>
        <w:rPr>
          <w:lang w:val="ru-RU"/>
        </w:rPr>
        <w:t xml:space="preserve">— Эсвелла из Белых Гаваней, — представилась она Тэйвену. — У меня приглашение госпожи Ирсанны и поручение домов Восхождения. Прошу места для тех, кто уже прибыл со мной.</w:t>
      </w:r>
    </w:p>
    <w:p>
      <w:pPr>
        <w:rPr>
          <w:lang w:val="ru-RU"/>
        </w:rPr>
      </w:pPr>
      <w:r>
        <w:rPr>
          <w:lang w:val="ru-RU"/>
        </w:rPr>
        <w:t xml:space="preserve">Ирсанна вышла к ней. Поздоровалась по имени, взглянула на ларец.</w:t>
      </w:r>
    </w:p>
    <w:p>
      <w:pPr>
        <w:rPr>
          <w:lang w:val="ru-RU"/>
        </w:rPr>
      </w:pPr>
      <w:r>
        <w:rPr>
          <w:lang w:val="ru-RU"/>
        </w:rPr>
        <w:t xml:space="preserve">— Старый зал занят пострадавшими. Для гостей готовят западную галерею.</w:t>
      </w:r>
    </w:p>
    <w:p>
      <w:pPr>
        <w:rPr>
          <w:lang w:val="ru-RU"/>
        </w:rPr>
      </w:pPr>
      <w:r>
        <w:rPr>
          <w:lang w:val="ru-RU"/>
        </w:rPr>
        <w:t xml:space="preserve">— Нам сообщили о нападении на наставника. Он жив?</w:t>
      </w:r>
    </w:p>
    <w:p>
      <w:pPr>
        <w:rPr>
          <w:lang w:val="ru-RU"/>
        </w:rPr>
      </w:pPr>
      <w:r>
        <w:rPr>
          <w:lang w:val="ru-RU"/>
        </w:rPr>
        <w:t xml:space="preserve">— Жив, — сказал Тэйвен. — Задержан за нападение на комиссию и действия, от которых пострадали работники.</w:t>
      </w:r>
    </w:p>
    <w:p>
      <w:pPr>
        <w:rPr>
          <w:lang w:val="ru-RU"/>
        </w:rPr>
      </w:pPr>
      <w:r>
        <w:rPr>
          <w:lang w:val="ru-RU"/>
        </w:rPr>
        <w:t xml:space="preserve">Эсвелла посмотрела на дом. Её сопровождающие поставили ларец на перила, открыли. Внутри лежали перевязанные пачки листов, несколько печатей в отдельных гнёздах, свёрнутая ткань. Я ожидала увидеть оружие и потому задержалась возле Рэйны.</w:t>
      </w:r>
    </w:p>
    <w:p>
      <w:pPr>
        <w:rPr>
          <w:lang w:val="ru-RU"/>
        </w:rPr>
      </w:pPr>
      <w:r>
        <w:rPr>
          <w:lang w:val="ru-RU"/>
        </w:rPr>
        <w:t xml:space="preserve">Женщина вынула первый лист.</w:t>
      </w:r>
    </w:p>
    <w:p>
      <w:pPr>
        <w:rPr>
          <w:lang w:val="ru-RU"/>
        </w:rPr>
      </w:pPr>
      <w:r>
        <w:rPr>
          <w:lang w:val="ru-RU"/>
        </w:rPr>
        <w:t xml:space="preserve">— Прошу допустить нашего целителя. И свидетеля на время опроса. Геллар имеет поручения от нескольких школ, их нужно сохранить при нём.</w:t>
      </w:r>
    </w:p>
    <w:p>
      <w:pPr>
        <w:rPr>
          <w:lang w:val="ru-RU"/>
        </w:rPr>
      </w:pPr>
      <w:r>
        <w:rPr>
          <w:lang w:val="ru-RU"/>
        </w:rPr>
        <w:t xml:space="preserve">— После досмотра ваш целитель сможет войти вместе с нашим. На опрос назначим свидетеля. Поручения уже записывают.</w:t>
      </w:r>
    </w:p>
    <w:p>
      <w:pPr>
        <w:rPr>
          <w:lang w:val="ru-RU"/>
        </w:rPr>
      </w:pPr>
      <w:r>
        <w:rPr>
          <w:lang w:val="ru-RU"/>
        </w:rPr>
        <w:t xml:space="preserve">— Забирать их как имущество пленного нельзя. За каждым стоят люди, которые ждут своего наставника. В Лиарете, в Белых Гаванях, на южных дорогах. Среди них ваши подданные, Тэйвен.</w:t>
      </w:r>
    </w:p>
    <w:p>
      <w:pPr>
        <w:rPr>
          <w:lang w:val="ru-RU"/>
        </w:rPr>
      </w:pPr>
      <w:r>
        <w:rPr>
          <w:lang w:val="ru-RU"/>
        </w:rPr>
        <w:t xml:space="preserve">Он протянул руку за листом. Прочёл, передал писцу.</w:t>
      </w:r>
    </w:p>
    <w:p>
      <w:pPr>
        <w:rPr>
          <w:lang w:val="ru-RU"/>
        </w:rPr>
      </w:pPr>
      <w:r>
        <w:rPr>
          <w:lang w:val="ru-RU"/>
        </w:rPr>
        <w:t xml:space="preserve">— Сегодня ночью он пытался убить меня. Вопрос о его освобождении здесь решаться не будет.</w:t>
      </w:r>
    </w:p>
    <w:p>
      <w:pPr>
        <w:rPr>
          <w:lang w:val="ru-RU"/>
        </w:rPr>
      </w:pPr>
      <w:r>
        <w:rPr>
          <w:lang w:val="ru-RU"/>
        </w:rPr>
        <w:t xml:space="preserve">Эсвелла не стала спорить. Попросила принести обещанную запись условий, с которыми людей выпускали из дома. Тэйвен послал за копией.</w:t>
      </w:r>
    </w:p>
    <w:p>
      <w:pPr>
        <w:rPr>
          <w:lang w:val="ru-RU"/>
        </w:rPr>
      </w:pPr>
      <w:r>
        <w:rPr>
          <w:lang w:val="ru-RU"/>
        </w:rPr>
        <w:t xml:space="preserve">На нижней пачке в ларце лежала печать с треснувшим краем, на другой — знакомый родовой знак с металлическими листьями. Всё выглядело давно собранным, много раз перевозившимся. Значит, договоры уже были подписаны задолго до того, как мы увидели Эйри на дороге.</w:t>
      </w:r>
    </w:p>
    <w:p ns2:paraId="53A18CB2" ns2:textId="77777777" w:rsidR="0003529C" w:rsidRPr="001114B8" w:rsidRDefault="00000000">
      <w:pPr>
        <w:spacing w:before="160" w:after="160"/>
        <w:ind w:firstLine="0"/>
        <w:jc w:val="center"/>
        <w:rPr>
          <w:lang w:val="ru-RU"/>
        </w:rPr>
      </w:pPr>
      <w:r w:rsidRPr="001114B8">
        <w:rPr>
          <w:lang w:val="ru-RU"/>
        </w:rPr>
        <w:t>· · ·</w:t>
      </w:r>
    </w:p>
    <w:p>
      <w:pPr>
        <w:rPr>
          <w:lang w:val="ru-RU"/>
        </w:rPr>
      </w:pPr>
      <w:r>
        <w:rPr>
          <w:lang w:val="ru-RU"/>
        </w:rPr>
        <w:t xml:space="preserve">Эсвеллу провели к Эрдану после осмотра вещей.</w:t>
      </w:r>
    </w:p>
    <w:p>
      <w:pPr>
        <w:rPr>
          <w:lang w:val="ru-RU"/>
        </w:rPr>
      </w:pPr>
      <w:r>
        <w:rPr>
          <w:lang w:val="ru-RU"/>
        </w:rPr>
        <w:t xml:space="preserve">Мы с Рэйной сопровождали Тавию: она возвращалась проверить освобождённую полосу. У входа Эсвелла остановилась, посмотрела на новые подпорки, затем на Сэрна.</w:t>
      </w:r>
    </w:p>
    <w:p>
      <w:pPr>
        <w:rPr>
          <w:lang w:val="ru-RU"/>
        </w:rPr>
      </w:pPr>
      <w:r>
        <w:rPr>
          <w:lang w:val="ru-RU"/>
        </w:rPr>
        <w:t xml:space="preserve">— Долго сможете держать?</w:t>
      </w:r>
    </w:p>
    <w:p>
      <w:pPr>
        <w:rPr>
          <w:lang w:val="ru-RU"/>
        </w:rPr>
      </w:pPr>
      <w:r>
        <w:rPr>
          <w:lang w:val="ru-RU"/>
        </w:rPr>
        <w:t xml:space="preserve">— Пока учится опираться. Материал уже принимает нагрузку, так что постоянно стоять с поднятой рукой не нужно.</w:t>
      </w:r>
    </w:p>
    <w:p>
      <w:pPr>
        <w:rPr>
          <w:lang w:val="ru-RU"/>
        </w:rPr>
      </w:pPr>
      <w:r>
        <w:rPr>
          <w:lang w:val="ru-RU"/>
        </w:rPr>
        <w:t xml:space="preserve">— Наши тоже могут помочь.</w:t>
      </w:r>
    </w:p>
    <w:p>
      <w:pPr>
        <w:rPr>
          <w:lang w:val="ru-RU"/>
        </w:rPr>
      </w:pPr>
      <w:r>
        <w:rPr>
          <w:lang w:val="ru-RU"/>
        </w:rPr>
        <w:t xml:space="preserve">— Пусть покажут как. У меня ещё две опоры.</w:t>
      </w:r>
    </w:p>
    <w:p>
      <w:pPr>
        <w:rPr>
          <w:lang w:val="ru-RU"/>
        </w:rPr>
      </w:pPr>
      <w:r>
        <w:rPr>
          <w:lang w:val="ru-RU"/>
        </w:rPr>
        <w:t xml:space="preserve">Она кивнула спутнику. Тот отошёл к работникам, снял дорожный плащ. Под ним оказались простая рубаха и широкий пояс с инструментами. Я смотрела, как Сэрн ставит его рядом с другим мастером, заставляет сначала повторить движение на отдельной балке.</w:t>
      </w:r>
    </w:p>
    <w:p>
      <w:pPr>
        <w:rPr>
          <w:lang w:val="ru-RU"/>
        </w:rPr>
      </w:pPr>
      <w:r>
        <w:rPr>
          <w:lang w:val="ru-RU"/>
        </w:rPr>
        <w:t xml:space="preserve">Внутри было светло.</w:t>
      </w:r>
    </w:p>
    <w:p>
      <w:pPr>
        <w:rPr>
          <w:lang w:val="ru-RU"/>
        </w:rPr>
      </w:pPr>
      <w:r>
        <w:rPr>
          <w:lang w:val="ru-RU"/>
        </w:rPr>
        <w:t xml:space="preserve">Рассвет уже прошёл через верхние окна и добрался до того изгиба, который Эрдан показывал мне ночью. Зал казался выше. На полу оставались пятна, в желобе плавали опилки, но возле каждой свободной лежанки лежала полоса солнца.</w:t>
      </w:r>
    </w:p>
    <w:p>
      <w:pPr>
        <w:rPr>
          <w:lang w:val="ru-RU"/>
        </w:rPr>
      </w:pPr>
      <w:r>
        <w:rPr>
          <w:lang w:val="ru-RU"/>
        </w:rPr>
        <w:t xml:space="preserve">Эсвелла подняла голову.</w:t>
      </w:r>
    </w:p>
    <w:p>
      <w:pPr>
        <w:rPr>
          <w:lang w:val="ru-RU"/>
        </w:rPr>
      </w:pPr>
      <w:r>
        <w:rPr>
          <w:lang w:val="ru-RU"/>
        </w:rPr>
        <w:t xml:space="preserve">— Эрдан. Я приехала раньше сбора. Хотела увидеть, как вы пойдёте.</w:t>
      </w:r>
    </w:p>
    <w:p>
      <w:pPr>
        <w:rPr>
          <w:lang w:val="ru-RU"/>
        </w:rPr>
      </w:pPr>
      <w:r>
        <w:rPr>
          <w:lang w:val="ru-RU"/>
        </w:rPr>
        <w:t xml:space="preserve">— Ты видишь, что получилось, — ответил он.</w:t>
      </w:r>
    </w:p>
    <w:p>
      <w:pPr>
        <w:rPr>
          <w:lang w:val="ru-RU"/>
        </w:rPr>
      </w:pPr>
      <w:r>
        <w:rPr>
          <w:lang w:val="ru-RU"/>
        </w:rPr>
        <w:t xml:space="preserve">Она остановилась возле углубления. На маленькое лицо не посмотрела.</w:t>
      </w:r>
    </w:p>
    <w:p>
      <w:pPr>
        <w:rPr>
          <w:lang w:val="ru-RU"/>
        </w:rPr>
      </w:pPr>
      <w:r>
        <w:rPr>
          <w:lang w:val="ru-RU"/>
        </w:rPr>
        <w:t xml:space="preserve">— Мы можем подготовить для вас путь к нижним землям. Там ждут. Места достаточно, нет старых переходов над рекой. Вы сами выберете, где стать.</w:t>
      </w:r>
    </w:p>
    <w:p>
      <w:pPr>
        <w:rPr>
          <w:lang w:val="ru-RU"/>
        </w:rPr>
      </w:pPr>
      <w:r>
        <w:rPr>
          <w:lang w:val="ru-RU"/>
        </w:rPr>
        <w:t xml:space="preserve">— У Сэрна есть свой план.</w:t>
      </w:r>
    </w:p>
    <w:p>
      <w:pPr>
        <w:rPr>
          <w:lang w:val="ru-RU"/>
        </w:rPr>
      </w:pPr>
      <w:r>
        <w:rPr>
          <w:lang w:val="ru-RU"/>
        </w:rPr>
        <w:t xml:space="preserve">— Только здесь корона решает, кому позволено войти к вам.</w:t>
      </w:r>
    </w:p>
    <w:p>
      <w:pPr>
        <w:rPr>
          <w:lang w:val="ru-RU"/>
        </w:rPr>
      </w:pPr>
      <w:r>
        <w:rPr>
          <w:lang w:val="ru-RU"/>
        </w:rPr>
        <w:t xml:space="preserve">— Ночью я решил. Они вошли.</w:t>
      </w:r>
    </w:p>
    <w:p>
      <w:pPr>
        <w:rPr>
          <w:lang w:val="ru-RU"/>
        </w:rPr>
      </w:pPr>
      <w:r>
        <w:rPr>
          <w:lang w:val="ru-RU"/>
        </w:rPr>
        <w:t xml:space="preserve">Эсвелла посмотрела на Тавию, на освобождённую ленту между опорами.</w:t>
      </w:r>
    </w:p>
    <w:p>
      <w:pPr>
        <w:rPr>
          <w:lang w:val="ru-RU"/>
        </w:rPr>
      </w:pPr>
      <w:r>
        <w:rPr>
          <w:lang w:val="ru-RU"/>
        </w:rPr>
        <w:t xml:space="preserve">— Геллар помог вам стать собой. Я прошу помнить об этом, когда будете говорить с комиссией.</w:t>
      </w:r>
    </w:p>
    <w:p>
      <w:pPr>
        <w:rPr>
          <w:lang w:val="ru-RU"/>
        </w:rPr>
      </w:pPr>
      <w:r>
        <w:rPr>
          <w:lang w:val="ru-RU"/>
        </w:rPr>
        <w:t xml:space="preserve">Большое лицо на стене повернулось к ней.</w:t>
      </w:r>
    </w:p>
    <w:p>
      <w:pPr>
        <w:rPr>
          <w:lang w:val="ru-RU"/>
        </w:rPr>
      </w:pPr>
      <w:r>
        <w:rPr>
          <w:lang w:val="ru-RU"/>
        </w:rPr>
        <w:t xml:space="preserve">— Никого не забыл. Ни Геллара, ни тех, кто открыл скобу.</w:t>
      </w:r>
    </w:p>
    <w:p>
      <w:pPr>
        <w:rPr>
          <w:lang w:val="ru-RU"/>
        </w:rPr>
      </w:pPr>
      <w:r>
        <w:rPr>
          <w:lang w:val="ru-RU"/>
        </w:rPr>
        <w:t xml:space="preserve">Дыхание перехватило. Тавия продолжала осматривать место перегиба, лишь немного медленнее передвигая ладонь.</w:t>
      </w:r>
    </w:p>
    <w:p>
      <w:pPr>
        <w:rPr>
          <w:lang w:val="ru-RU"/>
        </w:rPr>
      </w:pPr>
      <w:r>
        <w:rPr>
          <w:lang w:val="ru-RU"/>
        </w:rPr>
        <w:t xml:space="preserve">— Его выслушают, — сказала Эсвелла. — Вы тоже имеете право на своих людей рядом. Если пожелаете, я оставлю мастера.</w:t>
      </w:r>
    </w:p>
    <w:p>
      <w:pPr>
        <w:rPr>
          <w:lang w:val="ru-RU"/>
        </w:rPr>
      </w:pPr>
      <w:r>
        <w:rPr>
          <w:lang w:val="ru-RU"/>
        </w:rPr>
        <w:t xml:space="preserve">— Пусть остаётся работать с Сэрном.</w:t>
      </w:r>
    </w:p>
    <w:p>
      <w:pPr>
        <w:rPr>
          <w:lang w:val="ru-RU"/>
        </w:rPr>
      </w:pPr>
      <w:r>
        <w:rPr>
          <w:lang w:val="ru-RU"/>
        </w:rPr>
        <w:t xml:space="preserve">Она склонила голову.</w:t>
      </w:r>
    </w:p>
    <w:p>
      <w:pPr>
        <w:rPr>
          <w:lang w:val="ru-RU"/>
        </w:rPr>
      </w:pPr>
      <w:r>
        <w:rPr>
          <w:lang w:val="ru-RU"/>
        </w:rPr>
        <w:t xml:space="preserve">Ожидаемого спора не было. Эсвелла отступила, позволила Тавии подняться и спросила, какой материал нужен для новых креплений. Из ларца принесли чистый лист. Она записала незнакомые мне названия и уточнила у Лаэны размеры.</w:t>
      </w:r>
    </w:p>
    <w:p>
      <w:pPr>
        <w:rPr>
          <w:lang w:val="ru-RU"/>
        </w:rPr>
      </w:pPr>
      <w:r>
        <w:rPr>
          <w:lang w:val="ru-RU"/>
        </w:rPr>
        <w:t xml:space="preserve">Всё это время у меня перед глазами оставалась золотая рука возле рамы. Мне хотелось, чтобы женщина сказала что-нибудь такое же, чтобы я могла сразу понять, как к ней относиться. Она складывала список и велела спутнику отнести его к обозу.</w:t>
      </w:r>
    </w:p>
    <w:p>
      <w:pPr>
        <w:rPr>
          <w:lang w:val="ru-RU"/>
        </w:rPr>
      </w:pPr>
      <w:r>
        <w:rPr>
          <w:lang w:val="ru-RU"/>
        </w:rPr>
        <w:t xml:space="preserve">Пока Тавия заканчивала осмотр, я достала вчерашний лист с наброском свода. Дорисовала изгиб между окнами, добавила солнечные полосы возле лежанок. Новая схема, которую мы утром закончили с Сэрном, осталась в мешке. Этот рисунок хотелось оставить без стрелок и отметок о повреждениях.</w:t>
      </w:r>
    </w:p>
    <w:p ns2:paraId="53A18CB2" ns2:textId="77777777" w:rsidR="0003529C" w:rsidRPr="001114B8" w:rsidRDefault="00000000">
      <w:pPr>
        <w:spacing w:before="160" w:after="160"/>
        <w:ind w:firstLine="0"/>
        <w:jc w:val="center"/>
        <w:rPr>
          <w:lang w:val="ru-RU"/>
        </w:rPr>
      </w:pPr>
      <w:r w:rsidRPr="001114B8">
        <w:rPr>
          <w:lang w:val="ru-RU"/>
        </w:rPr>
        <w:t>· · ·</w:t>
      </w:r>
    </w:p>
    <w:p>
      <w:pPr>
        <w:rPr>
          <w:lang w:val="ru-RU"/>
        </w:rPr>
      </w:pPr>
      <w:r>
        <w:rPr>
          <w:lang w:val="ru-RU"/>
        </w:rPr>
        <w:t xml:space="preserve">На выходе Эсвелла остановилась рядом со мной.</w:t>
      </w:r>
    </w:p>
    <w:p>
      <w:pPr>
        <w:rPr>
          <w:lang w:val="ru-RU"/>
        </w:rPr>
      </w:pPr>
      <w:r>
        <w:rPr>
          <w:lang w:val="ru-RU"/>
        </w:rPr>
        <w:t xml:space="preserve">Вместо вопроса об имени она попросила показать рисунок, край которого выступал из-под дощечки.</w:t>
      </w:r>
    </w:p>
    <w:p>
      <w:pPr>
        <w:rPr>
          <w:lang w:val="ru-RU"/>
        </w:rPr>
      </w:pPr>
      <w:r>
        <w:rPr>
          <w:lang w:val="ru-RU"/>
        </w:rPr>
        <w:t xml:space="preserve">— Это здешний проход?</w:t>
      </w:r>
    </w:p>
    <w:p>
      <w:pPr>
        <w:rPr>
          <w:lang w:val="ru-RU"/>
        </w:rPr>
      </w:pPr>
      <w:r>
        <w:rPr>
          <w:lang w:val="ru-RU"/>
        </w:rPr>
        <w:t xml:space="preserve">— Да.</w:t>
      </w:r>
    </w:p>
    <w:p>
      <w:pPr>
        <w:rPr>
          <w:lang w:val="ru-RU"/>
        </w:rPr>
      </w:pPr>
      <w:r>
        <w:rPr>
          <w:lang w:val="ru-RU"/>
        </w:rPr>
        <w:t xml:space="preserve">На верхнем листе были свод и окна. Его я и показала, оставив схему нижних выходов в мешке.</w:t>
      </w:r>
    </w:p>
    <w:p>
      <w:pPr>
        <w:rPr>
          <w:lang w:val="ru-RU"/>
        </w:rPr>
      </w:pPr>
      <w:r>
        <w:rPr>
          <w:lang w:val="ru-RU"/>
        </w:rPr>
        <w:t xml:space="preserve">— В Лиарете учеников учат сначала рисовать то, чего ещё не умеют построить. Некоторые ученики годами приносят один и тот же дом, с каждым разом подробнее.</w:t>
      </w:r>
    </w:p>
    <w:p>
      <w:pPr>
        <w:rPr>
          <w:lang w:val="ru-RU"/>
        </w:rPr>
      </w:pPr>
      <w:r>
        <w:rPr>
          <w:lang w:val="ru-RU"/>
        </w:rPr>
        <w:t xml:space="preserve">— Потом получается?</w:t>
      </w:r>
    </w:p>
    <w:p>
      <w:pPr>
        <w:rPr>
          <w:lang w:val="ru-RU"/>
        </w:rPr>
      </w:pPr>
      <w:r>
        <w:rPr>
          <w:lang w:val="ru-RU"/>
        </w:rPr>
        <w:t xml:space="preserve">— Часть учеников справляется. Другие ученики выбирают совсем иной замысел, когда понимают, что могут попросить.</w:t>
      </w:r>
    </w:p>
    <w:p>
      <w:pPr>
        <w:rPr>
          <w:lang w:val="ru-RU"/>
        </w:rPr>
      </w:pPr>
      <w:r>
        <w:rPr>
          <w:lang w:val="ru-RU"/>
        </w:rPr>
        <w:t xml:space="preserve">Она посмотрела на мою ладонь. После солнца под кожей опять держался слабый свет.</w:t>
      </w:r>
    </w:p>
    <w:p>
      <w:pPr>
        <w:rPr>
          <w:lang w:val="ru-RU"/>
        </w:rPr>
      </w:pPr>
      <w:r>
        <w:rPr>
          <w:lang w:val="ru-RU"/>
        </w:rPr>
        <w:t xml:space="preserve">— Вы тоже учитесь.</w:t>
      </w:r>
    </w:p>
    <w:p>
      <w:pPr>
        <w:rPr>
          <w:lang w:val="ru-RU"/>
        </w:rPr>
      </w:pPr>
      <w:r>
        <w:rPr>
          <w:lang w:val="ru-RU"/>
        </w:rPr>
        <w:t xml:space="preserve">Рисунок снова скрылся под дощечкой.</w:t>
      </w:r>
    </w:p>
    <w:p>
      <w:pPr>
        <w:rPr>
          <w:lang w:val="ru-RU"/>
        </w:rPr>
      </w:pPr>
      <w:r>
        <w:rPr>
          <w:lang w:val="ru-RU"/>
        </w:rPr>
        <w:t xml:space="preserve">— Да.</w:t>
      </w:r>
    </w:p>
    <w:p>
      <w:pPr>
        <w:rPr>
          <w:lang w:val="ru-RU"/>
        </w:rPr>
      </w:pPr>
      <w:r>
        <w:rPr>
          <w:lang w:val="ru-RU"/>
        </w:rPr>
        <w:t xml:space="preserve">— Приходите на открытое чтение, когда соберутся дома. Будут мастера из разных земель. Госпожа Ирсанна сохранила приглашения для гостей королевы.</w:t>
      </w:r>
    </w:p>
    <w:p>
      <w:pPr>
        <w:rPr>
          <w:lang w:val="ru-RU"/>
        </w:rPr>
      </w:pPr>
      <w:r>
        <w:rPr>
          <w:lang w:val="ru-RU"/>
        </w:rPr>
        <w:t xml:space="preserve">Она ушла к своим, не дожидаясь обещания.</w:t>
      </w:r>
    </w:p>
    <w:p>
      <w:pPr>
        <w:rPr>
          <w:lang w:val="ru-RU"/>
        </w:rPr>
      </w:pPr>
      <w:r>
        <w:rPr>
          <w:lang w:val="ru-RU"/>
        </w:rPr>
        <w:t xml:space="preserve">Рэйна стояла у окна. Я подошла к ней.</w:t>
      </w:r>
    </w:p>
    <w:p>
      <w:pPr>
        <w:rPr>
          <w:lang w:val="ru-RU"/>
        </w:rPr>
      </w:pPr>
      <w:r>
        <w:rPr>
          <w:lang w:val="ru-RU"/>
        </w:rPr>
        <w:t xml:space="preserve">— Схему ей не показывала.</w:t>
      </w:r>
    </w:p>
    <w:p>
      <w:pPr>
        <w:rPr>
          <w:lang w:val="ru-RU"/>
        </w:rPr>
      </w:pPr>
      <w:r>
        <w:rPr>
          <w:lang w:val="ru-RU"/>
        </w:rPr>
        <w:t xml:space="preserve">— Я стояла рядом, — сказала она.</w:t>
      </w:r>
    </w:p>
    <w:p>
      <w:pPr>
        <w:rPr>
          <w:lang w:val="ru-RU"/>
        </w:rPr>
      </w:pPr>
      <w:r>
        <w:rPr>
          <w:lang w:val="ru-RU"/>
        </w:rPr>
        <w:t xml:space="preserve">— Я хочу послушать.</w:t>
      </w:r>
    </w:p>
    <w:p>
      <w:pPr>
        <w:rPr>
          <w:lang w:val="ru-RU"/>
        </w:rPr>
      </w:pPr>
      <w:r>
        <w:rPr>
          <w:lang w:val="ru-RU"/>
        </w:rPr>
        <w:t xml:space="preserve">Она посмотрела в сторону Эсвеллы.</w:t>
      </w:r>
    </w:p>
    <w:p>
      <w:pPr>
        <w:rPr>
          <w:lang w:val="ru-RU"/>
        </w:rPr>
      </w:pPr>
      <w:r>
        <w:rPr>
          <w:lang w:val="ru-RU"/>
        </w:rPr>
        <w:t xml:space="preserve">— Я тоже. Только сегодня сначала выспимся.</w:t>
      </w:r>
    </w:p>
    <w:p ns2:paraId="53A18CB2" ns2:textId="77777777" w:rsidR="0003529C" w:rsidRPr="001114B8" w:rsidRDefault="00000000">
      <w:pPr>
        <w:spacing w:before="160" w:after="160"/>
        <w:ind w:firstLine="0"/>
        <w:jc w:val="center"/>
        <w:rPr>
          <w:lang w:val="ru-RU"/>
        </w:rPr>
      </w:pPr>
      <w:r w:rsidRPr="001114B8">
        <w:rPr>
          <w:lang w:val="ru-RU"/>
        </w:rPr>
        <w:t>· · ·</w:t>
      </w:r>
    </w:p>
    <w:p>
      <w:pPr>
        <w:rPr>
          <w:lang w:val="ru-RU"/>
        </w:rPr>
      </w:pPr>
      <w:r>
        <w:rPr>
          <w:lang w:val="ru-RU"/>
        </w:rPr>
        <w:t xml:space="preserve">Эрдан позвал меня, когда мы уже собирались выходить.</w:t>
      </w:r>
    </w:p>
    <w:p>
      <w:pPr>
        <w:rPr>
          <w:lang w:val="ru-RU"/>
        </w:rPr>
      </w:pPr>
      <w:r>
        <w:rPr>
          <w:lang w:val="ru-RU"/>
        </w:rPr>
        <w:t xml:space="preserve">Тавия оглянулась, остановилась у углубления. Он попросил принести мой рисунок ближе к большому глазу. Я подняла лист обеими руками.</w:t>
      </w:r>
    </w:p>
    <w:p>
      <w:pPr>
        <w:rPr>
          <w:lang w:val="ru-RU"/>
        </w:rPr>
      </w:pPr>
      <w:r>
        <w:rPr>
          <w:lang w:val="ru-RU"/>
        </w:rPr>
        <w:t xml:space="preserve">— Окно выше, — сказал он. — То, что справа. И здесь оставь изгиб.</w:t>
      </w:r>
    </w:p>
    <w:p>
      <w:pPr>
        <w:rPr>
          <w:lang w:val="ru-RU"/>
        </w:rPr>
      </w:pPr>
      <w:r>
        <w:rPr>
          <w:lang w:val="ru-RU"/>
        </w:rPr>
        <w:t xml:space="preserve">После поправки он долго смотрел на рисунок, затем попросил перевернуть.</w:t>
      </w:r>
    </w:p>
    <w:p>
      <w:pPr>
        <w:rPr>
          <w:lang w:val="ru-RU"/>
        </w:rPr>
      </w:pPr>
      <w:r>
        <w:rPr>
          <w:lang w:val="ru-RU"/>
        </w:rPr>
        <w:t xml:space="preserve">С обратной стороны оставался незаконченный набросок его прежнего лица. Я замешкалась: вчера он просил рисовать только дом. Хотела прикрыть рукой, но Эрдан остановил меня.</w:t>
      </w:r>
    </w:p>
    <w:p>
      <w:pPr>
        <w:rPr>
          <w:lang w:val="ru-RU"/>
        </w:rPr>
      </w:pPr>
      <w:r>
        <w:rPr>
          <w:lang w:val="ru-RU"/>
        </w:rPr>
        <w:t xml:space="preserve">— Это ты тогда?</w:t>
      </w:r>
    </w:p>
    <w:p>
      <w:pPr>
        <w:rPr>
          <w:lang w:val="ru-RU"/>
        </w:rPr>
      </w:pPr>
      <w:r>
        <w:rPr>
          <w:lang w:val="ru-RU"/>
        </w:rPr>
        <w:t xml:space="preserve">— Я потом перевернула. Никому не показывала.</w:t>
      </w:r>
    </w:p>
    <w:p>
      <w:pPr>
        <w:rPr>
          <w:lang w:val="ru-RU"/>
        </w:rPr>
      </w:pPr>
      <w:r>
        <w:rPr>
          <w:lang w:val="ru-RU"/>
        </w:rPr>
        <w:t xml:space="preserve">Большой глаз приблизился к листу. Поверхность стены прогнулась, и я невольно отступила на полшага.</w:t>
      </w:r>
    </w:p>
    <w:p>
      <w:pPr>
        <w:rPr>
          <w:lang w:val="ru-RU"/>
        </w:rPr>
      </w:pPr>
      <w:r>
        <w:rPr>
          <w:lang w:val="ru-RU"/>
        </w:rPr>
        <w:t xml:space="preserve">— Оставь мне, — сказал он наконец.</w:t>
      </w:r>
    </w:p>
    <w:p>
      <w:pPr>
        <w:rPr>
          <w:lang w:val="ru-RU"/>
        </w:rPr>
      </w:pPr>
      <w:r>
        <w:rPr>
          <w:lang w:val="ru-RU"/>
        </w:rPr>
        <w:t xml:space="preserve">Я посмотрела на Тавию. Она показала свободное место возле сосудов, куда можно было положить бумагу, чтобы он видел.</w:t>
      </w:r>
    </w:p>
    <w:p>
      <w:pPr>
        <w:rPr>
          <w:lang w:val="ru-RU"/>
        </w:rPr>
      </w:pPr>
      <w:r>
        <w:rPr>
          <w:lang w:val="ru-RU"/>
        </w:rPr>
        <w:t xml:space="preserve">На отделённом от остальных листе осталось утро в его доме, с солнечными полосами между рёбрами и окнами. Этой стороной я и положила рисунок вверх.</w:t>
      </w:r>
    </w:p>
    <w:p>
      <w:pPr>
        <w:rPr>
          <w:lang w:val="ru-RU"/>
        </w:rPr>
      </w:pPr>
      <w:r>
        <w:rPr>
          <w:lang w:val="ru-RU"/>
        </w:rPr>
        <w:t xml:space="preserve">— Перевернут, когда попросишь.</w:t>
      </w:r>
    </w:p>
    <w:p>
      <w:pPr>
        <w:rPr>
          <w:lang w:val="ru-RU"/>
        </w:rPr>
      </w:pPr>
      <w:r>
        <w:rPr>
          <w:lang w:val="ru-RU"/>
        </w:rPr>
        <w:t xml:space="preserve">— Хорошо.</w:t>
      </w:r>
    </w:p>
    <w:p>
      <w:pPr>
        <w:rPr>
          <w:lang w:val="ru-RU"/>
        </w:rPr>
      </w:pPr>
      <w:r>
        <w:rPr>
          <w:lang w:val="ru-RU"/>
        </w:rPr>
        <w:t xml:space="preserve">Возле окна засмеялся кто-то из вернувшихся учеников. Я подняла голову. Он пытался пройти между лежанками с длинной доской, задел стойку и остановился. Стена рядом с ним медленно подалась наружу, освобождая место.</w:t>
      </w:r>
    </w:p>
    <w:p>
      <w:pPr>
        <w:rPr>
          <w:lang w:val="ru-RU"/>
        </w:rPr>
      </w:pPr>
      <w:r>
        <w:rPr>
          <w:lang w:val="ru-RU"/>
        </w:rPr>
        <w:t xml:space="preserve">Юноша прошёл. Поблагодарил, глядя вверх.</w:t>
      </w:r>
    </w:p>
    <w:p>
      <w:pPr>
        <w:rPr>
          <w:lang w:val="ru-RU"/>
        </w:rPr>
      </w:pPr>
      <w:r>
        <w:rPr>
          <w:lang w:val="ru-RU"/>
        </w:rPr>
        <w:t xml:space="preserve">С пустой дощечкой у бедра я смотрела, как изгиб возвращается обратно. Стена двигалась совсем рядом, и мне опять было страшно. Уходить сразу всё равно не хотелось.</w:t>
      </w:r>
    </w:p>
    <w:p ns2:paraId="65954BAB" ns2:textId="77777777" w:rsidR="0003529C" w:rsidRPr="001114B8" w:rsidRDefault="00000000">
      <w:pPr>
        <w:pStyle w:val="1"/>
        <w:rPr>
          <w:rFonts w:ascii="Times New Roman" w:hAnsi="Times New Roman" w:cs="Times New Roman"/>
          <w:lang w:val="ru-RU"/>
        </w:rPr>
      </w:pPr>
      <w:bookmarkStart w:id="22" w:name="chapter22"/>
      <w:r w:rsidRPr="001114B8">
        <w:rPr>
          <w:rFonts w:ascii="Times New Roman" w:hAnsi="Times New Roman" w:cs="Times New Roman"/>
          <w:lang w:val="ru-RU"/>
        </w:rPr>
        <w:t>ГЛАВА 22</w:t>
      </w:r>
      <w:bookmarkEnd w:id="22"/>
    </w:p>
    <w:p>
      <w:pPr>
        <w:rPr>
          <w:lang w:val="ru-RU"/>
        </w:rPr>
      </w:pPr>
      <w:r>
        <w:rPr>
          <w:lang w:val="ru-RU"/>
        </w:rPr>
        <w:t xml:space="preserve">После второго сна я не сразу поняла, где лежу.</w:t>
      </w:r>
    </w:p>
    <w:p>
      <w:pPr>
        <w:rPr>
          <w:lang w:val="ru-RU"/>
        </w:rPr>
      </w:pPr>
      <w:r>
        <w:rPr>
          <w:lang w:val="ru-RU"/>
        </w:rPr>
        <w:t xml:space="preserve">Надо мной шевелилась гирлянда. По стене ползла тень листа, и от этого казалось, что весь зал медленно плывёт. Я приподнялась, нашла катану возле мешка. Кеттово место было пустым. На краю лежанки стояла миска, накрытая дощечкой.</w:t>
      </w:r>
    </w:p>
    <w:p>
      <w:pPr>
        <w:rPr>
          <w:lang w:val="ru-RU"/>
        </w:rPr>
      </w:pPr>
      <w:r>
        <w:rPr>
          <w:lang w:val="ru-RU"/>
        </w:rPr>
        <w:t xml:space="preserve">Рэйна спала сидя, прислонившись к столбу. Лук лежал поперёк колен. Я смотрела, как она дышит, и почему-то старалась не шуметь даже мешком, хотя вокруг разговаривали, ходили, кто-то переставлял скамьи.</w:t>
      </w:r>
    </w:p>
    <w:p>
      <w:pPr>
        <w:rPr>
          <w:lang w:val="ru-RU"/>
        </w:rPr>
      </w:pPr>
      <w:r>
        <w:rPr>
          <w:lang w:val="ru-RU"/>
        </w:rPr>
        <w:t xml:space="preserve">Под дощечкой оказались хлеб и холодная рыба. Я съела половину порции, остаток оставила Рэйне. На пустом листе написала наверху: «Агнис».</w:t>
      </w:r>
    </w:p>
    <w:p>
      <w:pPr>
        <w:rPr>
          <w:lang w:val="ru-RU"/>
        </w:rPr>
      </w:pPr>
      <w:r>
        <w:rPr>
          <w:lang w:val="ru-RU"/>
        </w:rPr>
        <w:t xml:space="preserve">Долго смотрела на имя.</w:t>
      </w:r>
    </w:p>
    <w:p>
      <w:pPr>
        <w:rPr>
          <w:lang w:val="ru-RU"/>
        </w:rPr>
      </w:pPr>
      <w:r>
        <w:rPr>
          <w:lang w:val="ru-RU"/>
        </w:rPr>
        <w:t xml:space="preserve">Второе письмо оставалось у Сайны. Можно было дописать к нему отдельную страницу: где мы теперь, что я увидела, почему задерживаемся. В голове всё шло сразу, и начать получалось только с самого ненужного — с погоды.</w:t>
      </w:r>
    </w:p>
    <w:p>
      <w:pPr>
        <w:rPr>
          <w:lang w:val="ru-RU"/>
        </w:rPr>
      </w:pPr>
      <w:r>
        <w:rPr>
          <w:lang w:val="ru-RU"/>
        </w:rPr>
        <w:t xml:space="preserve">Я зачеркнула строчку. Написала, что держала свет в собственной ладони.</w:t>
      </w:r>
    </w:p>
    <w:p>
      <w:pPr>
        <w:rPr>
          <w:lang w:val="ru-RU"/>
        </w:rPr>
      </w:pPr>
      <w:r>
        <w:rPr>
          <w:lang w:val="ru-RU"/>
        </w:rPr>
        <w:t xml:space="preserve">Вот это ей действительно нужно было показать.</w:t>
      </w:r>
    </w:p>
    <w:p ns2:paraId="53A18CB2" ns2:textId="77777777" w:rsidR="0003529C" w:rsidRPr="001114B8" w:rsidRDefault="00000000">
      <w:pPr>
        <w:spacing w:before="160" w:after="160"/>
        <w:ind w:firstLine="0"/>
        <w:jc w:val="center"/>
        <w:rPr>
          <w:lang w:val="ru-RU"/>
        </w:rPr>
      </w:pPr>
      <w:r w:rsidRPr="001114B8">
        <w:rPr>
          <w:lang w:val="ru-RU"/>
        </w:rPr>
        <w:t>· · ·</w:t>
      </w:r>
    </w:p>
    <w:p>
      <w:pPr>
        <w:rPr>
          <w:lang w:val="ru-RU"/>
        </w:rPr>
      </w:pPr>
      <w:r>
        <w:rPr>
          <w:lang w:val="ru-RU"/>
        </w:rPr>
        <w:t xml:space="preserve">За золотой иглой я пришла к Акацуки сама.</w:t>
      </w:r>
    </w:p>
    <w:p>
      <w:pPr>
        <w:rPr>
          <w:lang w:val="ru-RU"/>
        </w:rPr>
      </w:pPr>
      <w:r>
        <w:rPr>
          <w:lang w:val="ru-RU"/>
        </w:rPr>
        <w:t xml:space="preserve">Он сидел возле Райгара и накладывал на пробитый щит узкую полосу кожи. Временная починка выглядела плохо: край топорщился, заклёпки были разных размеров. Райгар придерживал щит ногой, пока командир пробовал новую пряжку.</w:t>
      </w:r>
    </w:p>
    <w:p>
      <w:pPr>
        <w:rPr>
          <w:lang w:val="ru-RU"/>
        </w:rPr>
      </w:pPr>
      <w:r>
        <w:rPr>
          <w:lang w:val="ru-RU"/>
        </w:rPr>
        <w:t xml:space="preserve">— Обещала себе спросить, — сказала я. — Про то, что из него вынули. Можно посмотреть, когда закончат с записью?</w:t>
      </w:r>
    </w:p>
    <w:p>
      <w:pPr>
        <w:rPr>
          <w:lang w:val="ru-RU"/>
        </w:rPr>
      </w:pPr>
      <w:r>
        <w:rPr>
          <w:lang w:val="ru-RU"/>
        </w:rPr>
        <w:t xml:space="preserve">Акацуки поднял голову.</w:t>
      </w:r>
    </w:p>
    <w:p>
      <w:pPr>
        <w:rPr>
          <w:lang w:val="ru-RU"/>
        </w:rPr>
      </w:pPr>
      <w:r>
        <w:rPr>
          <w:lang w:val="ru-RU"/>
        </w:rPr>
        <w:t xml:space="preserve">— Что хочешь получить?</w:t>
      </w:r>
    </w:p>
    <w:p>
      <w:pPr>
        <w:rPr>
          <w:lang w:val="ru-RU"/>
        </w:rPr>
      </w:pPr>
      <w:r>
        <w:rPr>
          <w:lang w:val="ru-RU"/>
        </w:rPr>
        <w:t xml:space="preserve">— То, из-за чего она прошла через щит. И держалась целой, пока её вытаскивали.</w:t>
      </w:r>
    </w:p>
    <w:p>
      <w:pPr>
        <w:rPr>
          <w:lang w:val="ru-RU"/>
        </w:rPr>
      </w:pPr>
      <w:r>
        <w:rPr>
          <w:lang w:val="ru-RU"/>
        </w:rPr>
        <w:t xml:space="preserve">— Сэрн снял маленький кусок у основания. Остальное отдали Тэйвену. Пойдём к нему, когда закончу.</w:t>
      </w:r>
    </w:p>
    <w:p>
      <w:pPr>
        <w:rPr>
          <w:lang w:val="ru-RU"/>
        </w:rPr>
      </w:pPr>
      <w:r>
        <w:rPr>
          <w:lang w:val="ru-RU"/>
        </w:rPr>
        <w:t xml:space="preserve">Рядом Райгар подвинул ко мне чашку с заклёпками. Под пальцами ещё ощущалось сцепление, пока я перебирала их по длине и подавала нужные. Одна заклёпка прилипла и поднялась вместе с ладонью, незаметно для меня.</w:t>
      </w:r>
    </w:p>
    <w:p>
      <w:pPr>
        <w:rPr>
          <w:lang w:val="ru-RU"/>
        </w:rPr>
      </w:pPr>
      <w:r>
        <w:rPr>
          <w:lang w:val="ru-RU"/>
        </w:rPr>
        <w:t xml:space="preserve">— Эту длиннее, — сказал Акацуки.</w:t>
      </w:r>
    </w:p>
    <w:p>
      <w:pPr>
        <w:rPr>
          <w:lang w:val="ru-RU"/>
        </w:rPr>
      </w:pPr>
      <w:r>
        <w:rPr>
          <w:lang w:val="ru-RU"/>
        </w:rPr>
        <w:t xml:space="preserve">На раскрытой ладони была как раз нужная заклёпка. Я показала её Акацуки.</w:t>
      </w:r>
    </w:p>
    <w:p>
      <w:pPr>
        <w:rPr>
          <w:lang w:val="ru-RU"/>
        </w:rPr>
      </w:pPr>
      <w:r>
        <w:rPr>
          <w:lang w:val="ru-RU"/>
        </w:rPr>
        <w:t xml:space="preserve">Он подождал, пока я отлеплю.</w:t>
      </w:r>
    </w:p>
    <w:p>
      <w:pPr>
        <w:rPr>
          <w:lang w:val="ru-RU"/>
        </w:rPr>
      </w:pPr>
      <w:r>
        <w:rPr>
          <w:lang w:val="ru-RU"/>
        </w:rPr>
        <w:t xml:space="preserve">— Неудобно?</w:t>
      </w:r>
    </w:p>
    <w:p>
      <w:pPr>
        <w:rPr>
          <w:lang w:val="ru-RU"/>
        </w:rPr>
      </w:pPr>
      <w:r>
        <w:rPr>
          <w:lang w:val="ru-RU"/>
        </w:rPr>
        <w:t xml:space="preserve">— Иногда забываю отпустить.</w:t>
      </w:r>
    </w:p>
    <w:p>
      <w:pPr>
        <w:rPr>
          <w:lang w:val="ru-RU"/>
        </w:rPr>
      </w:pPr>
      <w:r>
        <w:rPr>
          <w:lang w:val="ru-RU"/>
        </w:rPr>
        <w:t xml:space="preserve">— Зато теперь хоть видно, кто уносит мелочь.</w:t>
      </w:r>
    </w:p>
    <w:p>
      <w:pPr>
        <w:rPr>
          <w:lang w:val="ru-RU"/>
        </w:rPr>
      </w:pPr>
      <w:r>
        <w:rPr>
          <w:lang w:val="ru-RU"/>
        </w:rPr>
        <w:t xml:space="preserve">Райгар наклонил шлем к раскрытой ладони в перчатке. Я положила ему заклёпку, и он вернул её в чашку так осторожно, словно тоже боялся приклеиться.</w:t>
      </w:r>
    </w:p>
    <w:p ns2:paraId="53A18CB2" ns2:textId="77777777" w:rsidR="0003529C" w:rsidRPr="001114B8" w:rsidRDefault="00000000">
      <w:pPr>
        <w:spacing w:before="160" w:after="160"/>
        <w:ind w:firstLine="0"/>
        <w:jc w:val="center"/>
        <w:rPr>
          <w:lang w:val="ru-RU"/>
        </w:rPr>
      </w:pPr>
      <w:r w:rsidRPr="001114B8">
        <w:rPr>
          <w:lang w:val="ru-RU"/>
        </w:rPr>
        <w:t>· · ·</w:t>
      </w:r>
    </w:p>
    <w:p>
      <w:pPr>
        <w:rPr>
          <w:lang w:val="ru-RU"/>
        </w:rPr>
      </w:pPr>
      <w:r>
        <w:rPr>
          <w:lang w:val="ru-RU"/>
        </w:rPr>
        <w:t xml:space="preserve">Сэрн работал в навесе для инструментов.</w:t>
      </w:r>
    </w:p>
    <w:p>
      <w:pPr>
        <w:rPr>
          <w:lang w:val="ru-RU"/>
        </w:rPr>
      </w:pPr>
      <w:r>
        <w:rPr>
          <w:lang w:val="ru-RU"/>
        </w:rPr>
        <w:t xml:space="preserve">Золотой обломок лежал на тёмной ткани. Рядом были его рисунок, измерительная планка и кусок дерева со следом от острия. Мастер показал мне срез: внутри тот был таким же золотистым, как снаружи.</w:t>
      </w:r>
    </w:p>
    <w:p>
      <w:pPr>
        <w:rPr>
          <w:lang w:val="ru-RU"/>
        </w:rPr>
      </w:pPr>
      <w:r>
        <w:rPr>
          <w:lang w:val="ru-RU"/>
        </w:rPr>
        <w:t xml:space="preserve">— Холодный. Сам не двигается. От нагрева становится мягче. Больше пока не знаем.</w:t>
      </w:r>
    </w:p>
    <w:p>
      <w:pPr>
        <w:rPr>
          <w:lang w:val="ru-RU"/>
        </w:rPr>
      </w:pPr>
      <w:r>
        <w:rPr>
          <w:lang w:val="ru-RU"/>
        </w:rPr>
        <w:t xml:space="preserve">— Он в плену чувствует, что вы с этим делаете?</w:t>
      </w:r>
    </w:p>
    <w:p>
      <w:pPr>
        <w:rPr>
          <w:lang w:val="ru-RU"/>
        </w:rPr>
      </w:pPr>
      <w:r>
        <w:rPr>
          <w:lang w:val="ru-RU"/>
        </w:rPr>
        <w:t xml:space="preserve">— Спрашивали. Отвечать не захотел.</w:t>
      </w:r>
    </w:p>
    <w:p>
      <w:pPr>
        <w:rPr>
          <w:lang w:val="ru-RU"/>
        </w:rPr>
      </w:pPr>
      <w:r>
        <w:rPr>
          <w:lang w:val="ru-RU"/>
        </w:rPr>
        <w:t xml:space="preserve">Я посмотрела на обломок иначе. Он был совсем маленьким, величиной с край ногтя, и всё-таки ещё ночью продолжался чьей-то рукой.</w:t>
      </w:r>
    </w:p>
    <w:p>
      <w:pPr>
        <w:rPr>
          <w:lang w:val="ru-RU"/>
        </w:rPr>
      </w:pPr>
      <w:r>
        <w:rPr>
          <w:lang w:val="ru-RU"/>
        </w:rPr>
        <w:t xml:space="preserve">Сэрн придвинул его на ткани.</w:t>
      </w:r>
    </w:p>
    <w:p>
      <w:pPr>
        <w:rPr>
          <w:lang w:val="ru-RU"/>
        </w:rPr>
      </w:pPr>
      <w:r>
        <w:rPr>
          <w:lang w:val="ru-RU"/>
        </w:rPr>
        <w:t xml:space="preserve">— Вот этот можно менять. Основную иглу сохранили. Только скажи, что собираешься делать.</w:t>
      </w:r>
    </w:p>
    <w:p>
      <w:pPr>
        <w:rPr>
          <w:lang w:val="ru-RU"/>
        </w:rPr>
      </w:pPr>
      <w:r>
        <w:rPr>
          <w:lang w:val="ru-RU"/>
        </w:rPr>
        <w:t xml:space="preserve">Я объяснила про липень, про стекло, показала ладонь. Он взял мою дощечку, дождался, пока я подниму её двумя пальцами, затем попробовал ладонью то же место.</w:t>
      </w:r>
    </w:p>
    <w:p>
      <w:pPr>
        <w:rPr>
          <w:lang w:val="ru-RU"/>
        </w:rPr>
      </w:pPr>
      <w:r>
        <w:rPr>
          <w:lang w:val="ru-RU"/>
        </w:rPr>
        <w:t xml:space="preserve">— Само дерево прежнее?</w:t>
      </w:r>
    </w:p>
    <w:p>
      <w:pPr>
        <w:rPr>
          <w:lang w:val="ru-RU"/>
        </w:rPr>
      </w:pPr>
      <w:r>
        <w:rPr>
          <w:lang w:val="ru-RU"/>
        </w:rPr>
        <w:t xml:space="preserve">После моего кивка он отложил дощечку.</w:t>
      </w:r>
    </w:p>
    <w:p>
      <w:pPr>
        <w:rPr>
          <w:lang w:val="ru-RU"/>
        </w:rPr>
      </w:pPr>
      <w:r>
        <w:rPr>
          <w:lang w:val="ru-RU"/>
        </w:rPr>
        <w:t xml:space="preserve">Плоская сторона обломка холодила кожу. Ноготь соскользнул с гладкого края, не оставив царапины. Именно эту твёрдость мне хотелось взять: перед глазами стояло остриё копья возле лица и тонкая кожа собственного запястья.</w:t>
      </w:r>
    </w:p>
    <w:p>
      <w:pPr>
        <w:rPr>
          <w:lang w:val="ru-RU"/>
        </w:rPr>
      </w:pPr>
      <w:r>
        <w:rPr>
          <w:lang w:val="ru-RU"/>
        </w:rPr>
        <w:t xml:space="preserve">Потянулась к этой твёрдости.</w:t>
      </w:r>
    </w:p>
    <w:p>
      <w:pPr>
        <w:rPr>
          <w:lang w:val="ru-RU"/>
        </w:rPr>
      </w:pPr>
      <w:r>
        <w:rPr>
          <w:lang w:val="ru-RU"/>
        </w:rPr>
        <w:t xml:space="preserve">Вспомнился удар золотых полос в щит. Звук был в моей памяти, я слышала его ночью. Ничего чужого за ним не появилось. Обломок под пальцами тускнел. Я продолжала, пока на его поверхности не продавилась неглубокая ямка.</w:t>
      </w:r>
    </w:p>
    <w:p>
      <w:pPr>
        <w:rPr>
          <w:lang w:val="ru-RU"/>
        </w:rPr>
      </w:pPr>
      <w:r>
        <w:rPr>
          <w:lang w:val="ru-RU"/>
        </w:rPr>
        <w:t xml:space="preserve">Тогда убрала руку.</w:t>
      </w:r>
    </w:p>
    <w:p>
      <w:pPr>
        <w:rPr>
          <w:lang w:val="ru-RU"/>
        </w:rPr>
      </w:pPr>
      <w:r>
        <w:rPr>
          <w:lang w:val="ru-RU"/>
        </w:rPr>
        <w:t xml:space="preserve">На указательном пальце лежало бледное золотистое пятно.</w:t>
      </w:r>
    </w:p>
    <w:p>
      <w:pPr>
        <w:rPr>
          <w:lang w:val="ru-RU"/>
        </w:rPr>
      </w:pPr>
      <w:r>
        <w:rPr>
          <w:lang w:val="ru-RU"/>
        </w:rPr>
        <w:t xml:space="preserve">При сгибе пальца кожа собралась мелкими складками. Я разогнула его и попробовала удержать новое ощущение у самой поверхности. Складки разгладились, золотистое пятно стало плотнее. Под ногтем другой руки оно издало сухой короткий звук.</w:t>
      </w:r>
    </w:p>
    <w:p>
      <w:pPr>
        <w:rPr>
          <w:lang w:val="ru-RU"/>
        </w:rPr>
      </w:pPr>
      <w:r>
        <w:rPr>
          <w:lang w:val="ru-RU"/>
        </w:rPr>
        <w:t xml:space="preserve">Сэрн подал тупой деревянный клин.</w:t>
      </w:r>
    </w:p>
    <w:p>
      <w:pPr>
        <w:rPr>
          <w:lang w:val="ru-RU"/>
        </w:rPr>
      </w:pPr>
      <w:r>
        <w:rPr>
          <w:lang w:val="ru-RU"/>
        </w:rPr>
        <w:t xml:space="preserve">— Прижми сама. Я толкать не буду.</w:t>
      </w:r>
    </w:p>
    <w:p>
      <w:pPr>
        <w:rPr>
          <w:lang w:val="ru-RU"/>
        </w:rPr>
      </w:pPr>
      <w:r>
        <w:rPr>
          <w:lang w:val="ru-RU"/>
        </w:rPr>
        <w:t xml:space="preserve">Ребро клина сначала давило на палец, потом на дереве остался след. На коже следа не было. Под более сильным нажимом начало тянуть глубже, возле сустава, и я остановилась.</w:t>
      </w:r>
    </w:p>
    <w:p>
      <w:pPr>
        <w:rPr>
          <w:lang w:val="ru-RU"/>
        </w:rPr>
      </w:pPr>
      <w:r>
        <w:rPr>
          <w:lang w:val="ru-RU"/>
        </w:rPr>
        <w:t xml:space="preserve">— По всей ладони можешь? — спросил Акацуки.</w:t>
      </w:r>
    </w:p>
    <w:p>
      <w:pPr>
        <w:rPr>
          <w:lang w:val="ru-RU"/>
        </w:rPr>
      </w:pPr>
      <w:r>
        <w:rPr>
          <w:lang w:val="ru-RU"/>
        </w:rPr>
        <w:t xml:space="preserve">Золотистое пятно медленно разошлось к основанию пальцев. Ощущалось это странно: прикосновение никуда не исчезало, но я словно трогала стол через собственный очень тонкий доспех.</w:t>
      </w:r>
    </w:p>
    <w:p>
      <w:pPr>
        <w:rPr>
          <w:lang w:val="ru-RU"/>
        </w:rPr>
      </w:pPr>
      <w:r>
        <w:rPr>
          <w:lang w:val="ru-RU"/>
        </w:rPr>
        <w:t xml:space="preserve">Сцепление тоже осталось. Я прижала ладонь к дощечке и подняла её.</w:t>
      </w:r>
    </w:p>
    <w:p>
      <w:pPr>
        <w:rPr>
          <w:lang w:val="ru-RU"/>
        </w:rPr>
      </w:pPr>
      <w:r>
        <w:rPr>
          <w:lang w:val="ru-RU"/>
        </w:rPr>
        <w:t xml:space="preserve">У меня вырвался смех.</w:t>
      </w:r>
    </w:p>
    <w:p>
      <w:pPr>
        <w:rPr>
          <w:lang w:val="ru-RU"/>
        </w:rPr>
      </w:pPr>
      <w:r>
        <w:rPr>
          <w:lang w:val="ru-RU"/>
        </w:rPr>
        <w:t xml:space="preserve">— Отпустить сначала, — напомнил Сэрн.</w:t>
      </w:r>
    </w:p>
    <w:p>
      <w:pPr>
        <w:rPr>
          <w:lang w:val="ru-RU"/>
        </w:rPr>
      </w:pPr>
      <w:r>
        <w:rPr>
          <w:lang w:val="ru-RU"/>
        </w:rPr>
        <w:t xml:space="preserve">Сначала я отпустила дерево, затем твёрдость. Кожа снова стала мягкой. Несколько раз сжала пальцы, проверяя, как быстро они возвращаются.</w:t>
      </w:r>
    </w:p>
    <w:p>
      <w:pPr>
        <w:rPr>
          <w:lang w:val="ru-RU"/>
        </w:rPr>
      </w:pPr>
      <w:r>
        <w:rPr>
          <w:lang w:val="ru-RU"/>
        </w:rPr>
        <w:t xml:space="preserve">Акацуки взял обломок клещами. Сэрн нажал на него клином. Край смялся.</w:t>
      </w:r>
    </w:p>
    <w:p>
      <w:pPr>
        <w:rPr>
          <w:lang w:val="ru-RU"/>
        </w:rPr>
      </w:pPr>
      <w:r>
        <w:rPr>
          <w:lang w:val="ru-RU"/>
        </w:rPr>
        <w:t xml:space="preserve">Мы долго смотрели на эту маленькую вмятину.</w:t>
      </w:r>
    </w:p>
    <w:p>
      <w:pPr>
        <w:rPr>
          <w:lang w:val="ru-RU"/>
        </w:rPr>
      </w:pPr>
      <w:r>
        <w:rPr>
          <w:lang w:val="ru-RU"/>
        </w:rPr>
        <w:t xml:space="preserve">— Через щит им больше не пройдёшь, — сказал мастер.</w:t>
      </w:r>
    </w:p>
    <w:p>
      <w:pPr>
        <w:rPr>
          <w:lang w:val="ru-RU"/>
        </w:rPr>
      </w:pPr>
      <w:r>
        <w:rPr>
          <w:lang w:val="ru-RU"/>
        </w:rPr>
        <w:t xml:space="preserve">Он пометил на рисунке место, от которого отломили кусок, и попросил повторить всё с самого начала. Я рассказала, не касаясь обломка снова. Хотелось немедленно попробовать всю руку, но и то, что уже получилось, трудно было спокойно удержать в голове.</w:t>
      </w:r>
    </w:p>
    <w:p>
      <w:pPr>
        <w:rPr>
          <w:lang w:val="ru-RU"/>
        </w:rPr>
      </w:pPr>
      <w:r>
        <w:rPr>
          <w:lang w:val="ru-RU"/>
        </w:rPr>
        <w:t xml:space="preserve">Теперь можно так закрыться, подумала я, обращаясь к Тени.</w:t>
      </w:r>
    </w:p>
    <w:p>
      <w:pPr>
        <w:rPr>
          <w:lang w:val="ru-RU"/>
        </w:rPr>
      </w:pPr>
      <w:r>
        <w:rPr>
          <w:i/>
          <w:lang w:val="ru-RU"/>
        </w:rPr>
        <w:t xml:space="preserve">«От чего — ещё увидим. Не подставляй сустав вместо кожи».</w:t>
      </w:r>
    </w:p>
    <w:p>
      <w:pPr>
        <w:rPr>
          <w:lang w:val="ru-RU"/>
        </w:rPr>
      </w:pPr>
      <w:r>
        <w:rPr>
          <w:lang w:val="ru-RU"/>
        </w:rPr>
        <w:t xml:space="preserve">Я поняла, где надо остановиться.</w:t>
      </w:r>
    </w:p>
    <w:p>
      <w:pPr>
        <w:rPr>
          <w:lang w:val="ru-RU"/>
        </w:rPr>
      </w:pPr>
      <w:r>
        <w:rPr>
          <w:i/>
          <w:lang w:val="ru-RU"/>
        </w:rPr>
        <w:t xml:space="preserve">«Когда уже потянуло».</w:t>
      </w:r>
    </w:p>
    <w:p>
      <w:pPr>
        <w:rPr>
          <w:lang w:val="ru-RU"/>
        </w:rPr>
      </w:pPr>
      <w:r>
        <w:rPr>
          <w:lang w:val="ru-RU"/>
        </w:rPr>
        <w:t xml:space="preserve">Под большим пальцем кожа была мягкой. Мой палец всё это время оставался моим.</w:t>
      </w:r>
    </w:p>
    <w:p ns2:paraId="53A18CB2" ns2:textId="77777777" w:rsidR="0003529C" w:rsidRPr="001114B8" w:rsidRDefault="00000000">
      <w:pPr>
        <w:spacing w:before="160" w:after="160"/>
        <w:ind w:firstLine="0"/>
        <w:jc w:val="center"/>
        <w:rPr>
          <w:lang w:val="ru-RU"/>
        </w:rPr>
      </w:pPr>
      <w:r w:rsidRPr="001114B8">
        <w:rPr>
          <w:lang w:val="ru-RU"/>
        </w:rPr>
        <w:t>· · ·</w:t>
      </w:r>
    </w:p>
    <w:p>
      <w:pPr>
        <w:rPr>
          <w:lang w:val="ru-RU"/>
        </w:rPr>
      </w:pPr>
      <w:r>
        <w:rPr>
          <w:lang w:val="ru-RU"/>
        </w:rPr>
        <w:t xml:space="preserve">На открытое чтение мы пошли после еды.</w:t>
      </w:r>
    </w:p>
    <w:p>
      <w:pPr>
        <w:rPr>
          <w:lang w:val="ru-RU"/>
        </w:rPr>
      </w:pPr>
      <w:r>
        <w:rPr>
          <w:lang w:val="ru-RU"/>
        </w:rPr>
        <w:t xml:space="preserve">Западная галерея тянулась над склоном. С одного края её закрывали полотнища от ветра, с другого виднелись верхняя дорога и небольшая площадка с сигнальным деревом. Под деревом висели колокольцы. Ниже были кухня, лестница для работников и навес, где складывали пустые корзины.</w:t>
      </w:r>
    </w:p>
    <w:p>
      <w:pPr>
        <w:rPr>
          <w:lang w:val="ru-RU"/>
        </w:rPr>
      </w:pPr>
      <w:r>
        <w:rPr>
          <w:lang w:val="ru-RU"/>
        </w:rPr>
        <w:t xml:space="preserve">Сначала привычно проследила выходы. Потом рассердилась на себя: хотелось хотя бы немного посмотреть на то, ради чего пришла.</w:t>
      </w:r>
    </w:p>
    <w:p>
      <w:pPr>
        <w:rPr>
          <w:lang w:val="ru-RU"/>
        </w:rPr>
      </w:pPr>
      <w:r>
        <w:rPr>
          <w:lang w:val="ru-RU"/>
        </w:rPr>
        <w:t xml:space="preserve">Рэйна купила у входа два тонких пирога. Мне достался целый, свой пирог она разломила сама. Начинка обожгла пальцы.</w:t>
      </w:r>
    </w:p>
    <w:p>
      <w:pPr>
        <w:rPr>
          <w:lang w:val="ru-RU"/>
        </w:rPr>
      </w:pPr>
      <w:r>
        <w:rPr>
          <w:lang w:val="ru-RU"/>
        </w:rPr>
        <w:t xml:space="preserve">— Рыба опять, — сказала я.</w:t>
      </w:r>
    </w:p>
    <w:p>
      <w:pPr>
        <w:rPr>
          <w:lang w:val="ru-RU"/>
        </w:rPr>
      </w:pPr>
      <w:r>
        <w:rPr>
          <w:lang w:val="ru-RU"/>
        </w:rPr>
        <w:t xml:space="preserve">— Зато теперь горячая.</w:t>
      </w:r>
    </w:p>
    <w:p>
      <w:pPr>
        <w:rPr>
          <w:lang w:val="ru-RU"/>
        </w:rPr>
      </w:pPr>
      <w:r>
        <w:rPr>
          <w:lang w:val="ru-RU"/>
        </w:rPr>
        <w:t xml:space="preserve">Мы нашли место возле крайнего столба. Оттуда были видны стол Эсвеллы и проход между полотнищами. В первом ряду скамей Ирсанна сидела с двумя родовыми старейшинами. Они спорили вполголоса, не замечая начала чтения.</w:t>
      </w:r>
    </w:p>
    <w:p>
      <w:pPr>
        <w:rPr>
          <w:lang w:val="ru-RU"/>
        </w:rPr>
      </w:pPr>
      <w:r>
        <w:rPr>
          <w:lang w:val="ru-RU"/>
        </w:rPr>
        <w:t xml:space="preserve">Эсвелла дождалась тишины.</w:t>
      </w:r>
    </w:p>
    <w:p>
      <w:pPr>
        <w:rPr>
          <w:lang w:val="ru-RU"/>
        </w:rPr>
      </w:pPr>
      <w:r>
        <w:rPr>
          <w:lang w:val="ru-RU"/>
        </w:rPr>
        <w:t xml:space="preserve">Перед ней лежали широкие листы с рисунками. На одном человек стоял внутри незавершённого круга. Линии тела продолжались наружу, за край рисунка. Мне захотелось подойти ближе, рассмотреть, как соединены пальцы.</w:t>
      </w:r>
    </w:p>
    <w:p>
      <w:pPr>
        <w:rPr>
          <w:lang w:val="ru-RU"/>
        </w:rPr>
      </w:pPr>
      <w:r>
        <w:rPr>
          <w:lang w:val="ru-RU"/>
        </w:rPr>
        <w:t xml:space="preserve">— Сегодня каждый будет говорить за свой договор, — сказала она. — Чужого согласия здесь никто не даст. Записаться к мастеру можно после, до того он вас ничем не свяжет.</w:t>
      </w:r>
    </w:p>
    <w:p>
      <w:pPr>
        <w:rPr>
          <w:lang w:val="ru-RU"/>
        </w:rPr>
      </w:pPr>
      <w:r>
        <w:rPr>
          <w:lang w:val="ru-RU"/>
        </w:rPr>
        <w:t xml:space="preserve">Встал человек в тёмно-синей одежде. Молодой, почти мальчик, с одной белой бровью. Он поклонился Ирсанне, отодвинул скамью и расстегнул длинный верхний плащ.</w:t>
      </w:r>
    </w:p>
    <w:p>
      <w:pPr>
        <w:rPr>
          <w:lang w:val="ru-RU"/>
        </w:rPr>
      </w:pPr>
      <w:r>
        <w:rPr>
          <w:lang w:val="ru-RU"/>
        </w:rPr>
        <w:t xml:space="preserve">— Меня зовут Вейр. Я хотел успевать больше, чем позволяет одно тело.</w:t>
      </w:r>
    </w:p>
    <w:p>
      <w:pPr>
        <w:rPr>
          <w:lang w:val="ru-RU"/>
        </w:rPr>
      </w:pPr>
      <w:r>
        <w:rPr>
          <w:lang w:val="ru-RU"/>
        </w:rPr>
        <w:t xml:space="preserve">Кто-то в заднем ряду засмеялся.</w:t>
      </w:r>
    </w:p>
    <w:p>
      <w:pPr>
        <w:rPr>
          <w:lang w:val="ru-RU"/>
        </w:rPr>
      </w:pPr>
      <w:r>
        <w:rPr>
          <w:lang w:val="ru-RU"/>
        </w:rPr>
        <w:t xml:space="preserve">Вейр тоже улыбнулся. Снял плащ, отдал стоявшему рядом служителю. Под ним была свободная рубаха с завязками на обоих боках.</w:t>
      </w:r>
    </w:p>
    <w:p>
      <w:pPr>
        <w:rPr>
          <w:lang w:val="ru-RU"/>
        </w:rPr>
      </w:pPr>
      <w:r>
        <w:rPr>
          <w:lang w:val="ru-RU"/>
        </w:rPr>
        <w:t xml:space="preserve">Я думала, он сейчас побежит. Или поднимет что-нибудь тяжёлое.</w:t>
      </w:r>
    </w:p>
    <w:p>
      <w:pPr>
        <w:rPr>
          <w:lang w:val="ru-RU"/>
        </w:rPr>
      </w:pPr>
      <w:r>
        <w:rPr>
          <w:lang w:val="ru-RU"/>
        </w:rPr>
        <w:t xml:space="preserve">Он приложил ладонь к собственной груди.</w:t>
      </w:r>
    </w:p>
    <w:p>
      <w:pPr>
        <w:rPr>
          <w:lang w:val="ru-RU"/>
        </w:rPr>
      </w:pPr>
      <w:r>
        <w:rPr>
          <w:lang w:val="ru-RU"/>
        </w:rPr>
        <w:t xml:space="preserve">Ткань поднялась. Сперва показалось, что Вейр просто набрал воздух. Затем под рубахой стало тесно, плечи разошлись. Из складки возле воротника показалась ещё одна кисть.</w:t>
      </w:r>
    </w:p>
    <w:p>
      <w:pPr>
        <w:rPr>
          <w:lang w:val="ru-RU"/>
        </w:rPr>
      </w:pPr>
      <w:r>
        <w:rPr>
          <w:lang w:val="ru-RU"/>
        </w:rPr>
        <w:t xml:space="preserve">Прожевать пирог больше не получалось.</w:t>
      </w:r>
    </w:p>
    <w:p>
      <w:pPr>
        <w:rPr>
          <w:lang w:val="ru-RU"/>
        </w:rPr>
      </w:pPr>
      <w:r>
        <w:rPr>
          <w:lang w:val="ru-RU"/>
        </w:rPr>
        <w:t xml:space="preserve">Второе лицо вышло сбоку от первого: та же белая бровь и короткие волосы у виска. Несколько мгновений их соединяла светлая полоса кожи. Потом она ушла внутрь, и перед нами стояли два Вейра в одной рубахе, распущенной по бокам.</w:t>
      </w:r>
    </w:p>
    <w:p>
      <w:pPr>
        <w:rPr>
          <w:lang w:val="ru-RU"/>
        </w:rPr>
      </w:pPr>
      <w:r>
        <w:rPr>
          <w:lang w:val="ru-RU"/>
        </w:rPr>
        <w:t xml:space="preserve">Служитель подал второму запасную одежду.</w:t>
      </w:r>
    </w:p>
    <w:p>
      <w:pPr>
        <w:rPr>
          <w:lang w:val="ru-RU"/>
        </w:rPr>
      </w:pPr>
      <w:r>
        <w:rPr>
          <w:lang w:val="ru-RU"/>
        </w:rPr>
        <w:t xml:space="preserve">Они одевались, мешая друг другу локтями. Один Вейр засмеялся раньше, его двойник чуть запоздал. Эта задержка испугала меня сильнее самой перемены.</w:t>
      </w:r>
    </w:p>
    <w:p>
      <w:pPr>
        <w:rPr>
          <w:lang w:val="ru-RU"/>
        </w:rPr>
      </w:pPr>
      <w:r>
        <w:rPr>
          <w:lang w:val="ru-RU"/>
        </w:rPr>
        <w:t xml:space="preserve">— Можно дальше друг от друга? — спросил кто-то.</w:t>
      </w:r>
    </w:p>
    <w:p>
      <w:pPr>
        <w:rPr>
          <w:lang w:val="ru-RU"/>
        </w:rPr>
      </w:pPr>
      <w:r>
        <w:rPr>
          <w:lang w:val="ru-RU"/>
        </w:rPr>
        <w:t xml:space="preserve">Один Вейр пошёл к дальнему краю галереи, его двойник остался возле стола. Женщину с подносом они пропустили по-разному. Ближний Вейр отступил, дальний Вейр придержал скамью, чтобы она не споткнулась.</w:t>
      </w:r>
    </w:p>
    <w:p>
      <w:pPr>
        <w:rPr>
          <w:lang w:val="ru-RU"/>
        </w:rPr>
      </w:pPr>
      <w:r>
        <w:rPr>
          <w:lang w:val="ru-RU"/>
        </w:rPr>
        <w:t xml:space="preserve">— Кто настоящий? — спросила я, не успев удержаться.</w:t>
      </w:r>
    </w:p>
    <w:p>
      <w:pPr>
        <w:rPr>
          <w:lang w:val="ru-RU"/>
        </w:rPr>
      </w:pPr>
      <w:r>
        <w:rPr>
          <w:lang w:val="ru-RU"/>
        </w:rPr>
        <w:t xml:space="preserve">Ближний Вейр услышал.</w:t>
      </w:r>
    </w:p>
    <w:p>
      <w:pPr>
        <w:rPr>
          <w:lang w:val="ru-RU"/>
        </w:rPr>
      </w:pPr>
      <w:r>
        <w:rPr>
          <w:lang w:val="ru-RU"/>
        </w:rPr>
        <w:t xml:space="preserve">— Оба. Который тебе больше нравится?</w:t>
      </w:r>
    </w:p>
    <w:p>
      <w:pPr>
        <w:rPr>
          <w:lang w:val="ru-RU"/>
        </w:rPr>
      </w:pPr>
      <w:r>
        <w:rPr>
          <w:lang w:val="ru-RU"/>
        </w:rPr>
        <w:t xml:space="preserve">— Я не про это.</w:t>
      </w:r>
    </w:p>
    <w:p>
      <w:pPr>
        <w:rPr>
          <w:lang w:val="ru-RU"/>
        </w:rPr>
      </w:pPr>
      <w:r>
        <w:rPr>
          <w:lang w:val="ru-RU"/>
        </w:rPr>
        <w:t xml:space="preserve">— Знаю. Первое время сам выбирал. Потом перестал.</w:t>
      </w:r>
    </w:p>
    <w:p>
      <w:pPr>
        <w:rPr>
          <w:lang w:val="ru-RU"/>
        </w:rPr>
      </w:pPr>
      <w:r>
        <w:rPr>
          <w:lang w:val="ru-RU"/>
        </w:rPr>
        <w:t xml:space="preserve">Он протянул мне руку, но взять её я не решилась и посмотрела на Рэйну. Она тоже смотрела на его пальцы.</w:t>
      </w:r>
    </w:p>
    <w:p>
      <w:pPr>
        <w:rPr>
          <w:lang w:val="ru-RU"/>
        </w:rPr>
      </w:pPr>
      <w:r>
        <w:rPr>
          <w:lang w:val="ru-RU"/>
        </w:rPr>
        <w:t xml:space="preserve">— Чем заплатил? — спросила она.</w:t>
      </w:r>
    </w:p>
    <w:p>
      <w:pPr>
        <w:rPr>
          <w:lang w:val="ru-RU"/>
        </w:rPr>
      </w:pPr>
      <w:r>
        <w:rPr>
          <w:lang w:val="ru-RU"/>
        </w:rPr>
        <w:t xml:space="preserve">Вейр убрал руку без обиды.</w:t>
      </w:r>
    </w:p>
    <w:p>
      <w:pPr>
        <w:rPr>
          <w:lang w:val="ru-RU"/>
        </w:rPr>
      </w:pPr>
      <w:r>
        <w:rPr>
          <w:lang w:val="ru-RU"/>
        </w:rPr>
        <w:t xml:space="preserve">— Прежней целостностью. Я больше не просыпаюсь с одинаковой памятью. Каждый из нас помнит свой день. Чтобы узнать события чужого дня, нужно снова сойтись. Иногда не хочется узнавать.</w:t>
      </w:r>
    </w:p>
    <w:p>
      <w:pPr>
        <w:rPr>
          <w:lang w:val="ru-RU"/>
        </w:rPr>
      </w:pPr>
      <w:r>
        <w:rPr>
          <w:lang w:val="ru-RU"/>
        </w:rPr>
        <w:t xml:space="preserve">Другой Вейр стоял возле Ирсанны и отвечал на её вопрос.</w:t>
      </w:r>
    </w:p>
    <w:p>
      <w:pPr>
        <w:rPr>
          <w:lang w:val="ru-RU"/>
        </w:rPr>
      </w:pPr>
      <w:r>
        <w:rPr>
          <w:lang w:val="ru-RU"/>
        </w:rPr>
        <w:t xml:space="preserve">— А если кто-то из вас умрёт?</w:t>
      </w:r>
    </w:p>
    <w:p>
      <w:pPr>
        <w:rPr>
          <w:lang w:val="ru-RU"/>
        </w:rPr>
      </w:pPr>
      <w:r>
        <w:rPr>
          <w:lang w:val="ru-RU"/>
        </w:rPr>
        <w:t xml:space="preserve">Вейр посмотрел на Рэйну.</w:t>
      </w:r>
    </w:p>
    <w:p>
      <w:pPr>
        <w:rPr>
          <w:lang w:val="ru-RU"/>
        </w:rPr>
      </w:pPr>
      <w:r>
        <w:rPr>
          <w:lang w:val="ru-RU"/>
        </w:rPr>
        <w:t xml:space="preserve">— У него жизнь кончится. Оставшийся понесёт только то, что успели соединить прежде. Этого мне хватило, чтобы захотеть учиться осторожно.</w:t>
      </w:r>
    </w:p>
    <w:p>
      <w:pPr>
        <w:rPr>
          <w:lang w:val="ru-RU"/>
        </w:rPr>
      </w:pPr>
      <w:r>
        <w:rPr>
          <w:lang w:val="ru-RU"/>
        </w:rPr>
        <w:t xml:space="preserve">Я положила недоеденный пирог на обёртку.</w:t>
      </w:r>
    </w:p>
    <w:p>
      <w:pPr>
        <w:rPr>
          <w:lang w:val="ru-RU"/>
        </w:rPr>
      </w:pPr>
      <w:r>
        <w:rPr>
          <w:lang w:val="ru-RU"/>
        </w:rPr>
        <w:t xml:space="preserve">Неужели можно разделиться надвое? — мысленно спросила я Тень.</w:t>
      </w:r>
    </w:p>
    <w:p>
      <w:pPr>
        <w:rPr>
          <w:lang w:val="ru-RU"/>
        </w:rPr>
      </w:pPr>
      <w:r>
        <w:rPr>
          <w:i/>
          <w:lang w:val="ru-RU"/>
        </w:rPr>
        <w:t xml:space="preserve">«Перед тобой живой человек», — ответила она.</w:t>
      </w:r>
      <w:r>
        <w:rPr>
          <w:lang w:val="ru-RU"/>
        </w:rPr>
        <w:t xml:space="preserve"/>
      </w:r>
    </w:p>
    <w:p>
      <w:pPr>
        <w:rPr>
          <w:lang w:val="ru-RU"/>
        </w:rPr>
      </w:pPr>
      <w:r>
        <w:rPr>
          <w:lang w:val="ru-RU"/>
        </w:rPr>
        <w:t xml:space="preserve">Увиденное всё равно не укладывалось в голове. Ещё недавно здесь был один Вейр.</w:t>
      </w:r>
    </w:p>
    <w:p>
      <w:pPr>
        <w:rPr>
          <w:lang w:val="ru-RU"/>
        </w:rPr>
      </w:pPr>
      <w:r>
        <w:rPr>
          <w:i/>
          <w:lang w:val="ru-RU"/>
        </w:rPr>
        <w:t xml:space="preserve">Тень не стала объяснять дальше.</w:t>
      </w:r>
    </w:p>
    <w:p>
      <w:pPr>
        <w:rPr>
          <w:lang w:val="ru-RU"/>
        </w:rPr>
      </w:pPr>
      <w:r>
        <w:rPr>
          <w:lang w:val="ru-RU"/>
        </w:rPr>
        <w:t xml:space="preserve">На одинаковых лицах уже были разные выражения. Один Вейр улыбался Ирсанне, его двойник устал улыбаться нам.</w:t>
      </w:r>
    </w:p>
    <w:p ns2:paraId="53A18CB2" ns2:textId="77777777" w:rsidR="0003529C" w:rsidRPr="001114B8" w:rsidRDefault="00000000">
      <w:pPr>
        <w:spacing w:before="160" w:after="160"/>
        <w:ind w:firstLine="0"/>
        <w:jc w:val="center"/>
        <w:rPr>
          <w:lang w:val="ru-RU"/>
        </w:rPr>
      </w:pPr>
      <w:r w:rsidRPr="001114B8">
        <w:rPr>
          <w:lang w:val="ru-RU"/>
        </w:rPr>
        <w:t>· · ·</w:t>
      </w:r>
    </w:p>
    <w:p>
      <w:pPr>
        <w:rPr>
          <w:lang w:val="ru-RU"/>
        </w:rPr>
      </w:pPr>
      <w:r>
        <w:rPr>
          <w:lang w:val="ru-RU"/>
        </w:rPr>
        <w:t xml:space="preserve">После Вейра говорила пожилая альброндка.</w:t>
      </w:r>
    </w:p>
    <w:p>
      <w:pPr>
        <w:rPr>
          <w:lang w:val="ru-RU"/>
        </w:rPr>
      </w:pPr>
      <w:r>
        <w:rPr>
          <w:lang w:val="ru-RU"/>
        </w:rPr>
        <w:t xml:space="preserve">Она принесла деревянный обруч и положила его на стол. По внутреннему краю обруча шли мелкие насечки. Женщина провела над ними рукой. Из пустой середины посыпался сухой белый песок.</w:t>
      </w:r>
    </w:p>
    <w:p>
      <w:pPr>
        <w:rPr>
          <w:lang w:val="ru-RU"/>
        </w:rPr>
      </w:pPr>
      <w:r>
        <w:rPr>
          <w:lang w:val="ru-RU"/>
        </w:rPr>
        <w:t xml:space="preserve">Он падал долго. На столе выросла горка, засыпала край рисунка. Эсвелла подставила под обруч чашу, и женщина остановилась.</w:t>
      </w:r>
    </w:p>
    <w:p>
      <w:pPr>
        <w:rPr>
          <w:lang w:val="ru-RU"/>
        </w:rPr>
      </w:pPr>
      <w:r>
        <w:rPr>
          <w:lang w:val="ru-RU"/>
        </w:rPr>
        <w:t xml:space="preserve">— Раньше я могла только держать землю, которую находила, — сказала она. — Теперь сама становлюсь для неё местом рождения. В первый раз испугалась, что высыплюсь вся.</w:t>
      </w:r>
    </w:p>
    <w:p>
      <w:pPr>
        <w:rPr>
          <w:lang w:val="ru-RU"/>
        </w:rPr>
      </w:pPr>
      <w:r>
        <w:rPr>
          <w:lang w:val="ru-RU"/>
        </w:rPr>
        <w:t xml:space="preserve">Она подняла рукав. Кожа на предплечье была полупрозрачной. Внутри медленно оседали светлые крупинки.</w:t>
      </w:r>
    </w:p>
    <w:p>
      <w:pPr>
        <w:rPr>
          <w:lang w:val="ru-RU"/>
        </w:rPr>
      </w:pPr>
      <w:r>
        <w:rPr>
          <w:lang w:val="ru-RU"/>
        </w:rPr>
        <w:t xml:space="preserve">— Это ещё больно? — спросили из первого ряда.</w:t>
      </w:r>
    </w:p>
    <w:p>
      <w:pPr>
        <w:rPr>
          <w:lang w:val="ru-RU"/>
        </w:rPr>
      </w:pPr>
      <w:r>
        <w:rPr>
          <w:lang w:val="ru-RU"/>
        </w:rPr>
        <w:t xml:space="preserve">— Когда тороплюсь. Старое тело помнит, как должно быть устроено. Иногда просыпаюсь и пробую вдохнуть всем, что у меня теперь вместо груди.</w:t>
      </w:r>
    </w:p>
    <w:p>
      <w:pPr>
        <w:rPr>
          <w:lang w:val="ru-RU"/>
        </w:rPr>
      </w:pPr>
      <w:r>
        <w:rPr>
          <w:lang w:val="ru-RU"/>
        </w:rPr>
        <w:t xml:space="preserve">На вид песок был самый обычный, сухой, с несколькими тёмными зёрнами. Женщина провела по нему пальцами и поднесла к лицу с тем же выражением, с каким Эйри показывала крышу.</w:t>
      </w:r>
    </w:p>
    <w:p>
      <w:pPr>
        <w:rPr>
          <w:lang w:val="ru-RU"/>
        </w:rPr>
      </w:pPr>
      <w:r>
        <w:rPr>
          <w:lang w:val="ru-RU"/>
        </w:rPr>
        <w:t xml:space="preserve">Хотелось прикоснуться к обручу и проверить, оставалось ли в нём что-нибудь после её руки. Взять то место, из которого появляется песок. От сильного желания я сжала пальцы и почувствовала твёрдость на коже.</w:t>
      </w:r>
    </w:p>
    <w:p>
      <w:pPr>
        <w:rPr>
          <w:lang w:val="ru-RU"/>
        </w:rPr>
      </w:pPr>
      <w:r>
        <w:rPr>
          <w:lang w:val="ru-RU"/>
        </w:rPr>
        <w:t xml:space="preserve">Рэйна заметила.</w:t>
      </w:r>
    </w:p>
    <w:p>
      <w:pPr>
        <w:rPr>
          <w:lang w:val="ru-RU"/>
        </w:rPr>
      </w:pPr>
      <w:r>
        <w:rPr>
          <w:lang w:val="ru-RU"/>
        </w:rPr>
        <w:t xml:space="preserve">— Потом подойдём. Сначала спросишь у неё.</w:t>
      </w:r>
    </w:p>
    <w:p>
      <w:pPr>
        <w:rPr>
          <w:lang w:val="ru-RU"/>
        </w:rPr>
      </w:pPr>
      <w:r>
        <w:rPr>
          <w:lang w:val="ru-RU"/>
        </w:rPr>
        <w:t xml:space="preserve">От её слов стало неловко: ещё мгновение назад я думала о женщине как о вещи, которую можно попробовать. Оставалось только кивнуть.</w:t>
      </w:r>
    </w:p>
    <w:p>
      <w:pPr>
        <w:rPr>
          <w:lang w:val="ru-RU"/>
        </w:rPr>
      </w:pPr>
      <w:r>
        <w:rPr>
          <w:lang w:val="ru-RU"/>
        </w:rPr>
        <w:t xml:space="preserve">Эсвелла прикрыла обруч тканью.</w:t>
      </w:r>
    </w:p>
    <w:p>
      <w:pPr>
        <w:rPr>
          <w:lang w:val="ru-RU"/>
        </w:rPr>
      </w:pPr>
      <w:r>
        <w:rPr>
          <w:lang w:val="ru-RU"/>
        </w:rPr>
        <w:t xml:space="preserve">— Прежнее тело наши мастера не обещают сохранить. Если для вас важно иметь возможность вернуться, спрашивайте об этом до договора. Здесь есть люди, которые ушли после этого ответа. Они могут прийти снова. Могут не возвращаться.</w:t>
      </w:r>
    </w:p>
    <w:p>
      <w:pPr>
        <w:rPr>
          <w:lang w:val="ru-RU"/>
        </w:rPr>
      </w:pPr>
      <w:r>
        <w:rPr>
          <w:lang w:val="ru-RU"/>
        </w:rPr>
        <w:t xml:space="preserve">Один из старейшин домов возле Ирсанны поднял руку.</w:t>
      </w:r>
    </w:p>
    <w:p>
      <w:pPr>
        <w:rPr>
          <w:lang w:val="ru-RU"/>
        </w:rPr>
      </w:pPr>
      <w:r>
        <w:rPr>
          <w:lang w:val="ru-RU"/>
        </w:rPr>
        <w:t xml:space="preserve">— Вы предлагаете право покровительства тем, кого изменили. Землю, суд, собственную охрану. На какой срок?</w:t>
      </w:r>
    </w:p>
    <w:p>
      <w:pPr>
        <w:rPr>
          <w:lang w:val="ru-RU"/>
        </w:rPr>
      </w:pPr>
      <w:r>
        <w:rPr>
          <w:lang w:val="ru-RU"/>
        </w:rPr>
        <w:t xml:space="preserve">— Пока существует дом и те, кто выбрал его. Как у других домов.</w:t>
      </w:r>
    </w:p>
    <w:p>
      <w:pPr>
        <w:rPr>
          <w:lang w:val="ru-RU"/>
        </w:rPr>
      </w:pPr>
      <w:r>
        <w:rPr>
          <w:lang w:val="ru-RU"/>
        </w:rPr>
        <w:t xml:space="preserve">— Кто тогда будет отвечать перед короной?</w:t>
      </w:r>
    </w:p>
    <w:p>
      <w:pPr>
        <w:rPr>
          <w:lang w:val="ru-RU"/>
        </w:rPr>
      </w:pPr>
      <w:r>
        <w:rPr>
          <w:lang w:val="ru-RU"/>
        </w:rPr>
        <w:t xml:space="preserve">— И у нас будет отвечать за то, что сделал на её земле. Геллар сейчас отвечает. Но решать, кем человеку становиться, будут он сам и тот, к кому он пришёл.</w:t>
      </w:r>
    </w:p>
    <w:p>
      <w:pPr>
        <w:rPr>
          <w:lang w:val="ru-RU"/>
        </w:rPr>
      </w:pPr>
      <w:r>
        <w:rPr>
          <w:lang w:val="ru-RU"/>
        </w:rPr>
        <w:t xml:space="preserve">— Аэрхат, — произнёс старейшина.</w:t>
      </w:r>
    </w:p>
    <w:p>
      <w:pPr>
        <w:rPr>
          <w:lang w:val="ru-RU"/>
        </w:rPr>
      </w:pPr>
      <w:r>
        <w:rPr>
          <w:lang w:val="ru-RU"/>
        </w:rPr>
        <w:t xml:space="preserve">Эсвелла склонила голову.</w:t>
      </w:r>
    </w:p>
    <w:p>
      <w:pPr>
        <w:rPr>
          <w:lang w:val="ru-RU"/>
        </w:rPr>
      </w:pPr>
      <w:r>
        <w:rPr>
          <w:lang w:val="ru-RU"/>
        </w:rPr>
        <w:t xml:space="preserve">— Он.</w:t>
      </w:r>
    </w:p>
    <w:p>
      <w:pPr>
        <w:rPr>
          <w:lang w:val="ru-RU"/>
        </w:rPr>
      </w:pPr>
      <w:r>
        <w:rPr>
          <w:lang w:val="ru-RU"/>
        </w:rPr>
        <w:t xml:space="preserve">— И если его решение коснётся наших дорог, наших детей, нашего леса?</w:t>
      </w:r>
    </w:p>
    <w:p>
      <w:pPr>
        <w:rPr>
          <w:lang w:val="ru-RU"/>
        </w:rPr>
      </w:pPr>
      <w:r>
        <w:rPr>
          <w:lang w:val="ru-RU"/>
        </w:rPr>
        <w:t xml:space="preserve">— Тогда вы будете договариваться. Уже договариваетесь с теми, кто сильнее отдельного рода.</w:t>
      </w:r>
    </w:p>
    <w:p>
      <w:pPr>
        <w:rPr>
          <w:lang w:val="ru-RU"/>
        </w:rPr>
      </w:pPr>
      <w:r>
        <w:rPr>
          <w:lang w:val="ru-RU"/>
        </w:rPr>
        <w:t xml:space="preserve">Старейшина встал, и за ним поднялись двое спутников со скамьи у стены. В прорези плаща мелькнул шрам от шеи к груди.</w:t>
      </w:r>
    </w:p>
    <w:p>
      <w:pPr>
        <w:rPr>
          <w:lang w:val="ru-RU"/>
        </w:rPr>
      </w:pPr>
      <w:r>
        <w:rPr>
          <w:lang w:val="ru-RU"/>
        </w:rPr>
        <w:t xml:space="preserve">— Мой дом помнит, как выглядели такие договоры. Именно поэтому мы здесь.</w:t>
      </w:r>
    </w:p>
    <w:p>
      <w:pPr>
        <w:rPr>
          <w:lang w:val="ru-RU"/>
        </w:rPr>
      </w:pPr>
      <w:r>
        <w:rPr>
          <w:lang w:val="ru-RU"/>
        </w:rPr>
        <w:t xml:space="preserve">Он ушёл, не поклонившись. Ирсанна проводила его взглядом, затем попросила продолжать вопросы.</w:t>
      </w:r>
    </w:p>
    <w:p>
      <w:pPr>
        <w:rPr>
          <w:lang w:val="ru-RU"/>
        </w:rPr>
      </w:pPr>
      <w:r>
        <w:rPr>
          <w:lang w:val="ru-RU"/>
        </w:rPr>
        <w:t xml:space="preserve">Вместо ожидаемой вспышки гнева Эсвелла открыла следующий лист. Между нарисованными людьми возле длинного стола оставили несколько незакрашенных мест.</w:t>
      </w:r>
    </w:p>
    <w:p>
      <w:pPr>
        <w:rPr>
          <w:lang w:val="ru-RU"/>
        </w:rPr>
      </w:pPr>
      <w:r>
        <w:rPr>
          <w:lang w:val="ru-RU"/>
        </w:rPr>
        <w:t xml:space="preserve">— Здесь будут учиться ваши внуки, если вы позволите им прийти. Я прошу не принимать решение за тех, кого ещё нет.</w:t>
      </w:r>
    </w:p>
    <w:p>
      <w:pPr>
        <w:rPr>
          <w:lang w:val="ru-RU"/>
        </w:rPr>
      </w:pPr>
      <w:r>
        <w:rPr>
          <w:lang w:val="ru-RU"/>
        </w:rPr>
        <w:t xml:space="preserve">Из-за моей спины ответили сразу три человека.</w:t>
      </w:r>
    </w:p>
    <w:p ns2:paraId="53A18CB2" ns2:textId="77777777" w:rsidR="0003529C" w:rsidRPr="001114B8" w:rsidRDefault="00000000">
      <w:pPr>
        <w:spacing w:before="160" w:after="160"/>
        <w:ind w:firstLine="0"/>
        <w:jc w:val="center"/>
        <w:rPr>
          <w:lang w:val="ru-RU"/>
        </w:rPr>
      </w:pPr>
      <w:r w:rsidRPr="001114B8">
        <w:rPr>
          <w:lang w:val="ru-RU"/>
        </w:rPr>
        <w:t>· · ·</w:t>
      </w:r>
    </w:p>
    <w:p>
      <w:pPr>
        <w:rPr>
          <w:lang w:val="ru-RU"/>
        </w:rPr>
      </w:pPr>
      <w:r>
        <w:rPr>
          <w:lang w:val="ru-RU"/>
        </w:rPr>
        <w:t xml:space="preserve">К концу чтения воздух под полотнищами стал тяжёлым.</w:t>
      </w:r>
    </w:p>
    <w:p>
      <w:pPr>
        <w:rPr>
          <w:lang w:val="ru-RU"/>
        </w:rPr>
      </w:pPr>
      <w:r>
        <w:rPr>
          <w:lang w:val="ru-RU"/>
        </w:rPr>
        <w:t xml:space="preserve">Вейр возле нас унёс чашу с песком, а его двойник помогал Ирсанне свернуть большой лист. Я следила за обоими и всё равно потеряла одного Вейра, когда у стола собрались люди.</w:t>
      </w:r>
    </w:p>
    <w:p>
      <w:pPr>
        <w:rPr>
          <w:lang w:val="ru-RU"/>
        </w:rPr>
      </w:pPr>
      <w:r>
        <w:rPr>
          <w:lang w:val="ru-RU"/>
        </w:rPr>
        <w:t xml:space="preserve">Мы с Рэйной подошли к альброндке с обручем. Я спросила, можно ли коснуться дерева, посмотреть, что в нём остаётся.</w:t>
      </w:r>
    </w:p>
    <w:p>
      <w:pPr>
        <w:rPr>
          <w:lang w:val="ru-RU"/>
        </w:rPr>
      </w:pPr>
      <w:r>
        <w:rPr>
          <w:lang w:val="ru-RU"/>
        </w:rPr>
        <w:t xml:space="preserve">Она подала его сама.</w:t>
      </w:r>
    </w:p>
    <w:p>
      <w:pPr>
        <w:rPr>
          <w:lang w:val="ru-RU"/>
        </w:rPr>
      </w:pPr>
      <w:r>
        <w:rPr>
          <w:lang w:val="ru-RU"/>
        </w:rPr>
        <w:t xml:space="preserve">Обруч был тёплый от рук. В насечках застряли крупинки. Я задержала на них пальцы, но почувствовала только гладкое дерево, следы ножа, порядок, в котором вырезали эти маленькие углубления. Самого появления песка здесь не было.</w:t>
      </w:r>
    </w:p>
    <w:p>
      <w:pPr>
        <w:rPr>
          <w:lang w:val="ru-RU"/>
        </w:rPr>
      </w:pPr>
      <w:r>
        <w:rPr>
          <w:lang w:val="ru-RU"/>
        </w:rPr>
        <w:t xml:space="preserve">Обруч я вернула хозяйке.</w:t>
      </w:r>
    </w:p>
    <w:p>
      <w:pPr>
        <w:rPr>
          <w:lang w:val="ru-RU"/>
        </w:rPr>
      </w:pPr>
      <w:r>
        <w:rPr>
          <w:lang w:val="ru-RU"/>
        </w:rPr>
        <w:t xml:space="preserve">— Это делаешь ты.</w:t>
      </w:r>
    </w:p>
    <w:p>
      <w:pPr>
        <w:rPr>
          <w:lang w:val="ru-RU"/>
        </w:rPr>
      </w:pPr>
      <w:r>
        <w:rPr>
          <w:lang w:val="ru-RU"/>
        </w:rPr>
        <w:t xml:space="preserve">Женщина улыбнулась.</w:t>
      </w:r>
    </w:p>
    <w:p>
      <w:pPr>
        <w:rPr>
          <w:lang w:val="ru-RU"/>
        </w:rPr>
      </w:pPr>
      <w:r>
        <w:rPr>
          <w:lang w:val="ru-RU"/>
        </w:rPr>
        <w:t xml:space="preserve">— Да. Обруч помогает не рассыпать по комнате.</w:t>
      </w:r>
    </w:p>
    <w:p>
      <w:pPr>
        <w:rPr>
          <w:lang w:val="ru-RU"/>
        </w:rPr>
      </w:pPr>
      <w:r>
        <w:rPr>
          <w:lang w:val="ru-RU"/>
        </w:rPr>
        <w:t xml:space="preserve">Я могла попросить позволения коснуться её руки, но под кожей двигались крупинки, и спрашивать не стала. Чего мне хотелось от этой женщины? Пока я сама не понимала, что готова отнять, что только изучить.</w:t>
      </w:r>
    </w:p>
    <w:p>
      <w:pPr>
        <w:rPr>
          <w:lang w:val="ru-RU"/>
        </w:rPr>
      </w:pPr>
      <w:r>
        <w:rPr>
          <w:lang w:val="ru-RU"/>
        </w:rPr>
        <w:t xml:space="preserve">Снаружи ударили колокольцы.</w:t>
      </w:r>
    </w:p>
    <w:p>
      <w:pPr>
        <w:rPr>
          <w:lang w:val="ru-RU"/>
        </w:rPr>
      </w:pPr>
      <w:r>
        <w:rPr>
          <w:lang w:val="ru-RU"/>
        </w:rPr>
        <w:t xml:space="preserve">По галерее прошёл солдат Найры, попросил освободить середину. Следом принесли длинный свёрток с родовым знаком. Рэйна посмотрела поверх моей головы и сразу перестала улыбаться.</w:t>
      </w:r>
    </w:p>
    <w:p>
      <w:pPr>
        <w:rPr>
          <w:lang w:val="ru-RU"/>
        </w:rPr>
      </w:pPr>
      <w:r>
        <w:rPr>
          <w:lang w:val="ru-RU"/>
        </w:rPr>
        <w:t xml:space="preserve">— Пойдём к выходу. Спокойно.</w:t>
      </w:r>
    </w:p>
    <w:p>
      <w:pPr>
        <w:rPr>
          <w:lang w:val="ru-RU"/>
        </w:rPr>
      </w:pPr>
      <w:r>
        <w:rPr>
          <w:lang w:val="ru-RU"/>
        </w:rPr>
        <w:t xml:space="preserve">С верхней дороги донеслись тяжёлые шаги. Между полотнищами мелькнул белый щит с золотой звездой.</w:t>
      </w:r>
    </w:p>
    <w:p ns2:paraId="53A18CB2" ns2:textId="77777777" w:rsidR="0003529C" w:rsidRPr="001114B8" w:rsidRDefault="00000000">
      <w:pPr>
        <w:spacing w:before="160" w:after="160"/>
        <w:ind w:firstLine="0"/>
        <w:jc w:val="center"/>
        <w:rPr>
          <w:lang w:val="ru-RU"/>
        </w:rPr>
      </w:pPr>
      <w:r w:rsidRPr="001114B8">
        <w:rPr>
          <w:lang w:val="ru-RU"/>
        </w:rPr>
        <w:t>· · ·</w:t>
      </w:r>
    </w:p>
    <w:p>
      <w:pPr>
        <w:rPr>
          <w:lang w:val="ru-RU"/>
        </w:rPr>
      </w:pPr>
      <w:r>
        <w:rPr>
          <w:lang w:val="ru-RU"/>
        </w:rPr>
        <w:t xml:space="preserve">Их остановили перед площадкой.</w:t>
      </w:r>
    </w:p>
    <w:p>
      <w:pPr>
        <w:rPr>
          <w:lang w:val="ru-RU"/>
        </w:rPr>
      </w:pPr>
      <w:r>
        <w:rPr>
          <w:lang w:val="ru-RU"/>
        </w:rPr>
        <w:t xml:space="preserve">Найра стояла поперёк дороги, за ней — два ряда щитов. Сверху на ветвях сидели лучники. Я видела светлые пятна их лиц между листьями, неподвижные концы стрел. Люди в белом остановились, подняв собственные щиты ребром, чтобы не закрывать тех, кто говорил впереди.</w:t>
      </w:r>
    </w:p>
    <w:p>
      <w:pPr>
        <w:rPr>
          <w:lang w:val="ru-RU"/>
        </w:rPr>
      </w:pPr>
      <w:r>
        <w:rPr>
          <w:lang w:val="ru-RU"/>
        </w:rPr>
        <w:t xml:space="preserve">Сердце у меня ударило так сильно, что стало трудно вдохнуть.</w:t>
      </w:r>
    </w:p>
    <w:p>
      <w:pPr>
        <w:rPr>
          <w:lang w:val="ru-RU"/>
        </w:rPr>
      </w:pPr>
      <w:r>
        <w:rPr>
          <w:lang w:val="ru-RU"/>
        </w:rPr>
        <w:t xml:space="preserve">Я знала эту звезду. Знала складку ткани под железным воротом, ремни, которыми крепят щит в дороге. В Арклайте я много раз проходила мимо таких людей, торопясь в класс. Здесь хотелось немедленно оказаться за спиной Рэйны.</w:t>
      </w:r>
    </w:p>
    <w:p>
      <w:pPr>
        <w:rPr>
          <w:lang w:val="ru-RU"/>
        </w:rPr>
      </w:pPr>
      <w:r>
        <w:rPr>
          <w:lang w:val="ru-RU"/>
        </w:rPr>
        <w:t xml:space="preserve">Она коснулась моего локтя.</w:t>
      </w:r>
    </w:p>
    <w:p>
      <w:pPr>
        <w:rPr>
          <w:lang w:val="ru-RU"/>
        </w:rPr>
      </w:pPr>
      <w:r>
        <w:rPr>
          <w:lang w:val="ru-RU"/>
        </w:rPr>
        <w:t xml:space="preserve">— Они пока смотрят на Найру.</w:t>
      </w:r>
    </w:p>
    <w:p>
      <w:pPr>
        <w:rPr>
          <w:lang w:val="ru-RU"/>
        </w:rPr>
      </w:pPr>
      <w:r>
        <w:rPr>
          <w:lang w:val="ru-RU"/>
        </w:rPr>
        <w:t xml:space="preserve">К переднему ряду вышел Тэйвен. Акацуки шёл рядом с ним. Я не видела, откуда они появились, но обрадовалась им обоим.</w:t>
      </w:r>
    </w:p>
    <w:p>
      <w:pPr>
        <w:rPr>
          <w:lang w:val="ru-RU"/>
        </w:rPr>
      </w:pPr>
      <w:r>
        <w:rPr>
          <w:lang w:val="ru-RU"/>
        </w:rPr>
        <w:t xml:space="preserve">— Капитан Сэвран, — представился человек в белом плаще. — По следу домов Превзошедшего. Нам сообщили, что здесь нужна помощь.</w:t>
      </w:r>
    </w:p>
    <w:p>
      <w:pPr>
        <w:rPr>
          <w:lang w:val="ru-RU"/>
        </w:rPr>
      </w:pPr>
      <w:r>
        <w:rPr>
          <w:lang w:val="ru-RU"/>
        </w:rPr>
        <w:t xml:space="preserve">— Вашего входа не согласовывали, — сказал Тэйвен. — Из Аннвира послали ответ: ждать у восточного поста.</w:t>
      </w:r>
    </w:p>
    <w:p>
      <w:pPr>
        <w:rPr>
          <w:lang w:val="ru-RU"/>
        </w:rPr>
      </w:pPr>
      <w:r>
        <w:rPr>
          <w:lang w:val="ru-RU"/>
        </w:rPr>
        <w:t xml:space="preserve">— Мы уже отправили передовую группу, когда получили ваш ответ. При нас проводник и дорожная печать.</w:t>
      </w:r>
    </w:p>
    <w:p>
      <w:pPr>
        <w:rPr>
          <w:lang w:val="ru-RU"/>
        </w:rPr>
      </w:pPr>
      <w:r>
        <w:rPr>
          <w:lang w:val="ru-RU"/>
        </w:rPr>
        <w:t xml:space="preserve">— По ней вам положено снабжение. Вооружённый вход королева не разрешала.</w:t>
      </w:r>
    </w:p>
    <w:p>
      <w:pPr>
        <w:rPr>
          <w:lang w:val="ru-RU"/>
        </w:rPr>
      </w:pPr>
      <w:r>
        <w:rPr>
          <w:lang w:val="ru-RU"/>
        </w:rPr>
        <w:t xml:space="preserve">Капитан оглянулся. Ему подали сложенную полоску кожи. Тэйвен развернул её, показал Найре. Та провела пальцем по нижнему краю и подняла голову на проводника.</w:t>
      </w:r>
    </w:p>
    <w:p>
      <w:pPr>
        <w:rPr>
          <w:lang w:val="ru-RU"/>
        </w:rPr>
      </w:pPr>
      <w:r>
        <w:rPr>
          <w:lang w:val="ru-RU"/>
        </w:rPr>
        <w:t xml:space="preserve">— Кто добавил сопровождение?</w:t>
      </w:r>
    </w:p>
    <w:p>
      <w:pPr>
        <w:rPr>
          <w:lang w:val="ru-RU"/>
        </w:rPr>
      </w:pPr>
      <w:r>
        <w:rPr>
          <w:lang w:val="ru-RU"/>
        </w:rPr>
        <w:t xml:space="preserve">Тот заговорил быстро. Я почти ничего не разобрала: они перешли на альброндский. Акацуки слушал молча, затем протянул руку за полоской.</w:t>
      </w:r>
    </w:p>
    <w:p>
      <w:pPr>
        <w:rPr>
          <w:lang w:val="ru-RU"/>
        </w:rPr>
      </w:pPr>
      <w:r>
        <w:rPr>
          <w:lang w:val="ru-RU"/>
        </w:rPr>
        <w:t xml:space="preserve">— Нас наняли для работы при комиссии. Кто сообщил вам, что она запросила помощь?</w:t>
      </w:r>
    </w:p>
    <w:p>
      <w:pPr>
        <w:rPr>
          <w:lang w:val="ru-RU"/>
        </w:rPr>
      </w:pPr>
      <w:r>
        <w:rPr>
          <w:lang w:val="ru-RU"/>
        </w:rPr>
        <w:t xml:space="preserve">— Мы пришли по своему приказу, — ответил Сэвран. — След этих школ идёт из человеческих земель. Люди исчезают там прежде, чем появляются здесь с новыми телами.</w:t>
      </w:r>
    </w:p>
    <w:p>
      <w:pPr>
        <w:rPr>
          <w:lang w:val="ru-RU"/>
        </w:rPr>
      </w:pPr>
      <w:r>
        <w:rPr>
          <w:lang w:val="ru-RU"/>
        </w:rPr>
        <w:t xml:space="preserve">— Тогда расскажете королевскому следователю. Отряд остаётся снаружи. Для разговора пройдут трое ваших людей, без развёрнутых знамён, — сказал Тэйвен.</w:t>
      </w:r>
    </w:p>
    <w:p>
      <w:pPr>
        <w:rPr>
          <w:lang w:val="ru-RU"/>
        </w:rPr>
      </w:pPr>
      <w:r>
        <w:rPr>
          <w:lang w:val="ru-RU"/>
        </w:rPr>
        <w:t xml:space="preserve">Сэвран некоторое время смотрел на него. За белыми щитами переступали с ноги на ногу, звякнула пряжка. Над нами хрустнула ветка под лучником.</w:t>
      </w:r>
    </w:p>
    <w:p>
      <w:pPr>
        <w:rPr>
          <w:lang w:val="ru-RU"/>
        </w:rPr>
      </w:pPr>
      <w:r>
        <w:rPr>
          <w:lang w:val="ru-RU"/>
        </w:rPr>
        <w:t xml:space="preserve">— Остальные подождут у поста, — согласился капитан.</w:t>
      </w:r>
    </w:p>
    <w:p>
      <w:pPr>
        <w:rPr>
          <w:lang w:val="ru-RU"/>
        </w:rPr>
      </w:pPr>
      <w:r>
        <w:rPr>
          <w:lang w:val="ru-RU"/>
        </w:rPr>
        <w:t xml:space="preserve">Рэйна отвела меня к столбу. Я хотела спросить, видны ли мои глаза с дороги, но постеснялась собственного вопроса. Отвернуться и так было проще, чем спрашивать.</w:t>
      </w:r>
    </w:p>
    <w:p>
      <w:pPr>
        <w:rPr>
          <w:lang w:val="ru-RU"/>
        </w:rPr>
      </w:pPr>
      <w:r>
        <w:rPr>
          <w:lang w:val="ru-RU"/>
        </w:rPr>
        <w:t xml:space="preserve">Один из рыцарей передал щит стоявшему рядом, снял шлем.</w:t>
      </w:r>
    </w:p>
    <w:p>
      <w:pPr>
        <w:rPr>
          <w:lang w:val="ru-RU"/>
        </w:rPr>
      </w:pPr>
      <w:r>
        <w:rPr>
          <w:lang w:val="ru-RU"/>
        </w:rPr>
        <w:t xml:space="preserve">Из-под снятого шлема смотрели жёлтые глаза.</w:t>
      </w:r>
    </w:p>
    <w:p>
      <w:pPr>
        <w:rPr>
          <w:lang w:val="ru-RU"/>
        </w:rPr>
      </w:pPr>
      <w:r>
        <w:rPr>
          <w:lang w:val="ru-RU"/>
        </w:rPr>
        <w:t xml:space="preserve">Рука сама вцепилась в рукав Рэйны. Она повернулась ко мне, что-то спросила. Я не ответила.</w:t>
      </w:r>
    </w:p>
    <w:p>
      <w:pPr>
        <w:rPr>
          <w:lang w:val="ru-RU"/>
        </w:rPr>
      </w:pPr>
      <w:r>
        <w:rPr>
          <w:lang w:val="ru-RU"/>
        </w:rPr>
        <w:t xml:space="preserve">Рыцарь поправил волосы у виска — знакомым движением, каким Агнис убирала их, когда наклонялась к моему листу. Потом поднял голову. Мы посмотрели друг на друга через дорогу, два ряда людей и край чужого знамени.</w:t>
      </w:r>
    </w:p>
    <w:p>
      <w:pPr>
        <w:rPr>
          <w:lang w:val="ru-RU"/>
        </w:rPr>
      </w:pPr>
      <w:r>
        <w:rPr>
          <w:lang w:val="ru-RU"/>
        </w:rPr>
        <w:t xml:space="preserve">Ремешок шлема выскользнул у неё из пальцев.</w:t>
      </w:r>
    </w:p>
    <w:p>
      <w:pPr>
        <w:rPr>
          <w:lang w:val="ru-RU"/>
        </w:rPr>
      </w:pPr>
      <w:r>
        <w:rPr>
          <w:lang w:val="ru-RU"/>
        </w:rPr>
        <w:t xml:space="preserve">— Сильвия?</w:t>
      </w:r>
    </w:p>
    <w:p>
      <w:pPr>
        <w:rPr>
          <w:lang w:val="ru-RU"/>
        </w:rPr>
      </w:pPr>
      <w:r>
        <w:rPr>
          <w:lang w:val="ru-RU"/>
        </w:rPr>
        <w:t xml:space="preserve">Я выдохнула её имя. Слишком тихо, она не могла услышать.</w:t>
      </w:r>
    </w:p>
    <w:p>
      <w:pPr>
        <w:rPr>
          <w:lang w:val="ru-RU"/>
        </w:rPr>
      </w:pPr>
      <w:r>
        <w:rPr>
          <w:lang w:val="ru-RU"/>
        </w:rPr>
        <w:t xml:space="preserve">Агнис пошла ко мне.</w:t>
      </w:r>
    </w:p>
    <w:p ns2:paraId="53A18CB2" ns2:textId="77777777" w:rsidR="0003529C" w:rsidRPr="001114B8" w:rsidRDefault="00000000">
      <w:pPr>
        <w:spacing w:before="160" w:after="160"/>
        <w:ind w:firstLine="0"/>
        <w:jc w:val="center"/>
        <w:rPr>
          <w:lang w:val="ru-RU"/>
        </w:rPr>
      </w:pPr>
      <w:r w:rsidRPr="001114B8">
        <w:rPr>
          <w:lang w:val="ru-RU"/>
        </w:rPr>
        <w:t>· · ·</w:t>
      </w:r>
    </w:p>
    <w:p>
      <w:pPr>
        <w:rPr>
          <w:lang w:val="ru-RU"/>
        </w:rPr>
      </w:pPr>
      <w:r>
        <w:rPr>
          <w:lang w:val="ru-RU"/>
        </w:rPr>
        <w:t xml:space="preserve">Найра подняла руку.</w:t>
      </w:r>
    </w:p>
    <w:p>
      <w:pPr>
        <w:rPr>
          <w:lang w:val="ru-RU"/>
        </w:rPr>
      </w:pPr>
      <w:r>
        <w:rPr>
          <w:lang w:val="ru-RU"/>
        </w:rPr>
        <w:t xml:space="preserve">Агнис остановилась. За её спиной Сэвран резко произнёс что-то, но она смотрела на меня.</w:t>
      </w:r>
    </w:p>
    <w:p>
      <w:pPr>
        <w:rPr>
          <w:lang w:val="ru-RU"/>
        </w:rPr>
      </w:pPr>
      <w:r>
        <w:rPr>
          <w:lang w:val="ru-RU"/>
        </w:rPr>
        <w:t xml:space="preserve">— Моя сестра, — сказала она. — Я подойду к ней. Если нужно, оставлю оружие здесь.</w:t>
      </w:r>
    </w:p>
    <w:p>
      <w:pPr>
        <w:rPr>
          <w:lang w:val="ru-RU"/>
        </w:rPr>
      </w:pPr>
      <w:r>
        <w:rPr>
          <w:lang w:val="ru-RU"/>
        </w:rPr>
        <w:t xml:space="preserve">До дороги был всего шаг. Я вышла из-за столба.</w:t>
      </w:r>
    </w:p>
    <w:p>
      <w:pPr>
        <w:rPr>
          <w:lang w:val="ru-RU"/>
        </w:rPr>
      </w:pPr>
      <w:r>
        <w:rPr>
          <w:lang w:val="ru-RU"/>
        </w:rPr>
        <w:t xml:space="preserve">— Это Агнис. Мы жили вместе. Она…</w:t>
      </w:r>
    </w:p>
    <w:p>
      <w:pPr>
        <w:rPr>
          <w:lang w:val="ru-RU"/>
        </w:rPr>
      </w:pPr>
      <w:r>
        <w:rPr>
          <w:lang w:val="ru-RU"/>
        </w:rPr>
        <w:t xml:space="preserve">Объяснить ничего не получалось. Разговор о дорогах и приказах продолжался вокруг нас, а я никак не могла найти в нём место для сестры.</w:t>
      </w:r>
    </w:p>
    <w:p>
      <w:pPr>
        <w:rPr>
          <w:lang w:val="ru-RU"/>
        </w:rPr>
      </w:pPr>
      <w:r>
        <w:rPr>
          <w:lang w:val="ru-RU"/>
        </w:rPr>
        <w:t xml:space="preserve">Акацуки посмотрел на меня.</w:t>
      </w:r>
    </w:p>
    <w:p>
      <w:pPr>
        <w:rPr>
          <w:lang w:val="ru-RU"/>
        </w:rPr>
      </w:pPr>
      <w:r>
        <w:rPr>
          <w:lang w:val="ru-RU"/>
        </w:rPr>
        <w:t xml:space="preserve">— Ты хочешь к ней?</w:t>
      </w:r>
    </w:p>
    <w:p>
      <w:pPr>
        <w:rPr>
          <w:lang w:val="ru-RU"/>
        </w:rPr>
      </w:pPr>
      <w:r>
        <w:rPr>
          <w:lang w:val="ru-RU"/>
        </w:rPr>
        <w:t xml:space="preserve">Я кивнула так резко, что заболела шея.</w:t>
      </w:r>
    </w:p>
    <w:p>
      <w:pPr>
        <w:rPr>
          <w:lang w:val="ru-RU"/>
        </w:rPr>
      </w:pPr>
      <w:r>
        <w:rPr>
          <w:lang w:val="ru-RU"/>
        </w:rPr>
        <w:t xml:space="preserve">Он сказал что-то Найре. Щитоносец отступил на полшага. Агнис сняла рапиру вместе с перевязью, отдала стоявшему рядом рыцарю и прошла между ними.</w:t>
      </w:r>
    </w:p>
    <w:p>
      <w:pPr>
        <w:rPr>
          <w:lang w:val="ru-RU"/>
        </w:rPr>
      </w:pPr>
      <w:r>
        <w:rPr>
          <w:lang w:val="ru-RU"/>
        </w:rPr>
        <w:t xml:space="preserve">Я двинулась ей навстречу. Первые шаги ещё помнила, потом она была совсем близко, и я обняла её, ударившись щекой о железо.</w:t>
      </w:r>
    </w:p>
    <w:p>
      <w:pPr>
        <w:rPr>
          <w:lang w:val="ru-RU"/>
        </w:rPr>
      </w:pPr>
      <w:r>
        <w:rPr>
          <w:lang w:val="ru-RU"/>
        </w:rPr>
        <w:t xml:space="preserve">— Осторожно, — сказала Агнис.</w:t>
      </w:r>
    </w:p>
    <w:p>
      <w:pPr>
        <w:rPr>
          <w:lang w:val="ru-RU"/>
        </w:rPr>
      </w:pPr>
      <w:r>
        <w:rPr>
          <w:lang w:val="ru-RU"/>
        </w:rPr>
        <w:t xml:space="preserve">Сама опустилась на колени слишком быстро. Латы стукнули о доски. Я вцепилась ей в плечи, потом нашла место под воротом, где можно было прижаться лицом к коже.</w:t>
      </w:r>
    </w:p>
    <w:p>
      <w:pPr>
        <w:rPr>
          <w:lang w:val="ru-RU"/>
        </w:rPr>
      </w:pPr>
      <w:r>
        <w:rPr>
          <w:lang w:val="ru-RU"/>
        </w:rPr>
        <w:t xml:space="preserve">Она пахла дорогой. И всё-таки это была она.</w:t>
      </w:r>
    </w:p>
    <w:p>
      <w:pPr>
        <w:rPr>
          <w:lang w:val="ru-RU"/>
        </w:rPr>
      </w:pPr>
      <w:r>
        <w:rPr>
          <w:lang w:val="ru-RU"/>
        </w:rPr>
        <w:t xml:space="preserve">— Я тебя… — начала Агнис и замолчала.</w:t>
      </w:r>
    </w:p>
    <w:p>
      <w:pPr>
        <w:rPr>
          <w:lang w:val="ru-RU"/>
        </w:rPr>
      </w:pPr>
      <w:r>
        <w:rPr>
          <w:lang w:val="ru-RU"/>
        </w:rPr>
        <w:t xml:space="preserve">Её ладони были на моей спине. Под одной мешал ремень сумки, и она передвинула его, обняв снова. Мне хотелось рассказать про письмо у Лирана, про то, что всё это время я писала ей. Вместо этого я только дышала, слишком часто, совсем некрасиво.</w:t>
      </w:r>
    </w:p>
    <w:p>
      <w:pPr>
        <w:rPr>
          <w:lang w:val="ru-RU"/>
        </w:rPr>
      </w:pPr>
      <w:r>
        <w:rPr>
          <w:lang w:val="ru-RU"/>
        </w:rPr>
        <w:t xml:space="preserve">— Я живая, — сказала я наконец.</w:t>
      </w:r>
    </w:p>
    <w:p>
      <w:pPr>
        <w:rPr>
          <w:lang w:val="ru-RU"/>
        </w:rPr>
      </w:pPr>
      <w:r>
        <w:rPr>
          <w:lang w:val="ru-RU"/>
        </w:rPr>
        <w:t xml:space="preserve">— Вижу.</w:t>
      </w:r>
    </w:p>
    <w:p>
      <w:pPr>
        <w:rPr>
          <w:lang w:val="ru-RU"/>
        </w:rPr>
      </w:pPr>
      <w:r>
        <w:rPr>
          <w:lang w:val="ru-RU"/>
        </w:rPr>
        <w:t xml:space="preserve">У неё дрогнул голос. Оказалось, Агнис тоже плачет. От неожиданности я попыталась вытереть ей щёку собственным рукавом.</w:t>
      </w:r>
    </w:p>
    <w:p>
      <w:pPr>
        <w:rPr>
          <w:lang w:val="ru-RU"/>
        </w:rPr>
      </w:pPr>
      <w:r>
        <w:rPr>
          <w:lang w:val="ru-RU"/>
        </w:rPr>
        <w:t xml:space="preserve">Она перехватила мою руку.</w:t>
      </w:r>
    </w:p>
    <w:p>
      <w:pPr>
        <w:rPr>
          <w:lang w:val="ru-RU"/>
        </w:rPr>
      </w:pPr>
      <w:r>
        <w:rPr>
          <w:lang w:val="ru-RU"/>
        </w:rPr>
        <w:t xml:space="preserve">— А это что?</w:t>
      </w:r>
    </w:p>
    <w:p>
      <w:pPr>
        <w:rPr>
          <w:lang w:val="ru-RU"/>
        </w:rPr>
      </w:pPr>
      <w:r>
        <w:rPr>
          <w:lang w:val="ru-RU"/>
        </w:rPr>
        <w:t xml:space="preserve">На коже ещё оставался золотистый отблеск.</w:t>
      </w:r>
    </w:p>
    <w:p>
      <w:pPr>
        <w:rPr>
          <w:lang w:val="ru-RU"/>
        </w:rPr>
      </w:pPr>
      <w:r>
        <w:rPr>
          <w:lang w:val="ru-RU"/>
        </w:rPr>
        <w:t xml:space="preserve">— Моё. Потом покажу.</w:t>
      </w:r>
    </w:p>
    <w:p>
      <w:pPr>
        <w:rPr>
          <w:lang w:val="ru-RU"/>
        </w:rPr>
      </w:pPr>
      <w:r>
        <w:rPr>
          <w:lang w:val="ru-RU"/>
        </w:rPr>
        <w:t xml:space="preserve">Агнис посмотрела на ладонь, затем на катану у меня за бедром. Ничего не спросила. Притянула меня обратно, и я закрыла глаза.</w:t>
      </w:r>
    </w:p>
    <w:p>
      <w:pPr>
        <w:rPr>
          <w:lang w:val="ru-RU"/>
        </w:rPr>
      </w:pPr>
      <w:r>
        <w:rPr>
          <w:lang w:val="ru-RU"/>
        </w:rPr>
        <w:t xml:space="preserve">Где-то рядом Тэйвен продолжал объяснять, кого пропустят на галерею. Мне впервые за долгое время было всё равно, сколько людей стоит у входа.</w:t>
      </w:r>
    </w:p>
    <w:p ns2:paraId="53A18CB2" ns2:textId="77777777" w:rsidR="0003529C" w:rsidRPr="001114B8" w:rsidRDefault="00000000">
      <w:pPr>
        <w:spacing w:before="160" w:after="160"/>
        <w:ind w:firstLine="0"/>
        <w:jc w:val="center"/>
        <w:rPr>
          <w:lang w:val="ru-RU"/>
        </w:rPr>
      </w:pPr>
      <w:r w:rsidRPr="001114B8">
        <w:rPr>
          <w:lang w:val="ru-RU"/>
        </w:rPr>
        <w:t>· · ·</w:t>
      </w:r>
    </w:p>
    <w:p>
      <w:pPr>
        <w:rPr>
          <w:lang w:val="ru-RU"/>
        </w:rPr>
      </w:pPr>
      <w:r>
        <w:rPr>
          <w:lang w:val="ru-RU"/>
        </w:rPr>
        <w:t xml:space="preserve">Первая стрела ударила в белый щит.</w:t>
      </w:r>
    </w:p>
    <w:p>
      <w:pPr>
        <w:rPr>
          <w:lang w:val="ru-RU"/>
        </w:rPr>
      </w:pPr>
      <w:r>
        <w:rPr>
          <w:lang w:val="ru-RU"/>
        </w:rPr>
        <w:t xml:space="preserve">Я услышала звук у Агнис за спиной. Она сразу развернулась, закрывая меня собой. Рыцарь, которому она оставила оружие, отступил и опустился на колено. Из края щита торчало древко с тёмным оперением.</w:t>
      </w:r>
    </w:p>
    <w:p>
      <w:pPr>
        <w:rPr>
          <w:lang w:val="ru-RU"/>
        </w:rPr>
      </w:pPr>
      <w:r>
        <w:rPr>
          <w:lang w:val="ru-RU"/>
        </w:rPr>
        <w:t xml:space="preserve">— Сверху! — крикнули с дороги.</w:t>
      </w:r>
    </w:p>
    <w:p>
      <w:pPr>
        <w:rPr>
          <w:lang w:val="ru-RU"/>
        </w:rPr>
      </w:pPr>
      <w:r>
        <w:rPr>
          <w:lang w:val="ru-RU"/>
        </w:rPr>
        <w:t xml:space="preserve">Найра подняла обе руки.</w:t>
      </w:r>
    </w:p>
    <w:p>
      <w:pPr>
        <w:rPr>
          <w:lang w:val="ru-RU"/>
        </w:rPr>
      </w:pPr>
      <w:r>
        <w:rPr>
          <w:lang w:val="ru-RU"/>
        </w:rPr>
        <w:t xml:space="preserve">— Луки вниз! Моим лучникам не стрелять!</w:t>
      </w:r>
    </w:p>
    <w:p>
      <w:pPr>
        <w:rPr>
          <w:lang w:val="ru-RU"/>
        </w:rPr>
      </w:pPr>
      <w:r>
        <w:rPr>
          <w:lang w:val="ru-RU"/>
        </w:rPr>
        <w:t xml:space="preserve">Вторая стрела попала в человека рядом с проводником. Он согнулся, схватился за бок. На белом плаще выступила кровь.</w:t>
      </w:r>
    </w:p>
    <w:p>
      <w:pPr>
        <w:rPr>
          <w:lang w:val="ru-RU"/>
        </w:rPr>
      </w:pPr>
      <w:r>
        <w:rPr>
          <w:lang w:val="ru-RU"/>
        </w:rPr>
        <w:t xml:space="preserve">Агнис подняла ладонь. Перед нами вспыхнула широкая полоса света. Третья стрела исчезла в ней, оставив короткий дымный след.</w:t>
      </w:r>
    </w:p>
    <w:p>
      <w:pPr>
        <w:rPr>
          <w:lang w:val="ru-RU"/>
        </w:rPr>
      </w:pPr>
      <w:r>
        <w:rPr>
          <w:lang w:val="ru-RU"/>
        </w:rPr>
        <w:t xml:space="preserve">— Сильвия, за столб, — сказала она.</w:t>
      </w:r>
    </w:p>
    <w:p>
      <w:pPr>
        <w:rPr>
          <w:lang w:val="ru-RU"/>
        </w:rPr>
      </w:pPr>
      <w:r>
        <w:rPr>
          <w:lang w:val="ru-RU"/>
        </w:rPr>
        <w:t xml:space="preserve">За столбом я увидела ещё одну короткую белую вспышку над спиной раненого. Агнис уже была возле него. Он выпрямился, прижимая ладонь к разорванной ткани.</w:t>
      </w:r>
    </w:p>
    <w:p>
      <w:pPr>
        <w:rPr>
          <w:lang w:val="ru-RU"/>
        </w:rPr>
      </w:pPr>
      <w:r>
        <w:rPr>
          <w:lang w:val="ru-RU"/>
        </w:rPr>
        <w:t xml:space="preserve">С верхней площадки били по Арклайту.</w:t>
      </w:r>
    </w:p>
    <w:p>
      <w:pPr>
        <w:rPr>
          <w:lang w:val="ru-RU"/>
        </w:rPr>
      </w:pPr>
      <w:r>
        <w:rPr>
          <w:lang w:val="ru-RU"/>
        </w:rPr>
        <w:t xml:space="preserve">На площадке висели родовые полотнища Ирсанны.</w:t>
      </w:r>
    </w:p>
    <w:p ns2:paraId="53A18CB2" ns2:textId="77777777" w:rsidR="0003529C" w:rsidRPr="001114B8" w:rsidRDefault="00000000">
      <w:pPr>
        <w:spacing w:before="160" w:after="160"/>
        <w:ind w:firstLine="0"/>
        <w:jc w:val="center"/>
        <w:rPr>
          <w:lang w:val="ru-RU"/>
        </w:rPr>
      </w:pPr>
      <w:r w:rsidRPr="001114B8">
        <w:rPr>
          <w:lang w:val="ru-RU"/>
        </w:rPr>
        <w:t>· · ·</w:t>
      </w:r>
    </w:p>
    <w:p>
      <w:pPr>
        <w:rPr>
          <w:lang w:val="ru-RU"/>
        </w:rPr>
      </w:pPr>
      <w:r>
        <w:rPr>
          <w:lang w:val="ru-RU"/>
        </w:rPr>
        <w:t xml:space="preserve">Капитан Сэвран крикнул рыцарям держать строй.</w:t>
      </w:r>
    </w:p>
    <w:p>
      <w:pPr>
        <w:rPr>
          <w:lang w:val="ru-RU"/>
        </w:rPr>
      </w:pPr>
      <w:r>
        <w:rPr>
          <w:lang w:val="ru-RU"/>
        </w:rPr>
        <w:t xml:space="preserve">Передний ряд сомкнул щиты. За ними люди опускались на колени и прикрывали головы. Один стрелок поднял лук, но Сэвран ударил по нему ладонью, не давая выстрелить.</w:t>
      </w:r>
    </w:p>
    <w:p>
      <w:pPr>
        <w:rPr>
          <w:lang w:val="ru-RU"/>
        </w:rPr>
      </w:pPr>
      <w:r>
        <w:rPr>
          <w:lang w:val="ru-RU"/>
        </w:rPr>
        <w:t xml:space="preserve">— Наверху ваши! — сказал он Тэйвену.</w:t>
      </w:r>
    </w:p>
    <w:p>
      <w:pPr>
        <w:rPr>
          <w:lang w:val="ru-RU"/>
        </w:rPr>
      </w:pPr>
      <w:r>
        <w:rPr>
          <w:lang w:val="ru-RU"/>
        </w:rPr>
        <w:t xml:space="preserve">— Мои сейчас отрежут им выход, — ответила Найра.</w:t>
      </w:r>
    </w:p>
    <w:p>
      <w:pPr>
        <w:rPr>
          <w:lang w:val="ru-RU"/>
        </w:rPr>
      </w:pPr>
      <w:r>
        <w:rPr>
          <w:lang w:val="ru-RU"/>
        </w:rPr>
        <w:t xml:space="preserve">Она повернулась к деревьям. Несколько лучников ушли с ветвей одновременно. Я успела увидеть, как под их ногами выгибаются тонкие отростки, соединяя просветы между стволами. Люди бежали там, где мгновение назад был воздух.</w:t>
      </w:r>
    </w:p>
    <w:p>
      <w:pPr>
        <w:rPr>
          <w:lang w:val="ru-RU"/>
        </w:rPr>
      </w:pPr>
      <w:r>
        <w:rPr>
          <w:lang w:val="ru-RU"/>
        </w:rPr>
        <w:t xml:space="preserve">С площадки метнули что-то тяжёлое.</w:t>
      </w:r>
    </w:p>
    <w:p>
      <w:pPr>
        <w:rPr>
          <w:lang w:val="ru-RU"/>
        </w:rPr>
      </w:pPr>
      <w:r>
        <w:rPr>
          <w:lang w:val="ru-RU"/>
        </w:rPr>
        <w:t xml:space="preserve">Оно ударилось о дорогу, раскрылось, и по доскам поползла широкая чёрная полоса. Дерево под ней вздувалось пузырями. Один щитоносец Найры наступил на край, сапог прилип. Он рванулся, упал на колено.</w:t>
      </w:r>
    </w:p>
    <w:p>
      <w:pPr>
        <w:rPr>
          <w:lang w:val="ru-RU"/>
        </w:rPr>
      </w:pPr>
      <w:r>
        <w:rPr>
          <w:lang w:val="ru-RU"/>
        </w:rPr>
        <w:t xml:space="preserve">Агнис подняла ладонь.</w:t>
      </w:r>
    </w:p>
    <w:p>
      <w:pPr>
        <w:rPr>
          <w:lang w:val="ru-RU"/>
        </w:rPr>
      </w:pPr>
      <w:r>
        <w:rPr>
          <w:lang w:val="ru-RU"/>
        </w:rPr>
        <w:t xml:space="preserve">Свет прошёл вдоль дороги, узкий и ровный. Чёрное вспыхнуло, съёжилось в отдельные комки. Щитоносец выдернул ногу. Агнис уже подхватила его под плечо и поставила на целое место.</w:t>
      </w:r>
    </w:p>
    <w:p>
      <w:pPr>
        <w:rPr>
          <w:lang w:val="ru-RU"/>
        </w:rPr>
      </w:pPr>
      <w:r>
        <w:rPr>
          <w:lang w:val="ru-RU"/>
        </w:rPr>
        <w:t xml:space="preserve">Щитоносец смотрел на неё, словно не понимал, что произошло. Агнис кивнула ему, взяла у подошедшего рыцаря свой щит и рапиру, затем надела шлем. Найра показала вдоль дороги:</w:t>
      </w:r>
    </w:p>
    <w:p>
      <w:pPr>
        <w:rPr>
          <w:lang w:val="ru-RU"/>
        </w:rPr>
      </w:pPr>
      <w:r>
        <w:rPr>
          <w:lang w:val="ru-RU"/>
        </w:rPr>
        <w:t xml:space="preserve">— Здесь держите. За дерево не заходить, пока мои сверху.</w:t>
      </w:r>
    </w:p>
    <w:p>
      <w:pPr>
        <w:rPr>
          <w:lang w:val="ru-RU"/>
        </w:rPr>
      </w:pPr>
      <w:r>
        <w:rPr>
          <w:lang w:val="ru-RU"/>
        </w:rPr>
        <w:t xml:space="preserve">— Услышала, — ответила Агнис.</w:t>
      </w:r>
    </w:p>
    <w:p>
      <w:pPr>
        <w:rPr>
          <w:lang w:val="ru-RU"/>
        </w:rPr>
      </w:pPr>
      <w:r>
        <w:rPr>
          <w:lang w:val="ru-RU"/>
        </w:rPr>
        <w:t xml:space="preserve">Мне хотелось броситься к ней снова. Рэйна потянула меня за плечо.</w:t>
      </w:r>
    </w:p>
    <w:p>
      <w:pPr>
        <w:rPr>
          <w:lang w:val="ru-RU"/>
        </w:rPr>
      </w:pPr>
      <w:r>
        <w:rPr>
          <w:lang w:val="ru-RU"/>
        </w:rPr>
        <w:t xml:space="preserve">— Нижний проход знаешь? К кухне.</w:t>
      </w:r>
    </w:p>
    <w:p>
      <w:pPr>
        <w:rPr>
          <w:lang w:val="ru-RU"/>
        </w:rPr>
      </w:pPr>
      <w:r>
        <w:rPr>
          <w:lang w:val="ru-RU"/>
        </w:rPr>
        <w:t xml:space="preserve">Я кивнула.</w:t>
      </w:r>
    </w:p>
    <w:p>
      <w:pPr>
        <w:rPr>
          <w:lang w:val="ru-RU"/>
        </w:rPr>
      </w:pPr>
      <w:r>
        <w:rPr>
          <w:lang w:val="ru-RU"/>
        </w:rPr>
        <w:t xml:space="preserve">— Со мной. Оттуда посмотрим, кто им подаёт знак. Над полотнищем что-то мелькает.</w:t>
      </w:r>
    </w:p>
    <w:p>
      <w:pPr>
        <w:rPr>
          <w:lang w:val="ru-RU"/>
        </w:rPr>
      </w:pPr>
      <w:r>
        <w:rPr>
          <w:lang w:val="ru-RU"/>
        </w:rPr>
        <w:t xml:space="preserve">Перед белым строем Агнис опустила забрало, и весь её щит светился по краям. Я привыкла представлять сестру далеко отсюда, не знающей, где меня искать. Теперь между нами было несколько шагов, и уходить от неё было почти больно.</w:t>
      </w:r>
    </w:p>
    <w:p>
      <w:pPr>
        <w:rPr>
          <w:lang w:val="ru-RU"/>
        </w:rPr>
      </w:pPr>
      <w:r>
        <w:rPr>
          <w:lang w:val="ru-RU"/>
        </w:rPr>
        <w:t xml:space="preserve">— Вернусь, — сказала я.</w:t>
      </w:r>
    </w:p>
    <w:p>
      <w:pPr>
        <w:rPr>
          <w:lang w:val="ru-RU"/>
        </w:rPr>
      </w:pPr>
      <w:r>
        <w:rPr>
          <w:lang w:val="ru-RU"/>
        </w:rPr>
        <w:t xml:space="preserve">Услышала ли она за шумом, я не знала.</w:t>
      </w:r>
    </w:p>
    <w:p ns2:paraId="53A18CB2" ns2:textId="77777777" w:rsidR="0003529C" w:rsidRPr="001114B8" w:rsidRDefault="00000000">
      <w:pPr>
        <w:spacing w:before="160" w:after="160"/>
        <w:ind w:firstLine="0"/>
        <w:jc w:val="center"/>
        <w:rPr>
          <w:lang w:val="ru-RU"/>
        </w:rPr>
      </w:pPr>
      <w:r w:rsidRPr="001114B8">
        <w:rPr>
          <w:lang w:val="ru-RU"/>
        </w:rPr>
        <w:t>· · ·</w:t>
      </w:r>
    </w:p>
    <w:p>
      <w:pPr>
        <w:rPr>
          <w:lang w:val="ru-RU"/>
        </w:rPr>
      </w:pPr>
      <w:r>
        <w:rPr>
          <w:lang w:val="ru-RU"/>
        </w:rPr>
        <w:t xml:space="preserve">В кухне опрокинули стол.</w:t>
      </w:r>
    </w:p>
    <w:p>
      <w:pPr>
        <w:rPr>
          <w:lang w:val="ru-RU"/>
        </w:rPr>
      </w:pPr>
      <w:r>
        <w:rPr>
          <w:lang w:val="ru-RU"/>
        </w:rPr>
        <w:t xml:space="preserve">За столом сидели двое работников и придерживали котёл между коленями. Один работник поднял голову на наши шаги. Рэйна показала, чтобы оставались на месте, и прошла к наружной двери.</w:t>
      </w:r>
    </w:p>
    <w:p>
      <w:pPr>
        <w:rPr>
          <w:lang w:val="ru-RU"/>
        </w:rPr>
      </w:pPr>
      <w:r>
        <w:rPr>
          <w:lang w:val="ru-RU"/>
        </w:rPr>
        <w:t xml:space="preserve">Лестница шла вдоль стены сигнальной площадки. Снизу её закрывали свесившиеся полотнища. Я помнила, что там был ещё узкий проход для корзин: мы видели его, когда пришли на чтение. Из кухни он оказался почти незаметным, затянутым верёвкой для сушки тряпок.</w:t>
      </w:r>
    </w:p>
    <w:p>
      <w:pPr>
        <w:rPr>
          <w:lang w:val="ru-RU"/>
        </w:rPr>
      </w:pPr>
      <w:r>
        <w:rPr>
          <w:lang w:val="ru-RU"/>
        </w:rPr>
        <w:t xml:space="preserve">Рэйна вышла к перилам, подняла лук.</w:t>
      </w:r>
    </w:p>
    <w:p>
      <w:pPr>
        <w:rPr>
          <w:lang w:val="ru-RU"/>
        </w:rPr>
      </w:pPr>
      <w:r>
        <w:rPr>
          <w:lang w:val="ru-RU"/>
        </w:rPr>
        <w:t xml:space="preserve">Стрела сверху ударила в косяк и засыпала плечо Рэйны щепками. Она отпрянула внутрь. Следующая стрела прошла через проём и осталась в столе, за которым сидели работники.</w:t>
      </w:r>
    </w:p>
    <w:p>
      <w:pPr>
        <w:rPr>
          <w:lang w:val="ru-RU"/>
        </w:rPr>
      </w:pPr>
      <w:r>
        <w:rPr>
          <w:lang w:val="ru-RU"/>
        </w:rPr>
        <w:t xml:space="preserve">Возле стены я присела, подальше от простреливаемой двери.</w:t>
      </w:r>
    </w:p>
    <w:p>
      <w:pPr>
        <w:rPr>
          <w:lang w:val="ru-RU"/>
        </w:rPr>
      </w:pPr>
      <w:r>
        <w:rPr>
          <w:lang w:val="ru-RU"/>
        </w:rPr>
        <w:t xml:space="preserve">— По лестнице не выйдем, — сказала Рэйна. — Видят дверь. Где тот проход?</w:t>
      </w:r>
    </w:p>
    <w:p>
      <w:pPr>
        <w:rPr>
          <w:lang w:val="ru-RU"/>
        </w:rPr>
      </w:pPr>
      <w:r>
        <w:rPr>
          <w:lang w:val="ru-RU"/>
        </w:rPr>
        <w:t xml:space="preserve">Корзины стояли в углу. Рэйна проследила за моим указующим пальцем, затем посмотрела на окно над нами.</w:t>
      </w:r>
    </w:p>
    <w:p>
      <w:pPr>
        <w:rPr>
          <w:lang w:val="ru-RU"/>
        </w:rPr>
      </w:pPr>
      <w:r>
        <w:rPr>
          <w:lang w:val="ru-RU"/>
        </w:rPr>
        <w:t xml:space="preserve">— Я к дереву выйду с другой стороны. Ты глянь из-за полотна. Только посмотри, кто там, и назад. Видят тебя — сразу в кухню.</w:t>
      </w:r>
    </w:p>
    <w:p>
      <w:pPr>
        <w:rPr>
          <w:lang w:val="ru-RU"/>
        </w:rPr>
      </w:pPr>
      <w:r>
        <w:rPr>
          <w:lang w:val="ru-RU"/>
        </w:rPr>
        <w:t xml:space="preserve">Сумку оставила у стены, а катану передвинула за спину, чтобы не стукнуть ножнами о корзины. Рабочий нож остался у правого бедра.</w:t>
      </w:r>
    </w:p>
    <w:p>
      <w:pPr>
        <w:rPr>
          <w:lang w:val="ru-RU"/>
        </w:rPr>
      </w:pPr>
      <w:r>
        <w:rPr>
          <w:lang w:val="ru-RU"/>
        </w:rPr>
        <w:t xml:space="preserve">Рэйна коснулась моей головы, прижав выбившиеся волосы.</w:t>
      </w:r>
    </w:p>
    <w:p>
      <w:pPr>
        <w:rPr>
          <w:lang w:val="ru-RU"/>
        </w:rPr>
      </w:pPr>
      <w:r>
        <w:rPr>
          <w:lang w:val="ru-RU"/>
        </w:rPr>
        <w:t xml:space="preserve">— Свет спрячь.</w:t>
      </w:r>
    </w:p>
    <w:p>
      <w:pPr>
        <w:rPr>
          <w:lang w:val="ru-RU"/>
        </w:rPr>
      </w:pPr>
      <w:r>
        <w:rPr>
          <w:lang w:val="ru-RU"/>
        </w:rPr>
        <w:t xml:space="preserve">Под рукавом ничего не светилось. Я всё равно сжала ладонь, пряча её.</w:t>
      </w:r>
    </w:p>
    <w:p ns2:paraId="53A18CB2" ns2:textId="77777777" w:rsidR="0003529C" w:rsidRPr="001114B8" w:rsidRDefault="00000000">
      <w:pPr>
        <w:spacing w:before="160" w:after="160"/>
        <w:ind w:firstLine="0"/>
        <w:jc w:val="center"/>
        <w:rPr>
          <w:lang w:val="ru-RU"/>
        </w:rPr>
      </w:pPr>
      <w:r w:rsidRPr="001114B8">
        <w:rPr>
          <w:lang w:val="ru-RU"/>
        </w:rPr>
        <w:t>· · ·</w:t>
      </w:r>
    </w:p>
    <w:p>
      <w:pPr>
        <w:rPr>
          <w:lang w:val="ru-RU"/>
        </w:rPr>
      </w:pPr>
      <w:r>
        <w:rPr>
          <w:lang w:val="ru-RU"/>
        </w:rPr>
        <w:t xml:space="preserve">За корзинами пахло кислой водой и мокрой тканью.</w:t>
      </w:r>
    </w:p>
    <w:p>
      <w:pPr>
        <w:rPr>
          <w:lang w:val="ru-RU"/>
        </w:rPr>
      </w:pPr>
      <w:r>
        <w:rPr>
          <w:lang w:val="ru-RU"/>
        </w:rPr>
        <w:t xml:space="preserve">Я пролезла между стеной и стойкой, пригнулась под верёвкой. Доски здесь были уже, чем на галерее. Сквозь щели виднелся склон, поросший низкими кустами. Слева висело полотнище, справа уходила вверх рабочая лесенка с плоскими ступенями.</w:t>
      </w:r>
    </w:p>
    <w:p>
      <w:pPr>
        <w:rPr>
          <w:lang w:val="ru-RU"/>
        </w:rPr>
      </w:pPr>
      <w:r>
        <w:rPr>
          <w:lang w:val="ru-RU"/>
        </w:rPr>
        <w:t xml:space="preserve">На лесенке никого не было.</w:t>
      </w:r>
    </w:p>
    <w:p>
      <w:pPr>
        <w:rPr>
          <w:lang w:val="ru-RU"/>
        </w:rPr>
      </w:pPr>
      <w:r>
        <w:rPr>
          <w:lang w:val="ru-RU"/>
        </w:rPr>
        <w:t xml:space="preserve">С третьей ступени было видно сквозь прорезь в ткани.</w:t>
      </w:r>
    </w:p>
    <w:p>
      <w:pPr>
        <w:rPr>
          <w:lang w:val="ru-RU"/>
        </w:rPr>
      </w:pPr>
      <w:r>
        <w:rPr>
          <w:lang w:val="ru-RU"/>
        </w:rPr>
        <w:t xml:space="preserve">Вейр стоял у сигнального дерева.</w:t>
      </w:r>
    </w:p>
    <w:p>
      <w:pPr>
        <w:rPr>
          <w:lang w:val="ru-RU"/>
        </w:rPr>
      </w:pPr>
      <w:r>
        <w:rPr>
          <w:lang w:val="ru-RU"/>
        </w:rPr>
        <w:t xml:space="preserve">На нём был тот самый синий плащ, который он снял перед показом. В руках — короткая перекладина с красными лентами. Он поднимал её над полотнищем, опускал, поворачивал одним концом к дороге.</w:t>
      </w:r>
    </w:p>
    <w:p>
      <w:pPr>
        <w:rPr>
          <w:lang w:val="ru-RU"/>
        </w:rPr>
      </w:pPr>
      <w:r>
        <w:rPr>
          <w:lang w:val="ru-RU"/>
        </w:rPr>
        <w:t xml:space="preserve">После каждого поворота с верхней площадки летели стрелы.</w:t>
      </w:r>
    </w:p>
    <w:p>
      <w:pPr>
        <w:rPr>
          <w:lang w:val="ru-RU"/>
        </w:rPr>
      </w:pPr>
      <w:r>
        <w:rPr>
          <w:lang w:val="ru-RU"/>
        </w:rPr>
        <w:t xml:space="preserve">Я увидела двух стрелков. Ниже за досками сидел третий человек и наливал из кувшина чёрную жидкость в широкую плоскую чашу. Между ним и Вейром стоял человек в родовых цветах Ирсанны. Он показал на белый строй и отошёл к чаше. Вейр поднял перекладину снова. Со стороны лесенки его закрывали столб и свесившийся край ткани.</w:t>
      </w:r>
    </w:p>
    <w:p>
      <w:pPr>
        <w:rPr>
          <w:lang w:val="ru-RU"/>
        </w:rPr>
      </w:pPr>
      <w:r>
        <w:rPr>
          <w:lang w:val="ru-RU"/>
        </w:rPr>
        <w:t xml:space="preserve">Мне стало холодно.</w:t>
      </w:r>
    </w:p>
    <w:p>
      <w:pPr>
        <w:rPr>
          <w:lang w:val="ru-RU"/>
        </w:rPr>
      </w:pPr>
      <w:r>
        <w:rPr>
          <w:lang w:val="ru-RU"/>
        </w:rPr>
        <w:t xml:space="preserve">Можно было спуститься и назвать его Рэйне. Можно было остаться за тканью, ждать её стрелы. Вейр меня не видел и вообще не смотрел на нижний проход.</w:t>
      </w:r>
    </w:p>
    <w:p>
      <w:pPr>
        <w:rPr>
          <w:lang w:val="ru-RU"/>
        </w:rPr>
      </w:pPr>
      <w:r>
        <w:rPr>
          <w:lang w:val="ru-RU"/>
        </w:rPr>
        <w:t xml:space="preserve">Разворот его плеч, если подойти сзади, уже стоял у меня перед глазами.</w:t>
      </w:r>
    </w:p>
    <w:p>
      <w:pPr>
        <w:rPr>
          <w:lang w:val="ru-RU"/>
        </w:rPr>
      </w:pPr>
      <w:r>
        <w:rPr>
          <w:lang w:val="ru-RU"/>
        </w:rPr>
        <w:t xml:space="preserve">Я могу его убрать, сказала я Тени мысленно.</w:t>
      </w:r>
    </w:p>
    <w:p>
      <w:pPr>
        <w:rPr>
          <w:lang w:val="ru-RU"/>
        </w:rPr>
      </w:pPr>
      <w:r>
        <w:rPr>
          <w:lang w:val="ru-RU"/>
        </w:rPr>
        <w:t xml:space="preserve">Она помолчала.</w:t>
      </w:r>
    </w:p>
    <w:p>
      <w:pPr>
        <w:rPr>
          <w:lang w:val="ru-RU"/>
        </w:rPr>
      </w:pPr>
      <w:r>
        <w:rPr>
          <w:i/>
          <w:lang w:val="ru-RU"/>
        </w:rPr>
        <w:t xml:space="preserve">«Спина у него открыта».</w:t>
      </w:r>
    </w:p>
    <w:p>
      <w:pPr>
        <w:rPr>
          <w:lang w:val="ru-RU"/>
        </w:rPr>
      </w:pPr>
      <w:r>
        <w:rPr>
          <w:lang w:val="ru-RU"/>
        </w:rPr>
        <w:t xml:space="preserve">Тогда он перестанет показывать стрелкам.</w:t>
      </w:r>
    </w:p>
    <w:p>
      <w:pPr>
        <w:rPr>
          <w:lang w:val="ru-RU"/>
        </w:rPr>
      </w:pPr>
      <w:r>
        <w:rPr>
          <w:i/>
          <w:lang w:val="ru-RU"/>
        </w:rPr>
        <w:t xml:space="preserve">«Остальные никуда не денутся. Но этого больше не будет».</w:t>
      </w:r>
    </w:p>
    <w:p>
      <w:pPr>
        <w:rPr>
          <w:lang w:val="ru-RU"/>
        </w:rPr>
      </w:pPr>
      <w:r>
        <w:rPr>
          <w:lang w:val="ru-RU"/>
        </w:rPr>
        <w:t xml:space="preserve">Сбоку виднелась белая бровь. Ещё недавно он улыбался мне и спрашивал, который из них нравится больше. Нож висел у его пояса, но рука всё время возвращалась к перекладине.</w:t>
      </w:r>
    </w:p>
    <w:p>
      <w:pPr>
        <w:rPr>
          <w:lang w:val="ru-RU"/>
        </w:rPr>
      </w:pPr>
      <w:r>
        <w:rPr>
          <w:lang w:val="ru-RU"/>
        </w:rPr>
        <w:t xml:space="preserve">Я вынула нож из ножен.</w:t>
      </w:r>
    </w:p>
    <w:p>
      <w:pPr>
        <w:rPr>
          <w:lang w:val="ru-RU"/>
        </w:rPr>
      </w:pPr>
      <w:r>
        <w:rPr>
          <w:lang w:val="ru-RU"/>
        </w:rPr>
        <w:t xml:space="preserve">На меня он не бросался. Он продолжал смотреть на дорогу. Я успела представить, как вернусь в кухню, и осталась на ступени, с рукоятью в ладони.</w:t>
      </w:r>
    </w:p>
    <w:p>
      <w:pPr>
        <w:rPr>
          <w:lang w:val="ru-RU"/>
        </w:rPr>
      </w:pPr>
      <w:r>
        <w:rPr>
          <w:lang w:val="ru-RU"/>
        </w:rPr>
        <w:t xml:space="preserve">Мне хотелось решить хотя бы это самой. Без ожидания, пока кто-нибудь снова выберет за нас, когда можно выйти, кого можно унести, куда разрешено шагнуть. Я могла дождаться людей Найры или попробовать схватить его. Я не хотела удерживать его живым, пока рядом стреляют.</w:t>
      </w:r>
    </w:p>
    <w:p>
      <w:pPr>
        <w:rPr>
          <w:lang w:val="ru-RU"/>
        </w:rPr>
      </w:pPr>
      <w:r>
        <w:rPr>
          <w:lang w:val="ru-RU"/>
        </w:rPr>
        <w:t xml:space="preserve">Под полотнищем оставалось место для одного человека.</w:t>
      </w:r>
    </w:p>
    <w:p>
      <w:pPr>
        <w:rPr>
          <w:lang w:val="ru-RU"/>
        </w:rPr>
      </w:pPr>
      <w:r>
        <w:rPr>
          <w:lang w:val="ru-RU"/>
        </w:rPr>
        <w:t xml:space="preserve">Я поднялась.</w:t>
      </w:r>
    </w:p>
    <w:p ns2:paraId="53A18CB2" ns2:textId="77777777" w:rsidR="0003529C" w:rsidRPr="001114B8" w:rsidRDefault="00000000">
      <w:pPr>
        <w:spacing w:before="160" w:after="160"/>
        <w:ind w:firstLine="0"/>
        <w:jc w:val="center"/>
        <w:rPr>
          <w:lang w:val="ru-RU"/>
        </w:rPr>
      </w:pPr>
      <w:r w:rsidRPr="001114B8">
        <w:rPr>
          <w:lang w:val="ru-RU"/>
        </w:rPr>
        <w:t>· · ·</w:t>
      </w:r>
    </w:p>
    <w:p>
      <w:pPr>
        <w:rPr>
          <w:lang w:val="ru-RU"/>
        </w:rPr>
      </w:pPr>
      <w:r>
        <w:rPr>
          <w:lang w:val="ru-RU"/>
        </w:rPr>
        <w:t xml:space="preserve">Он услышал последний шаг.</w:t>
      </w:r>
    </w:p>
    <w:p>
      <w:pPr>
        <w:rPr>
          <w:lang w:val="ru-RU"/>
        </w:rPr>
      </w:pPr>
      <w:r>
        <w:rPr>
          <w:lang w:val="ru-RU"/>
        </w:rPr>
        <w:t xml:space="preserve">Повернул голову, увидел меня и начал поднимать перекладину поперёк тела. Я уже была рядом. Ударила его в бок, ниже руки, толкнула к столбу. Лезвие вошло тяжело. Он открыл рот, и я прижала его ладонью, удерживая кожу сцеплением.</w:t>
      </w:r>
    </w:p>
    <w:p>
      <w:pPr>
        <w:rPr>
          <w:lang w:val="ru-RU"/>
        </w:rPr>
      </w:pPr>
      <w:r>
        <w:rPr>
          <w:lang w:val="ru-RU"/>
        </w:rPr>
        <w:t xml:space="preserve">Вейр дёрнулся всем телом.</w:t>
      </w:r>
    </w:p>
    <w:p>
      <w:pPr>
        <w:rPr>
          <w:lang w:val="ru-RU"/>
        </w:rPr>
      </w:pPr>
      <w:r>
        <w:rPr>
          <w:lang w:val="ru-RU"/>
        </w:rPr>
        <w:t xml:space="preserve">Долго держать взрослого человека я не могла. Он навалился на меня и вдавил локоть в грудь. Спина упёрлась в стойку, а по левому предплечью разошлась твёрдость. Боль осталась, но его ногти скользнули по поверхности, не разодрав её.</w:t>
      </w:r>
    </w:p>
    <w:p>
      <w:pPr>
        <w:rPr>
          <w:lang w:val="ru-RU"/>
        </w:rPr>
      </w:pPr>
      <w:r>
        <w:rPr>
          <w:lang w:val="ru-RU"/>
        </w:rPr>
        <w:t xml:space="preserve">Он пытался достать нож. Я ударила ещё раз.</w:t>
      </w:r>
    </w:p>
    <w:p>
      <w:pPr>
        <w:rPr>
          <w:lang w:val="ru-RU"/>
        </w:rPr>
      </w:pPr>
      <w:r>
        <w:rPr>
          <w:lang w:val="ru-RU"/>
        </w:rPr>
        <w:t xml:space="preserve">Под пальцами был горячий воздух, мокрые губы. В его лице больше не оставалось ничего похожего на улыбку у стола. Я смотрела прямо на него.</w:t>
      </w:r>
    </w:p>
    <w:p>
      <w:pPr>
        <w:rPr>
          <w:lang w:val="ru-RU"/>
        </w:rPr>
      </w:pPr>
      <w:r>
        <w:rPr>
          <w:lang w:val="ru-RU"/>
        </w:rPr>
        <w:t xml:space="preserve">Рука у его пояса ослабла.</w:t>
      </w:r>
    </w:p>
    <w:p>
      <w:pPr>
        <w:rPr>
          <w:lang w:val="ru-RU"/>
        </w:rPr>
      </w:pPr>
      <w:r>
        <w:rPr>
          <w:lang w:val="ru-RU"/>
        </w:rPr>
        <w:t xml:space="preserve">Ноги у меня тоже начали подгибаться, и я опустилась вместе с ним. Ладонь пришлось отлеплять с края. Он вдохнул с хрипом и попытался повернуться к остальным.</w:t>
      </w:r>
    </w:p>
    <w:p>
      <w:pPr>
        <w:rPr>
          <w:lang w:val="ru-RU"/>
        </w:rPr>
      </w:pPr>
      <w:r>
        <w:rPr>
          <w:lang w:val="ru-RU"/>
        </w:rPr>
        <w:t xml:space="preserve">За связкой досок загремел кувшин.</w:t>
      </w:r>
    </w:p>
    <w:p>
      <w:pPr>
        <w:rPr>
          <w:lang w:val="ru-RU"/>
        </w:rPr>
      </w:pPr>
      <w:r>
        <w:rPr>
          <w:lang w:val="ru-RU"/>
        </w:rPr>
        <w:t xml:space="preserve">После рывка нож вышел из его тела, и я отступила под полотно. Вейр лежал возле столба. Перекладина упала поперёк его ноги. Он шевельнулся, потом движение остановилось.</w:t>
      </w:r>
    </w:p>
    <w:p>
      <w:pPr>
        <w:rPr>
          <w:lang w:val="ru-RU"/>
        </w:rPr>
      </w:pPr>
      <w:r>
        <w:rPr>
          <w:lang w:val="ru-RU"/>
        </w:rPr>
        <w:t xml:space="preserve">Следующего движения всё не было.</w:t>
      </w:r>
    </w:p>
    <w:p>
      <w:pPr>
        <w:rPr>
          <w:lang w:val="ru-RU"/>
        </w:rPr>
      </w:pPr>
      <w:r>
        <w:rPr>
          <w:lang w:val="ru-RU"/>
        </w:rPr>
        <w:t xml:space="preserve">Снаружи кто-то крикнул. По полотнищу прошла тень, затем в него вошла стрела. Ткань дёрнулась у самого моего лица. Я пригнулась, скатилась на лесенку и едва не потеряла нож.</w:t>
      </w:r>
    </w:p>
    <w:p ns2:paraId="53A18CB2" ns2:textId="77777777" w:rsidR="0003529C" w:rsidRPr="001114B8" w:rsidRDefault="00000000">
      <w:pPr>
        <w:spacing w:before="160" w:after="160"/>
        <w:ind w:firstLine="0"/>
        <w:jc w:val="center"/>
        <w:rPr>
          <w:lang w:val="ru-RU"/>
        </w:rPr>
      </w:pPr>
      <w:r w:rsidRPr="001114B8">
        <w:rPr>
          <w:lang w:val="ru-RU"/>
        </w:rPr>
        <w:t>· · ·</w:t>
      </w:r>
    </w:p>
    <w:p>
      <w:pPr>
        <w:rPr>
          <w:lang w:val="ru-RU"/>
        </w:rPr>
      </w:pPr>
      <w:r>
        <w:rPr>
          <w:lang w:val="ru-RU"/>
        </w:rPr>
        <w:t xml:space="preserve">Человек в родовых цветах показался сверху.</w:t>
      </w:r>
    </w:p>
    <w:p>
      <w:pPr>
        <w:rPr>
          <w:lang w:val="ru-RU"/>
        </w:rPr>
      </w:pPr>
      <w:r>
        <w:rPr>
          <w:lang w:val="ru-RU"/>
        </w:rPr>
        <w:t xml:space="preserve">Он держал короткий топор, а я была ниже, на узких ступенях, спиной к кухне. Катану здесь не вынуть. Пришлось поднять нож и прижаться к стойке.</w:t>
      </w:r>
    </w:p>
    <w:p>
      <w:pPr>
        <w:rPr>
          <w:lang w:val="ru-RU"/>
        </w:rPr>
      </w:pPr>
      <w:r>
        <w:rPr>
          <w:lang w:val="ru-RU"/>
        </w:rPr>
        <w:t xml:space="preserve">Топор ударил в дерево возле моей головы.</w:t>
      </w:r>
    </w:p>
    <w:p>
      <w:pPr>
        <w:rPr>
          <w:lang w:val="ru-RU"/>
        </w:rPr>
      </w:pPr>
      <w:r>
        <w:rPr>
          <w:lang w:val="ru-RU"/>
        </w:rPr>
        <w:t xml:space="preserve">Левой ладонью я толкнула рукоять снизу, не давая вернуть топор для второго удара. Противник навалился, и ступень под ногой пошла вниз. Держаться обеими руками было не за что.</w:t>
      </w:r>
    </w:p>
    <w:p>
      <w:pPr>
        <w:rPr>
          <w:lang w:val="ru-RU"/>
        </w:rPr>
      </w:pPr>
      <w:r>
        <w:rPr>
          <w:lang w:val="ru-RU"/>
        </w:rPr>
        <w:t xml:space="preserve">Слева свистнуло.</w:t>
      </w:r>
    </w:p>
    <w:p>
      <w:pPr>
        <w:rPr>
          <w:lang w:val="ru-RU"/>
        </w:rPr>
      </w:pPr>
      <w:r>
        <w:rPr>
          <w:lang w:val="ru-RU"/>
        </w:rPr>
        <w:t xml:space="preserve">Стрела вошла ему под плечо. Он повернулся, выпустил топор. Рэйна стояла на соседней ветви, удерживаясь одной ногой на развилке. Под её сапогом гнулась тонкая ветка. Второго места для ноги я не видела.</w:t>
      </w:r>
    </w:p>
    <w:p>
      <w:pPr>
        <w:rPr>
          <w:lang w:val="ru-RU"/>
        </w:rPr>
      </w:pPr>
      <w:r>
        <w:rPr>
          <w:lang w:val="ru-RU"/>
        </w:rPr>
        <w:t xml:space="preserve">— Вниз!</w:t>
      </w:r>
    </w:p>
    <w:p>
      <w:pPr>
        <w:rPr>
          <w:lang w:val="ru-RU"/>
        </w:rPr>
      </w:pPr>
      <w:r>
        <w:rPr>
          <w:lang w:val="ru-RU"/>
        </w:rPr>
        <w:t xml:space="preserve">На спуске нож торчал из зажатого кулака и мешал цепляться за стойку. Пришлось остановиться и убрать его, прежде чем лезть дальше. Сверху уже ворвались щитоносцы Найры. Один солдат сорвал полотнище с крючьев ударом древка.</w:t>
      </w:r>
    </w:p>
    <w:p>
      <w:pPr>
        <w:rPr>
          <w:lang w:val="ru-RU"/>
        </w:rPr>
      </w:pPr>
      <w:r>
        <w:rPr>
          <w:lang w:val="ru-RU"/>
        </w:rPr>
        <w:t xml:space="preserve">За сорванной тканью открылись солнце, белая дорога и спина Агнис.</w:t>
      </w:r>
    </w:p>
    <w:p>
      <w:pPr>
        <w:rPr>
          <w:lang w:val="ru-RU"/>
        </w:rPr>
      </w:pPr>
      <w:r>
        <w:rPr>
          <w:lang w:val="ru-RU"/>
        </w:rPr>
        <w:t xml:space="preserve">Она держала щит над двумя солдатами. Сверху на него лилась чёрная полоса, но до людей не доходила: свет выжигал её ещё в воздухе. Агнис повернула голову к площадке, подняла свободную руку. Между ветвями прошёл луч.</w:t>
      </w:r>
    </w:p>
    <w:p>
      <w:pPr>
        <w:rPr>
          <w:lang w:val="ru-RU"/>
        </w:rPr>
      </w:pPr>
      <w:r>
        <w:rPr>
          <w:lang w:val="ru-RU"/>
        </w:rPr>
        <w:t xml:space="preserve">Стрелок у края выронил лук и упал на колени, закрывая лицо. Щитоносец Найры схватил его за ворот и оттащил от перил. Другой стрелок бросился вдоль настила, но перед ним из дерева вышли тонкие ветви и срослись поперёк ног. Он врезался в них, перевернулся через край и повис на ремне.</w:t>
      </w:r>
    </w:p>
    <w:p>
      <w:pPr>
        <w:rPr>
          <w:lang w:val="ru-RU"/>
        </w:rPr>
      </w:pPr>
      <w:r>
        <w:rPr>
          <w:lang w:val="ru-RU"/>
        </w:rPr>
        <w:t xml:space="preserve">Ниже уже ждали люди с верёвкой.</w:t>
      </w:r>
    </w:p>
    <w:p>
      <w:pPr>
        <w:rPr>
          <w:lang w:val="ru-RU"/>
        </w:rPr>
      </w:pPr>
      <w:r>
        <w:rPr>
          <w:lang w:val="ru-RU"/>
        </w:rPr>
        <w:t xml:space="preserve">Сигнальное дерево качнулось. Из чаши расплескалась чёрная смола, обожгла доски вокруг Вейра. Я хотела крикнуть, чтобы его оттащили, и вдруг вспомнила, зачем сама подошла к нему.</w:t>
      </w:r>
    </w:p>
    <w:p>
      <w:pPr>
        <w:rPr>
          <w:lang w:val="ru-RU"/>
        </w:rPr>
      </w:pPr>
      <w:r>
        <w:rPr>
          <w:lang w:val="ru-RU"/>
        </w:rPr>
        <w:t xml:space="preserve">Звук так и остался у меня в горле.</w:t>
      </w:r>
    </w:p>
    <w:p ns2:paraId="53A18CB2" ns2:textId="77777777" w:rsidR="0003529C" w:rsidRPr="001114B8" w:rsidRDefault="00000000">
      <w:pPr>
        <w:spacing w:before="160" w:after="160"/>
        <w:ind w:firstLine="0"/>
        <w:jc w:val="center"/>
        <w:rPr>
          <w:lang w:val="ru-RU"/>
        </w:rPr>
      </w:pPr>
      <w:r w:rsidRPr="001114B8">
        <w:rPr>
          <w:lang w:val="ru-RU"/>
        </w:rPr>
        <w:t>· · ·</w:t>
      </w:r>
    </w:p>
    <w:p>
      <w:pPr>
        <w:rPr>
          <w:lang w:val="ru-RU"/>
        </w:rPr>
      </w:pPr>
      <w:r>
        <w:rPr>
          <w:lang w:val="ru-RU"/>
        </w:rPr>
        <w:t xml:space="preserve">Рэйна нашла меня в кухне.</w:t>
      </w:r>
    </w:p>
    <w:p>
      <w:pPr>
        <w:rPr>
          <w:lang w:val="ru-RU"/>
        </w:rPr>
      </w:pPr>
      <w:r>
        <w:rPr>
          <w:lang w:val="ru-RU"/>
        </w:rPr>
        <w:t xml:space="preserve">В кухне я стояла у ведра, держа руки над водой. Вытертый нож лежал на пустой полке. Золотистое пятно на предплечье потемнело от крови. Пока я не отпустила твёрдость, вода скатывалась с него тяжёлыми каплями.</w:t>
      </w:r>
    </w:p>
    <w:p>
      <w:pPr>
        <w:rPr>
          <w:lang w:val="ru-RU"/>
        </w:rPr>
      </w:pPr>
      <w:r>
        <w:rPr>
          <w:lang w:val="ru-RU"/>
        </w:rPr>
        <w:t xml:space="preserve">— Кто был у дерева? — спросила она.</w:t>
      </w:r>
    </w:p>
    <w:p>
      <w:pPr>
        <w:rPr>
          <w:lang w:val="ru-RU"/>
        </w:rPr>
      </w:pPr>
      <w:r>
        <w:rPr>
          <w:lang w:val="ru-RU"/>
        </w:rPr>
        <w:t xml:space="preserve">— Вейр. Тот, что был у дерева. Показывал, куда стрелять.</w:t>
      </w:r>
    </w:p>
    <w:p>
      <w:pPr>
        <w:rPr>
          <w:lang w:val="ru-RU"/>
        </w:rPr>
      </w:pPr>
      <w:r>
        <w:rPr>
          <w:lang w:val="ru-RU"/>
        </w:rPr>
        <w:t xml:space="preserve">Она посмотрела на мой нож.</w:t>
      </w:r>
    </w:p>
    <w:p>
      <w:pPr>
        <w:rPr>
          <w:lang w:val="ru-RU"/>
        </w:rPr>
      </w:pPr>
      <w:r>
        <w:rPr>
          <w:lang w:val="ru-RU"/>
        </w:rPr>
        <w:t xml:space="preserve">— Ты к нему поднялась?</w:t>
      </w:r>
    </w:p>
    <w:p>
      <w:pPr>
        <w:rPr>
          <w:lang w:val="ru-RU"/>
        </w:rPr>
      </w:pPr>
      <w:r>
        <w:rPr>
          <w:lang w:val="ru-RU"/>
        </w:rPr>
        <w:t xml:space="preserve">Я кивнула.</w:t>
      </w:r>
    </w:p>
    <w:p>
      <w:pPr>
        <w:rPr>
          <w:lang w:val="ru-RU"/>
        </w:rPr>
      </w:pPr>
      <w:r>
        <w:rPr>
          <w:lang w:val="ru-RU"/>
        </w:rPr>
        <w:t xml:space="preserve">— Я велела посмотреть и вернуться.</w:t>
      </w:r>
    </w:p>
    <w:p>
      <w:pPr>
        <w:rPr>
          <w:lang w:val="ru-RU"/>
        </w:rPr>
      </w:pPr>
      <w:r>
        <w:rPr>
          <w:lang w:val="ru-RU"/>
        </w:rPr>
        <w:t xml:space="preserve">— Знаю.</w:t>
      </w:r>
    </w:p>
    <w:p>
      <w:pPr>
        <w:rPr>
          <w:lang w:val="ru-RU"/>
        </w:rPr>
      </w:pPr>
      <w:r>
        <w:rPr>
          <w:lang w:val="ru-RU"/>
        </w:rPr>
        <w:t xml:space="preserve">Она взяла меня за плечо, развернула к свету. Я сказала, что кровь чужая. Она проверила сама, попросила вдохнуть, провела пальцами по ушибленному месту под рёбрами.</w:t>
      </w:r>
    </w:p>
    <w:p>
      <w:pPr>
        <w:rPr>
          <w:lang w:val="ru-RU"/>
        </w:rPr>
      </w:pPr>
      <w:r>
        <w:rPr>
          <w:lang w:val="ru-RU"/>
        </w:rPr>
        <w:t xml:space="preserve">— Дышать можешь?</w:t>
      </w:r>
    </w:p>
    <w:p>
      <w:pPr>
        <w:rPr>
          <w:lang w:val="ru-RU"/>
        </w:rPr>
      </w:pPr>
      <w:r>
        <w:rPr>
          <w:lang w:val="ru-RU"/>
        </w:rPr>
        <w:t xml:space="preserve">Вдох отозвался болью, но воздух прошёл.</w:t>
      </w:r>
    </w:p>
    <w:p>
      <w:pPr>
        <w:rPr>
          <w:lang w:val="ru-RU"/>
        </w:rPr>
      </w:pPr>
      <w:r>
        <w:rPr>
          <w:lang w:val="ru-RU"/>
        </w:rPr>
        <w:t xml:space="preserve">Рэйна отпустила меня.</w:t>
      </w:r>
    </w:p>
    <w:p>
      <w:pPr>
        <w:rPr>
          <w:lang w:val="ru-RU"/>
        </w:rPr>
      </w:pPr>
      <w:r>
        <w:rPr>
          <w:lang w:val="ru-RU"/>
        </w:rPr>
        <w:t xml:space="preserve">— Выйдем к Акацуки. Сама расскажешь, что сделала.</w:t>
      </w:r>
    </w:p>
    <w:p>
      <w:pPr>
        <w:rPr>
          <w:lang w:val="ru-RU"/>
        </w:rPr>
      </w:pPr>
      <w:r>
        <w:rPr>
          <w:lang w:val="ru-RU"/>
        </w:rPr>
        <w:t xml:space="preserve">Нож убрала в ножны и потянулась за сумкой. Рука зацепила её слишком крепко, и пришлось по одному отлеплять пальцы от ремня. Рэйна ждала у двери. Хотелось, чтобы она сказала что-нибудь ещё, рассердилась громче или хотя бы отвернулась.</w:t>
      </w:r>
    </w:p>
    <w:p>
      <w:pPr>
        <w:rPr>
          <w:lang w:val="ru-RU"/>
        </w:rPr>
      </w:pPr>
      <w:r>
        <w:rPr>
          <w:lang w:val="ru-RU"/>
        </w:rPr>
        <w:t xml:space="preserve">Она не отвернулась.</w:t>
      </w:r>
    </w:p>
    <w:p ns2:paraId="53A18CB2" ns2:textId="77777777" w:rsidR="0003529C" w:rsidRPr="001114B8" w:rsidRDefault="00000000">
      <w:pPr>
        <w:spacing w:before="160" w:after="160"/>
        <w:ind w:firstLine="0"/>
        <w:jc w:val="center"/>
        <w:rPr>
          <w:lang w:val="ru-RU"/>
        </w:rPr>
      </w:pPr>
      <w:r w:rsidRPr="001114B8">
        <w:rPr>
          <w:lang w:val="ru-RU"/>
        </w:rPr>
        <w:t>· · ·</w:t>
      </w:r>
    </w:p>
    <w:p>
      <w:pPr>
        <w:rPr>
          <w:lang w:val="ru-RU"/>
        </w:rPr>
      </w:pPr>
      <w:r>
        <w:rPr>
          <w:lang w:val="ru-RU"/>
        </w:rPr>
        <w:t xml:space="preserve">На верхней дороге Арклайт всё ещё стоял за обозначенной Найрой чертой.</w:t>
      </w:r>
    </w:p>
    <w:p>
      <w:pPr>
        <w:rPr>
          <w:lang w:val="ru-RU"/>
        </w:rPr>
      </w:pPr>
      <w:r>
        <w:rPr>
          <w:lang w:val="ru-RU"/>
        </w:rPr>
        <w:t xml:space="preserve">Перед ними королевские солдаты собирали стрелы, проверяли раненых, уносили почерневшую чашу. Тэйвен говорил с Сэвраном, показывая на родовые полотнища над площадкой. Ирсанна стояла рядом. Я впервые видела, как она держит руки совершенно неподвижно, прижав к себе запястья.</w:t>
      </w:r>
    </w:p>
    <w:p>
      <w:pPr>
        <w:rPr>
          <w:lang w:val="ru-RU"/>
        </w:rPr>
      </w:pPr>
      <w:r>
        <w:rPr>
          <w:lang w:val="ru-RU"/>
        </w:rPr>
        <w:t xml:space="preserve">— Эти люди входили с вашими гостями, — сказал Сэвран.</w:t>
      </w:r>
    </w:p>
    <w:p>
      <w:pPr>
        <w:rPr>
          <w:lang w:val="ru-RU"/>
        </w:rPr>
      </w:pPr>
      <w:r>
        <w:rPr>
          <w:lang w:val="ru-RU"/>
        </w:rPr>
        <w:t xml:space="preserve">— Сопровождающие приглашённого дома, — ответила она. — Их имена сейчас проверяют. Моего приказа стрелять не было.</w:t>
      </w:r>
    </w:p>
    <w:p>
      <w:pPr>
        <w:rPr>
          <w:lang w:val="ru-RU"/>
        </w:rPr>
      </w:pPr>
      <w:r>
        <w:rPr>
          <w:lang w:val="ru-RU"/>
        </w:rPr>
        <w:t xml:space="preserve">— Нападение началось с вашей стороны.</w:t>
      </w:r>
    </w:p>
    <w:p>
      <w:pPr>
        <w:rPr>
          <w:lang w:val="ru-RU"/>
        </w:rPr>
      </w:pPr>
      <w:r>
        <w:rPr>
          <w:lang w:val="ru-RU"/>
        </w:rPr>
        <w:t xml:space="preserve">— И прекратили его мои люди вместе с вашими, — сказала Найра. — Дальше по дороге вы сегодня не пойдёте.</w:t>
      </w:r>
    </w:p>
    <w:p>
      <w:pPr>
        <w:rPr>
          <w:lang w:val="ru-RU"/>
        </w:rPr>
      </w:pPr>
      <w:r>
        <w:rPr>
          <w:lang w:val="ru-RU"/>
        </w:rPr>
        <w:t xml:space="preserve">Сестра нашлась среди белых щитов возле раненого стрелка. Её помощник, которого подошедший рыцарь назвал Тальмом, придерживал ему голову, пока Агнис вытаскивала из плеча обломок стрелы. Свет прошёл под тканью, и мужчина перестал кричать.</w:t>
      </w:r>
    </w:p>
    <w:p>
      <w:pPr>
        <w:rPr>
          <w:lang w:val="ru-RU"/>
        </w:rPr>
      </w:pPr>
      <w:r>
        <w:rPr>
          <w:lang w:val="ru-RU"/>
        </w:rPr>
        <w:t xml:space="preserve">Сестра подняла голову.</w:t>
      </w:r>
    </w:p>
    <w:p>
      <w:pPr>
        <w:rPr>
          <w:lang w:val="ru-RU"/>
        </w:rPr>
      </w:pPr>
      <w:r>
        <w:rPr>
          <w:lang w:val="ru-RU"/>
        </w:rPr>
        <w:t xml:space="preserve">До сестры оставалось несколько шагов, когда возле Эсвеллы я увидела Вейра.</w:t>
      </w:r>
    </w:p>
    <w:p>
      <w:pPr>
        <w:rPr>
          <w:lang w:val="ru-RU"/>
        </w:rPr>
      </w:pPr>
      <w:r>
        <w:rPr>
          <w:lang w:val="ru-RU"/>
        </w:rPr>
        <w:t xml:space="preserve">В другой одежде, без плаща. Белая бровь, те же губы. Он смотрел на солдат, спускавшихся с площадки.</w:t>
      </w:r>
    </w:p>
    <w:p>
      <w:pPr>
        <w:rPr>
          <w:lang w:val="ru-RU"/>
        </w:rPr>
      </w:pPr>
      <w:r>
        <w:rPr>
          <w:lang w:val="ru-RU"/>
        </w:rPr>
        <w:t xml:space="preserve">У меня похолодело во рту.</w:t>
      </w:r>
    </w:p>
    <w:p>
      <w:pPr>
        <w:rPr>
          <w:lang w:val="ru-RU"/>
        </w:rPr>
      </w:pPr>
      <w:r>
        <w:rPr>
          <w:lang w:val="ru-RU"/>
        </w:rPr>
        <w:t xml:space="preserve">Умом я помнила, как их стало двое, и слышала объяснение. Всё равно казалось, что я ошиблась: человек каким-то образом поднялся и успел обойти меня.</w:t>
      </w:r>
    </w:p>
    <w:p>
      <w:pPr>
        <w:rPr>
          <w:lang w:val="ru-RU"/>
        </w:rPr>
      </w:pPr>
      <w:r>
        <w:rPr>
          <w:lang w:val="ru-RU"/>
        </w:rPr>
        <w:t xml:space="preserve">Он повернулся в мою сторону.</w:t>
      </w:r>
    </w:p>
    <w:p>
      <w:pPr>
        <w:rPr>
          <w:lang w:val="ru-RU"/>
        </w:rPr>
      </w:pPr>
      <w:r>
        <w:rPr>
          <w:lang w:val="ru-RU"/>
        </w:rPr>
        <w:t xml:space="preserve">— Где мой двойник? — спросил он Эсвеллу.</w:t>
      </w:r>
    </w:p>
    <w:p>
      <w:pPr>
        <w:rPr>
          <w:lang w:val="ru-RU"/>
        </w:rPr>
      </w:pPr>
      <w:r>
        <w:rPr>
          <w:lang w:val="ru-RU"/>
        </w:rPr>
        <w:t xml:space="preserve">От резкой остановки Рэйна взяла меня под локоть.</w:t>
      </w:r>
    </w:p>
    <w:p ns2:paraId="53A18CB2" ns2:textId="77777777" w:rsidR="0003529C" w:rsidRPr="001114B8" w:rsidRDefault="00000000">
      <w:pPr>
        <w:spacing w:before="160" w:after="160"/>
        <w:ind w:firstLine="0"/>
        <w:jc w:val="center"/>
        <w:rPr>
          <w:lang w:val="ru-RU"/>
        </w:rPr>
      </w:pPr>
      <w:r w:rsidRPr="001114B8">
        <w:rPr>
          <w:lang w:val="ru-RU"/>
        </w:rPr>
        <w:t>· · ·</w:t>
      </w:r>
    </w:p>
    <w:p>
      <w:pPr>
        <w:rPr>
          <w:lang w:val="ru-RU"/>
        </w:rPr>
      </w:pPr>
      <w:r>
        <w:rPr>
          <w:lang w:val="ru-RU"/>
        </w:rPr>
        <w:t xml:space="preserve">С площадки вынесли троих людей.</w:t>
      </w:r>
    </w:p>
    <w:p>
      <w:pPr>
        <w:rPr>
          <w:lang w:val="ru-RU"/>
        </w:rPr>
      </w:pPr>
      <w:r>
        <w:rPr>
          <w:lang w:val="ru-RU"/>
        </w:rPr>
        <w:t xml:space="preserve">Двое раненых людей шевелились. Тело третьего человека положили возле дерева, и целительница Найры присела рядом, отогнув плащ. Лицо Вейра было другим по цвету, с приоткрытым ртом. Ещё один Вейр стоял в нескольких шагах от меня.</w:t>
      </w:r>
    </w:p>
    <w:p>
      <w:pPr>
        <w:rPr>
          <w:lang w:val="ru-RU"/>
        </w:rPr>
      </w:pPr>
      <w:r>
        <w:rPr>
          <w:lang w:val="ru-RU"/>
        </w:rPr>
        <w:t xml:space="preserve">Эсвелла подошла к носилкам первой.</w:t>
      </w:r>
    </w:p>
    <w:p>
      <w:pPr>
        <w:rPr>
          <w:lang w:val="ru-RU"/>
        </w:rPr>
      </w:pPr>
      <w:r>
        <w:rPr>
          <w:lang w:val="ru-RU"/>
        </w:rPr>
        <w:t xml:space="preserve">— Можно помочь?</w:t>
      </w:r>
    </w:p>
    <w:p>
      <w:pPr>
        <w:rPr>
          <w:lang w:val="ru-RU"/>
        </w:rPr>
      </w:pPr>
      <w:r>
        <w:rPr>
          <w:lang w:val="ru-RU"/>
        </w:rPr>
        <w:t xml:space="preserve">Целительница покачала головой.</w:t>
      </w:r>
    </w:p>
    <w:p>
      <w:pPr>
        <w:rPr>
          <w:lang w:val="ru-RU"/>
        </w:rPr>
      </w:pPr>
      <w:r>
        <w:rPr>
          <w:lang w:val="ru-RU"/>
        </w:rPr>
        <w:t xml:space="preserve">Вейр сделал шаг, остановился, посмотрел на свои руки. Потом сам подошёл, опустился рядом и долго трогал край синего плаща.</w:t>
      </w:r>
    </w:p>
    <w:p>
      <w:pPr>
        <w:rPr>
          <w:lang w:val="ru-RU"/>
        </w:rPr>
      </w:pPr>
      <w:r>
        <w:rPr>
          <w:lang w:val="ru-RU"/>
        </w:rPr>
        <w:t xml:space="preserve">— Он должен был только смотреть дорогу, — сказал он.</w:t>
      </w:r>
    </w:p>
    <w:p>
      <w:pPr>
        <w:rPr>
          <w:lang w:val="ru-RU"/>
        </w:rPr>
      </w:pPr>
      <w:r>
        <w:rPr>
          <w:lang w:val="ru-RU"/>
        </w:rPr>
        <w:t xml:space="preserve">Я услышала. Рэйна тоже.</w:t>
      </w:r>
    </w:p>
    <w:p>
      <w:pPr>
        <w:rPr>
          <w:lang w:val="ru-RU"/>
        </w:rPr>
      </w:pPr>
      <w:r>
        <w:rPr>
          <w:lang w:val="ru-RU"/>
        </w:rPr>
        <w:t xml:space="preserve">Тэйвен повернулся к нему.</w:t>
      </w:r>
    </w:p>
    <w:p>
      <w:pPr>
        <w:rPr>
          <w:lang w:val="ru-RU"/>
        </w:rPr>
      </w:pPr>
      <w:r>
        <w:rPr>
          <w:lang w:val="ru-RU"/>
        </w:rPr>
        <w:t xml:space="preserve">— Для кого?</w:t>
      </w:r>
    </w:p>
    <w:p>
      <w:pPr>
        <w:rPr>
          <w:lang w:val="ru-RU"/>
        </w:rPr>
      </w:pPr>
      <w:r>
        <w:rPr>
          <w:lang w:val="ru-RU"/>
        </w:rPr>
        <w:t xml:space="preserve">Вейр поднял голову. Эсвелла положила ладонь ему на плечо.</w:t>
      </w:r>
    </w:p>
    <w:p>
      <w:pPr>
        <w:rPr>
          <w:lang w:val="ru-RU"/>
        </w:rPr>
      </w:pPr>
      <w:r>
        <w:rPr>
          <w:lang w:val="ru-RU"/>
        </w:rPr>
        <w:t xml:space="preserve">— Опрос проведёте при свидетеле. Как договорились.</w:t>
      </w:r>
    </w:p>
    <w:p>
      <w:pPr>
        <w:rPr>
          <w:lang w:val="ru-RU"/>
        </w:rPr>
      </w:pPr>
      <w:r>
        <w:rPr>
          <w:lang w:val="ru-RU"/>
        </w:rPr>
        <w:t xml:space="preserve">— Как условились. Под охраной он останется здесь до выяснения, — ответил Тэйвен.</w:t>
      </w:r>
    </w:p>
    <w:p>
      <w:pPr>
        <w:rPr>
          <w:lang w:val="ru-RU"/>
        </w:rPr>
      </w:pPr>
      <w:r>
        <w:rPr>
          <w:lang w:val="ru-RU"/>
        </w:rPr>
        <w:t xml:space="preserve">— У него нет памяти о том, что делал другой Вейр после разделения.</w:t>
      </w:r>
    </w:p>
    <w:p>
      <w:pPr>
        <w:rPr>
          <w:lang w:val="ru-RU"/>
        </w:rPr>
      </w:pPr>
      <w:r>
        <w:rPr>
          <w:lang w:val="ru-RU"/>
        </w:rPr>
        <w:t xml:space="preserve">— Тогда начнём с того, что они собирались делать прежде.</w:t>
      </w:r>
    </w:p>
    <w:p>
      <w:pPr>
        <w:rPr>
          <w:lang w:val="ru-RU"/>
        </w:rPr>
      </w:pPr>
      <w:r>
        <w:rPr>
          <w:lang w:val="ru-RU"/>
        </w:rPr>
        <w:t xml:space="preserve">Вейр отпустил плащ. Казалось, сейчас он посмотрит на меня и спросит почему. Но он искал ответ в белой брови умершего.</w:t>
      </w:r>
    </w:p>
    <w:p ns2:paraId="53A18CB2" ns2:textId="77777777" w:rsidR="0003529C" w:rsidRPr="001114B8" w:rsidRDefault="00000000">
      <w:pPr>
        <w:spacing w:before="160" w:after="160"/>
        <w:ind w:firstLine="0"/>
        <w:jc w:val="center"/>
        <w:rPr>
          <w:lang w:val="ru-RU"/>
        </w:rPr>
      </w:pPr>
      <w:r w:rsidRPr="001114B8">
        <w:rPr>
          <w:lang w:val="ru-RU"/>
        </w:rPr>
        <w:t>· · ·</w:t>
      </w:r>
    </w:p>
    <w:p>
      <w:pPr>
        <w:rPr>
          <w:lang w:val="ru-RU"/>
        </w:rPr>
      </w:pPr>
      <w:r>
        <w:rPr>
          <w:lang w:val="ru-RU"/>
        </w:rPr>
        <w:t xml:space="preserve">Акацуки выслушал меня в пустой кухне.</w:t>
      </w:r>
    </w:p>
    <w:p>
      <w:pPr>
        <w:rPr>
          <w:lang w:val="ru-RU"/>
        </w:rPr>
      </w:pPr>
      <w:r>
        <w:rPr>
          <w:lang w:val="ru-RU"/>
        </w:rPr>
        <w:t xml:space="preserve">Рэйна осталась у двери, пока я рассказывала про лестницу и перекладину, про двух стрелков и человека с чашей. Потом сказала, что могла вернуться.</w:t>
      </w:r>
    </w:p>
    <w:p>
      <w:pPr>
        <w:rPr>
          <w:lang w:val="ru-RU"/>
        </w:rPr>
      </w:pPr>
      <w:r>
        <w:rPr>
          <w:lang w:val="ru-RU"/>
        </w:rPr>
        <w:t xml:space="preserve">Командир ждал продолжения.</w:t>
      </w:r>
    </w:p>
    <w:p>
      <w:pPr>
        <w:rPr>
          <w:lang w:val="ru-RU"/>
        </w:rPr>
      </w:pPr>
      <w:r>
        <w:rPr>
          <w:lang w:val="ru-RU"/>
        </w:rPr>
        <w:t xml:space="preserve">— Он меня не видел. Я сама подошла. Хотела убить, чтобы больше не показывал.</w:t>
      </w:r>
    </w:p>
    <w:p>
      <w:pPr>
        <w:rPr>
          <w:lang w:val="ru-RU"/>
        </w:rPr>
      </w:pPr>
      <w:r>
        <w:rPr>
          <w:lang w:val="ru-RU"/>
        </w:rPr>
        <w:t xml:space="preserve">Про нож он не спросил. Посмотрел на мою левую руку, затем на Рэйну.</w:t>
      </w:r>
    </w:p>
    <w:p>
      <w:pPr>
        <w:rPr>
          <w:lang w:val="ru-RU"/>
        </w:rPr>
      </w:pPr>
      <w:r>
        <w:rPr>
          <w:lang w:val="ru-RU"/>
        </w:rPr>
        <w:t xml:space="preserve">— Когда ты снова её увидела?</w:t>
      </w:r>
    </w:p>
    <w:p>
      <w:pPr>
        <w:rPr>
          <w:lang w:val="ru-RU"/>
        </w:rPr>
      </w:pPr>
      <w:r>
        <w:rPr>
          <w:lang w:val="ru-RU"/>
        </w:rPr>
        <w:t xml:space="preserve">— Только когда полез следующий. Я ждала увидеть её в дверях кухни.</w:t>
      </w:r>
    </w:p>
    <w:p>
      <w:pPr>
        <w:rPr>
          <w:lang w:val="ru-RU"/>
        </w:rPr>
      </w:pPr>
      <w:r>
        <w:rPr>
          <w:lang w:val="ru-RU"/>
        </w:rPr>
        <w:t xml:space="preserve">Акацуки подвинул ко мне пустую чашу.</w:t>
      </w:r>
    </w:p>
    <w:p>
      <w:pPr>
        <w:rPr>
          <w:lang w:val="ru-RU"/>
        </w:rPr>
      </w:pPr>
      <w:r>
        <w:rPr>
          <w:lang w:val="ru-RU"/>
        </w:rPr>
        <w:t xml:space="preserve">— Покажи, где ты была. Где Рэйна должна была тебя искать.</w:t>
      </w:r>
    </w:p>
    <w:p>
      <w:pPr>
        <w:rPr>
          <w:lang w:val="ru-RU"/>
        </w:rPr>
      </w:pPr>
      <w:r>
        <w:rPr>
          <w:lang w:val="ru-RU"/>
        </w:rPr>
        <w:t xml:space="preserve">Я поставила чашу вместо столба, положила ножны вдоль края стола. Показала полотно. От двери действительно ничего не было видно. Если бы я не успела спуститься, Рэйна искала бы меня под корзинами.</w:t>
      </w:r>
    </w:p>
    <w:p>
      <w:pPr>
        <w:rPr>
          <w:lang w:val="ru-RU"/>
        </w:rPr>
      </w:pPr>
      <w:r>
        <w:rPr>
          <w:lang w:val="ru-RU"/>
        </w:rPr>
        <w:t xml:space="preserve">— Сигнал я не дала, — сказала я.</w:t>
      </w:r>
    </w:p>
    <w:p>
      <w:pPr>
        <w:rPr>
          <w:lang w:val="ru-RU"/>
        </w:rPr>
      </w:pPr>
      <w:r>
        <w:rPr>
          <w:lang w:val="ru-RU"/>
        </w:rPr>
        <w:t xml:space="preserve">— Да. Ты выбрала напасть, а она продолжала рассчитывать на разведку. Вот эту часть исправляешь до следующего выхода. С ней. О самом ударе скажешь следователю так же, как мне.</w:t>
      </w:r>
    </w:p>
    <w:p>
      <w:pPr>
        <w:rPr>
          <w:lang w:val="ru-RU"/>
        </w:rPr>
      </w:pPr>
      <w:r>
        <w:rPr>
          <w:lang w:val="ru-RU"/>
        </w:rPr>
        <w:t xml:space="preserve">Я убрала ножны со стола.</w:t>
      </w:r>
    </w:p>
    <w:p>
      <w:pPr>
        <w:rPr>
          <w:lang w:val="ru-RU"/>
        </w:rPr>
      </w:pPr>
      <w:r>
        <w:rPr>
          <w:lang w:val="ru-RU"/>
        </w:rPr>
        <w:t xml:space="preserve">— Ты бы велел брать его живым?</w:t>
      </w:r>
    </w:p>
    <w:p>
      <w:pPr>
        <w:rPr>
          <w:lang w:val="ru-RU"/>
        </w:rPr>
      </w:pPr>
      <w:r>
        <w:rPr>
          <w:lang w:val="ru-RU"/>
        </w:rPr>
        <w:t xml:space="preserve">— Если бы мог прикрыть — попытался бы. Но я стоял на другой стороне. Мне было нужно узнать, кто стреляет и кто ими управляет. Теперь будем спрашивать остальных.</w:t>
      </w:r>
    </w:p>
    <w:p>
      <w:pPr>
        <w:rPr>
          <w:lang w:val="ru-RU"/>
        </w:rPr>
      </w:pPr>
      <w:r>
        <w:rPr>
          <w:lang w:val="ru-RU"/>
        </w:rPr>
        <w:t xml:space="preserve">Он не сказал, что я обязана была оставить Вейра жить. От этого легче не стало. Я могла бы запомнить приказ, вернуться к нему потом. Здесь возвращаться приходилось к собственной руке.</w:t>
      </w:r>
    </w:p>
    <w:p>
      <w:pPr>
        <w:rPr>
          <w:lang w:val="ru-RU"/>
        </w:rPr>
      </w:pPr>
      <w:r>
        <w:rPr>
          <w:lang w:val="ru-RU"/>
        </w:rPr>
        <w:t xml:space="preserve">Акацуки позвал Тавию. Она осмотрела ушиб, велела расстегнуть ворот, проверила, как я дышу. Кожа на предплечье оставалась целой.</w:t>
      </w:r>
    </w:p>
    <w:p>
      <w:pPr>
        <w:rPr>
          <w:lang w:val="ru-RU"/>
        </w:rPr>
      </w:pPr>
      <w:r>
        <w:rPr>
          <w:lang w:val="ru-RU"/>
        </w:rPr>
        <w:t xml:space="preserve">— Твёрдость помогла, — сказала я.</w:t>
      </w:r>
    </w:p>
    <w:p>
      <w:pPr>
        <w:rPr>
          <w:lang w:val="ru-RU"/>
        </w:rPr>
      </w:pPr>
      <w:r>
        <w:rPr>
          <w:lang w:val="ru-RU"/>
        </w:rPr>
        <w:t xml:space="preserve">— Покажешь позже. Сейчас хочу видеть обычную руку.</w:t>
      </w:r>
    </w:p>
    <w:p>
      <w:pPr>
        <w:rPr>
          <w:lang w:val="ru-RU"/>
        </w:rPr>
      </w:pPr>
      <w:r>
        <w:rPr>
          <w:lang w:val="ru-RU"/>
        </w:rPr>
        <w:t xml:space="preserve">Я отпустила новое усилие. Тавия осторожно провела по коже и кивнула. Она не нашла разреза там, где я его боялась.</w:t>
      </w:r>
    </w:p>
    <w:p ns2:paraId="53A18CB2" ns2:textId="77777777" w:rsidR="0003529C" w:rsidRPr="001114B8" w:rsidRDefault="00000000">
      <w:pPr>
        <w:spacing w:before="160" w:after="160"/>
        <w:ind w:firstLine="0"/>
        <w:jc w:val="center"/>
        <w:rPr>
          <w:lang w:val="ru-RU"/>
        </w:rPr>
      </w:pPr>
      <w:r w:rsidRPr="001114B8">
        <w:rPr>
          <w:lang w:val="ru-RU"/>
        </w:rPr>
        <w:t>· · ·</w:t>
      </w:r>
    </w:p>
    <w:p>
      <w:pPr>
        <w:rPr>
          <w:lang w:val="ru-RU"/>
        </w:rPr>
      </w:pPr>
      <w:r>
        <w:rPr>
          <w:lang w:val="ru-RU"/>
        </w:rPr>
        <w:t xml:space="preserve">С Агнис нас свели возле навеса для целителей.</w:t>
      </w:r>
    </w:p>
    <w:p>
      <w:pPr>
        <w:rPr>
          <w:lang w:val="ru-RU"/>
        </w:rPr>
      </w:pPr>
      <w:r>
        <w:rPr>
          <w:lang w:val="ru-RU"/>
        </w:rPr>
        <w:t xml:space="preserve">Без шлема Агнис мыла руки в тазу. Рядом Тальм полоскал ткань, а на скамье сидел человек, которому она закрыла рану. Он всё время оттягивал разорванный рукав, смотрел на кожу и отпускал ткань обратно.</w:t>
      </w:r>
    </w:p>
    <w:p>
      <w:pPr>
        <w:rPr>
          <w:lang w:val="ru-RU"/>
        </w:rPr>
      </w:pPr>
      <w:r>
        <w:rPr>
          <w:lang w:val="ru-RU"/>
        </w:rPr>
        <w:t xml:space="preserve">Агнис повернулась ко мне.</w:t>
      </w:r>
    </w:p>
    <w:p>
      <w:pPr>
        <w:rPr>
          <w:lang w:val="ru-RU"/>
        </w:rPr>
      </w:pPr>
      <w:r>
        <w:rPr>
          <w:lang w:val="ru-RU"/>
        </w:rPr>
        <w:t xml:space="preserve">Я хотела подойти быстро и остановилась в двух шагах. На её щите ещё дымился чёрный след. У края нагрудника висела тонкая прядь волос, мокрая от воды.</w:t>
      </w:r>
    </w:p>
    <w:p>
      <w:pPr>
        <w:rPr>
          <w:lang w:val="ru-RU"/>
        </w:rPr>
      </w:pPr>
      <w:r>
        <w:rPr>
          <w:lang w:val="ru-RU"/>
        </w:rPr>
        <w:t xml:space="preserve">— Ты вернулась, — сказала она.</w:t>
      </w:r>
    </w:p>
    <w:p>
      <w:pPr>
        <w:rPr>
          <w:lang w:val="ru-RU"/>
        </w:rPr>
      </w:pPr>
      <w:r>
        <w:rPr>
          <w:lang w:val="ru-RU"/>
        </w:rPr>
        <w:t xml:space="preserve">Я кивнула.</w:t>
      </w:r>
    </w:p>
    <w:p>
      <w:pPr>
        <w:rPr>
          <w:lang w:val="ru-RU"/>
        </w:rPr>
      </w:pPr>
      <w:r>
        <w:rPr>
          <w:lang w:val="ru-RU"/>
        </w:rPr>
        <w:t xml:space="preserve">Её ладонь была протянута ко мне. Только взяв её, я смогла сделать оставшиеся шаги.</w:t>
      </w:r>
    </w:p>
    <w:p>
      <w:pPr>
        <w:rPr>
          <w:lang w:val="ru-RU"/>
        </w:rPr>
      </w:pPr>
      <w:r>
        <w:rPr>
          <w:lang w:val="ru-RU"/>
        </w:rPr>
        <w:t xml:space="preserve">Агнис коснулась моего бока там, где ткань натянулась над ушибом. Под пальцами стало тепло, потом боль исчезла. Она передвинула ладонь к моему запястью. Тонкий свет прошёл под кожей, и саднящая полоска на ладони тоже перестала чувствоваться.</w:t>
      </w:r>
    </w:p>
    <w:p>
      <w:pPr>
        <w:rPr>
          <w:lang w:val="ru-RU"/>
        </w:rPr>
      </w:pPr>
      <w:r>
        <w:rPr>
          <w:lang w:val="ru-RU"/>
        </w:rPr>
        <w:t xml:space="preserve">— Всё? — спросила она.</w:t>
      </w:r>
    </w:p>
    <w:p>
      <w:pPr>
        <w:rPr>
          <w:lang w:val="ru-RU"/>
        </w:rPr>
      </w:pPr>
      <w:r>
        <w:rPr>
          <w:lang w:val="ru-RU"/>
        </w:rPr>
        <w:t xml:space="preserve">— Кажется.</w:t>
      </w:r>
    </w:p>
    <w:p>
      <w:pPr>
        <w:rPr>
          <w:lang w:val="ru-RU"/>
        </w:rPr>
      </w:pPr>
      <w:r>
        <w:rPr>
          <w:lang w:val="ru-RU"/>
        </w:rPr>
        <w:t xml:space="preserve">Я подняла руку, повернула. Старый шрам у локтя побледнел ещё сильнее. Агнис смотрела на него, но спрашивать не стала. Провела большим пальцем по моей ладони. Кажется, проверяла то же, что я.</w:t>
      </w:r>
    </w:p>
    <w:p>
      <w:pPr>
        <w:rPr>
          <w:lang w:val="ru-RU"/>
        </w:rPr>
      </w:pPr>
      <w:r>
        <w:rPr>
          <w:lang w:val="ru-RU"/>
        </w:rPr>
        <w:t xml:space="preserve">— Я тебе писала, — сказала я.</w:t>
      </w:r>
    </w:p>
    <w:p>
      <w:pPr>
        <w:rPr>
          <w:lang w:val="ru-RU"/>
        </w:rPr>
      </w:pPr>
      <w:r>
        <w:rPr>
          <w:lang w:val="ru-RU"/>
        </w:rPr>
        <w:t xml:space="preserve">Она подняла глаза.</w:t>
      </w:r>
    </w:p>
    <w:p>
      <w:pPr>
        <w:rPr>
          <w:lang w:val="ru-RU"/>
        </w:rPr>
      </w:pPr>
      <w:r>
        <w:rPr>
          <w:lang w:val="ru-RU"/>
        </w:rPr>
        <w:t xml:space="preserve">— Через гильдию. Лиран взял письмо, но мы не знали, где ты. Второе осталось в Аннвире. У меня там рисунки для тебя.</w:t>
      </w:r>
    </w:p>
    <w:p>
      <w:pPr>
        <w:rPr>
          <w:lang w:val="ru-RU"/>
        </w:rPr>
      </w:pPr>
      <w:r>
        <w:rPr>
          <w:lang w:val="ru-RU"/>
        </w:rPr>
        <w:t xml:space="preserve">— Мне ничего не передали.</w:t>
      </w:r>
    </w:p>
    <w:p>
      <w:pPr>
        <w:rPr>
          <w:lang w:val="ru-RU"/>
        </w:rPr>
      </w:pPr>
      <w:r>
        <w:rPr>
          <w:lang w:val="ru-RU"/>
        </w:rPr>
        <w:t xml:space="preserve">Голова опустилась сама. Она сразу прижала мою руку к себе.</w:t>
      </w:r>
    </w:p>
    <w:p>
      <w:pPr>
        <w:rPr>
          <w:lang w:val="ru-RU"/>
        </w:rPr>
      </w:pPr>
      <w:r>
        <w:rPr>
          <w:lang w:val="ru-RU"/>
        </w:rPr>
        <w:t xml:space="preserve">— Теперь передашь сама. Я здесь.</w:t>
      </w:r>
    </w:p>
    <w:p>
      <w:pPr>
        <w:rPr>
          <w:lang w:val="ru-RU"/>
        </w:rPr>
      </w:pPr>
      <w:r>
        <w:rPr>
          <w:lang w:val="ru-RU"/>
        </w:rPr>
        <w:t xml:space="preserve">Тальм поднялся с тазом, обошёл нас, ничего не сказав. Агнис отступила к свободной скамье и потянула меня за собой.</w:t>
      </w:r>
    </w:p>
    <w:p>
      <w:pPr>
        <w:rPr>
          <w:lang w:val="ru-RU"/>
        </w:rPr>
      </w:pPr>
      <w:r>
        <w:rPr>
          <w:lang w:val="ru-RU"/>
        </w:rPr>
        <w:t xml:space="preserve">— Сядем, пока опять не позвали.</w:t>
      </w:r>
    </w:p>
    <w:p>
      <w:pPr>
        <w:rPr>
          <w:lang w:val="ru-RU"/>
        </w:rPr>
      </w:pPr>
      <w:r>
        <w:rPr>
          <w:lang w:val="ru-RU"/>
        </w:rPr>
        <w:t xml:space="preserve">Я села рядом. Она не выпускала мою руку.</w:t>
      </w:r>
    </w:p>
    <w:p ns2:paraId="53A18CB2" ns2:textId="77777777" w:rsidR="0003529C" w:rsidRPr="001114B8" w:rsidRDefault="00000000">
      <w:pPr>
        <w:spacing w:before="160" w:after="160"/>
        <w:ind w:firstLine="0"/>
        <w:jc w:val="center"/>
        <w:rPr>
          <w:lang w:val="ru-RU"/>
        </w:rPr>
      </w:pPr>
      <w:r w:rsidRPr="001114B8">
        <w:rPr>
          <w:lang w:val="ru-RU"/>
        </w:rPr>
        <w:t>· · ·</w:t>
      </w:r>
    </w:p>
    <w:p>
      <w:pPr>
        <w:rPr>
          <w:lang w:val="ru-RU"/>
        </w:rPr>
      </w:pPr>
      <w:r>
        <w:rPr>
          <w:lang w:val="ru-RU"/>
        </w:rPr>
        <w:t xml:space="preserve">Капитан пришёл через несколько минут.</w:t>
      </w:r>
    </w:p>
    <w:p>
      <w:pPr>
        <w:rPr>
          <w:lang w:val="ru-RU"/>
        </w:rPr>
      </w:pPr>
      <w:r>
        <w:rPr>
          <w:lang w:val="ru-RU"/>
        </w:rPr>
        <w:t xml:space="preserve">Агнис поднялась. Я тоже начала вставать, но он показал, чтобы сидела. Сэвран посмотрел на меня, на катану, на знак гильдии.</w:t>
      </w:r>
    </w:p>
    <w:p>
      <w:pPr>
        <w:rPr>
          <w:lang w:val="ru-RU"/>
        </w:rPr>
      </w:pPr>
      <w:r>
        <w:rPr>
          <w:lang w:val="ru-RU"/>
        </w:rPr>
        <w:t xml:space="preserve">— В сводке о розыске было твоё имя.</w:t>
      </w:r>
    </w:p>
    <w:p>
      <w:pPr>
        <w:rPr>
          <w:lang w:val="ru-RU"/>
        </w:rPr>
      </w:pPr>
      <w:r>
        <w:rPr>
          <w:lang w:val="ru-RU"/>
        </w:rPr>
        <w:t xml:space="preserve">Ответила кивком.</w:t>
      </w:r>
    </w:p>
    <w:p>
      <w:pPr>
        <w:rPr>
          <w:lang w:val="ru-RU"/>
        </w:rPr>
      </w:pPr>
      <w:r>
        <w:rPr>
          <w:lang w:val="ru-RU"/>
        </w:rPr>
        <w:t xml:space="preserve">— Ты сама выбрала идти с этим отрядом?</w:t>
      </w:r>
    </w:p>
    <w:p>
      <w:pPr>
        <w:rPr>
          <w:lang w:val="ru-RU"/>
        </w:rPr>
      </w:pPr>
      <w:r>
        <w:rPr>
          <w:lang w:val="ru-RU"/>
        </w:rPr>
        <w:t xml:space="preserve">— Да.</w:t>
      </w:r>
    </w:p>
    <w:p>
      <w:pPr>
        <w:rPr>
          <w:lang w:val="ru-RU"/>
        </w:rPr>
      </w:pPr>
      <w:r>
        <w:rPr>
          <w:lang w:val="ru-RU"/>
        </w:rPr>
        <w:t xml:space="preserve">— И сейчас остаёшься здесь по своей воле?</w:t>
      </w:r>
    </w:p>
    <w:p>
      <w:pPr>
        <w:rPr>
          <w:lang w:val="ru-RU"/>
        </w:rPr>
      </w:pPr>
      <w:r>
        <w:rPr>
          <w:lang w:val="ru-RU"/>
        </w:rPr>
        <w:t xml:space="preserve">— Да.</w:t>
      </w:r>
    </w:p>
    <w:p>
      <w:pPr>
        <w:rPr>
          <w:lang w:val="ru-RU"/>
        </w:rPr>
      </w:pPr>
      <w:r>
        <w:rPr>
          <w:lang w:val="ru-RU"/>
        </w:rPr>
        <w:t xml:space="preserve">Он перевёл взгляд на Агнис.</w:t>
      </w:r>
    </w:p>
    <w:p>
      <w:pPr>
        <w:rPr>
          <w:lang w:val="ru-RU"/>
        </w:rPr>
      </w:pPr>
      <w:r>
        <w:rPr>
          <w:lang w:val="ru-RU"/>
        </w:rPr>
        <w:t xml:space="preserve">— Это нужно записать и отправить.</w:t>
      </w:r>
    </w:p>
    <w:p>
      <w:pPr>
        <w:rPr>
          <w:lang w:val="ru-RU"/>
        </w:rPr>
      </w:pPr>
      <w:r>
        <w:rPr>
          <w:lang w:val="ru-RU"/>
        </w:rPr>
        <w:t xml:space="preserve">— Я составлю донесение и сама подпишу, что нашла её, — ответила Агнис.</w:t>
      </w:r>
    </w:p>
    <w:p>
      <w:pPr>
        <w:rPr>
          <w:lang w:val="ru-RU"/>
        </w:rPr>
      </w:pPr>
      <w:r>
        <w:rPr>
          <w:lang w:val="ru-RU"/>
        </w:rPr>
        <w:t xml:space="preserve">— Дальше вопрос о возвращении…</w:t>
      </w:r>
    </w:p>
    <w:p>
      <w:pPr>
        <w:rPr>
          <w:lang w:val="ru-RU"/>
        </w:rPr>
      </w:pPr>
      <w:r>
        <w:rPr>
          <w:lang w:val="ru-RU"/>
        </w:rPr>
        <w:t xml:space="preserve">— О возвращении поговорим после того, как я выслушаю её саму, — сказала Агнис.</w:t>
      </w:r>
    </w:p>
    <w:p>
      <w:pPr>
        <w:rPr>
          <w:lang w:val="ru-RU"/>
        </w:rPr>
      </w:pPr>
      <w:r>
        <w:rPr>
          <w:lang w:val="ru-RU"/>
        </w:rPr>
        <w:t xml:space="preserve">Сэвран помолчал. За ним появился Акацуки. Я увидела, как капитан слегка отступил, давая ему место, и всё равно перед скамьёй стало тесно.</w:t>
      </w:r>
    </w:p>
    <w:p>
      <w:pPr>
        <w:rPr>
          <w:lang w:val="ru-RU"/>
        </w:rPr>
      </w:pPr>
      <w:r>
        <w:rPr>
          <w:lang w:val="ru-RU"/>
        </w:rPr>
        <w:t xml:space="preserve">— Она работает с нами при комиссии, — сказал Акацуки. — Уход из отряда обсудим отдельно. Сегодня её никто никуда не увозит.</w:t>
      </w:r>
    </w:p>
    <w:p>
      <w:pPr>
        <w:rPr>
          <w:lang w:val="ru-RU"/>
        </w:rPr>
      </w:pPr>
      <w:r>
        <w:rPr>
          <w:lang w:val="ru-RU"/>
        </w:rPr>
        <w:t xml:space="preserve">— Я не отдавал такого приказа.</w:t>
      </w:r>
    </w:p>
    <w:p>
      <w:pPr>
        <w:rPr>
          <w:lang w:val="ru-RU"/>
        </w:rPr>
      </w:pPr>
      <w:r>
        <w:rPr>
          <w:lang w:val="ru-RU"/>
        </w:rPr>
        <w:t xml:space="preserve">— Хорошо.</w:t>
      </w:r>
    </w:p>
    <w:p>
      <w:pPr>
        <w:rPr>
          <w:lang w:val="ru-RU"/>
        </w:rPr>
      </w:pPr>
      <w:r>
        <w:rPr>
          <w:lang w:val="ru-RU"/>
        </w:rPr>
        <w:t xml:space="preserve">Они посмотрели друг на друга. Агнис стояла между ними, держа мою руку за спиной. Я почувствовала, как она сжала пальцы.</w:t>
      </w:r>
    </w:p>
    <w:p>
      <w:pPr>
        <w:rPr>
          <w:lang w:val="ru-RU"/>
        </w:rPr>
      </w:pPr>
      <w:r>
        <w:rPr>
          <w:lang w:val="ru-RU"/>
        </w:rPr>
        <w:t xml:space="preserve">Мне захотелось, чтобы они все ушли. И страшно было, что уйдут оба, оставят мне необходимость сразу выбрать, в какую сторону идти.</w:t>
      </w:r>
    </w:p>
    <w:p>
      <w:pPr>
        <w:rPr>
          <w:lang w:val="ru-RU"/>
        </w:rPr>
      </w:pPr>
      <w:r>
        <w:rPr>
          <w:lang w:val="ru-RU"/>
        </w:rPr>
        <w:t xml:space="preserve">— Я пока останусь у наших, — сказала я. — Агнис может прийти?</w:t>
      </w:r>
    </w:p>
    <w:p>
      <w:pPr>
        <w:rPr>
          <w:lang w:val="ru-RU"/>
        </w:rPr>
      </w:pPr>
      <w:r>
        <w:rPr>
          <w:lang w:val="ru-RU"/>
        </w:rPr>
        <w:t xml:space="preserve">Акацуки посмотрел на неё.</w:t>
      </w:r>
    </w:p>
    <w:p>
      <w:pPr>
        <w:rPr>
          <w:lang w:val="ru-RU"/>
        </w:rPr>
      </w:pPr>
      <w:r>
        <w:rPr>
          <w:lang w:val="ru-RU"/>
        </w:rPr>
        <w:t xml:space="preserve">— После разговора у Тэйвена. Нам обоим туда.</w:t>
      </w:r>
    </w:p>
    <w:p>
      <w:pPr>
        <w:rPr>
          <w:lang w:val="ru-RU"/>
        </w:rPr>
      </w:pPr>
      <w:r>
        <w:rPr>
          <w:lang w:val="ru-RU"/>
        </w:rPr>
        <w:t xml:space="preserve">Она кивнула. Сэвран спросил, где собираются, и вместе с Акацуки они пошли к старому залу. Агнис отпустила меня только возле поворота.</w:t>
      </w:r>
    </w:p>
    <w:p>
      <w:pPr>
        <w:rPr>
          <w:lang w:val="ru-RU"/>
        </w:rPr>
      </w:pPr>
      <w:r>
        <w:rPr>
          <w:lang w:val="ru-RU"/>
        </w:rPr>
        <w:t xml:space="preserve">— Я запомнила скамью, — сказала она. — Не прячься далеко.</w:t>
      </w:r>
    </w:p>
    <w:p>
      <w:pPr>
        <w:rPr>
          <w:lang w:val="ru-RU"/>
        </w:rPr>
      </w:pPr>
      <w:r>
        <w:rPr>
          <w:lang w:val="ru-RU"/>
        </w:rPr>
        <w:t xml:space="preserve">Я осталась стоять, пока белый наплечник не исчез за людьми.</w:t>
      </w:r>
    </w:p>
    <w:p ns2:paraId="53A18CB2" ns2:textId="77777777" w:rsidR="0003529C" w:rsidRPr="001114B8" w:rsidRDefault="00000000">
      <w:pPr>
        <w:spacing w:before="160" w:after="160"/>
        <w:ind w:firstLine="0"/>
        <w:jc w:val="center"/>
        <w:rPr>
          <w:lang w:val="ru-RU"/>
        </w:rPr>
      </w:pPr>
      <w:r w:rsidRPr="001114B8">
        <w:rPr>
          <w:lang w:val="ru-RU"/>
        </w:rPr>
        <w:t>· · ·</w:t>
      </w:r>
    </w:p>
    <w:p>
      <w:pPr>
        <w:rPr>
          <w:lang w:val="ru-RU"/>
        </w:rPr>
      </w:pPr>
      <w:r>
        <w:rPr>
          <w:lang w:val="ru-RU"/>
        </w:rPr>
        <w:t xml:space="preserve">К вечеру договорились о постах.</w:t>
      </w:r>
    </w:p>
    <w:p>
      <w:pPr>
        <w:rPr>
          <w:lang w:val="ru-RU"/>
        </w:rPr>
      </w:pPr>
      <w:r>
        <w:rPr>
          <w:lang w:val="ru-RU"/>
        </w:rPr>
        <w:t xml:space="preserve">Арклайт оставлял основную группу на верхней дороге, за королевским знаком. В Тэн-Аруд проходили названные Тэйвену люди для помощи и разговора. Пленных и свидетелей за пределы владения не увозили. Найра сохраняла свои посты. Капитан получил копию записи о нападении, Тэйвен — приказ, по которому белые щиты пришли в Эльсавир.</w:t>
      </w:r>
    </w:p>
    <w:p>
      <w:pPr>
        <w:rPr>
          <w:lang w:val="ru-RU"/>
        </w:rPr>
      </w:pPr>
      <w:r>
        <w:rPr>
          <w:lang w:val="ru-RU"/>
        </w:rPr>
        <w:t xml:space="preserve">Я слышала условия, когда писец читал их перед подписями. Агнис стояла возле Сэврана. За её спиной на столе лежала дорожная полоска с добавленной строкой. Пока никто не сказал, кто её написал.</w:t>
      </w:r>
    </w:p>
    <w:p>
      <w:pPr>
        <w:rPr>
          <w:lang w:val="ru-RU"/>
        </w:rPr>
      </w:pPr>
      <w:r>
        <w:rPr>
          <w:lang w:val="ru-RU"/>
        </w:rPr>
        <w:t xml:space="preserve">— Вейнара приглашения не посылала, — повторил Тэйвен. — Это уйдёт вместе с вашей копией.</w:t>
      </w:r>
    </w:p>
    <w:p>
      <w:pPr>
        <w:rPr>
          <w:lang w:val="ru-RU"/>
        </w:rPr>
      </w:pPr>
      <w:r>
        <w:rPr>
          <w:lang w:val="ru-RU"/>
        </w:rPr>
        <w:t xml:space="preserve">— Моё присутствие тоже отразите, — сказал Акацуки. — И то, когда мы узнали о входе.</w:t>
      </w:r>
    </w:p>
    <w:p>
      <w:pPr>
        <w:rPr>
          <w:lang w:val="ru-RU"/>
        </w:rPr>
      </w:pPr>
      <w:r>
        <w:rPr>
          <w:lang w:val="ru-RU"/>
        </w:rPr>
        <w:t xml:space="preserve">Писец добавил строку.</w:t>
      </w:r>
    </w:p>
    <w:p>
      <w:pPr>
        <w:rPr>
          <w:lang w:val="ru-RU"/>
        </w:rPr>
      </w:pPr>
      <w:r>
        <w:rPr>
          <w:lang w:val="ru-RU"/>
        </w:rPr>
        <w:t xml:space="preserve">Эсвелла потребовала сохранить показания всех, кто видел нападение с галереи, особенно свидетелей возле неё и Вейра. Тэйвен велел отдельно записать, когда оба Вейра в последний раз были вместе.</w:t>
      </w:r>
    </w:p>
    <w:p>
      <w:pPr>
        <w:rPr>
          <w:lang w:val="ru-RU"/>
        </w:rPr>
      </w:pPr>
      <w:r>
        <w:rPr>
          <w:lang w:val="ru-RU"/>
        </w:rPr>
        <w:t xml:space="preserve">Геллар оставался под прежней охраной. К нему допустили целителя Восхождения вместе с королевским. Мастеров, державших переплетение, не сменяли чужими. Когда я вышла из зала, его как раз переносили дальше от повреждённой площадки. Носилки двигались медленно, вокруг шли щитоносцы.</w:t>
      </w:r>
    </w:p>
    <w:p>
      <w:pPr>
        <w:rPr>
          <w:lang w:val="ru-RU"/>
        </w:rPr>
      </w:pPr>
      <w:r>
        <w:rPr>
          <w:lang w:val="ru-RU"/>
        </w:rPr>
        <w:t xml:space="preserve">Живой Вейр сидел под другим навесом. Возле него поставили охрану, оставили воду и бумагу. Он писал короткими строками, останавливался, смотрел на собственную левую руку. Ни к Эсвелле, ни к умершему его пока не пускали.</w:t>
      </w:r>
    </w:p>
    <w:p>
      <w:pPr>
        <w:rPr>
          <w:lang w:val="ru-RU"/>
        </w:rPr>
      </w:pPr>
      <w:r>
        <w:rPr>
          <w:lang w:val="ru-RU"/>
        </w:rPr>
        <w:t xml:space="preserve">Прошла мимо, не закрывая лица.</w:t>
      </w:r>
    </w:p>
    <w:p>
      <w:pPr>
        <w:rPr>
          <w:lang w:val="ru-RU"/>
        </w:rPr>
      </w:pPr>
      <w:r>
        <w:rPr>
          <w:lang w:val="ru-RU"/>
        </w:rPr>
        <w:t xml:space="preserve">Не знала, заметил ли он меня.</w:t>
      </w:r>
    </w:p>
    <w:p ns2:paraId="53A18CB2" ns2:textId="77777777" w:rsidR="0003529C" w:rsidRPr="001114B8" w:rsidRDefault="00000000">
      <w:pPr>
        <w:spacing w:before="160" w:after="160"/>
        <w:ind w:firstLine="0"/>
        <w:jc w:val="center"/>
        <w:rPr>
          <w:lang w:val="ru-RU"/>
        </w:rPr>
      </w:pPr>
      <w:r w:rsidRPr="001114B8">
        <w:rPr>
          <w:lang w:val="ru-RU"/>
        </w:rPr>
        <w:t>· · ·</w:t>
      </w:r>
    </w:p>
    <w:p>
      <w:pPr>
        <w:rPr>
          <w:lang w:val="ru-RU"/>
        </w:rPr>
      </w:pPr>
      <w:r>
        <w:rPr>
          <w:lang w:val="ru-RU"/>
        </w:rPr>
        <w:t xml:space="preserve">Рэйна сидела у нашего места, чинила порванное оперение.</w:t>
      </w:r>
    </w:p>
    <w:p>
      <w:pPr>
        <w:rPr>
          <w:lang w:val="ru-RU"/>
        </w:rPr>
      </w:pPr>
      <w:r>
        <w:rPr>
          <w:lang w:val="ru-RU"/>
        </w:rPr>
        <w:t xml:space="preserve">Перед Рэйной я положила маленькую деревянную щепку.</w:t>
      </w:r>
    </w:p>
    <w:p>
      <w:pPr>
        <w:rPr>
          <w:lang w:val="ru-RU"/>
        </w:rPr>
      </w:pPr>
      <w:r>
        <w:rPr>
          <w:lang w:val="ru-RU"/>
        </w:rPr>
        <w:t xml:space="preserve">— Если показываю вот так — увидела, но не иду, — сказала я. — Если двумя движениями — собираюсь двигаться. Ты должна ответить, иначе я не знаю, заметила ли.</w:t>
      </w:r>
    </w:p>
    <w:p>
      <w:pPr>
        <w:rPr>
          <w:lang w:val="ru-RU"/>
        </w:rPr>
      </w:pPr>
      <w:r>
        <w:rPr>
          <w:lang w:val="ru-RU"/>
        </w:rPr>
        <w:t xml:space="preserve">Она отложила стрелу.</w:t>
      </w:r>
    </w:p>
    <w:p>
      <w:pPr>
        <w:rPr>
          <w:lang w:val="ru-RU"/>
        </w:rPr>
      </w:pPr>
      <w:r>
        <w:rPr>
          <w:lang w:val="ru-RU"/>
        </w:rPr>
        <w:t xml:space="preserve">— Давай с того места, где ты меня ещё видела.</w:t>
      </w:r>
    </w:p>
    <w:p>
      <w:pPr>
        <w:rPr>
          <w:lang w:val="ru-RU"/>
        </w:rPr>
      </w:pPr>
      <w:r>
        <w:rPr>
          <w:lang w:val="ru-RU"/>
        </w:rPr>
        <w:t xml:space="preserve">Щепкой на досках я показала дверь кухни, затем стену, полотно и лестницу. Рэйна заставила меня пересесть за столб. Оттуда её руки уже не было видно.</w:t>
      </w:r>
    </w:p>
    <w:p>
      <w:pPr>
        <w:rPr>
          <w:lang w:val="ru-RU"/>
        </w:rPr>
      </w:pPr>
      <w:r>
        <w:rPr>
          <w:lang w:val="ru-RU"/>
        </w:rPr>
        <w:t xml:space="preserve">— Здесь можешь только вернуться или позвать. Придумать знак после того, как мы потеряли друг друга, не выйдет.</w:t>
      </w:r>
    </w:p>
    <w:p>
      <w:pPr>
        <w:rPr>
          <w:lang w:val="ru-RU"/>
        </w:rPr>
      </w:pPr>
      <w:r>
        <w:rPr>
          <w:lang w:val="ru-RU"/>
        </w:rPr>
        <w:t xml:space="preserve">Я вернулась на прежнее место.</w:t>
      </w:r>
    </w:p>
    <w:p>
      <w:pPr>
        <w:rPr>
          <w:lang w:val="ru-RU"/>
        </w:rPr>
      </w:pPr>
      <w:r>
        <w:rPr>
          <w:lang w:val="ru-RU"/>
        </w:rPr>
        <w:t xml:space="preserve">— Значит, сначала показываю, куда иду. До корзин.</w:t>
      </w:r>
    </w:p>
    <w:p>
      <w:pPr>
        <w:rPr>
          <w:lang w:val="ru-RU"/>
        </w:rPr>
      </w:pPr>
      <w:r>
        <w:rPr>
          <w:lang w:val="ru-RU"/>
        </w:rPr>
        <w:t xml:space="preserve">Мы повторили ещё раз. Потом она передала мне стрелу и попросила придержать нить, пока завяжет.</w:t>
      </w:r>
    </w:p>
    <w:p>
      <w:pPr>
        <w:rPr>
          <w:lang w:val="ru-RU"/>
        </w:rPr>
      </w:pPr>
      <w:r>
        <w:rPr>
          <w:lang w:val="ru-RU"/>
        </w:rPr>
        <w:t xml:space="preserve">— Я не хотела оставлять тебя искать, — сказала я.</w:t>
      </w:r>
    </w:p>
    <w:p>
      <w:pPr>
        <w:rPr>
          <w:lang w:val="ru-RU"/>
        </w:rPr>
      </w:pPr>
      <w:r>
        <w:rPr>
          <w:lang w:val="ru-RU"/>
        </w:rPr>
        <w:t xml:space="preserve">— Знаю. Но оставила.</w:t>
      </w:r>
    </w:p>
    <w:p>
      <w:pPr>
        <w:rPr>
          <w:lang w:val="ru-RU"/>
        </w:rPr>
      </w:pPr>
      <w:r>
        <w:rPr>
          <w:lang w:val="ru-RU"/>
        </w:rPr>
        <w:t xml:space="preserve">Нить натянулась между моими пальцами. Рэйна затянула узел, обрезала конец и положила стрелу к готовым.</w:t>
      </w:r>
    </w:p>
    <w:p>
      <w:pPr>
        <w:rPr>
          <w:lang w:val="ru-RU"/>
        </w:rPr>
      </w:pPr>
      <w:r>
        <w:rPr>
          <w:lang w:val="ru-RU"/>
        </w:rPr>
        <w:t xml:space="preserve">— Завтра ещё проверим на месте. Без людей, которые в нас стреляют.</w:t>
      </w:r>
    </w:p>
    <w:p>
      <w:pPr>
        <w:rPr>
          <w:lang w:val="ru-RU"/>
        </w:rPr>
      </w:pPr>
      <w:r>
        <w:rPr>
          <w:lang w:val="ru-RU"/>
        </w:rPr>
        <w:t xml:space="preserve">Мы договорились о времени.</w:t>
      </w:r>
    </w:p>
    <w:p>
      <w:pPr>
        <w:rPr>
          <w:lang w:val="ru-RU"/>
        </w:rPr>
      </w:pPr>
      <w:r>
        <w:rPr>
          <w:lang w:val="ru-RU"/>
        </w:rPr>
        <w:t xml:space="preserve">Она подвинула ко мне мою половину пирога. Обёртка успела промокнуть жиром. Я взяла её и впервые вспомнила, что так и не доела.</w:t>
      </w:r>
    </w:p>
    <w:p ns2:paraId="53A18CB2" ns2:textId="77777777" w:rsidR="0003529C" w:rsidRPr="001114B8" w:rsidRDefault="00000000">
      <w:pPr>
        <w:spacing w:before="160" w:after="160"/>
        <w:ind w:firstLine="0"/>
        <w:jc w:val="center"/>
        <w:rPr>
          <w:lang w:val="ru-RU"/>
        </w:rPr>
      </w:pPr>
      <w:r w:rsidRPr="001114B8">
        <w:rPr>
          <w:lang w:val="ru-RU"/>
        </w:rPr>
        <w:t>· · ·</w:t>
      </w:r>
    </w:p>
    <w:p>
      <w:pPr>
        <w:rPr>
          <w:lang w:val="ru-RU"/>
        </w:rPr>
      </w:pPr>
      <w:r>
        <w:rPr>
          <w:lang w:val="ru-RU"/>
        </w:rPr>
        <w:t xml:space="preserve">Агнис пришла, когда возле старого зала зажигали лампы.</w:t>
      </w:r>
    </w:p>
    <w:p>
      <w:pPr>
        <w:rPr>
          <w:lang w:val="ru-RU"/>
        </w:rPr>
      </w:pPr>
      <w:r>
        <w:rPr>
          <w:lang w:val="ru-RU"/>
        </w:rPr>
        <w:t xml:space="preserve">Несла свой мешок, шлем и свёрток с хлебом. Щит оставила у поста, рапира висела на поясе. Я наконец смогла рассмотреть её: в гарде были закреплены маленькие стеклянные сосуды, от них к клинку шли тонкие каналы.</w:t>
      </w:r>
    </w:p>
    <w:p>
      <w:pPr>
        <w:rPr>
          <w:lang w:val="ru-RU"/>
        </w:rPr>
      </w:pPr>
      <w:r>
        <w:rPr>
          <w:lang w:val="ru-RU"/>
        </w:rPr>
        <w:t xml:space="preserve">— Это ты сделала?</w:t>
      </w:r>
    </w:p>
    <w:p>
      <w:pPr>
        <w:rPr>
          <w:lang w:val="ru-RU"/>
        </w:rPr>
      </w:pPr>
      <w:r>
        <w:rPr>
          <w:lang w:val="ru-RU"/>
        </w:rPr>
        <w:t xml:space="preserve">Она посмотрела вниз.</w:t>
      </w:r>
    </w:p>
    <w:p>
      <w:pPr>
        <w:rPr>
          <w:lang w:val="ru-RU"/>
        </w:rPr>
      </w:pPr>
      <w:r>
        <w:rPr>
          <w:lang w:val="ru-RU"/>
        </w:rPr>
        <w:t xml:space="preserve">— Переделывала с мастером. Покажу, только здесь не открывай. Один состав ткань ест быстрее, чем я успеваю ругаться.</w:t>
      </w:r>
    </w:p>
    <w:p>
      <w:pPr>
        <w:rPr>
          <w:lang w:val="ru-RU"/>
        </w:rPr>
      </w:pPr>
      <w:r>
        <w:rPr>
          <w:lang w:val="ru-RU"/>
        </w:rPr>
        <w:t xml:space="preserve">Смех вырвался у нас обеих. Мы помнили пятно на столе, которое когда-то пытались закрыть доской.</w:t>
      </w:r>
    </w:p>
    <w:p>
      <w:pPr>
        <w:rPr>
          <w:lang w:val="ru-RU"/>
        </w:rPr>
      </w:pPr>
      <w:r>
        <w:rPr>
          <w:lang w:val="ru-RU"/>
        </w:rPr>
        <w:t xml:space="preserve">Кетт принёс ещё одну подстилку, оставил возле моей. Агнис поблагодарила его, помогла передвинуть корзину. Он ушёл к Лаэне, и мы остались за столбом, почти отдельно от остальных.</w:t>
      </w:r>
    </w:p>
    <w:p>
      <w:pPr>
        <w:rPr>
          <w:lang w:val="ru-RU"/>
        </w:rPr>
      </w:pPr>
      <w:r>
        <w:rPr>
          <w:lang w:val="ru-RU"/>
        </w:rPr>
        <w:t xml:space="preserve">Она сняла наплечники. Под ними рубаха потемнела от пота. На одной пряжке мои пальцы сами нашли знакомое положение, хотя раньше на Агнис никогда не было таких ремней.</w:t>
      </w:r>
    </w:p>
    <w:p>
      <w:pPr>
        <w:rPr>
          <w:lang w:val="ru-RU"/>
        </w:rPr>
      </w:pPr>
      <w:r>
        <w:rPr>
          <w:lang w:val="ru-RU"/>
        </w:rPr>
        <w:t xml:space="preserve">— Здесь давит, — сказала она, поворачиваясь. — Мастер обещал переделать, когда вернёмся.</w:t>
      </w:r>
    </w:p>
    <w:p>
      <w:pPr>
        <w:rPr>
          <w:lang w:val="ru-RU"/>
        </w:rPr>
      </w:pPr>
      <w:r>
        <w:rPr>
          <w:lang w:val="ru-RU"/>
        </w:rPr>
        <w:t xml:space="preserve">Край ткани под пряжкой снял давление. Она повела плечом и довольно кивнула.</w:t>
      </w:r>
    </w:p>
    <w:p>
      <w:pPr>
        <w:rPr>
          <w:lang w:val="ru-RU"/>
        </w:rPr>
      </w:pPr>
      <w:r>
        <w:rPr>
          <w:lang w:val="ru-RU"/>
        </w:rPr>
        <w:t xml:space="preserve">Потом мы долго ели. Я рассказывала про реку, про Эйри, про дерево, которое переносили над лодкой. Агнис задавала вопросы, иногда совсем не о том, что я считала важным. Хотела знать, где я сплю в гильдии, есть ли у меня тёплая одежда, кто помогал, когда я не могла ходить.</w:t>
      </w:r>
    </w:p>
    <w:p>
      <w:pPr>
        <w:rPr>
          <w:lang w:val="ru-RU"/>
        </w:rPr>
      </w:pPr>
      <w:r>
        <w:rPr>
          <w:lang w:val="ru-RU"/>
        </w:rPr>
        <w:t xml:space="preserve">Я рассказала про Рэйну и Леста. На его имени вдруг вспомнила Кайра, замолчала. Агнис подождала, не торопя. Я взяла ещё хлеба, хотя во рту было сухо.</w:t>
      </w:r>
    </w:p>
    <w:p>
      <w:pPr>
        <w:rPr>
          <w:lang w:val="ru-RU"/>
        </w:rPr>
      </w:pPr>
      <w:r>
        <w:rPr>
          <w:lang w:val="ru-RU"/>
        </w:rPr>
        <w:t xml:space="preserve">— Я передала письмо только перед этой дорогой, — сказала я. — До того держала у себя. Переписывала.</w:t>
      </w:r>
    </w:p>
    <w:p>
      <w:pPr>
        <w:rPr>
          <w:lang w:val="ru-RU"/>
        </w:rPr>
      </w:pPr>
      <w:r>
        <w:rPr>
          <w:lang w:val="ru-RU"/>
        </w:rPr>
        <w:t xml:space="preserve">Она перестала отламывать корку.</w:t>
      </w:r>
    </w:p>
    <w:p>
      <w:pPr>
        <w:rPr>
          <w:lang w:val="ru-RU"/>
        </w:rPr>
      </w:pPr>
      <w:r>
        <w:rPr>
          <w:lang w:val="ru-RU"/>
        </w:rPr>
        <w:t xml:space="preserve">— Ты всё это время знала, что я жива?</w:t>
      </w:r>
    </w:p>
    <w:p>
      <w:pPr>
        <w:rPr>
          <w:lang w:val="ru-RU"/>
        </w:rPr>
      </w:pPr>
      <w:r>
        <w:rPr>
          <w:lang w:val="ru-RU"/>
        </w:rPr>
        <w:t xml:space="preserve">Я кивнула и сказала про Элизабет, про сводку о розыске. Агнис положила хлеб на обёртку.</w:t>
      </w:r>
    </w:p>
    <w:p>
      <w:pPr>
        <w:rPr>
          <w:lang w:val="ru-RU"/>
        </w:rPr>
      </w:pPr>
      <w:r>
        <w:rPr>
          <w:lang w:val="ru-RU"/>
        </w:rPr>
        <w:t xml:space="preserve">— А я не знала. Иногда думала, что она знает и просто не говорит. Потом убеждала себя, что так нельзя. Потом опять шла спрашивать.</w:t>
      </w:r>
    </w:p>
    <w:p>
      <w:pPr>
        <w:rPr>
          <w:lang w:val="ru-RU"/>
        </w:rPr>
      </w:pPr>
      <w:r>
        <w:rPr>
          <w:lang w:val="ru-RU"/>
        </w:rPr>
        <w:t xml:space="preserve">Я смотрела на её руки. Хотелось потянуться к ним, но она держала их на собственных коленях.</w:t>
      </w:r>
    </w:p>
    <w:p>
      <w:pPr>
        <w:rPr>
          <w:lang w:val="ru-RU"/>
        </w:rPr>
      </w:pPr>
      <w:r>
        <w:rPr>
          <w:lang w:val="ru-RU"/>
        </w:rPr>
        <w:t xml:space="preserve">— Я боялась, что ты захочешь вернуть меня домой.</w:t>
      </w:r>
    </w:p>
    <w:p>
      <w:pPr>
        <w:rPr>
          <w:lang w:val="ru-RU"/>
        </w:rPr>
      </w:pPr>
      <w:r>
        <w:rPr>
          <w:lang w:val="ru-RU"/>
        </w:rPr>
        <w:t xml:space="preserve">— После «Ложки»?</w:t>
      </w:r>
    </w:p>
    <w:p>
      <w:pPr>
        <w:rPr>
          <w:lang w:val="ru-RU"/>
        </w:rPr>
      </w:pPr>
      <w:r>
        <w:rPr>
          <w:lang w:val="ru-RU"/>
        </w:rPr>
        <w:t xml:space="preserve">Только кивнула.</w:t>
      </w:r>
    </w:p>
    <w:p>
      <w:pPr>
        <w:rPr>
          <w:lang w:val="ru-RU"/>
        </w:rPr>
      </w:pPr>
      <w:r>
        <w:rPr>
          <w:lang w:val="ru-RU"/>
        </w:rPr>
        <w:t xml:space="preserve">Агнис отвернулась. За столбом кто-то передавал миски. Край одной звякнул о пряжку её снятого наплечника.</w:t>
      </w:r>
    </w:p>
    <w:p>
      <w:pPr>
        <w:rPr>
          <w:lang w:val="ru-RU"/>
        </w:rPr>
      </w:pPr>
      <w:r>
        <w:rPr>
          <w:lang w:val="ru-RU"/>
        </w:rPr>
        <w:t xml:space="preserve">— Я ушла из дома, Сильвия. Тогда же. Забрала вещи и ушла. Она мне больше ничего не объясняла так, чтобы я поверила.</w:t>
      </w:r>
    </w:p>
    <w:p>
      <w:pPr>
        <w:rPr>
          <w:lang w:val="ru-RU"/>
        </w:rPr>
      </w:pPr>
      <w:r>
        <w:rPr>
          <w:lang w:val="ru-RU"/>
        </w:rPr>
        <w:t xml:space="preserve">От этих слов я подняла голову.</w:t>
      </w:r>
    </w:p>
    <w:p>
      <w:pPr>
        <w:rPr>
          <w:lang w:val="ru-RU"/>
        </w:rPr>
      </w:pPr>
      <w:r>
        <w:rPr>
          <w:lang w:val="ru-RU"/>
        </w:rPr>
        <w:t xml:space="preserve">— Ты не живёшь у неё?</w:t>
      </w:r>
    </w:p>
    <w:p>
      <w:pPr>
        <w:rPr>
          <w:lang w:val="ru-RU"/>
        </w:rPr>
      </w:pPr>
      <w:r>
        <w:rPr>
          <w:lang w:val="ru-RU"/>
        </w:rPr>
        <w:t xml:space="preserve">— Нет. И тебя туда не повезу.</w:t>
      </w:r>
    </w:p>
    <w:p>
      <w:pPr>
        <w:rPr>
          <w:lang w:val="ru-RU"/>
        </w:rPr>
      </w:pPr>
      <w:r>
        <w:rPr>
          <w:lang w:val="ru-RU"/>
        </w:rPr>
        <w:t xml:space="preserve">Мне стало легче так внезапно, что захотелось лечь. От этого облегчения было стыдно: Агнис всё это время искала меня, пока я боялась того, что она уже сделала сама.</w:t>
      </w:r>
    </w:p>
    <w:p>
      <w:pPr>
        <w:rPr>
          <w:lang w:val="ru-RU"/>
        </w:rPr>
      </w:pPr>
      <w:r>
        <w:rPr>
          <w:lang w:val="ru-RU"/>
        </w:rPr>
        <w:t xml:space="preserve">— Прости, — сказала я. — Я могла раньше отдать письмо Лирану. Хотя бы без адреса.</w:t>
      </w:r>
    </w:p>
    <w:p>
      <w:pPr>
        <w:rPr>
          <w:lang w:val="ru-RU"/>
        </w:rPr>
      </w:pPr>
      <w:r>
        <w:rPr>
          <w:lang w:val="ru-RU"/>
        </w:rPr>
        <w:t xml:space="preserve">Она провела пальцами по шву на колене. Некоторое время молчала.</w:t>
      </w:r>
    </w:p>
    <w:p>
      <w:pPr>
        <w:rPr>
          <w:lang w:val="ru-RU"/>
        </w:rPr>
      </w:pPr>
      <w:r>
        <w:rPr>
          <w:lang w:val="ru-RU"/>
        </w:rPr>
        <w:t xml:space="preserve">— Сегодня ты снова ушла, и я не знала куда. Увидела, что рядом с тобой Рэйна, и решила, что ты вернёшься с ней. Потом ты пришла вся в крови.</w:t>
      </w:r>
    </w:p>
    <w:p>
      <w:pPr>
        <w:rPr>
          <w:lang w:val="ru-RU"/>
        </w:rPr>
      </w:pPr>
      <w:r>
        <w:rPr>
          <w:lang w:val="ru-RU"/>
        </w:rPr>
        <w:t xml:space="preserve">— Меня там не порезали.</w:t>
      </w:r>
    </w:p>
    <w:p>
      <w:pPr>
        <w:rPr>
          <w:lang w:val="ru-RU"/>
        </w:rPr>
      </w:pPr>
      <w:r>
        <w:rPr>
          <w:lang w:val="ru-RU"/>
        </w:rPr>
        <w:t xml:space="preserve">Агнис посмотрела на меня.</w:t>
      </w:r>
    </w:p>
    <w:p>
      <w:pPr>
        <w:rPr>
          <w:lang w:val="ru-RU"/>
        </w:rPr>
      </w:pPr>
      <w:r>
        <w:rPr>
          <w:lang w:val="ru-RU"/>
        </w:rPr>
        <w:t xml:space="preserve">Тут я поняла, что сказала не то.</w:t>
      </w:r>
    </w:p>
    <w:p ns2:paraId="53A18CB2" ns2:textId="77777777" w:rsidR="0003529C" w:rsidRPr="001114B8" w:rsidRDefault="00000000">
      <w:pPr>
        <w:spacing w:before="160" w:after="160"/>
        <w:ind w:firstLine="0"/>
        <w:jc w:val="center"/>
        <w:rPr>
          <w:lang w:val="ru-RU"/>
        </w:rPr>
      </w:pPr>
      <w:r w:rsidRPr="001114B8">
        <w:rPr>
          <w:lang w:val="ru-RU"/>
        </w:rPr>
        <w:t>· · ·</w:t>
      </w:r>
    </w:p>
    <w:p>
      <w:pPr>
        <w:rPr>
          <w:lang w:val="ru-RU"/>
        </w:rPr>
      </w:pPr>
      <w:r>
        <w:rPr>
          <w:lang w:val="ru-RU"/>
        </w:rPr>
        <w:t xml:space="preserve">Я рассказала ей про Вейра.</w:t>
      </w:r>
    </w:p>
    <w:p>
      <w:pPr>
        <w:rPr>
          <w:lang w:val="ru-RU"/>
        </w:rPr>
      </w:pPr>
      <w:r>
        <w:rPr>
          <w:lang w:val="ru-RU"/>
        </w:rPr>
        <w:t xml:space="preserve">Про перекладину и красные ленты. Про то, что он меня не видел. Про ладонь на его лице и про живого Вейра возле Эсвеллы.</w:t>
      </w:r>
    </w:p>
    <w:p>
      <w:pPr>
        <w:rPr>
          <w:lang w:val="ru-RU"/>
        </w:rPr>
      </w:pPr>
      <w:r>
        <w:rPr>
          <w:lang w:val="ru-RU"/>
        </w:rPr>
        <w:t xml:space="preserve">Агнис выслушала до конца. Потом спросила, был ли приказ идти к нему.</w:t>
      </w:r>
    </w:p>
    <w:p>
      <w:pPr>
        <w:rPr>
          <w:lang w:val="ru-RU"/>
        </w:rPr>
      </w:pPr>
      <w:r>
        <w:rPr>
          <w:lang w:val="ru-RU"/>
        </w:rPr>
        <w:t xml:space="preserve">— Нет. Рэйна велела только посмотреть.</w:t>
      </w:r>
    </w:p>
    <w:p>
      <w:pPr>
        <w:rPr>
          <w:lang w:val="ru-RU"/>
        </w:rPr>
      </w:pPr>
      <w:r>
        <w:rPr>
          <w:lang w:val="ru-RU"/>
        </w:rPr>
        <w:t xml:space="preserve">Она опустила глаза на мою ладонь.</w:t>
      </w:r>
    </w:p>
    <w:p>
      <w:pPr>
        <w:rPr>
          <w:lang w:val="ru-RU"/>
        </w:rPr>
      </w:pPr>
      <w:r>
        <w:rPr>
          <w:lang w:val="ru-RU"/>
        </w:rPr>
        <w:t xml:space="preserve">— Ты решила сама?</w:t>
      </w:r>
    </w:p>
    <w:p>
      <w:pPr>
        <w:rPr>
          <w:lang w:val="ru-RU"/>
        </w:rPr>
      </w:pPr>
      <w:r>
        <w:rPr>
          <w:lang w:val="ru-RU"/>
        </w:rPr>
        <w:t xml:space="preserve">— Да.</w:t>
      </w:r>
    </w:p>
    <w:p>
      <w:pPr>
        <w:rPr>
          <w:lang w:val="ru-RU"/>
        </w:rPr>
      </w:pPr>
      <w:r>
        <w:rPr>
          <w:lang w:val="ru-RU"/>
        </w:rPr>
        <w:t xml:space="preserve">Я ждала, что она спросит почему. Любой ответ становился хуже, стоило представить его вслух. Вейр показывал стрелкам, мог уйти. Остальные люди могли не успеть. Хотелось, чтобы хотя бы один человек перестал распоряжаться тем, что произойдёт с нами дальше.</w:t>
      </w:r>
    </w:p>
    <w:p>
      <w:pPr>
        <w:rPr>
          <w:lang w:val="ru-RU"/>
        </w:rPr>
      </w:pPr>
      <w:r>
        <w:rPr>
          <w:lang w:val="ru-RU"/>
        </w:rPr>
        <w:t xml:space="preserve">Агнис не спросила. Поднялась, налила воды, подала мне кружку. Вернулась на прежнее место.</w:t>
      </w:r>
    </w:p>
    <w:p>
      <w:pPr>
        <w:rPr>
          <w:lang w:val="ru-RU"/>
        </w:rPr>
      </w:pPr>
      <w:r>
        <w:rPr>
          <w:lang w:val="ru-RU"/>
        </w:rPr>
        <w:t xml:space="preserve">— Я пытаюсь представить, как ты туда подошла, — сказала она. — Ты раньше…</w:t>
      </w:r>
    </w:p>
    <w:p>
      <w:pPr>
        <w:rPr>
          <w:lang w:val="ru-RU"/>
        </w:rPr>
      </w:pPr>
      <w:r>
        <w:rPr>
          <w:lang w:val="ru-RU"/>
        </w:rPr>
        <w:t xml:space="preserve">Она не договорила. Я тоже помнила, какой была раньше.</w:t>
      </w:r>
    </w:p>
    <w:p>
      <w:pPr>
        <w:rPr>
          <w:lang w:val="ru-RU"/>
        </w:rPr>
      </w:pPr>
      <w:r>
        <w:rPr>
          <w:lang w:val="ru-RU"/>
        </w:rPr>
        <w:t xml:space="preserve">— Я сама не всё понимаю, — ответила я. — Но на ступенях знала, что делаю.</w:t>
      </w:r>
    </w:p>
    <w:p>
      <w:pPr>
        <w:rPr>
          <w:lang w:val="ru-RU"/>
        </w:rPr>
      </w:pPr>
      <w:r>
        <w:rPr>
          <w:lang w:val="ru-RU"/>
        </w:rPr>
        <w:t xml:space="preserve">Из-за полога позвали Тальма. Агнис повернулась на голос, потом снова ко мне.</w:t>
      </w:r>
    </w:p>
    <w:p>
      <w:pPr>
        <w:rPr>
          <w:lang w:val="ru-RU"/>
        </w:rPr>
      </w:pPr>
      <w:r>
        <w:rPr>
          <w:lang w:val="ru-RU"/>
        </w:rPr>
        <w:t xml:space="preserve">— Я сегодня тоже убила бы, если бы понадобилось. Это не значит, что мне всё равно, как ты решаешь. Ты мне нужна живая, Сильвия. И чтобы я могла тебя спросить.</w:t>
      </w:r>
    </w:p>
    <w:p>
      <w:pPr>
        <w:rPr>
          <w:lang w:val="ru-RU"/>
        </w:rPr>
      </w:pPr>
      <w:r>
        <w:rPr>
          <w:lang w:val="ru-RU"/>
        </w:rPr>
        <w:t xml:space="preserve">— Можешь.</w:t>
      </w:r>
    </w:p>
    <w:p>
      <w:pPr>
        <w:rPr>
          <w:lang w:val="ru-RU"/>
        </w:rPr>
      </w:pPr>
      <w:r>
        <w:rPr>
          <w:lang w:val="ru-RU"/>
        </w:rPr>
        <w:t xml:space="preserve">Она кивнула, но не улыбнулась.</w:t>
      </w:r>
    </w:p>
    <w:p>
      <w:pPr>
        <w:rPr>
          <w:lang w:val="ru-RU"/>
        </w:rPr>
      </w:pPr>
      <w:r>
        <w:rPr>
          <w:lang w:val="ru-RU"/>
        </w:rPr>
        <w:t xml:space="preserve">Я поставила кружку и придвинулась. Агнис обняла меня одной рукой, другой ладонью поправила подстилку под ногами. Я прижалась к её плечу. Она позволила сидеть так долго, сколько мне понадобилось. Ничего из сказанного от этого не исчезло.</w:t>
      </w:r>
    </w:p>
    <w:p ns2:paraId="53A18CB2" ns2:textId="77777777" w:rsidR="0003529C" w:rsidRPr="001114B8" w:rsidRDefault="00000000">
      <w:pPr>
        <w:spacing w:before="160" w:after="160"/>
        <w:ind w:firstLine="0"/>
        <w:jc w:val="center"/>
        <w:rPr>
          <w:lang w:val="ru-RU"/>
        </w:rPr>
      </w:pPr>
      <w:r w:rsidRPr="001114B8">
        <w:rPr>
          <w:lang w:val="ru-RU"/>
        </w:rPr>
        <w:t>· · ·</w:t>
      </w:r>
    </w:p>
    <w:p>
      <w:pPr>
        <w:rPr>
          <w:lang w:val="ru-RU"/>
        </w:rPr>
      </w:pPr>
      <w:r>
        <w:rPr>
          <w:lang w:val="ru-RU"/>
        </w:rPr>
        <w:t xml:space="preserve">Свет я показала ей уже перед сном.</w:t>
      </w:r>
    </w:p>
    <w:p>
      <w:pPr>
        <w:rPr>
          <w:lang w:val="ru-RU"/>
        </w:rPr>
      </w:pPr>
      <w:r>
        <w:rPr>
          <w:lang w:val="ru-RU"/>
        </w:rPr>
        <w:t xml:space="preserve">Накрыла наши руки плащом, раскрыла пальцы. Под тканью стало видно швы, хлебные крошки на подстилке, белую полоску на ногте Агнис. Она наклонилась ниже, почти коснулась лбом моего лба.</w:t>
      </w:r>
    </w:p>
    <w:p>
      <w:pPr>
        <w:rPr>
          <w:lang w:val="ru-RU"/>
        </w:rPr>
      </w:pPr>
      <w:r>
        <w:rPr>
          <w:lang w:val="ru-RU"/>
        </w:rPr>
        <w:t xml:space="preserve">— От стекла?</w:t>
      </w:r>
    </w:p>
    <w:p>
      <w:pPr>
        <w:rPr>
          <w:lang w:val="ru-RU"/>
        </w:rPr>
      </w:pPr>
      <w:r>
        <w:rPr>
          <w:lang w:val="ru-RU"/>
        </w:rPr>
        <w:t xml:space="preserve">— Да. Я беру то, что есть в вещах. Иногда работу, которую в них вложили. Знание остаётся у меня. Иногда меняется сама вещь. Я ещё много чего не знаю.</w:t>
      </w:r>
    </w:p>
    <w:p>
      <w:pPr>
        <w:rPr>
          <w:lang w:val="ru-RU"/>
        </w:rPr>
      </w:pPr>
      <w:r>
        <w:rPr>
          <w:lang w:val="ru-RU"/>
        </w:rPr>
        <w:t xml:space="preserve">— А золото?</w:t>
      </w:r>
    </w:p>
    <w:p>
      <w:pPr>
        <w:rPr>
          <w:lang w:val="ru-RU"/>
        </w:rPr>
      </w:pPr>
      <w:r>
        <w:rPr>
          <w:lang w:val="ru-RU"/>
        </w:rPr>
        <w:t xml:space="preserve">Я сделала кожу твёрдой, постучала ногтем. Потом отпустила, дала ей коснуться обычной ладони.</w:t>
      </w:r>
    </w:p>
    <w:p>
      <w:pPr>
        <w:rPr>
          <w:lang w:val="ru-RU"/>
        </w:rPr>
      </w:pPr>
      <w:r>
        <w:rPr>
          <w:lang w:val="ru-RU"/>
        </w:rPr>
        <w:t xml:space="preserve">Агнис осторожно провела по пальцам.</w:t>
      </w:r>
    </w:p>
    <w:p>
      <w:pPr>
        <w:rPr>
          <w:lang w:val="ru-RU"/>
        </w:rPr>
      </w:pPr>
      <w:r>
        <w:rPr>
          <w:lang w:val="ru-RU"/>
        </w:rPr>
        <w:t xml:space="preserve">— Ты теперь всё рассматриваешь так?</w:t>
      </w:r>
    </w:p>
    <w:p>
      <w:pPr>
        <w:rPr>
          <w:lang w:val="ru-RU"/>
        </w:rPr>
      </w:pPr>
      <w:r>
        <w:rPr>
          <w:lang w:val="ru-RU"/>
        </w:rPr>
        <w:t xml:space="preserve">— Часто. Даже то, что трогать не собираюсь.</w:t>
      </w:r>
    </w:p>
    <w:p>
      <w:pPr>
        <w:rPr>
          <w:lang w:val="ru-RU"/>
        </w:rPr>
      </w:pPr>
      <w:r>
        <w:rPr>
          <w:lang w:val="ru-RU"/>
        </w:rPr>
        <w:t xml:space="preserve">Она посмотрела на собственную ладонь. Под кожей появился белый свет, гораздо ярче моего. Я прищурилась, и она сразу убрала его.</w:t>
      </w:r>
    </w:p>
    <w:p>
      <w:pPr>
        <w:rPr>
          <w:lang w:val="ru-RU"/>
        </w:rPr>
      </w:pPr>
      <w:r>
        <w:rPr>
          <w:lang w:val="ru-RU"/>
        </w:rPr>
        <w:t xml:space="preserve">— У тебя совсем другой свет, — сказала я.</w:t>
      </w:r>
    </w:p>
    <w:p>
      <w:pPr>
        <w:rPr>
          <w:lang w:val="ru-RU"/>
        </w:rPr>
      </w:pPr>
      <w:r>
        <w:rPr>
          <w:lang w:val="ru-RU"/>
        </w:rPr>
        <w:t xml:space="preserve">— Я знаю только, как приходит этот свет. После того дня дома он уже появлялся. В Арклайте увидели метку, сказали — Эфир. Потом стали приходить люди, задавать вопросы. Назначили учиться тому, что я уже делала раньше, чем понимала.</w:t>
      </w:r>
    </w:p>
    <w:p>
      <w:pPr>
        <w:rPr>
          <w:lang w:val="ru-RU"/>
        </w:rPr>
      </w:pPr>
      <w:r>
        <w:rPr>
          <w:lang w:val="ru-RU"/>
        </w:rPr>
        <w:t xml:space="preserve">— Поэтому рыцарь?</w:t>
      </w:r>
    </w:p>
    <w:p>
      <w:pPr>
        <w:rPr>
          <w:lang w:val="ru-RU"/>
        </w:rPr>
      </w:pPr>
      <w:r>
        <w:rPr>
          <w:lang w:val="ru-RU"/>
        </w:rPr>
        <w:t xml:space="preserve">— Вроде того. Иногда кажется, что латы выдали первым делом, чтобы я выглядела человеком, который знает ответ.</w:t>
      </w:r>
    </w:p>
    <w:p>
      <w:pPr>
        <w:rPr>
          <w:lang w:val="ru-RU"/>
        </w:rPr>
      </w:pPr>
      <w:r>
        <w:rPr>
          <w:lang w:val="ru-RU"/>
        </w:rPr>
        <w:t xml:space="preserve">Нагрудник у стены действительно многое объяснял за неё, пока я не увидела лицо.</w:t>
      </w:r>
    </w:p>
    <w:p>
      <w:pPr>
        <w:rPr>
          <w:lang w:val="ru-RU"/>
        </w:rPr>
      </w:pPr>
      <w:r>
        <w:rPr>
          <w:lang w:val="ru-RU"/>
        </w:rPr>
        <w:t xml:space="preserve">— А ты знала?</w:t>
      </w:r>
    </w:p>
    <w:p>
      <w:pPr>
        <w:rPr>
          <w:lang w:val="ru-RU"/>
        </w:rPr>
      </w:pPr>
      <w:r>
        <w:rPr>
          <w:lang w:val="ru-RU"/>
        </w:rPr>
        <w:t xml:space="preserve">— Мне было ясно только, как помочь и как ударить. С этим было проще, чем с остальным.</w:t>
      </w:r>
    </w:p>
    <w:p>
      <w:pPr>
        <w:rPr>
          <w:lang w:val="ru-RU"/>
        </w:rPr>
      </w:pPr>
      <w:r>
        <w:rPr>
          <w:lang w:val="ru-RU"/>
        </w:rPr>
        <w:t xml:space="preserve">Агнис развернула мешок. Из-под запасной рубахи вынула плоский свёрток, туго обвязанный шнуром.</w:t>
      </w:r>
    </w:p>
    <w:p>
      <w:pPr>
        <w:rPr>
          <w:lang w:val="ru-RU"/>
        </w:rPr>
      </w:pPr>
      <w:r>
        <w:rPr>
          <w:lang w:val="ru-RU"/>
        </w:rPr>
        <w:t xml:space="preserve">— Я ещё кое-что забрала из дома. Её исследования. Всё, что нашла вместе. С тех пор вожу с собой.</w:t>
      </w:r>
    </w:p>
    <w:p>
      <w:pPr>
        <w:rPr>
          <w:lang w:val="ru-RU"/>
        </w:rPr>
      </w:pPr>
      <w:r>
        <w:rPr>
          <w:lang w:val="ru-RU"/>
        </w:rPr>
        <w:t xml:space="preserve">Свет сразу забылся.</w:t>
      </w:r>
    </w:p>
    <w:p>
      <w:pPr>
        <w:rPr>
          <w:lang w:val="ru-RU"/>
        </w:rPr>
      </w:pPr>
      <w:r>
        <w:rPr>
          <w:lang w:val="ru-RU"/>
        </w:rPr>
        <w:t xml:space="preserve">Она развязала шнур, отделила несколько листов. Я сразу узнала почерк Элизабет: длинные верхние штрихи, короткие подписи на полях. Агнис положила сверху страницу, где были наши имена.</w:t>
      </w:r>
    </w:p>
    <w:p>
      <w:pPr>
        <w:rPr>
          <w:lang w:val="ru-RU"/>
        </w:rPr>
      </w:pPr>
      <w:r>
        <w:rPr>
          <w:lang w:val="ru-RU"/>
        </w:rPr>
        <w:t xml:space="preserve">Рядом стояли даты. Некоторые — задолго до того, как мы пришли учиться в Арклайт.</w:t>
      </w:r>
    </w:p>
    <w:p>
      <w:pPr>
        <w:rPr>
          <w:lang w:val="ru-RU"/>
        </w:rPr>
      </w:pPr>
      <w:r>
        <w:rPr>
          <w:lang w:val="ru-RU"/>
        </w:rPr>
        <w:t xml:space="preserve">— Здесь про нас обеих, — сказала она. — Я многого не понимаю. Хочу, чтобы ты посмотрела со мной.</w:t>
      </w:r>
    </w:p>
    <w:p>
      <w:pPr>
        <w:rPr>
          <w:lang w:val="ru-RU"/>
        </w:rPr>
      </w:pPr>
      <w:r>
        <w:rPr>
          <w:lang w:val="ru-RU"/>
        </w:rPr>
        <w:t xml:space="preserve">Я поднесла свет ближе.</w:t>
      </w:r>
    </w:p>
    <w:p>
      <w:pPr>
        <w:rPr>
          <w:lang w:val="ru-RU"/>
        </w:rPr>
      </w:pPr>
      <w:r>
        <w:rPr>
          <w:lang w:val="ru-RU"/>
        </w:rPr>
        <w:t xml:space="preserve">На краю страницы Элизабет исправила одно число. Тем же движением пера, каким поправляла мои записи и велела быть внимательнее.</w:t>
      </w:r>
    </w:p>
    <w:p>
      <w:pPr>
        <w:rPr>
          <w:lang w:val="ru-RU"/>
        </w:rPr>
      </w:pPr>
      <w:r>
        <w:rPr>
          <w:lang w:val="ru-RU"/>
        </w:rPr>
        <w:t xml:space="preserve">Тень, ты здесь? — позвала я мысленно.</w:t>
      </w:r>
    </w:p>
    <w:p>
      <w:pPr>
        <w:rPr>
          <w:lang w:val="ru-RU"/>
        </w:rPr>
      </w:pPr>
      <w:r>
        <w:rPr>
          <w:i/>
          <w:lang w:val="ru-RU"/>
        </w:rPr>
        <w:t xml:space="preserve">«Я рядом».</w:t>
      </w:r>
    </w:p>
    <w:p>
      <w:pPr>
        <w:rPr>
          <w:lang w:val="ru-RU"/>
        </w:rPr>
      </w:pPr>
      <w:r>
        <w:rPr>
          <w:lang w:val="ru-RU"/>
        </w:rPr>
        <w:t xml:space="preserve">Агнис передвинула лист, чтобы мы обе могли читать. Наши плечи соприкасались. Под плащом было тепло, в зале гасили лампы. На этот раз я не попросила убрать со стола то, на что было страшно смотреть.</w:t>
      </w:r>
    </w:p>
    <w:p ns2:paraId="65954BAB" ns2:textId="77777777" w:rsidR="0003529C" w:rsidRPr="001114B8" w:rsidRDefault="00000000">
      <w:pPr>
        <w:pStyle w:val="1"/>
        <w:rPr>
          <w:rFonts w:ascii="Times New Roman" w:hAnsi="Times New Roman" w:cs="Times New Roman"/>
          <w:lang w:val="ru-RU"/>
        </w:rPr>
      </w:pPr>
      <w:bookmarkStart w:id="23" w:name="chapter23"/>
      <w:r w:rsidRPr="001114B8">
        <w:rPr>
          <w:rFonts w:ascii="Times New Roman" w:hAnsi="Times New Roman" w:cs="Times New Roman"/>
          <w:lang w:val="ru-RU"/>
        </w:rPr>
        <w:t>ГЛАВА 23</w:t>
      </w:r>
      <w:bookmarkEnd w:id="23"/>
    </w:p>
    <w:p>
      <w:pPr>
        <w:rPr>
          <w:lang w:val="ru-RU"/>
        </w:rPr>
      </w:pPr>
      <w:r>
        <w:rPr>
          <w:lang w:val="ru-RU"/>
        </w:rPr>
        <w:t xml:space="preserve">Под нашими именами Элизабет записывала, сколько мы спали.</w:t>
      </w:r>
    </w:p>
    <w:p>
      <w:pPr>
        <w:rPr>
          <w:lang w:val="ru-RU"/>
        </w:rPr>
      </w:pPr>
      <w:r>
        <w:rPr>
          <w:lang w:val="ru-RU"/>
        </w:rPr>
        <w:t xml:space="preserve">Я прочла строку дважды. Рядом стояли количество выпитого, время до первого пробуждения и короткое замечание о зрачках. Через страницу были такие же записи об Агнис, с разницей в два дня.</w:t>
      </w:r>
    </w:p>
    <w:p>
      <w:pPr>
        <w:rPr>
          <w:lang w:val="ru-RU"/>
        </w:rPr>
      </w:pPr>
      <w:r>
        <w:rPr>
          <w:lang w:val="ru-RU"/>
        </w:rPr>
        <w:t xml:space="preserve">— Это когда мы болели?</w:t>
      </w:r>
    </w:p>
    <w:p>
      <w:pPr>
        <w:rPr>
          <w:lang w:val="ru-RU"/>
        </w:rPr>
      </w:pPr>
      <w:r>
        <w:rPr>
          <w:lang w:val="ru-RU"/>
        </w:rPr>
        <w:t xml:space="preserve">Сестра подложила под лист ладонь. Бумага была тонкой, свет проходил насквозь, и цифры с оборота мешали разобрать написанное.</w:t>
      </w:r>
    </w:p>
    <w:p>
      <w:pPr>
        <w:rPr>
          <w:lang w:val="ru-RU"/>
        </w:rPr>
      </w:pPr>
      <w:r>
        <w:rPr>
          <w:lang w:val="ru-RU"/>
        </w:rPr>
        <w:t xml:space="preserve">— Я сначала тоже так решила. Здесь посмотри.</w:t>
      </w:r>
    </w:p>
    <w:p>
      <w:pPr>
        <w:rPr>
          <w:lang w:val="ru-RU"/>
        </w:rPr>
      </w:pPr>
      <w:r>
        <w:rPr>
          <w:lang w:val="ru-RU"/>
        </w:rPr>
        <w:t xml:space="preserve">Она вынула из середины свёртка другую страницу. У верхнего края остался след скрепки. Ниже шли те же три буквы, затем дробь. Агнис показала на приписку возле дроби.</w:t>
      </w:r>
    </w:p>
    <w:p>
      <w:pPr>
        <w:rPr>
          <w:lang w:val="ru-RU"/>
        </w:rPr>
      </w:pPr>
      <w:r>
        <w:rPr>
          <w:lang w:val="ru-RU"/>
        </w:rPr>
        <w:t xml:space="preserve">— Половина прежнего. А здесь опять целиком.</w:t>
      </w:r>
    </w:p>
    <w:p>
      <w:pPr>
        <w:rPr>
          <w:lang w:val="ru-RU"/>
        </w:rPr>
      </w:pPr>
      <w:r>
        <w:rPr>
          <w:lang w:val="ru-RU"/>
        </w:rPr>
        <w:t xml:space="preserve">— Чего?</w:t>
      </w:r>
    </w:p>
    <w:p>
      <w:pPr>
        <w:rPr>
          <w:lang w:val="ru-RU"/>
        </w:rPr>
      </w:pPr>
      <w:r>
        <w:rPr>
          <w:lang w:val="ru-RU"/>
        </w:rPr>
        <w:t xml:space="preserve">— Состава. Он дальше, я нашла.</w:t>
      </w:r>
    </w:p>
    <w:p>
      <w:pPr>
        <w:rPr>
          <w:lang w:val="ru-RU"/>
        </w:rPr>
      </w:pPr>
      <w:r>
        <w:rPr>
          <w:lang w:val="ru-RU"/>
        </w:rPr>
        <w:t xml:space="preserve">Я помнила маленькую кружку с трещиной под ручкой. Из неё всегда хотелось пить осторожно: трещина была тёмной, казалось, вода сейчас просочится наружу. Элизабет говорила, что кружка крепче моих пальцев. Ставила передо мной, велела выпить до дна.</w:t>
      </w:r>
    </w:p>
    <w:p>
      <w:pPr>
        <w:rPr>
          <w:lang w:val="ru-RU"/>
        </w:rPr>
      </w:pPr>
      <w:r>
        <w:rPr>
          <w:lang w:val="ru-RU"/>
        </w:rPr>
        <w:t xml:space="preserve">Дата ничего не подсказывала. Я не могла вспомнить, болела ли в тот день. Перед глазами возникали кухня и пятно на столе, Агнис у печи, но каждый раз получался другой вечер.</w:t>
      </w:r>
    </w:p>
    <w:p>
      <w:pPr>
        <w:rPr>
          <w:lang w:val="ru-RU"/>
        </w:rPr>
      </w:pPr>
      <w:r>
        <w:rPr>
          <w:lang w:val="ru-RU"/>
        </w:rPr>
        <w:t xml:space="preserve">— Ты помнишь этот день?</w:t>
      </w:r>
    </w:p>
    <w:p>
      <w:pPr>
        <w:rPr>
          <w:lang w:val="ru-RU"/>
        </w:rPr>
      </w:pPr>
      <w:r>
        <w:rPr>
          <w:lang w:val="ru-RU"/>
        </w:rPr>
        <w:t xml:space="preserve">— Нет. Зато вот этот вечер могу назвать.</w:t>
      </w:r>
    </w:p>
    <w:p>
      <w:pPr>
        <w:rPr>
          <w:lang w:val="ru-RU"/>
        </w:rPr>
      </w:pPr>
      <w:r>
        <w:rPr>
          <w:lang w:val="ru-RU"/>
        </w:rPr>
        <w:t xml:space="preserve">Она нашла запись ближе к концу. Возле её имени были обычные короткие числа. Утром занятия, вечером вернулась поздно. Ниже Элизабет отметила, что Агнис жаловалась на шум в ушах.</w:t>
      </w:r>
    </w:p>
    <w:p>
      <w:pPr>
        <w:rPr>
          <w:lang w:val="ru-RU"/>
        </w:rPr>
      </w:pPr>
      <w:r>
        <w:rPr>
          <w:lang w:val="ru-RU"/>
        </w:rPr>
        <w:t xml:space="preserve">— Я тогда весь день резала стекло. Думала, от него звенит. Она спросила, прошло ли после еды, я сказала, что почти. Здесь даже это есть.</w:t>
      </w:r>
    </w:p>
    <w:p>
      <w:pPr>
        <w:rPr>
          <w:lang w:val="ru-RU"/>
        </w:rPr>
      </w:pPr>
      <w:r>
        <w:rPr>
          <w:lang w:val="ru-RU"/>
        </w:rPr>
        <w:t xml:space="preserve">Слово «почти» Элизабет заключила в скобки.</w:t>
      </w:r>
    </w:p>
    <w:p>
      <w:pPr>
        <w:rPr>
          <w:lang w:val="ru-RU"/>
        </w:rPr>
      </w:pPr>
      <w:r>
        <w:rPr>
          <w:lang w:val="ru-RU"/>
        </w:rPr>
        <w:t xml:space="preserve">— А про стекло?</w:t>
      </w:r>
    </w:p>
    <w:p>
      <w:pPr>
        <w:rPr>
          <w:lang w:val="ru-RU"/>
        </w:rPr>
      </w:pPr>
      <w:r>
        <w:rPr>
          <w:lang w:val="ru-RU"/>
        </w:rPr>
        <w:t xml:space="preserve">— Ничего.</w:t>
      </w:r>
    </w:p>
    <w:p>
      <w:pPr>
        <w:rPr>
          <w:lang w:val="ru-RU"/>
        </w:rPr>
      </w:pPr>
      <w:r>
        <w:rPr>
          <w:lang w:val="ru-RU"/>
        </w:rPr>
        <w:t xml:space="preserve">Агнис перевернула лист. Я остановила её, снова прочла строчку. Под тёмным исправлением виднелся прежний знак, перечёркнутый так тщательно, что бумага истончилась. Мне захотелось поднести страницу к лампе. Увидеть, что Элизабет сперва написала.</w:t>
      </w:r>
    </w:p>
    <w:p>
      <w:pPr>
        <w:rPr>
          <w:lang w:val="ru-RU"/>
        </w:rPr>
      </w:pPr>
      <w:r>
        <w:rPr>
          <w:lang w:val="ru-RU"/>
        </w:rPr>
        <w:t xml:space="preserve">В зале оставались только дальние огни. Рядом кто-то лёг, подвинул ногой мешок. Агнис приподняла наш плащ, чтобы я могла устроиться удобнее.</w:t>
      </w:r>
    </w:p>
    <w:p>
      <w:pPr>
        <w:rPr>
          <w:lang w:val="ru-RU"/>
        </w:rPr>
      </w:pPr>
      <w:r>
        <w:rPr>
          <w:lang w:val="ru-RU"/>
        </w:rPr>
        <w:t xml:space="preserve">Тебе понятны эти записи? — мысленно спросила я Тень.</w:t>
      </w:r>
    </w:p>
    <w:p>
      <w:pPr>
        <w:rPr>
          <w:lang w:val="ru-RU"/>
        </w:rPr>
      </w:pPr>
      <w:r>
        <w:rPr>
          <w:i/>
          <w:lang w:val="ru-RU"/>
        </w:rPr>
        <w:t xml:space="preserve">«Числа вижу. Чего она добивалась, здесь не написано».</w:t>
      </w:r>
    </w:p>
    <w:p>
      <w:pPr>
        <w:rPr>
          <w:lang w:val="ru-RU"/>
        </w:rPr>
      </w:pPr>
      <w:r>
        <w:rPr>
          <w:lang w:val="ru-RU"/>
        </w:rPr>
        <w:t xml:space="preserve">Она давала нам что-то, подумала я.</w:t>
      </w:r>
    </w:p>
    <w:p>
      <w:pPr>
        <w:rPr>
          <w:lang w:val="ru-RU"/>
        </w:rPr>
      </w:pPr>
      <w:r>
        <w:rPr>
          <w:i/>
          <w:lang w:val="ru-RU"/>
        </w:rPr>
        <w:t xml:space="preserve">«Похоже».</w:t>
      </w:r>
    </w:p>
    <w:p>
      <w:pPr>
        <w:rPr>
          <w:lang w:val="ru-RU"/>
        </w:rPr>
      </w:pPr>
      <w:r>
        <w:rPr>
          <w:lang w:val="ru-RU"/>
        </w:rPr>
        <w:t xml:space="preserve">Мне хотелось услышать больше. Тень помолчала и добавила:</w:t>
      </w:r>
    </w:p>
    <w:p>
      <w:pPr>
        <w:rPr>
          <w:lang w:val="ru-RU"/>
        </w:rPr>
      </w:pPr>
      <w:r>
        <w:rPr>
          <w:i/>
          <w:lang w:val="ru-RU"/>
        </w:rPr>
        <w:t xml:space="preserve">«Ты сейчас пытаешься вспомнить сразу все кружки. Выбери одну запись».</w:t>
      </w:r>
    </w:p>
    <w:p>
      <w:pPr>
        <w:rPr>
          <w:lang w:val="ru-RU"/>
        </w:rPr>
      </w:pPr>
      <w:r>
        <w:rPr>
          <w:lang w:val="ru-RU"/>
        </w:rPr>
        <w:t xml:space="preserve">Под пальцем была старая дата, но мысль всё равно возвращалась к кухне. Элизабет могла спрашивать о голове, потому что волновалась. Могла проверять действие того, о чём не рассказала. Её холодная ладонь на лбу помнилась ясно, а отделить одно прикосновение от другого я не умела.</w:t>
      </w:r>
    </w:p>
    <w:p>
      <w:pPr>
        <w:rPr>
          <w:lang w:val="ru-RU"/>
        </w:rPr>
      </w:pPr>
      <w:r>
        <w:rPr>
          <w:lang w:val="ru-RU"/>
        </w:rPr>
        <w:t xml:space="preserve">Агнис достала выписки. Между двумя столбцами оставила место для ещё одного столбца, пока пустого.</w:t>
      </w:r>
    </w:p>
    <w:p>
      <w:pPr>
        <w:rPr>
          <w:lang w:val="ru-RU"/>
        </w:rPr>
      </w:pPr>
      <w:r>
        <w:rPr>
          <w:lang w:val="ru-RU"/>
        </w:rPr>
        <w:t xml:space="preserve">— Я хотела записать, что мы сами помним. Рядом с её словами. Но у меня всё сбивается.</w:t>
      </w:r>
    </w:p>
    <w:p>
      <w:pPr>
        <w:rPr>
          <w:lang w:val="ru-RU"/>
        </w:rPr>
      </w:pPr>
      <w:r>
        <w:rPr>
          <w:lang w:val="ru-RU"/>
        </w:rPr>
        <w:t xml:space="preserve">— Давай номер листа поставим. Потом можно вернуться.</w:t>
      </w:r>
    </w:p>
    <w:p>
      <w:pPr>
        <w:rPr>
          <w:lang w:val="ru-RU"/>
        </w:rPr>
      </w:pPr>
      <w:r>
        <w:rPr>
          <w:lang w:val="ru-RU"/>
        </w:rPr>
        <w:t xml:space="preserve">Она подала мне уголь. Я дописала цифру, и несколько минут мы занимались тем, что могли сделать: считали страницы, сопоставляли записи на лицевой стороне и на обороте, откладывали листы с похожими составами. Агнис знала часть сокращений. Я узнала обозначение веса, которым Элизабет поправляла мои первые расчёты. Раньше мне казалось, что она придумала его специально для меня.</w:t>
      </w:r>
    </w:p>
    <w:p>
      <w:pPr>
        <w:rPr>
          <w:lang w:val="ru-RU"/>
        </w:rPr>
      </w:pPr>
      <w:r>
        <w:rPr>
          <w:lang w:val="ru-RU"/>
        </w:rPr>
        <w:t xml:space="preserve">На одной странице было только имя сестры. Под ним — несколько зачёркнутых слов и ссылка на тетрадь.</w:t>
      </w:r>
    </w:p>
    <w:p>
      <w:pPr>
        <w:rPr>
          <w:lang w:val="ru-RU"/>
        </w:rPr>
      </w:pPr>
      <w:r>
        <w:rPr>
          <w:lang w:val="ru-RU"/>
        </w:rPr>
        <w:t xml:space="preserve">— Она у тебя?</w:t>
      </w:r>
    </w:p>
    <w:p>
      <w:pPr>
        <w:rPr>
          <w:lang w:val="ru-RU"/>
        </w:rPr>
      </w:pPr>
      <w:r>
        <w:rPr>
          <w:lang w:val="ru-RU"/>
        </w:rPr>
        <w:t xml:space="preserve">— Надо искать в остальном. Я всё забрала из рабочих ящиков. Отдельные листы переложила вперёд, тетради внизу. Здесь ещё моя запись, не перепутай.</w:t>
      </w:r>
    </w:p>
    <w:p>
      <w:pPr>
        <w:rPr>
          <w:lang w:val="ru-RU"/>
        </w:rPr>
      </w:pPr>
      <w:r>
        <w:rPr>
          <w:lang w:val="ru-RU"/>
        </w:rPr>
        <w:t xml:space="preserve">Она показала маленькую букву в углу. Я провела пальцем по краю страницы.</w:t>
      </w:r>
    </w:p>
    <w:p>
      <w:pPr>
        <w:rPr>
          <w:lang w:val="ru-RU"/>
        </w:rPr>
      </w:pPr>
      <w:r>
        <w:rPr>
          <w:lang w:val="ru-RU"/>
        </w:rPr>
        <w:t xml:space="preserve">— Мать знает, что они у тебя?</w:t>
      </w:r>
    </w:p>
    <w:p>
      <w:pPr>
        <w:rPr>
          <w:lang w:val="ru-RU"/>
        </w:rPr>
      </w:pPr>
      <w:r>
        <w:rPr>
          <w:lang w:val="ru-RU"/>
        </w:rPr>
        <w:t xml:space="preserve">— Что пропали, должна знать. Я ей не объясняла, куда увезла.</w:t>
      </w:r>
    </w:p>
    <w:p>
      <w:pPr>
        <w:rPr>
          <w:lang w:val="ru-RU"/>
        </w:rPr>
      </w:pPr>
      <w:r>
        <w:rPr>
          <w:lang w:val="ru-RU"/>
        </w:rPr>
        <w:t xml:space="preserve">— А если придёт забирать?</w:t>
      </w:r>
    </w:p>
    <w:p>
      <w:pPr>
        <w:rPr>
          <w:lang w:val="ru-RU"/>
        </w:rPr>
      </w:pPr>
      <w:r>
        <w:rPr>
          <w:lang w:val="ru-RU"/>
        </w:rPr>
        <w:t xml:space="preserve">Агнис посмотрела на свой мешок. Потом на меня.</w:t>
      </w:r>
    </w:p>
    <w:p>
      <w:pPr>
        <w:rPr>
          <w:lang w:val="ru-RU"/>
        </w:rPr>
      </w:pPr>
      <w:r>
        <w:rPr>
          <w:lang w:val="ru-RU"/>
        </w:rPr>
        <w:t xml:space="preserve">— Тогда придётся сказать, что я прочла. Я представляла этот разговор. Несколько раз даже хотела сама пойти и спросить.</w:t>
      </w:r>
    </w:p>
    <w:p>
      <w:pPr>
        <w:rPr>
          <w:lang w:val="ru-RU"/>
        </w:rPr>
      </w:pPr>
      <w:r>
        <w:rPr>
          <w:lang w:val="ru-RU"/>
        </w:rPr>
        <w:t xml:space="preserve">— Почему не пошла?</w:t>
      </w:r>
    </w:p>
    <w:p>
      <w:pPr>
        <w:rPr>
          <w:lang w:val="ru-RU"/>
        </w:rPr>
      </w:pPr>
      <w:r>
        <w:rPr>
          <w:lang w:val="ru-RU"/>
        </w:rPr>
        <w:t xml:space="preserve">— Боялась, что она опять расскажет всё так, что я начну сомневаться. Я ещё помню, как быстро соглашалась с ней. Поэтому хочу сначала разобраться без неё.</w:t>
      </w:r>
    </w:p>
    <w:p>
      <w:pPr>
        <w:rPr>
          <w:lang w:val="ru-RU"/>
        </w:rPr>
      </w:pPr>
      <w:r>
        <w:rPr>
          <w:lang w:val="ru-RU"/>
        </w:rPr>
        <w:t xml:space="preserve">Я посмотрела на её выписки. У некоторых дат были маленькие вопросительные знаки. Сестра ставила их там, где Элизабет оставила уверенные короткие строки.</w:t>
      </w:r>
    </w:p>
    <w:p>
      <w:pPr>
        <w:rPr>
          <w:lang w:val="ru-RU"/>
        </w:rPr>
      </w:pPr>
      <w:r>
        <w:rPr>
          <w:lang w:val="ru-RU"/>
        </w:rPr>
        <w:t xml:space="preserve">— Я бы тоже не пошла одна, — сказала я.</w:t>
      </w:r>
    </w:p>
    <w:p>
      <w:pPr>
        <w:rPr>
          <w:lang w:val="ru-RU"/>
        </w:rPr>
      </w:pPr>
      <w:r>
        <w:rPr>
          <w:lang w:val="ru-RU"/>
        </w:rPr>
        <w:t xml:space="preserve">Агнис придвинула ко мне следующую страницу.</w:t>
      </w:r>
    </w:p>
    <w:p ns2:paraId="53A18CB2" ns2:textId="77777777" w:rsidR="0003529C" w:rsidRPr="001114B8" w:rsidRDefault="00000000">
      <w:pPr>
        <w:spacing w:before="160" w:after="160"/>
        <w:ind w:firstLine="0"/>
        <w:jc w:val="center"/>
        <w:rPr>
          <w:lang w:val="ru-RU"/>
        </w:rPr>
      </w:pPr>
      <w:r w:rsidRPr="001114B8">
        <w:rPr>
          <w:lang w:val="ru-RU"/>
        </w:rPr>
        <w:t>· · ·</w:t>
      </w:r>
    </w:p>
    <w:p>
      <w:pPr>
        <w:rPr>
          <w:lang w:val="ru-RU"/>
        </w:rPr>
      </w:pPr>
      <w:r>
        <w:rPr>
          <w:lang w:val="ru-RU"/>
        </w:rPr>
        <w:t xml:space="preserve">Прочитанные страницы я решила сохранить в памяти.</w:t>
      </w:r>
    </w:p>
    <w:p>
      <w:pPr>
        <w:rPr>
          <w:lang w:val="ru-RU"/>
        </w:rPr>
      </w:pPr>
      <w:r>
        <w:rPr>
          <w:lang w:val="ru-RU"/>
        </w:rPr>
        <w:t xml:space="preserve">Сказала об этом Агнис, положила перед собой первый лист и коснулась нижнего края. Чернила остались на месте, а под пальцами ничего не осыпалось. За закрытыми веками проступили строчки и пятно возле даты, где Элизабет слишком сильно нажала на перо. Последняя цифра после проверки совпала.</w:t>
      </w:r>
    </w:p>
    <w:p>
      <w:pPr>
        <w:rPr>
          <w:lang w:val="ru-RU"/>
        </w:rPr>
      </w:pPr>
      <w:r>
        <w:rPr>
          <w:lang w:val="ru-RU"/>
        </w:rPr>
        <w:t xml:space="preserve">Агнис подняла страницу к свету.</w:t>
      </w:r>
    </w:p>
    <w:p>
      <w:pPr>
        <w:rPr>
          <w:lang w:val="ru-RU"/>
        </w:rPr>
      </w:pPr>
      <w:r>
        <w:rPr>
          <w:lang w:val="ru-RU"/>
        </w:rPr>
        <w:t xml:space="preserve">— Так же, как ты берёшь твёрдость?</w:t>
      </w:r>
    </w:p>
    <w:p>
      <w:pPr>
        <w:rPr>
          <w:lang w:val="ru-RU"/>
        </w:rPr>
      </w:pPr>
      <w:r>
        <w:rPr>
          <w:lang w:val="ru-RU"/>
        </w:rPr>
        <w:t xml:space="preserve">— Здесь я хочу запомнить. Бумага останется.</w:t>
      </w:r>
    </w:p>
    <w:p>
      <w:pPr>
        <w:rPr>
          <w:lang w:val="ru-RU"/>
        </w:rPr>
      </w:pPr>
      <w:r>
        <w:rPr>
          <w:lang w:val="ru-RU"/>
        </w:rPr>
        <w:t xml:space="preserve">Я повторила с другой страницей. Потом сестра закрыла ладонью приписку и попросила прочитать.</w:t>
      </w:r>
    </w:p>
    <w:p>
      <w:pPr>
        <w:rPr>
          <w:lang w:val="ru-RU"/>
        </w:rPr>
      </w:pPr>
      <w:r>
        <w:rPr>
          <w:lang w:val="ru-RU"/>
        </w:rPr>
        <w:t xml:space="preserve">Стоило назвать строчку по памяти, как Агнис убрала ладонь, сверила запись и довольно выдохнула.</w:t>
      </w:r>
    </w:p>
    <w:p>
      <w:pPr>
        <w:rPr>
          <w:lang w:val="ru-RU"/>
        </w:rPr>
      </w:pPr>
      <w:r>
        <w:rPr>
          <w:lang w:val="ru-RU"/>
        </w:rPr>
        <w:t xml:space="preserve">— Значит, ещё и у тебя будет.</w:t>
      </w:r>
    </w:p>
    <w:p>
      <w:pPr>
        <w:rPr>
          <w:lang w:val="ru-RU"/>
        </w:rPr>
      </w:pPr>
      <w:r>
        <w:rPr>
          <w:lang w:val="ru-RU"/>
        </w:rPr>
        <w:t xml:space="preserve">— Только то, что посмотрю. Дай оборот.</w:t>
      </w:r>
    </w:p>
    <w:p>
      <w:pPr>
        <w:rPr>
          <w:lang w:val="ru-RU"/>
        </w:rPr>
      </w:pPr>
      <w:r>
        <w:rPr>
          <w:lang w:val="ru-RU"/>
        </w:rPr>
        <w:t xml:space="preserve">Я могла удержать мелкую разницу между буквами, которой раньше не замечала. Смысл от этого не появлялся. Элизабет продолжала молчать за своими сокращениями, но теперь она хотя бы не могла забрать у меня увиденное вместе с бумагой.</w:t>
      </w:r>
    </w:p>
    <w:p>
      <w:pPr>
        <w:rPr>
          <w:lang w:val="ru-RU"/>
        </w:rPr>
      </w:pPr>
      <w:r>
        <w:rPr>
          <w:lang w:val="ru-RU"/>
        </w:rPr>
        <w:t xml:space="preserve">Мне хотелось перебрать весь свёрток сразу. Агнис придержала край следующего листа.</w:t>
      </w:r>
    </w:p>
    <w:p>
      <w:pPr>
        <w:rPr>
          <w:lang w:val="ru-RU"/>
        </w:rPr>
      </w:pPr>
      <w:r>
        <w:rPr>
          <w:lang w:val="ru-RU"/>
        </w:rPr>
        <w:t xml:space="preserve">— Давай завтра. Я начну соглашаться с любым числом, лишь бы лечь.</w:t>
      </w:r>
    </w:p>
    <w:p>
      <w:pPr>
        <w:rPr>
          <w:lang w:val="ru-RU"/>
        </w:rPr>
      </w:pPr>
      <w:r>
        <w:rPr>
          <w:lang w:val="ru-RU"/>
        </w:rPr>
        <w:t xml:space="preserve">У неё выбились волосы из-за уха, на щеке отпечатался шов плаща. Сестра потёрла лицо ладонями и улыбнулась мне сквозь пальцы.</w:t>
      </w:r>
    </w:p>
    <w:p>
      <w:pPr>
        <w:rPr>
          <w:lang w:val="ru-RU"/>
        </w:rPr>
      </w:pPr>
      <w:r>
        <w:rPr>
          <w:lang w:val="ru-RU"/>
        </w:rPr>
        <w:t xml:space="preserve">— Ты ещё хочешь?</w:t>
      </w:r>
    </w:p>
    <w:p>
      <w:pPr>
        <w:rPr>
          <w:lang w:val="ru-RU"/>
        </w:rPr>
      </w:pPr>
      <w:r>
        <w:rPr>
          <w:lang w:val="ru-RU"/>
        </w:rPr>
        <w:t xml:space="preserve">— Хочу. Но можно завтра.</w:t>
      </w:r>
    </w:p>
    <w:p>
      <w:pPr>
        <w:rPr>
          <w:lang w:val="ru-RU"/>
        </w:rPr>
      </w:pPr>
      <w:r>
        <w:rPr>
          <w:lang w:val="ru-RU"/>
        </w:rPr>
        <w:t xml:space="preserve">Мы сложили страницы в прежнем порядке. Агнис попросила проверить, не осталось ли чего под моей ногой. Я подняла колено, нашла выписку и рассмеялась прежде неё.</w:t>
      </w:r>
    </w:p>
    <w:p>
      <w:pPr>
        <w:rPr>
          <w:lang w:val="ru-RU"/>
        </w:rPr>
      </w:pPr>
      <w:r>
        <w:rPr>
          <w:lang w:val="ru-RU"/>
        </w:rPr>
        <w:t xml:space="preserve">— Сама бы потеряла, — сказала я.</w:t>
      </w:r>
    </w:p>
    <w:p>
      <w:pPr>
        <w:rPr>
          <w:lang w:val="ru-RU"/>
        </w:rPr>
      </w:pPr>
      <w:r>
        <w:rPr>
          <w:lang w:val="ru-RU"/>
        </w:rPr>
        <w:t xml:space="preserve">— Поэтому и взяла тебя в помощницы.</w:t>
      </w:r>
    </w:p>
    <w:p>
      <w:pPr>
        <w:rPr>
          <w:lang w:val="ru-RU"/>
        </w:rPr>
      </w:pPr>
      <w:r>
        <w:rPr>
          <w:lang w:val="ru-RU"/>
        </w:rPr>
        <w:t xml:space="preserve">Она убрала свёрток. Некоторое время возилась с узлом, потом оставила его незатянутым и повернулась ко мне.</w:t>
      </w:r>
    </w:p>
    <w:p>
      <w:pPr>
        <w:rPr>
          <w:lang w:val="ru-RU"/>
        </w:rPr>
      </w:pPr>
      <w:r>
        <w:rPr>
          <w:lang w:val="ru-RU"/>
        </w:rPr>
        <w:t xml:space="preserve">— Сильвия. Пойдём со мной, когда здесь закончим.</w:t>
      </w:r>
    </w:p>
    <w:p>
      <w:pPr>
        <w:rPr>
          <w:lang w:val="ru-RU"/>
        </w:rPr>
      </w:pPr>
      <w:r>
        <w:rPr>
          <w:lang w:val="ru-RU"/>
        </w:rPr>
        <w:t xml:space="preserve">Я держала уголь над пустым оборотом.</w:t>
      </w:r>
    </w:p>
    <w:p>
      <w:pPr>
        <w:rPr>
          <w:lang w:val="ru-RU"/>
        </w:rPr>
      </w:pPr>
      <w:r>
        <w:rPr>
          <w:lang w:val="ru-RU"/>
        </w:rPr>
        <w:t xml:space="preserve">— Куда?</w:t>
      </w:r>
    </w:p>
    <w:p>
      <w:pPr>
        <w:rPr>
          <w:lang w:val="ru-RU"/>
        </w:rPr>
      </w:pPr>
      <w:r>
        <w:rPr>
          <w:lang w:val="ru-RU"/>
        </w:rPr>
        <w:t xml:space="preserve">— В Арклайт. Я могу поговорить с Северином. Найдём, где жить рядом. Дом матери вообще не нужен. Снимем две комнаты или одну большую комнату, ты всё равно будешь оставлять книги на моей половине.</w:t>
      </w:r>
    </w:p>
    <w:p>
      <w:pPr>
        <w:rPr>
          <w:lang w:val="ru-RU"/>
        </w:rPr>
      </w:pPr>
      <w:r>
        <w:rPr>
          <w:lang w:val="ru-RU"/>
        </w:rPr>
        <w:t xml:space="preserve">Я представила две кровати. Её пояс на моей подушке, свет из окна, дверь, в которую она входит без стука. Хватало бы — снова хватало. Как тогда, зимой. От этого захотелось наклониться и положить голову ей на колени, и пусть дальше всё решает она.</w:t>
      </w:r>
    </w:p>
    <w:p>
      <w:pPr>
        <w:rPr>
          <w:lang w:val="ru-RU"/>
        </w:rPr>
      </w:pPr>
      <w:r>
        <w:rPr>
          <w:lang w:val="ru-RU"/>
        </w:rPr>
        <w:t xml:space="preserve">Агнис продолжила:</w:t>
      </w:r>
    </w:p>
    <w:p>
      <w:pPr>
        <w:rPr>
          <w:lang w:val="ru-RU"/>
        </w:rPr>
      </w:pPr>
      <w:r>
        <w:rPr>
          <w:lang w:val="ru-RU"/>
        </w:rPr>
        <w:t xml:space="preserve">— Я бы сперва спросила, куда тебя примут. Ты теперь столько умеешь. Можно выбрать занятия, найти человека, который понимает твой дар. И больше никому не объяснять, почему тебе надо дать попробовать.</w:t>
      </w:r>
    </w:p>
    <w:p>
      <w:pPr>
        <w:rPr>
          <w:lang w:val="ru-RU"/>
        </w:rPr>
      </w:pPr>
      <w:r>
        <w:rPr>
          <w:lang w:val="ru-RU"/>
        </w:rPr>
        <w:t xml:space="preserve">— Доказывать всё равно придётся на каждом шагу.</w:t>
      </w:r>
    </w:p>
    <w:p>
      <w:pPr>
        <w:rPr>
          <w:lang w:val="ru-RU"/>
        </w:rPr>
      </w:pPr>
      <w:r>
        <w:rPr>
          <w:lang w:val="ru-RU"/>
        </w:rPr>
        <w:t xml:space="preserve">— Мне теперь хотя бы дают договорить. Я воспользуюсь этим.</w:t>
      </w:r>
    </w:p>
    <w:p>
      <w:pPr>
        <w:rPr>
          <w:lang w:val="ru-RU"/>
        </w:rPr>
      </w:pPr>
      <w:r>
        <w:rPr>
          <w:lang w:val="ru-RU"/>
        </w:rPr>
        <w:t xml:space="preserve">Она говорила совершенно серьёзно. Уже примеряла на себя будущую дверь, будущий разговор. Я знала, как долго она может стоять и повторять вопрос, если решит, что без ответа не уйдёт.</w:t>
      </w:r>
    </w:p>
    <w:p>
      <w:pPr>
        <w:rPr>
          <w:lang w:val="ru-RU"/>
        </w:rPr>
      </w:pPr>
      <w:r>
        <w:rPr>
          <w:lang w:val="ru-RU"/>
        </w:rPr>
        <w:t xml:space="preserve">— У меня контракт, — сказала я.</w:t>
      </w:r>
    </w:p>
    <w:p>
      <w:pPr>
        <w:rPr>
          <w:lang w:val="ru-RU"/>
        </w:rPr>
      </w:pPr>
      <w:r>
        <w:rPr>
          <w:lang w:val="ru-RU"/>
        </w:rPr>
        <w:t xml:space="preserve">— Капитан говорил, вас наняли на выход. Сколько осталось?</w:t>
      </w:r>
    </w:p>
    <w:p>
      <w:pPr>
        <w:rPr>
          <w:lang w:val="ru-RU"/>
        </w:rPr>
      </w:pPr>
      <w:r>
        <w:rPr>
          <w:lang w:val="ru-RU"/>
        </w:rPr>
        <w:t xml:space="preserve">— Есть ещё договор с самой гильдией.</w:t>
      </w:r>
    </w:p>
    <w:p>
      <w:pPr>
        <w:rPr>
          <w:lang w:val="ru-RU"/>
        </w:rPr>
      </w:pPr>
      <w:r>
        <w:rPr>
          <w:lang w:val="ru-RU"/>
        </w:rPr>
        <w:t xml:space="preserve">Я положила уголь, отвернула манжет. Птица на запястье была видна и при слабом свете. Агнис приблизилась, взяла меня за руку выше знака.</w:t>
      </w:r>
    </w:p>
    <w:p>
      <w:pPr>
        <w:rPr>
          <w:lang w:val="ru-RU"/>
        </w:rPr>
      </w:pPr>
      <w:r>
        <w:rPr>
          <w:lang w:val="ru-RU"/>
        </w:rPr>
        <w:t xml:space="preserve">— Мне поставили, пока я была без сознания. Когда очнулась, она уже была.</w:t>
      </w:r>
    </w:p>
    <w:p>
      <w:pPr>
        <w:rPr>
          <w:lang w:val="ru-RU"/>
        </w:rPr>
      </w:pPr>
      <w:r>
        <w:rPr>
          <w:lang w:val="ru-RU"/>
        </w:rPr>
        <w:t xml:space="preserve">Агнис подняла глаза.</w:t>
      </w:r>
    </w:p>
    <w:p>
      <w:pPr>
        <w:rPr>
          <w:lang w:val="ru-RU"/>
        </w:rPr>
      </w:pPr>
      <w:r>
        <w:rPr>
          <w:lang w:val="ru-RU"/>
        </w:rPr>
        <w:t xml:space="preserve">Я рассказала про лечебное крыло, Ханну, про границу, через которую попыталась пройти. Когда дошла до первого приступа, сестра отпустила мою руку. Наверное, боялась сжать слишком сильно.</w:t>
      </w:r>
    </w:p>
    <w:p>
      <w:pPr>
        <w:rPr>
          <w:lang w:val="ru-RU"/>
        </w:rPr>
      </w:pPr>
      <w:r>
        <w:rPr>
          <w:lang w:val="ru-RU"/>
        </w:rPr>
        <w:t xml:space="preserve">— Сердце начинало биться неправильно. Воздуха не хватало. Я остановилась, стало отпускать. Мне объяснили, что метка касается души. Срезать её с кожи бесполезно.</w:t>
      </w:r>
    </w:p>
    <w:p>
      <w:pPr>
        <w:rPr>
          <w:lang w:val="ru-RU"/>
        </w:rPr>
      </w:pPr>
      <w:r>
        <w:rPr>
          <w:lang w:val="ru-RU"/>
        </w:rPr>
        <w:t xml:space="preserve">— От кого ты это услышала?</w:t>
      </w:r>
    </w:p>
    <w:p>
      <w:pPr>
        <w:rPr>
          <w:lang w:val="ru-RU"/>
        </w:rPr>
      </w:pPr>
      <w:r>
        <w:rPr>
          <w:lang w:val="ru-RU"/>
        </w:rPr>
        <w:t xml:space="preserve">Я назвала тех, с кем говорила. Агнис попросила повторить имя Лирана, нашла чистый край выписки. Я придержала её пальцы.</w:t>
      </w:r>
    </w:p>
    <w:p>
      <w:pPr>
        <w:rPr>
          <w:lang w:val="ru-RU"/>
        </w:rPr>
      </w:pPr>
      <w:r>
        <w:rPr>
          <w:lang w:val="ru-RU"/>
        </w:rPr>
        <w:t xml:space="preserve">— На листах матери не пиши. У меня есть чистая бумага.</w:t>
      </w:r>
    </w:p>
    <w:p>
      <w:pPr>
        <w:rPr>
          <w:lang w:val="ru-RU"/>
        </w:rPr>
      </w:pPr>
      <w:r>
        <w:rPr>
          <w:lang w:val="ru-RU"/>
        </w:rPr>
        <w:t xml:space="preserve">Она посмотрела вниз, выдохнула. Взяла предложенную бумагу.</w:t>
      </w:r>
    </w:p>
    <w:p>
      <w:pPr>
        <w:rPr>
          <w:lang w:val="ru-RU"/>
        </w:rPr>
      </w:pPr>
      <w:r>
        <w:rPr>
          <w:lang w:val="ru-RU"/>
        </w:rPr>
        <w:t xml:space="preserve">— Ты можешь уйти из гильдии после заказа?</w:t>
      </w:r>
    </w:p>
    <w:p>
      <w:pPr>
        <w:rPr>
          <w:lang w:val="ru-RU"/>
        </w:rPr>
      </w:pPr>
      <w:r>
        <w:rPr>
          <w:lang w:val="ru-RU"/>
        </w:rPr>
        <w:t xml:space="preserve">— Нет. Мне велено возвращаться с отрядом. Этот выход рассчитан на сорок дней вместе с дорогой, но срока самой связи я не знаю. Мне меняют допуск, чтобы можно было выходить. Иногда узнаю о запрете, уже нарушив его.</w:t>
      </w:r>
    </w:p>
    <w:p>
      <w:pPr>
        <w:rPr>
          <w:lang w:val="ru-RU"/>
        </w:rPr>
      </w:pPr>
      <w:r>
        <w:rPr>
          <w:lang w:val="ru-RU"/>
        </w:rPr>
        <w:t xml:space="preserve">— Ты читала весь договор?</w:t>
      </w:r>
    </w:p>
    <w:p>
      <w:pPr>
        <w:rPr>
          <w:lang w:val="ru-RU"/>
        </w:rPr>
      </w:pPr>
      <w:r>
        <w:rPr>
          <w:lang w:val="ru-RU"/>
        </w:rPr>
        <w:t xml:space="preserve">— Нет.</w:t>
      </w:r>
    </w:p>
    <w:p>
      <w:pPr>
        <w:rPr>
          <w:lang w:val="ru-RU"/>
        </w:rPr>
      </w:pPr>
      <w:r>
        <w:rPr>
          <w:lang w:val="ru-RU"/>
        </w:rPr>
        <w:t xml:space="preserve">Я ждала, что она спросит, как можно было согласиться. Она смотрела на птицу и ничего такого не спросила.</w:t>
      </w:r>
    </w:p>
    <w:p>
      <w:pPr>
        <w:rPr>
          <w:lang w:val="ru-RU"/>
        </w:rPr>
      </w:pPr>
      <w:r>
        <w:rPr>
          <w:lang w:val="ru-RU"/>
        </w:rPr>
        <w:t xml:space="preserve">— И ты всё это время ходишь с ней?</w:t>
      </w:r>
    </w:p>
    <w:p>
      <w:pPr>
        <w:rPr>
          <w:lang w:val="ru-RU"/>
        </w:rPr>
      </w:pPr>
      <w:r>
        <w:rPr>
          <w:lang w:val="ru-RU"/>
        </w:rPr>
        <w:t xml:space="preserve">— Да.</w:t>
      </w:r>
    </w:p>
    <w:p>
      <w:pPr>
        <w:rPr>
          <w:lang w:val="ru-RU"/>
        </w:rPr>
      </w:pPr>
      <w:r>
        <w:rPr>
          <w:lang w:val="ru-RU"/>
        </w:rPr>
        <w:t xml:space="preserve">Агнис поднесла ладонь к моему запястью. Я напряглась. Она заметила и сразу отняла руку.</w:t>
      </w:r>
    </w:p>
    <w:p>
      <w:pPr>
        <w:rPr>
          <w:lang w:val="ru-RU"/>
        </w:rPr>
      </w:pPr>
      <w:r>
        <w:rPr>
          <w:lang w:val="ru-RU"/>
        </w:rPr>
        <w:t xml:space="preserve">— Сейчас трогать не буду. Сначала узнаю, что именно держит.</w:t>
      </w:r>
    </w:p>
    <w:p>
      <w:pPr>
        <w:rPr>
          <w:lang w:val="ru-RU"/>
        </w:rPr>
      </w:pPr>
      <w:r>
        <w:rPr>
          <w:lang w:val="ru-RU"/>
        </w:rPr>
        <w:t xml:space="preserve">— Ты умеешь снимать такое?</w:t>
      </w:r>
    </w:p>
    <w:p>
      <w:pPr>
        <w:rPr>
          <w:lang w:val="ru-RU"/>
        </w:rPr>
      </w:pPr>
      <w:r>
        <w:rPr>
          <w:lang w:val="ru-RU"/>
        </w:rPr>
        <w:t xml:space="preserve">— Я пока даже не знаю, что у тебя за связь. Могу помочь тебе дышать, но причина останется и снова начнёт убивать. Я хочу добраться до причины.</w:t>
      </w:r>
    </w:p>
    <w:p>
      <w:pPr>
        <w:rPr>
          <w:lang w:val="ru-RU"/>
        </w:rPr>
      </w:pPr>
      <w:r>
        <w:rPr>
          <w:lang w:val="ru-RU"/>
        </w:rPr>
        <w:t xml:space="preserve">Она потянула рукав на место, закрывая птицу.</w:t>
      </w:r>
    </w:p>
    <w:p>
      <w:pPr>
        <w:rPr>
          <w:lang w:val="ru-RU"/>
        </w:rPr>
      </w:pPr>
      <w:r>
        <w:rPr>
          <w:lang w:val="ru-RU"/>
        </w:rPr>
        <w:t xml:space="preserve">— Северин знает, кого спрашивать о душевных связях. У нас есть люди, которые разбирают клятвы, я могу добиться встречи. Начну без твоего имени. Потом попрошу условия у гильдии. Официально, если иначе не дадут.</w:t>
      </w:r>
    </w:p>
    <w:p>
      <w:pPr>
        <w:rPr>
          <w:lang w:val="ru-RU"/>
        </w:rPr>
      </w:pPr>
      <w:r>
        <w:rPr>
          <w:lang w:val="ru-RU"/>
        </w:rPr>
        <w:t xml:space="preserve">— Они могут отказать.</w:t>
      </w:r>
    </w:p>
    <w:p>
      <w:pPr>
        <w:rPr>
          <w:lang w:val="ru-RU"/>
        </w:rPr>
      </w:pPr>
      <w:r>
        <w:rPr>
          <w:lang w:val="ru-RU"/>
        </w:rPr>
        <w:t xml:space="preserve">— Тогда узнаем, что можно сделать без них. Ещё я могу просить Эфир. Не знаю, получу ли ответ, но хотя бы попробую обратиться.</w:t>
      </w:r>
    </w:p>
    <w:p>
      <w:pPr>
        <w:rPr>
          <w:lang w:val="ru-RU"/>
        </w:rPr>
      </w:pPr>
      <w:r>
        <w:rPr>
          <w:lang w:val="ru-RU"/>
        </w:rPr>
        <w:t xml:space="preserve">Я смотрела на её руку. Помнила, как она провела ею по моему боку и боль ушла. Мне хотелось, чтобы с птицей оказалось так же просто. Чтобы Агнис нахмурилась, нашла нужное место и подняла голову: всё.</w:t>
      </w:r>
    </w:p>
    <w:p>
      <w:pPr>
        <w:rPr>
          <w:lang w:val="ru-RU"/>
        </w:rPr>
      </w:pPr>
      <w:r>
        <w:rPr>
          <w:lang w:val="ru-RU"/>
        </w:rPr>
        <w:t xml:space="preserve">Она подвинула лист к себе.</w:t>
      </w:r>
    </w:p>
    <w:p>
      <w:pPr>
        <w:rPr>
          <w:lang w:val="ru-RU"/>
        </w:rPr>
      </w:pPr>
      <w:r>
        <w:rPr>
          <w:lang w:val="ru-RU"/>
        </w:rPr>
        <w:t xml:space="preserve">— Сперва вопросы. Никаких проб, от которых тебе станет хуже. И никому не дам тебя увести для осмотра без меня.</w:t>
      </w:r>
    </w:p>
    <w:p>
      <w:pPr>
        <w:rPr>
          <w:lang w:val="ru-RU"/>
        </w:rPr>
      </w:pPr>
      <w:r>
        <w:rPr>
          <w:lang w:val="ru-RU"/>
        </w:rPr>
        <w:t xml:space="preserve">— Я тоже должна решить, идти ли.</w:t>
      </w:r>
    </w:p>
    <w:p>
      <w:pPr>
        <w:rPr>
          <w:lang w:val="ru-RU"/>
        </w:rPr>
      </w:pPr>
      <w:r>
        <w:rPr>
          <w:lang w:val="ru-RU"/>
        </w:rPr>
        <w:t xml:space="preserve">— Конечно. Я это и говорю.</w:t>
      </w:r>
    </w:p>
    <w:p>
      <w:pPr>
        <w:rPr>
          <w:lang w:val="ru-RU"/>
        </w:rPr>
      </w:pPr>
      <w:r>
        <w:rPr>
          <w:lang w:val="ru-RU"/>
        </w:rPr>
        <w:t xml:space="preserve">Было ясно, что она говорит о другом. Сестра уже мысленно стояла в той двери, прикрывая меня собой. Попросить её отойти было трудно, когда за дверью страшно.</w:t>
      </w:r>
    </w:p>
    <w:p>
      <w:pPr>
        <w:rPr>
          <w:lang w:val="ru-RU"/>
        </w:rPr>
      </w:pPr>
      <w:r>
        <w:rPr>
          <w:lang w:val="ru-RU"/>
        </w:rPr>
        <w:t xml:space="preserve">— Агнис. Если получится освободиться, я всё равно не хочу в Арклайт.</w:t>
      </w:r>
    </w:p>
    <w:p>
      <w:pPr>
        <w:rPr>
          <w:lang w:val="ru-RU"/>
        </w:rPr>
      </w:pPr>
      <w:r>
        <w:rPr>
          <w:lang w:val="ru-RU"/>
        </w:rPr>
        <w:t xml:space="preserve">Она перестала писать.</w:t>
      </w:r>
    </w:p>
    <w:p>
      <w:pPr>
        <w:rPr>
          <w:lang w:val="ru-RU"/>
        </w:rPr>
      </w:pPr>
      <w:r>
        <w:rPr>
          <w:lang w:val="ru-RU"/>
        </w:rPr>
        <w:t xml:space="preserve">В зале кто-то кашлянул. Я смотрела на её перо: оно осталось над бумагой, с маленькой тёмной каплей на самом кончике.</w:t>
      </w:r>
    </w:p>
    <w:p>
      <w:pPr>
        <w:rPr>
          <w:lang w:val="ru-RU"/>
        </w:rPr>
      </w:pPr>
      <w:r>
        <w:rPr>
          <w:lang w:val="ru-RU"/>
        </w:rPr>
        <w:t xml:space="preserve">— Почему ты не сказала сразу?</w:t>
      </w:r>
    </w:p>
    <w:p>
      <w:pPr>
        <w:rPr>
          <w:lang w:val="ru-RU"/>
        </w:rPr>
      </w:pPr>
      <w:r>
        <w:rPr>
          <w:lang w:val="ru-RU"/>
        </w:rPr>
        <w:t xml:space="preserve">— Не знала как.</w:t>
      </w:r>
    </w:p>
    <w:p>
      <w:pPr>
        <w:rPr>
          <w:lang w:val="ru-RU"/>
        </w:rPr>
      </w:pPr>
      <w:r>
        <w:rPr>
          <w:lang w:val="ru-RU"/>
        </w:rPr>
        <w:t xml:space="preserve">— Я сейчас придумала нам комнаты.</w:t>
      </w:r>
    </w:p>
    <w:p>
      <w:pPr>
        <w:rPr>
          <w:lang w:val="ru-RU"/>
        </w:rPr>
      </w:pPr>
      <w:r>
        <w:rPr>
          <w:lang w:val="ru-RU"/>
        </w:rPr>
        <w:t xml:space="preserve">— Я тоже представила.</w:t>
      </w:r>
    </w:p>
    <w:p>
      <w:pPr>
        <w:rPr>
          <w:lang w:val="ru-RU"/>
        </w:rPr>
      </w:pPr>
      <w:r>
        <w:rPr>
          <w:lang w:val="ru-RU"/>
        </w:rPr>
        <w:t xml:space="preserve">Она положила перо поперёк листа. Капля потекла к краю.</w:t>
      </w:r>
    </w:p>
    <w:p>
      <w:pPr>
        <w:rPr>
          <w:lang w:val="ru-RU"/>
        </w:rPr>
      </w:pPr>
      <w:r>
        <w:rPr>
          <w:lang w:val="ru-RU"/>
        </w:rPr>
        <w:t xml:space="preserve">— И что в них было плохого?</w:t>
      </w:r>
    </w:p>
    <w:p>
      <w:pPr>
        <w:rPr>
          <w:lang w:val="ru-RU"/>
        </w:rPr>
      </w:pPr>
      <w:r>
        <w:rPr>
          <w:lang w:val="ru-RU"/>
        </w:rPr>
        <w:t xml:space="preserve">— С тобой — ничего.</w:t>
      </w:r>
    </w:p>
    <w:p>
      <w:pPr>
        <w:rPr>
          <w:lang w:val="ru-RU"/>
        </w:rPr>
      </w:pPr>
      <w:r>
        <w:rPr>
          <w:lang w:val="ru-RU"/>
        </w:rPr>
        <w:t xml:space="preserve">Агнис отвернулась. Мне хотелось взяться за её рукав. Я удержалась, потому что это было бы слишком удобно: сначала сказать, потом попросить обнять меня, чтобы можно было не смотреть на её лицо.</w:t>
      </w:r>
    </w:p>
    <w:p>
      <w:pPr>
        <w:rPr>
          <w:lang w:val="ru-RU"/>
        </w:rPr>
      </w:pPr>
      <w:r>
        <w:rPr>
          <w:lang w:val="ru-RU"/>
        </w:rPr>
        <w:t xml:space="preserve">— Я там всё время ждала, — сказала я. — Чтобы меня допустили, послушали, решили, что уже можно. Я знала, сколько стоит каждый следующий шаг, и всё равно не могла его сделать.</w:t>
      </w:r>
    </w:p>
    <w:p>
      <w:pPr>
        <w:rPr>
          <w:lang w:val="ru-RU"/>
        </w:rPr>
      </w:pPr>
      <w:r>
        <w:rPr>
          <w:lang w:val="ru-RU"/>
        </w:rPr>
        <w:t xml:space="preserve">— Здесь тебя тоже не везде пускают.</w:t>
      </w:r>
    </w:p>
    <w:p>
      <w:pPr>
        <w:rPr>
          <w:lang w:val="ru-RU"/>
        </w:rPr>
      </w:pPr>
      <w:r>
        <w:rPr>
          <w:lang w:val="ru-RU"/>
        </w:rPr>
        <w:t xml:space="preserve">— Зато здесь моя работа уже чего-то стоит. У меня берут карты, спрашивают, как пройти. Я могу придумать, попробовать и принести то, чего у них нет.</w:t>
      </w:r>
    </w:p>
    <w:p>
      <w:pPr>
        <w:rPr>
          <w:lang w:val="ru-RU"/>
        </w:rPr>
      </w:pPr>
      <w:r>
        <w:rPr>
          <w:lang w:val="ru-RU"/>
        </w:rPr>
        <w:t xml:space="preserve">— Я же видела это вчера.</w:t>
      </w:r>
    </w:p>
    <w:p>
      <w:pPr>
        <w:rPr>
          <w:lang w:val="ru-RU"/>
        </w:rPr>
      </w:pPr>
      <w:r>
        <w:rPr>
          <w:lang w:val="ru-RU"/>
        </w:rPr>
        <w:t xml:space="preserve">— Только здесь я впервые почувствовала, что от меня что-то зависит.</w:t>
      </w:r>
    </w:p>
    <w:p>
      <w:pPr>
        <w:rPr>
          <w:lang w:val="ru-RU"/>
        </w:rPr>
      </w:pPr>
      <w:r>
        <w:rPr>
          <w:lang w:val="ru-RU"/>
        </w:rPr>
        <w:t xml:space="preserve">Она повернулась. Я сидела, прижав пальцами манжет. Он начал сминаться над птицей.</w:t>
      </w:r>
    </w:p>
    <w:p>
      <w:pPr>
        <w:rPr>
          <w:lang w:val="ru-RU"/>
        </w:rPr>
      </w:pPr>
      <w:r>
        <w:rPr>
          <w:lang w:val="ru-RU"/>
        </w:rPr>
        <w:t xml:space="preserve">— Мне нравится, что я могу взять больше, чем мне собирались дать, — сказала я. — Научиться без человека, который решит, достаточно ли я старалась. Получить силу. Потом ещё. Я не хочу от этого отказываться.</w:t>
      </w:r>
    </w:p>
    <w:p>
      <w:pPr>
        <w:rPr>
          <w:lang w:val="ru-RU"/>
        </w:rPr>
      </w:pPr>
      <w:r>
        <w:rPr>
          <w:lang w:val="ru-RU"/>
        </w:rPr>
        <w:t xml:space="preserve">— Я не звала тебя отказаться от силы.</w:t>
      </w:r>
    </w:p>
    <w:p>
      <w:pPr>
        <w:rPr>
          <w:lang w:val="ru-RU"/>
        </w:rPr>
      </w:pPr>
      <w:r>
        <w:rPr>
          <w:lang w:val="ru-RU"/>
        </w:rPr>
        <w:t xml:space="preserve">— Ты найдёшь мне наставника. Он спросит, что я уже делала. И снова будет решать, что со мной можно.</w:t>
      </w:r>
    </w:p>
    <w:p>
      <w:pPr>
        <w:rPr>
          <w:lang w:val="ru-RU"/>
        </w:rPr>
      </w:pPr>
      <w:r>
        <w:rPr>
          <w:lang w:val="ru-RU"/>
        </w:rPr>
        <w:t xml:space="preserve">Агнис посмотрела на мой нож у мешка.</w:t>
      </w:r>
    </w:p>
    <w:p>
      <w:pPr>
        <w:rPr>
          <w:lang w:val="ru-RU"/>
        </w:rPr>
      </w:pPr>
      <w:r>
        <w:rPr>
          <w:lang w:val="ru-RU"/>
        </w:rPr>
        <w:t xml:space="preserve">— А здесь не решают?</w:t>
      </w:r>
    </w:p>
    <w:p>
      <w:pPr>
        <w:rPr>
          <w:lang w:val="ru-RU"/>
        </w:rPr>
      </w:pPr>
      <w:r>
        <w:rPr>
          <w:lang w:val="ru-RU"/>
        </w:rPr>
        <w:t xml:space="preserve">Я вспомнила опись тетрадей, приказ о выходе, запрет оставаться одной. Пальцы сильнее сжали ткань.</w:t>
      </w:r>
    </w:p>
    <w:p>
      <w:pPr>
        <w:rPr>
          <w:lang w:val="ru-RU"/>
        </w:rPr>
      </w:pPr>
      <w:r>
        <w:rPr>
          <w:lang w:val="ru-RU"/>
        </w:rPr>
        <w:t xml:space="preserve">— Решают. Я нарушала. Иногда очень сильно. И всё равно мне оставили работу, ранг. Я могу носить катану. Сегодня могла подойти к Вейру и сделать то, что выбрала. Я понимаю, что Рэйне пришлось за мной лезть. Всё равно есть часть меня, которой нравится, что я смогла.</w:t>
      </w:r>
    </w:p>
    <w:p>
      <w:pPr>
        <w:rPr>
          <w:lang w:val="ru-RU"/>
        </w:rPr>
      </w:pPr>
      <w:r>
        <w:rPr>
          <w:lang w:val="ru-RU"/>
        </w:rPr>
        <w:t xml:space="preserve">Агнис долго молчала.</w:t>
      </w:r>
    </w:p>
    <w:p>
      <w:pPr>
        <w:rPr>
          <w:lang w:val="ru-RU"/>
        </w:rPr>
      </w:pPr>
      <w:r>
        <w:rPr>
          <w:lang w:val="ru-RU"/>
        </w:rPr>
        <w:t xml:space="preserve">Мне захотелось сказать что-нибудь хорошее о гильдии. Про тех, кто помогал ходить, приносил книги, терпел меня. Всё это было правдой. Я уже открыла рот и поняла, зачем хочу сказать это именно сейчас: чтобы разговор стал мягче.</w:t>
      </w:r>
    </w:p>
    <w:p>
      <w:pPr>
        <w:rPr>
          <w:lang w:val="ru-RU"/>
        </w:rPr>
      </w:pPr>
      <w:r>
        <w:rPr>
          <w:lang w:val="ru-RU"/>
        </w:rPr>
        <w:t xml:space="preserve">— Я хочу уметь решать, — сказала я вместо этого. — Иногда выбираю плохо. Но если уйду с тобой только потому, что ты придумала нам место, это опять решишь ты.</w:t>
      </w:r>
    </w:p>
    <w:p>
      <w:pPr>
        <w:rPr>
          <w:lang w:val="ru-RU"/>
        </w:rPr>
      </w:pPr>
      <w:r>
        <w:rPr>
          <w:lang w:val="ru-RU"/>
        </w:rPr>
        <w:t xml:space="preserve">— Ты можешь прийти со мной, потому что сама хочешь быть рядом.</w:t>
      </w:r>
    </w:p>
    <w:p>
      <w:pPr>
        <w:rPr>
          <w:lang w:val="ru-RU"/>
        </w:rPr>
      </w:pPr>
      <w:r>
        <w:rPr>
          <w:lang w:val="ru-RU"/>
        </w:rPr>
        <w:t xml:space="preserve">Голова сама опустилась к груди.</w:t>
      </w:r>
    </w:p>
    <w:p>
      <w:pPr>
        <w:rPr>
          <w:lang w:val="ru-RU"/>
        </w:rPr>
      </w:pPr>
      <w:r>
        <w:rPr>
          <w:lang w:val="ru-RU"/>
        </w:rPr>
        <w:t xml:space="preserve">Она придвинула к себе испачканный лист, оторвала угол с каплей. Слишком медленно, придерживая бумагу обеими руками.</w:t>
      </w:r>
    </w:p>
    <w:p>
      <w:pPr>
        <w:rPr>
          <w:lang w:val="ru-RU"/>
        </w:rPr>
      </w:pPr>
      <w:r>
        <w:rPr>
          <w:lang w:val="ru-RU"/>
        </w:rPr>
        <w:t xml:space="preserve">— Я тоже умею выбирать, Сильвия. И я осталась в Арклайте. Ты говоришь так, будто там можно только ждать возле двери.</w:t>
      </w:r>
    </w:p>
    <w:p>
      <w:pPr>
        <w:rPr>
          <w:lang w:val="ru-RU"/>
        </w:rPr>
      </w:pPr>
      <w:r>
        <w:rPr>
          <w:lang w:val="ru-RU"/>
        </w:rPr>
        <w:t xml:space="preserve">— Для меня было так.</w:t>
      </w:r>
    </w:p>
    <w:p>
      <w:pPr>
        <w:rPr>
          <w:lang w:val="ru-RU"/>
        </w:rPr>
      </w:pPr>
      <w:r>
        <w:rPr>
          <w:lang w:val="ru-RU"/>
        </w:rPr>
        <w:t xml:space="preserve">— Я понимаю. Но у меня там люди. Работа, которую я люблю. Когда я вынесла бумаги, мне было куда прийти. Я предлагаю тебе то, что у меня есть.</w:t>
      </w:r>
    </w:p>
    <w:p>
      <w:pPr>
        <w:rPr>
          <w:lang w:val="ru-RU"/>
        </w:rPr>
      </w:pPr>
      <w:r>
        <w:rPr>
          <w:lang w:val="ru-RU"/>
        </w:rPr>
        <w:t xml:space="preserve">— Знаю.</w:t>
      </w:r>
    </w:p>
    <w:p>
      <w:pPr>
        <w:rPr>
          <w:lang w:val="ru-RU"/>
        </w:rPr>
      </w:pPr>
      <w:r>
        <w:rPr>
          <w:lang w:val="ru-RU"/>
        </w:rPr>
        <w:t xml:space="preserve">Агнис подняла глаза. Я наконец протянула руку, положила возле её руки. Она не взяла её сразу.</w:t>
      </w:r>
    </w:p>
    <w:p>
      <w:pPr>
        <w:rPr>
          <w:lang w:val="ru-RU"/>
        </w:rPr>
      </w:pPr>
      <w:r>
        <w:rPr>
          <w:lang w:val="ru-RU"/>
        </w:rPr>
        <w:t xml:space="preserve">— Я хочу избавиться от метки, — сказала я. — Помоги мне узнать, как. Только я не обещаю за это вернуться.</w:t>
      </w:r>
    </w:p>
    <w:p>
      <w:pPr>
        <w:rPr>
          <w:lang w:val="ru-RU"/>
        </w:rPr>
      </w:pPr>
      <w:r>
        <w:rPr>
          <w:lang w:val="ru-RU"/>
        </w:rPr>
        <w:t xml:space="preserve">— Северину я напишу в любом случае.</w:t>
      </w:r>
    </w:p>
    <w:p>
      <w:pPr>
        <w:rPr>
          <w:lang w:val="ru-RU"/>
        </w:rPr>
      </w:pPr>
      <w:r>
        <w:rPr>
          <w:lang w:val="ru-RU"/>
        </w:rPr>
        <w:t xml:space="preserve">От её быстрого ответа стало стыдно.</w:t>
      </w:r>
    </w:p>
    <w:p>
      <w:pPr>
        <w:rPr>
          <w:lang w:val="ru-RU"/>
        </w:rPr>
      </w:pPr>
      <w:r>
        <w:rPr>
          <w:lang w:val="ru-RU"/>
        </w:rPr>
        <w:t xml:space="preserve">— Прости.</w:t>
      </w:r>
    </w:p>
    <w:p>
      <w:pPr>
        <w:rPr>
          <w:lang w:val="ru-RU"/>
        </w:rPr>
      </w:pPr>
      <w:r>
        <w:rPr>
          <w:lang w:val="ru-RU"/>
        </w:rPr>
        <w:t xml:space="preserve">— Ты сегодня много извиняешься.</w:t>
      </w:r>
    </w:p>
    <w:p>
      <w:pPr>
        <w:rPr>
          <w:lang w:val="ru-RU"/>
        </w:rPr>
      </w:pPr>
      <w:r>
        <w:rPr>
          <w:lang w:val="ru-RU"/>
        </w:rPr>
        <w:t xml:space="preserve">На мой кивок она посмотрела на наши руки и прижала мои пальцы к своим ладоням.</w:t>
      </w:r>
    </w:p>
    <w:p>
      <w:pPr>
        <w:rPr>
          <w:lang w:val="ru-RU"/>
        </w:rPr>
      </w:pPr>
      <w:r>
        <w:rPr>
          <w:lang w:val="ru-RU"/>
        </w:rPr>
        <w:t xml:space="preserve">— Дай мне немного посердиться. Я ещё не успела.</w:t>
      </w:r>
    </w:p>
    <w:p>
      <w:pPr>
        <w:rPr>
          <w:lang w:val="ru-RU"/>
        </w:rPr>
      </w:pPr>
      <w:r>
        <w:rPr>
          <w:lang w:val="ru-RU"/>
        </w:rPr>
        <w:t xml:space="preserve">— Хорошо.</w:t>
      </w:r>
    </w:p>
    <w:p>
      <w:pPr>
        <w:rPr>
          <w:lang w:val="ru-RU"/>
        </w:rPr>
      </w:pPr>
      <w:r>
        <w:rPr>
          <w:lang w:val="ru-RU"/>
        </w:rPr>
        <w:t xml:space="preserve">— И адрес напишешь. Такой, по которому письмо дойдёт, даже если ты опять решишь никому не мешать своим существованием.</w:t>
      </w:r>
    </w:p>
    <w:p>
      <w:pPr>
        <w:rPr>
          <w:lang w:val="ru-RU"/>
        </w:rPr>
      </w:pPr>
      <w:r>
        <w:rPr>
          <w:lang w:val="ru-RU"/>
        </w:rPr>
        <w:t xml:space="preserve">У меня защипало глаза.</w:t>
      </w:r>
    </w:p>
    <w:p>
      <w:pPr>
        <w:rPr>
          <w:lang w:val="ru-RU"/>
        </w:rPr>
      </w:pPr>
      <w:r>
        <w:rPr>
          <w:lang w:val="ru-RU"/>
        </w:rPr>
        <w:t xml:space="preserve">— Напишу.</w:t>
      </w:r>
    </w:p>
    <w:p>
      <w:pPr>
        <w:rPr>
          <w:lang w:val="ru-RU"/>
        </w:rPr>
      </w:pPr>
      <w:r>
        <w:rPr>
          <w:lang w:val="ru-RU"/>
        </w:rPr>
        <w:t xml:space="preserve">На втором листе мы записали, через кого искать друг друга. Агнис указала Северина и адрес своей группы. Я — Лирана, гильдию, своё имя и отряд Акацуки. Буквы вышли крупнее обычного: хотелось, чтобы они не потерялись среди чужих имён.</w:t>
      </w:r>
    </w:p>
    <w:p ns2:paraId="53A18CB2" ns2:textId="77777777" w:rsidR="0003529C" w:rsidRPr="001114B8" w:rsidRDefault="00000000">
      <w:pPr>
        <w:spacing w:before="160" w:after="160"/>
        <w:ind w:firstLine="0"/>
        <w:jc w:val="center"/>
        <w:rPr>
          <w:lang w:val="ru-RU"/>
        </w:rPr>
      </w:pPr>
      <w:r w:rsidRPr="001114B8">
        <w:rPr>
          <w:lang w:val="ru-RU"/>
        </w:rPr>
        <w:t>· · ·</w:t>
      </w:r>
    </w:p>
    <w:p>
      <w:pPr>
        <w:rPr>
          <w:lang w:val="ru-RU"/>
        </w:rPr>
      </w:pPr>
      <w:r>
        <w:rPr>
          <w:lang w:val="ru-RU"/>
        </w:rPr>
        <w:t xml:space="preserve">Прежде чем лечь, я рассказала ей о Вальде.</w:t>
      </w:r>
    </w:p>
    <w:p>
      <w:pPr>
        <w:rPr>
          <w:lang w:val="ru-RU"/>
        </w:rPr>
      </w:pPr>
      <w:r>
        <w:rPr>
          <w:lang w:val="ru-RU"/>
        </w:rPr>
        <w:t xml:space="preserve">В зале уже спали. Пришлось говорить тихо, и от этого каждое слово задерживалось во рту. Я начала с амбара, с образцов, которые спрятала под одеждой. Рассказала, как старик нашёл меня и велел ждать до утра. Дошла до ткани с составом и замолчала.</w:t>
      </w:r>
    </w:p>
    <w:p>
      <w:pPr>
        <w:rPr>
          <w:lang w:val="ru-RU"/>
        </w:rPr>
      </w:pPr>
      <w:r>
        <w:rPr>
          <w:lang w:val="ru-RU"/>
        </w:rPr>
        <w:t xml:space="preserve">Агнис сидела, положив ладони на колени. Рядом с её коленом лежал мой адрес.</w:t>
      </w:r>
    </w:p>
    <w:p>
      <w:pPr>
        <w:rPr>
          <w:lang w:val="ru-RU"/>
        </w:rPr>
      </w:pPr>
      <w:r>
        <w:rPr>
          <w:lang w:val="ru-RU"/>
        </w:rPr>
        <w:t xml:space="preserve">— Он ещё держал тебя? — спросила она.</w:t>
      </w:r>
    </w:p>
    <w:p>
      <w:pPr>
        <w:rPr>
          <w:lang w:val="ru-RU"/>
        </w:rPr>
      </w:pPr>
      <w:r>
        <w:rPr>
          <w:lang w:val="ru-RU"/>
        </w:rPr>
        <w:t xml:space="preserve">— Сначала. Потом отпустил запястье, начал отнимать ткань от лица. Я могла отступить к двери. Я сама его удержала, чтобы не закричал.</w:t>
      </w:r>
    </w:p>
    <w:p>
      <w:pPr>
        <w:rPr>
          <w:lang w:val="ru-RU"/>
        </w:rPr>
      </w:pPr>
      <w:r>
        <w:rPr>
          <w:lang w:val="ru-RU"/>
        </w:rPr>
        <w:t xml:space="preserve">Я рассказала, как мы упали, как он перестал отвечать. Как я оттаскивала его от лавки за одежду и не успела подхватить голову: она ударилась о пол, и только после стука я подложила ладонь. Про попытку вернуть дыхание. Чужая память пришла уже тогда, когда я пыталась помочь: его мастерская, отец, работа, которую он постепенно переставал уметь делать. Я узнала его имя слишком поздно.</w:t>
      </w:r>
    </w:p>
    <w:p>
      <w:pPr>
        <w:rPr>
          <w:lang w:val="ru-RU"/>
        </w:rPr>
      </w:pPr>
      <w:r>
        <w:rPr>
          <w:lang w:val="ru-RU"/>
        </w:rPr>
        <w:t xml:space="preserve">Она закрыла глаза.</w:t>
      </w:r>
    </w:p>
    <w:p>
      <w:pPr>
        <w:rPr>
          <w:lang w:val="ru-RU"/>
        </w:rPr>
      </w:pPr>
      <w:r>
        <w:rPr>
          <w:lang w:val="ru-RU"/>
        </w:rPr>
        <w:t xml:space="preserve">— Ты уже понимала, что с ним происходит?</w:t>
      </w:r>
    </w:p>
    <w:p>
      <w:pPr>
        <w:rPr>
          <w:lang w:val="ru-RU"/>
        </w:rPr>
      </w:pPr>
      <w:r>
        <w:rPr>
          <w:lang w:val="ru-RU"/>
        </w:rPr>
        <w:t xml:space="preserve">— Не всё. Достаточно, чтобы отойти.</w:t>
      </w:r>
    </w:p>
    <w:p>
      <w:pPr>
        <w:rPr>
          <w:lang w:val="ru-RU"/>
        </w:rPr>
      </w:pPr>
      <w:r>
        <w:rPr>
          <w:lang w:val="ru-RU"/>
        </w:rPr>
        <w:t xml:space="preserve">Агнис провела ладонью по лицу. Я продолжила, пока она ещё слушала: про людей за ручьём, к которым могла постучать, про возвращение в гильдию за лекарем, про слова Лирана. Сказала, что Вальд умер, что я знаю о похоронах. Чужая мастерская иногда всё ещё приходит во сне.</w:t>
      </w:r>
    </w:p>
    <w:p>
      <w:pPr>
        <w:rPr>
          <w:lang w:val="ru-RU"/>
        </w:rPr>
      </w:pPr>
      <w:r>
        <w:rPr>
          <w:lang w:val="ru-RU"/>
        </w:rPr>
        <w:t xml:space="preserve">— И ты боишься, что я уведу тебя от людей, которые это знают?</w:t>
      </w:r>
    </w:p>
    <w:p>
      <w:pPr>
        <w:rPr>
          <w:lang w:val="ru-RU"/>
        </w:rPr>
      </w:pPr>
      <w:r>
        <w:rPr>
          <w:lang w:val="ru-RU"/>
        </w:rPr>
        <w:t xml:space="preserve">— Я боюсь, что ты посмотришь на меня и захочешь сделать всё, чтобы я больше ничего не могла.</w:t>
      </w:r>
    </w:p>
    <w:p>
      <w:pPr>
        <w:rPr>
          <w:lang w:val="ru-RU"/>
        </w:rPr>
      </w:pPr>
      <w:r>
        <w:rPr>
          <w:lang w:val="ru-RU"/>
        </w:rPr>
        <w:t xml:space="preserve">Она открыла глаза.</w:t>
      </w:r>
    </w:p>
    <w:p>
      <w:pPr>
        <w:rPr>
          <w:lang w:val="ru-RU"/>
        </w:rPr>
      </w:pPr>
      <w:r>
        <w:rPr>
          <w:lang w:val="ru-RU"/>
        </w:rPr>
        <w:t xml:space="preserve">— Я сейчас хочу, чтобы ты больше так не сделала. Это правда. Я ещё хочу взять тебя за плечи и держать, пока ты не поймёшь, как я испугалась. А ты уже сидишь передо мной и понимаешь достаточно, чтобы прятать.</w:t>
      </w:r>
    </w:p>
    <w:p>
      <w:pPr>
        <w:rPr>
          <w:lang w:val="ru-RU"/>
        </w:rPr>
      </w:pPr>
      <w:r>
        <w:rPr>
          <w:lang w:val="ru-RU"/>
        </w:rPr>
        <w:t xml:space="preserve">Взгляд упёрся в шов подстилки.</w:t>
      </w:r>
    </w:p>
    <w:p>
      <w:pPr>
        <w:rPr>
          <w:lang w:val="ru-RU"/>
        </w:rPr>
      </w:pPr>
      <w:r>
        <w:rPr>
          <w:lang w:val="ru-RU"/>
        </w:rPr>
        <w:t xml:space="preserve">— Сегодня не спрятала.</w:t>
      </w:r>
    </w:p>
    <w:p>
      <w:pPr>
        <w:rPr>
          <w:lang w:val="ru-RU"/>
        </w:rPr>
      </w:pPr>
      <w:r>
        <w:rPr>
          <w:lang w:val="ru-RU"/>
        </w:rPr>
        <w:t xml:space="preserve">— Спасибо, что смогла сказать мне.</w:t>
      </w:r>
    </w:p>
    <w:p>
      <w:pPr>
        <w:rPr>
          <w:lang w:val="ru-RU"/>
        </w:rPr>
      </w:pPr>
      <w:r>
        <w:rPr>
          <w:lang w:val="ru-RU"/>
        </w:rPr>
        <w:t xml:space="preserve">От её «спасибо» захотелось разреветься. Я не заслужила слова, которое она говорила, когда я приносила ей горячую кружку.</w:t>
      </w:r>
    </w:p>
    <w:p>
      <w:pPr>
        <w:rPr>
          <w:lang w:val="ru-RU"/>
        </w:rPr>
      </w:pPr>
      <w:r>
        <w:rPr>
          <w:lang w:val="ru-RU"/>
        </w:rPr>
        <w:t xml:space="preserve">Агнис придвинула мои вещи так, чтобы можно было лечь. Сама легла ближе к проходу. Мы долго устраивались под двумя плащами, задевая друг друга локтями. Когда я повернулась к стене, она потянула меня за рукав.</w:t>
      </w:r>
    </w:p>
    <w:p>
      <w:pPr>
        <w:rPr>
          <w:lang w:val="ru-RU"/>
        </w:rPr>
      </w:pPr>
      <w:r>
        <w:rPr>
          <w:lang w:val="ru-RU"/>
        </w:rPr>
        <w:t xml:space="preserve">— Завтра ты покажешь, где ходишь. Я хочу представлять, когда ты говоришь «вернусь».</w:t>
      </w:r>
    </w:p>
    <w:p>
      <w:pPr>
        <w:rPr>
          <w:lang w:val="ru-RU"/>
        </w:rPr>
      </w:pPr>
      <w:r>
        <w:rPr>
          <w:lang w:val="ru-RU"/>
        </w:rPr>
        <w:t xml:space="preserve">— Утром пройдём вместе.</w:t>
      </w:r>
    </w:p>
    <w:p>
      <w:pPr>
        <w:rPr>
          <w:lang w:val="ru-RU"/>
        </w:rPr>
      </w:pPr>
      <w:r>
        <w:rPr>
          <w:lang w:val="ru-RU"/>
        </w:rPr>
        <w:t xml:space="preserve">— И про метку. Я напишу вопросы утром. Прочтёшь, прежде чем отправлю.</w:t>
      </w:r>
    </w:p>
    <w:p>
      <w:pPr>
        <w:rPr>
          <w:lang w:val="ru-RU"/>
        </w:rPr>
      </w:pPr>
      <w:r>
        <w:rPr>
          <w:lang w:val="ru-RU"/>
        </w:rPr>
        <w:t xml:space="preserve">Я кивнула в темноте, потом вспомнила, что она не видит.</w:t>
      </w:r>
    </w:p>
    <w:p>
      <w:pPr>
        <w:rPr>
          <w:lang w:val="ru-RU"/>
        </w:rPr>
      </w:pPr>
      <w:r>
        <w:rPr>
          <w:lang w:val="ru-RU"/>
        </w:rPr>
        <w:t xml:space="preserve">— Да.</w:t>
      </w:r>
    </w:p>
    <w:p>
      <w:pPr>
        <w:rPr>
          <w:lang w:val="ru-RU"/>
        </w:rPr>
      </w:pPr>
      <w:r>
        <w:rPr>
          <w:lang w:val="ru-RU"/>
        </w:rPr>
        <w:t xml:space="preserve">Она отпустила рукав. Через некоторое время я нашла её руку под плащом. Агнис шевельнула пальцами, устраивая мои пальцы между своими.</w:t>
      </w:r>
    </w:p>
    <w:p ns2:paraId="53A18CB2" ns2:textId="77777777" w:rsidR="0003529C" w:rsidRPr="001114B8" w:rsidRDefault="00000000">
      <w:pPr>
        <w:spacing w:before="160" w:after="160"/>
        <w:ind w:firstLine="0"/>
        <w:jc w:val="center"/>
        <w:rPr>
          <w:lang w:val="ru-RU"/>
        </w:rPr>
      </w:pPr>
      <w:r w:rsidRPr="001114B8">
        <w:rPr>
          <w:lang w:val="ru-RU"/>
        </w:rPr>
        <w:t>· · ·</w:t>
      </w:r>
    </w:p>
    <w:p>
      <w:pPr>
        <w:rPr>
          <w:lang w:val="ru-RU"/>
        </w:rPr>
      </w:pPr>
      <w:r>
        <w:rPr>
          <w:lang w:val="ru-RU"/>
        </w:rPr>
        <w:t xml:space="preserve">Утром сестра проснулась раньше меня.</w:t>
      </w:r>
    </w:p>
    <w:p>
      <w:pPr>
        <w:rPr>
          <w:lang w:val="ru-RU"/>
        </w:rPr>
      </w:pPr>
      <w:r>
        <w:rPr>
          <w:lang w:val="ru-RU"/>
        </w:rPr>
        <w:t xml:space="preserve">Глаза открылись от тихого скрежета. Агнис сидела у мешка и деревянной щепкой снимала засохшую грязь с края поножи. На лбу у неё осталась складка от ткани. При виде меня она подняла щепку.</w:t>
      </w:r>
    </w:p>
    <w:p>
      <w:pPr>
        <w:rPr>
          <w:lang w:val="ru-RU"/>
        </w:rPr>
      </w:pPr>
      <w:r>
        <w:rPr>
          <w:lang w:val="ru-RU"/>
        </w:rPr>
        <w:t xml:space="preserve">— Ты теперь умеешь дерево. Посмотри, почему оно ломается именно тогда, когда почти получилось.</w:t>
      </w:r>
    </w:p>
    <w:p>
      <w:pPr>
        <w:rPr>
          <w:lang w:val="ru-RU"/>
        </w:rPr>
      </w:pPr>
      <w:r>
        <w:rPr>
          <w:lang w:val="ru-RU"/>
        </w:rPr>
        <w:t xml:space="preserve">Я взяла её за конец, повернула вдоль волокон.</w:t>
      </w:r>
    </w:p>
    <w:p>
      <w:pPr>
        <w:rPr>
          <w:lang w:val="ru-RU"/>
        </w:rPr>
      </w:pPr>
      <w:r>
        <w:rPr>
          <w:lang w:val="ru-RU"/>
        </w:rPr>
        <w:t xml:space="preserve">— Вот отсюда надо.</w:t>
      </w:r>
    </w:p>
    <w:p>
      <w:pPr>
        <w:rPr>
          <w:lang w:val="ru-RU"/>
        </w:rPr>
      </w:pPr>
      <w:r>
        <w:rPr>
          <w:lang w:val="ru-RU"/>
        </w:rPr>
        <w:t xml:space="preserve">— Если сломаешь, я скажу, что ты всё придумала.</w:t>
      </w:r>
    </w:p>
    <w:p>
      <w:pPr>
        <w:rPr>
          <w:lang w:val="ru-RU"/>
        </w:rPr>
      </w:pPr>
      <w:r>
        <w:rPr>
          <w:lang w:val="ru-RU"/>
        </w:rPr>
        <w:t xml:space="preserve">Щепка выдержала. Кусок грязи отскочил, попал мне на плащ. Агнис убрала его прежде, чем я успела показать.</w:t>
      </w:r>
    </w:p>
    <w:p>
      <w:pPr>
        <w:rPr>
          <w:lang w:val="ru-RU"/>
        </w:rPr>
      </w:pPr>
      <w:r>
        <w:rPr>
          <w:lang w:val="ru-RU"/>
        </w:rPr>
        <w:t xml:space="preserve">— Всё, верю.</w:t>
      </w:r>
    </w:p>
    <w:p>
      <w:pPr>
        <w:rPr>
          <w:lang w:val="ru-RU"/>
        </w:rPr>
      </w:pPr>
      <w:r>
        <w:rPr>
          <w:lang w:val="ru-RU"/>
        </w:rPr>
        <w:t xml:space="preserve">Мы обе улыбнулись. Ссора оставалась между нами, но можно было протянуть руку за чашкой, спросить, где ремень, и получить ответ обычным голосом.</w:t>
      </w:r>
    </w:p>
    <w:p>
      <w:pPr>
        <w:rPr>
          <w:lang w:val="ru-RU"/>
        </w:rPr>
      </w:pPr>
      <w:r>
        <w:rPr>
          <w:lang w:val="ru-RU"/>
        </w:rPr>
        <w:t xml:space="preserve">Кетт принёс котелок. Подал Агнис миску, спросил, ест ли она здешние корни. Она сказала, что попробует всё, если он сначала назовёт то, после чего немеет язык.</w:t>
      </w:r>
    </w:p>
    <w:p>
      <w:pPr>
        <w:rPr>
          <w:lang w:val="ru-RU"/>
        </w:rPr>
      </w:pPr>
      <w:r>
        <w:rPr>
          <w:lang w:val="ru-RU"/>
        </w:rPr>
        <w:t xml:space="preserve">— Это вчера было. Сегодня безопаснее.</w:t>
      </w:r>
    </w:p>
    <w:p>
      <w:pPr>
        <w:rPr>
          <w:lang w:val="ru-RU"/>
        </w:rPr>
      </w:pPr>
      <w:r>
        <w:rPr>
          <w:lang w:val="ru-RU"/>
        </w:rPr>
        <w:t xml:space="preserve">— Это мы уже слышали, — заметила Рэйна.</w:t>
      </w:r>
    </w:p>
    <w:p>
      <w:pPr>
        <w:rPr>
          <w:lang w:val="ru-RU"/>
        </w:rPr>
      </w:pPr>
      <w:r>
        <w:rPr>
          <w:lang w:val="ru-RU"/>
        </w:rPr>
        <w:t xml:space="preserve">— Так язык онемел меньше, чем позавчера.</w:t>
      </w:r>
    </w:p>
    <w:p>
      <w:pPr>
        <w:rPr>
          <w:lang w:val="ru-RU"/>
        </w:rPr>
      </w:pPr>
      <w:r>
        <w:rPr>
          <w:lang w:val="ru-RU"/>
        </w:rPr>
        <w:t xml:space="preserve">Агнис посмотрела на меня. Я кивнула на котелок: можно. Она взяла ложку.</w:t>
      </w:r>
    </w:p>
    <w:p>
      <w:pPr>
        <w:rPr>
          <w:lang w:val="ru-RU"/>
        </w:rPr>
      </w:pPr>
      <w:r>
        <w:rPr>
          <w:lang w:val="ru-RU"/>
        </w:rPr>
        <w:t xml:space="preserve">За завтраком вдруг вспомнилась другая миска, оставленная у двери комнаты.</w:t>
      </w:r>
    </w:p>
    <w:p>
      <w:pPr>
        <w:rPr>
          <w:lang w:val="ru-RU"/>
        </w:rPr>
      </w:pPr>
      <w:r>
        <w:rPr>
          <w:lang w:val="ru-RU"/>
        </w:rPr>
        <w:t xml:space="preserve">— Морок?</w:t>
      </w:r>
    </w:p>
    <w:p>
      <w:pPr>
        <w:rPr>
          <w:lang w:val="ru-RU"/>
        </w:rPr>
      </w:pPr>
      <w:r>
        <w:rPr>
          <w:lang w:val="ru-RU"/>
        </w:rPr>
        <w:t xml:space="preserve">Ложка остановилась.</w:t>
      </w:r>
    </w:p>
    <w:p>
      <w:pPr>
        <w:rPr>
          <w:lang w:val="ru-RU"/>
        </w:rPr>
      </w:pPr>
      <w:r>
        <w:rPr>
          <w:lang w:val="ru-RU"/>
        </w:rPr>
        <w:t xml:space="preserve">— Жив, — сказала Агнис сразу. — У соседки. Я забрала его из общежития.</w:t>
      </w:r>
    </w:p>
    <w:p>
      <w:pPr>
        <w:rPr>
          <w:lang w:val="ru-RU"/>
        </w:rPr>
      </w:pPr>
      <w:r>
        <w:rPr>
          <w:lang w:val="ru-RU"/>
        </w:rPr>
        <w:t xml:space="preserve">От её слов я так крепко сжала миску, что Рэйна подставила под неё ладонь.</w:t>
      </w:r>
    </w:p>
    <w:p>
      <w:pPr>
        <w:rPr>
          <w:lang w:val="ru-RU"/>
        </w:rPr>
      </w:pPr>
      <w:r>
        <w:rPr>
          <w:lang w:val="ru-RU"/>
        </w:rPr>
        <w:t xml:space="preserve">— Ты сама его видела?</w:t>
      </w:r>
    </w:p>
    <w:p>
      <w:pPr>
        <w:rPr>
          <w:lang w:val="ru-RU"/>
        </w:rPr>
      </w:pPr>
      <w:r>
        <w:rPr>
          <w:lang w:val="ru-RU"/>
        </w:rPr>
        <w:t xml:space="preserve">— Перед отъездом. На меня шипел, когда отодвинула его с вещей.</w:t>
      </w:r>
    </w:p>
    <w:p>
      <w:pPr>
        <w:rPr>
          <w:lang w:val="ru-RU"/>
        </w:rPr>
      </w:pPr>
      <w:r>
        <w:rPr>
          <w:lang w:val="ru-RU"/>
        </w:rPr>
        <w:t xml:space="preserve">Миску пришлось поставить обеими руками.</w:t>
      </w:r>
    </w:p>
    <w:p>
      <w:pPr>
        <w:rPr>
          <w:lang w:val="ru-RU"/>
        </w:rPr>
      </w:pPr>
      <w:r>
        <w:rPr>
          <w:lang w:val="ru-RU"/>
        </w:rPr>
        <w:t xml:space="preserve">— Я просила узнать.</w:t>
      </w:r>
    </w:p>
    <w:p>
      <w:pPr>
        <w:rPr>
          <w:lang w:val="ru-RU"/>
        </w:rPr>
      </w:pPr>
      <w:r>
        <w:rPr>
          <w:lang w:val="ru-RU"/>
        </w:rPr>
        <w:t xml:space="preserve">— Мне не передали. Я сама пошла, потому что вспомнила, что он там. Его кормили. Бёрге открыл комнату, помог искать под кроватью. Морок выбрал самое дальнее место и решил, что больше никуда не пойдёт.</w:t>
      </w:r>
    </w:p>
    <w:p>
      <w:pPr>
        <w:rPr>
          <w:lang w:val="ru-RU"/>
        </w:rPr>
      </w:pPr>
      <w:r>
        <w:rPr>
          <w:lang w:val="ru-RU"/>
        </w:rPr>
        <w:t xml:space="preserve">Смешок вышел сдавленным. Агнис придвинулась и потёрла моё плечо.</w:t>
      </w:r>
    </w:p>
    <w:p>
      <w:pPr>
        <w:rPr>
          <w:lang w:val="ru-RU"/>
        </w:rPr>
      </w:pPr>
      <w:r>
        <w:rPr>
          <w:lang w:val="ru-RU"/>
        </w:rPr>
        <w:t xml:space="preserve">— Расскажи ещё.</w:t>
      </w:r>
    </w:p>
    <w:p>
      <w:pPr>
        <w:rPr>
          <w:lang w:val="ru-RU"/>
        </w:rPr>
      </w:pPr>
      <w:r>
        <w:rPr>
          <w:lang w:val="ru-RU"/>
        </w:rPr>
        <w:t xml:space="preserve">— У соседки он спит в корзине с чистым бельём. Она накрыла корзину, он стащил покрывало. Потом она накрыла другую корзину. Теперь у неё обе заняты.</w:t>
      </w:r>
    </w:p>
    <w:p>
      <w:pPr>
        <w:rPr>
          <w:lang w:val="ru-RU"/>
        </w:rPr>
      </w:pPr>
      <w:r>
        <w:rPr>
          <w:lang w:val="ru-RU"/>
        </w:rPr>
        <w:t xml:space="preserve">Про бельё и следы лап на подоконнике хотелось слушать ещё. Про старый платок, который Агнис принесла Мороку. Каждую мелочь я старалась запомнить. Котелок унесли, Рэйна вернула мне миску, и только тогда удалось поесть.</w:t>
      </w:r>
    </w:p>
    <w:p ns2:paraId="53A18CB2" ns2:textId="77777777" w:rsidR="0003529C" w:rsidRPr="001114B8" w:rsidRDefault="00000000">
      <w:pPr>
        <w:spacing w:before="160" w:after="160"/>
        <w:ind w:firstLine="0"/>
        <w:jc w:val="center"/>
        <w:rPr>
          <w:lang w:val="ru-RU"/>
        </w:rPr>
      </w:pPr>
      <w:r w:rsidRPr="001114B8">
        <w:rPr>
          <w:lang w:val="ru-RU"/>
        </w:rPr>
        <w:t>· · ·</w:t>
      </w:r>
    </w:p>
    <w:p>
      <w:pPr>
        <w:rPr>
          <w:lang w:val="ru-RU"/>
        </w:rPr>
      </w:pPr>
      <w:r>
        <w:rPr>
          <w:lang w:val="ru-RU"/>
        </w:rPr>
        <w:t xml:space="preserve">После завтрака мы с Рэйной вернулись к кухне.</w:t>
      </w:r>
    </w:p>
    <w:p>
      <w:pPr>
        <w:rPr>
          <w:lang w:val="ru-RU"/>
        </w:rPr>
      </w:pPr>
      <w:r>
        <w:rPr>
          <w:lang w:val="ru-RU"/>
        </w:rPr>
        <w:t xml:space="preserve">Без полотнищ площадка казалась шире. Между столбами виднелась дорога, а возле крайнего столба темнела выскобленная доска. Отвести от неё взгляд удалось только после оклика Рэйны.</w:t>
      </w:r>
    </w:p>
    <w:p>
      <w:pPr>
        <w:rPr>
          <w:lang w:val="ru-RU"/>
        </w:rPr>
      </w:pPr>
      <w:r>
        <w:rPr>
          <w:lang w:val="ru-RU"/>
        </w:rPr>
        <w:t xml:space="preserve">Она осталась у двери, я прошла к корзинам. До поворота показала, куда собираюсь. Рэйна ответила. Я пригнулась, вышла на узкий настил и сразу перестала её видеть.</w:t>
      </w:r>
    </w:p>
    <w:p>
      <w:pPr>
        <w:rPr>
          <w:lang w:val="ru-RU"/>
        </w:rPr>
      </w:pPr>
      <w:r>
        <w:rPr>
          <w:lang w:val="ru-RU"/>
        </w:rPr>
        <w:t xml:space="preserve">Вчера мне казалось, что до неё всё ещё можно дотянуться одним словом. Теперь за стеной грохотали досками, и я не слышала даже собственных шагов.</w:t>
      </w:r>
    </w:p>
    <w:p>
      <w:pPr>
        <w:rPr>
          <w:lang w:val="ru-RU"/>
        </w:rPr>
      </w:pPr>
      <w:r>
        <w:rPr>
          <w:lang w:val="ru-RU"/>
        </w:rPr>
        <w:t xml:space="preserve">Обратно в кухне я показала, откуда можно выглянуть, оставаясь ниже края. Мы поменялись местами. Рэйна исчезла, и стало понятно, как мало я знаю о том, что происходит в трёх шагах за стеной.</w:t>
      </w:r>
    </w:p>
    <w:p>
      <w:pPr>
        <w:rPr>
          <w:lang w:val="ru-RU"/>
        </w:rPr>
      </w:pPr>
      <w:r>
        <w:rPr>
          <w:lang w:val="ru-RU"/>
        </w:rPr>
        <w:t xml:space="preserve">Агнис ждала в кухне, прислонив к столу щит. Я заранее сказала, что хочу показать ей проход. Она ничего не подсказывала, смотрела, как мы повторяем.</w:t>
      </w:r>
    </w:p>
    <w:p>
      <w:pPr>
        <w:rPr>
          <w:lang w:val="ru-RU"/>
        </w:rPr>
      </w:pPr>
      <w:r>
        <w:rPr>
          <w:lang w:val="ru-RU"/>
        </w:rPr>
        <w:t xml:space="preserve">Потом попросила подняться со мной до места, откуда я увидела Вейра.</w:t>
      </w:r>
    </w:p>
    <w:p>
      <w:pPr>
        <w:rPr>
          <w:lang w:val="ru-RU"/>
        </w:rPr>
      </w:pPr>
      <w:r>
        <w:rPr>
          <w:lang w:val="ru-RU"/>
        </w:rPr>
        <w:t xml:space="preserve">Я показала ступень. Агнис остановилась на ней, посмотрела вверх.</w:t>
      </w:r>
    </w:p>
    <w:p>
      <w:pPr>
        <w:rPr>
          <w:lang w:val="ru-RU"/>
        </w:rPr>
      </w:pPr>
      <w:r>
        <w:rPr>
          <w:lang w:val="ru-RU"/>
        </w:rPr>
        <w:t xml:space="preserve">— А дальше?</w:t>
      </w:r>
    </w:p>
    <w:p>
      <w:pPr>
        <w:rPr>
          <w:lang w:val="ru-RU"/>
        </w:rPr>
      </w:pPr>
      <w:r>
        <w:rPr>
          <w:lang w:val="ru-RU"/>
        </w:rPr>
        <w:t xml:space="preserve">Вдоль края уже снятой ткани я провела рукой и объяснила, где он стоял. Агнис поднялась до столба и обернулась.</w:t>
      </w:r>
    </w:p>
    <w:p>
      <w:pPr>
        <w:rPr>
          <w:lang w:val="ru-RU"/>
        </w:rPr>
      </w:pPr>
      <w:r>
        <w:rPr>
          <w:lang w:val="ru-RU"/>
        </w:rPr>
        <w:t xml:space="preserve">— Ты была вот здесь, когда он повернулся?</w:t>
      </w:r>
    </w:p>
    <w:p>
      <w:pPr>
        <w:rPr>
          <w:lang w:val="ru-RU"/>
        </w:rPr>
      </w:pPr>
      <w:r>
        <w:rPr>
          <w:lang w:val="ru-RU"/>
        </w:rPr>
        <w:t xml:space="preserve">— Ближе.</w:t>
      </w:r>
    </w:p>
    <w:p>
      <w:pPr>
        <w:rPr>
          <w:lang w:val="ru-RU"/>
        </w:rPr>
      </w:pPr>
      <w:r>
        <w:rPr>
          <w:lang w:val="ru-RU"/>
        </w:rPr>
        <w:t xml:space="preserve">Возле выскобленной доски сестра отступила, освобождая мне место. Только теперь стало понятно, насколько тесно мы стояли с Вейром.</w:t>
      </w:r>
    </w:p>
    <w:p>
      <w:pPr>
        <w:rPr>
          <w:lang w:val="ru-RU"/>
        </w:rPr>
      </w:pPr>
      <w:r>
        <w:rPr>
          <w:lang w:val="ru-RU"/>
        </w:rPr>
        <w:t xml:space="preserve">Агнис посмотрела вниз, потом на меня.</w:t>
      </w:r>
    </w:p>
    <w:p>
      <w:pPr>
        <w:rPr>
          <w:lang w:val="ru-RU"/>
        </w:rPr>
      </w:pPr>
      <w:r>
        <w:rPr>
          <w:lang w:val="ru-RU"/>
        </w:rPr>
        <w:t xml:space="preserve">— Теперь представляю.</w:t>
      </w:r>
    </w:p>
    <w:p>
      <w:pPr>
        <w:rPr>
          <w:lang w:val="ru-RU"/>
        </w:rPr>
      </w:pPr>
      <w:r>
        <w:rPr>
          <w:lang w:val="ru-RU"/>
        </w:rPr>
        <w:t xml:space="preserve">Мы спустились вместе. У выхода нас ждал человек Тэйвена. Он сказал, что пора давать показания.</w:t>
      </w:r>
    </w:p>
    <w:p ns2:paraId="53A18CB2" ns2:textId="77777777" w:rsidR="0003529C" w:rsidRPr="001114B8" w:rsidRDefault="00000000">
      <w:pPr>
        <w:spacing w:before="160" w:after="160"/>
        <w:ind w:firstLine="0"/>
        <w:jc w:val="center"/>
        <w:rPr>
          <w:lang w:val="ru-RU"/>
        </w:rPr>
      </w:pPr>
      <w:r w:rsidRPr="001114B8">
        <w:rPr>
          <w:lang w:val="ru-RU"/>
        </w:rPr>
        <w:t>· · ·</w:t>
      </w:r>
    </w:p>
    <w:p>
      <w:pPr>
        <w:rPr>
          <w:lang w:val="ru-RU"/>
        </w:rPr>
      </w:pPr>
      <w:r>
        <w:rPr>
          <w:lang w:val="ru-RU"/>
        </w:rPr>
        <w:t xml:space="preserve">Мне отвели место за небольшим столом у открытого окна.</w:t>
      </w:r>
    </w:p>
    <w:p>
      <w:pPr>
        <w:rPr>
          <w:lang w:val="ru-RU"/>
        </w:rPr>
      </w:pPr>
      <w:r>
        <w:rPr>
          <w:lang w:val="ru-RU"/>
        </w:rPr>
        <w:t xml:space="preserve">Следовательница оказалась альброндкой с коротко обрезанными волосами. Назвала себя Дайрой, положила рядом чистые листы и попросила рассказать всё с того момента, как Рэйна указала на нижний проход. Тэйвен стоял у другого стола, разбирал изъятые вещи. Агнис осталась снаружи.</w:t>
      </w:r>
    </w:p>
    <w:p>
      <w:pPr>
        <w:rPr>
          <w:lang w:val="ru-RU"/>
        </w:rPr>
      </w:pPr>
      <w:r>
        <w:rPr>
          <w:lang w:val="ru-RU"/>
        </w:rPr>
        <w:t xml:space="preserve">Дайра почти не перебивала, пока я рассказывала. Лишь дважды уточнила, кого я видела одновременно. Когда дошла до ножа, попросила положить его в ножнах перед собой.</w:t>
      </w:r>
    </w:p>
    <w:p>
      <w:pPr>
        <w:rPr>
          <w:lang w:val="ru-RU"/>
        </w:rPr>
      </w:pPr>
      <w:r>
        <w:rPr>
          <w:lang w:val="ru-RU"/>
        </w:rPr>
        <w:t xml:space="preserve">— Он напал на тебя прежде, чем ты подошла?</w:t>
      </w:r>
    </w:p>
    <w:p>
      <w:pPr>
        <w:rPr>
          <w:lang w:val="ru-RU"/>
        </w:rPr>
      </w:pPr>
      <w:r>
        <w:rPr>
          <w:lang w:val="ru-RU"/>
        </w:rPr>
        <w:t xml:space="preserve">— Нет.</w:t>
      </w:r>
    </w:p>
    <w:p>
      <w:pPr>
        <w:rPr>
          <w:lang w:val="ru-RU"/>
        </w:rPr>
      </w:pPr>
      <w:r>
        <w:rPr>
          <w:lang w:val="ru-RU"/>
        </w:rPr>
        <w:t xml:space="preserve">— Ты слышала его слова стрелкам?</w:t>
      </w:r>
    </w:p>
    <w:p>
      <w:pPr>
        <w:rPr>
          <w:lang w:val="ru-RU"/>
        </w:rPr>
      </w:pPr>
      <w:r>
        <w:rPr>
          <w:lang w:val="ru-RU"/>
        </w:rPr>
        <w:t xml:space="preserve">— Не разобрала. Видела перекладину. После движения стреляли.</w:t>
      </w:r>
    </w:p>
    <w:p>
      <w:pPr>
        <w:rPr>
          <w:lang w:val="ru-RU"/>
        </w:rPr>
      </w:pPr>
      <w:r>
        <w:rPr>
          <w:lang w:val="ru-RU"/>
        </w:rPr>
        <w:t xml:space="preserve">Она записала именно это. Потом спросила, могу ли я нарисовать положение людей.</w:t>
      </w:r>
    </w:p>
    <w:p>
      <w:pPr>
        <w:rPr>
          <w:lang w:val="ru-RU"/>
        </w:rPr>
      </w:pPr>
      <w:r>
        <w:rPr>
          <w:lang w:val="ru-RU"/>
        </w:rPr>
        <w:t xml:space="preserve">Рисовать оказалось легче, чем говорить о руке на его лице. Дайра дождалась готового рисунка и вернулась к этому месту.</w:t>
      </w:r>
    </w:p>
    <w:p>
      <w:pPr>
        <w:rPr>
          <w:lang w:val="ru-RU"/>
        </w:rPr>
      </w:pPr>
      <w:r>
        <w:rPr>
          <w:lang w:val="ru-RU"/>
        </w:rPr>
        <w:t xml:space="preserve">— Ты хотела задержать его?</w:t>
      </w:r>
    </w:p>
    <w:p>
      <w:pPr>
        <w:rPr>
          <w:lang w:val="ru-RU"/>
        </w:rPr>
      </w:pPr>
      <w:r>
        <w:rPr>
          <w:lang w:val="ru-RU"/>
        </w:rPr>
        <w:t xml:space="preserve">— Убить.</w:t>
      </w:r>
    </w:p>
    <w:p>
      <w:pPr>
        <w:rPr>
          <w:lang w:val="ru-RU"/>
        </w:rPr>
      </w:pPr>
      <w:r>
        <w:rPr>
          <w:lang w:val="ru-RU"/>
        </w:rPr>
        <w:t xml:space="preserve">Перо остановилось лишь на мгновение.</w:t>
      </w:r>
    </w:p>
    <w:p>
      <w:pPr>
        <w:rPr>
          <w:lang w:val="ru-RU"/>
        </w:rPr>
      </w:pPr>
      <w:r>
        <w:rPr>
          <w:lang w:val="ru-RU"/>
        </w:rPr>
        <w:t xml:space="preserve">— Почему?</w:t>
      </w:r>
    </w:p>
    <w:p>
      <w:pPr>
        <w:rPr>
          <w:lang w:val="ru-RU"/>
        </w:rPr>
      </w:pPr>
      <w:r>
        <w:rPr>
          <w:lang w:val="ru-RU"/>
        </w:rPr>
        <w:t xml:space="preserve">Я объяснила про знаки и стрелков, про то, что не хотела удерживать Вейра живым возле остальных людей. Сказала, что могла вернуться к Рэйне. В записи я выглядела человеком, всегда знавшим, что делает. Пришлось указать на одну строку.</w:t>
      </w:r>
    </w:p>
    <w:p>
      <w:pPr>
        <w:rPr>
          <w:lang w:val="ru-RU"/>
        </w:rPr>
      </w:pPr>
      <w:r>
        <w:rPr>
          <w:lang w:val="ru-RU"/>
        </w:rPr>
        <w:t xml:space="preserve">— Здесь я уже не знала, жив ли он. Он перестал двигаться. Я отступила.</w:t>
      </w:r>
    </w:p>
    <w:p>
      <w:pPr>
        <w:rPr>
          <w:lang w:val="ru-RU"/>
        </w:rPr>
      </w:pPr>
      <w:r>
        <w:rPr>
          <w:lang w:val="ru-RU"/>
        </w:rPr>
        <w:t xml:space="preserve">После поправки я подписала лист. Нож Дайра вернула после осмотра.</w:t>
      </w:r>
    </w:p>
    <w:p>
      <w:pPr>
        <w:rPr>
          <w:lang w:val="ru-RU"/>
        </w:rPr>
      </w:pPr>
      <w:r>
        <w:rPr>
          <w:lang w:val="ru-RU"/>
        </w:rPr>
        <w:t xml:space="preserve">Рэйну позвали следом. Уходя, я услышала вопрос о её распоряжении. Ответ был тем же, что вчера. Это радовало, и всё равно внутри что-то сжалось.</w:t>
      </w:r>
    </w:p>
    <w:p>
      <w:pPr>
        <w:rPr>
          <w:lang w:val="ru-RU"/>
        </w:rPr>
      </w:pPr>
      <w:r>
        <w:rPr>
          <w:lang w:val="ru-RU"/>
        </w:rPr>
        <w:t xml:space="preserve">Возле навеса с пленными стоял тот Вейр, который остался жив.</w:t>
      </w:r>
    </w:p>
    <w:p>
      <w:pPr>
        <w:rPr>
          <w:lang w:val="ru-RU"/>
        </w:rPr>
      </w:pPr>
      <w:r>
        <w:rPr>
          <w:lang w:val="ru-RU"/>
        </w:rPr>
        <w:t xml:space="preserve">Он уже увидел меня. На нём была светлая рубаха без плаща. Я остановилась, потому что обойти его можно было только через грязь у водостока, и это получилось бы слишком заметно.</w:t>
      </w:r>
    </w:p>
    <w:p>
      <w:pPr>
        <w:rPr>
          <w:lang w:val="ru-RU"/>
        </w:rPr>
      </w:pPr>
      <w:r>
        <w:rPr>
          <w:lang w:val="ru-RU"/>
        </w:rPr>
        <w:t xml:space="preserve">— Это ты? — спросил он.</w:t>
      </w:r>
    </w:p>
    <w:p>
      <w:pPr>
        <w:rPr>
          <w:lang w:val="ru-RU"/>
        </w:rPr>
      </w:pPr>
      <w:r>
        <w:rPr>
          <w:lang w:val="ru-RU"/>
        </w:rPr>
        <w:t xml:space="preserve">Стражник повернул голову.</w:t>
      </w:r>
    </w:p>
    <w:p>
      <w:pPr>
        <w:rPr>
          <w:lang w:val="ru-RU"/>
        </w:rPr>
      </w:pPr>
      <w:r>
        <w:rPr>
          <w:lang w:val="ru-RU"/>
        </w:rPr>
        <w:t xml:space="preserve">Речь шла о его двойнике у сигнального дерева. Я кивнула.</w:t>
      </w:r>
    </w:p>
    <w:p>
      <w:pPr>
        <w:rPr>
          <w:lang w:val="ru-RU"/>
        </w:rPr>
      </w:pPr>
      <w:r>
        <w:rPr>
          <w:lang w:val="ru-RU"/>
        </w:rPr>
        <w:t xml:space="preserve">Вейр посмотрел на мои руки.</w:t>
      </w:r>
    </w:p>
    <w:p>
      <w:pPr>
        <w:rPr>
          <w:lang w:val="ru-RU"/>
        </w:rPr>
      </w:pPr>
      <w:r>
        <w:rPr>
          <w:lang w:val="ru-RU"/>
        </w:rPr>
        <w:t xml:space="preserve">— Когда я оставил его, у него не было перекладины.</w:t>
      </w:r>
    </w:p>
    <w:p>
      <w:pPr>
        <w:rPr>
          <w:lang w:val="ru-RU"/>
        </w:rPr>
      </w:pPr>
      <w:r>
        <w:rPr>
          <w:lang w:val="ru-RU"/>
        </w:rPr>
        <w:t xml:space="preserve">— Я её видела.</w:t>
      </w:r>
    </w:p>
    <w:p>
      <w:pPr>
        <w:rPr>
          <w:lang w:val="ru-RU"/>
        </w:rPr>
      </w:pPr>
      <w:r>
        <w:rPr>
          <w:lang w:val="ru-RU"/>
        </w:rPr>
        <w:t xml:space="preserve">— Я верю.</w:t>
      </w:r>
    </w:p>
    <w:p>
      <w:pPr>
        <w:rPr>
          <w:lang w:val="ru-RU"/>
        </w:rPr>
      </w:pPr>
      <w:r>
        <w:rPr>
          <w:lang w:val="ru-RU"/>
        </w:rPr>
        <w:t xml:space="preserve">Он сказал это так спокойно, что я растерялась. Ждала другого. Вейр провёл ладонью по белой брови и опустил руку.</w:t>
      </w:r>
    </w:p>
    <w:p>
      <w:pPr>
        <w:rPr>
          <w:lang w:val="ru-RU"/>
        </w:rPr>
      </w:pPr>
      <w:r>
        <w:rPr>
          <w:lang w:val="ru-RU"/>
        </w:rPr>
        <w:t xml:space="preserve">— Я хочу знать, от кого он её взял. Или кого сам попросил принести. Теперь мне об этом расскажут люди, которые видели меньше тебя.</w:t>
      </w:r>
    </w:p>
    <w:p>
      <w:pPr>
        <w:rPr>
          <w:lang w:val="ru-RU"/>
        </w:rPr>
      </w:pPr>
      <w:r>
        <w:rPr>
          <w:lang w:val="ru-RU"/>
        </w:rPr>
        <w:t xml:space="preserve">Из открытого окна раздался голос Дайры:</w:t>
      </w:r>
    </w:p>
    <w:p>
      <w:pPr>
        <w:rPr>
          <w:lang w:val="ru-RU"/>
        </w:rPr>
      </w:pPr>
      <w:r>
        <w:rPr>
          <w:lang w:val="ru-RU"/>
        </w:rPr>
        <w:t xml:space="preserve">— Сейчас без вопросов друг другу. Твои показания записаны отдельно.</w:t>
      </w:r>
    </w:p>
    <w:p>
      <w:pPr>
        <w:rPr>
          <w:lang w:val="ru-RU"/>
        </w:rPr>
      </w:pPr>
      <w:r>
        <w:rPr>
          <w:lang w:val="ru-RU"/>
        </w:rPr>
        <w:t xml:space="preserve">Он отступил под навес. Я осталась возле столба, потом отошла к сестре.</w:t>
      </w:r>
    </w:p>
    <w:p>
      <w:pPr>
        <w:rPr>
          <w:lang w:val="ru-RU"/>
        </w:rPr>
      </w:pPr>
      <w:r>
        <w:rPr>
          <w:lang w:val="ru-RU"/>
        </w:rPr>
        <w:t xml:space="preserve">Агнис спросила, закончила ли я. Я кивнула и взяла у неё свой мешок. До кухни мы шли молча.</w:t>
      </w:r>
    </w:p>
    <w:p ns2:paraId="53A18CB2" ns2:textId="77777777" w:rsidR="0003529C" w:rsidRPr="001114B8" w:rsidRDefault="00000000">
      <w:pPr>
        <w:spacing w:before="160" w:after="160"/>
        <w:ind w:firstLine="0"/>
        <w:jc w:val="center"/>
        <w:rPr>
          <w:lang w:val="ru-RU"/>
        </w:rPr>
      </w:pPr>
      <w:r w:rsidRPr="001114B8">
        <w:rPr>
          <w:lang w:val="ru-RU"/>
        </w:rPr>
        <w:t>· · ·</w:t>
      </w:r>
    </w:p>
    <w:p>
      <w:pPr>
        <w:rPr>
          <w:lang w:val="ru-RU"/>
        </w:rPr>
      </w:pPr>
      <w:r>
        <w:rPr>
          <w:lang w:val="ru-RU"/>
        </w:rPr>
        <w:t xml:space="preserve">К полудню над водой подняли первый корень.</w:t>
      </w:r>
    </w:p>
    <w:p>
      <w:pPr>
        <w:rPr>
          <w:lang w:val="ru-RU"/>
        </w:rPr>
      </w:pPr>
      <w:r>
        <w:rPr>
          <w:lang w:val="ru-RU"/>
        </w:rPr>
        <w:t xml:space="preserve">С галереи я сперва приняла его за огромное бревно вдоль берега. Потом с корня потекла вода, снизу раскрылись светлые отростки. Навстречу ему с противоположного склона двигался другой корень, почти чёрный.</w:t>
      </w:r>
    </w:p>
    <w:p>
      <w:pPr>
        <w:rPr>
          <w:lang w:val="ru-RU"/>
        </w:rPr>
      </w:pPr>
      <w:r>
        <w:rPr>
          <w:lang w:val="ru-RU"/>
        </w:rPr>
        <w:t xml:space="preserve">Между ними натянулись длинные волокна.</w:t>
      </w:r>
    </w:p>
    <w:p>
      <w:pPr>
        <w:rPr>
          <w:lang w:val="ru-RU"/>
        </w:rPr>
      </w:pPr>
      <w:r>
        <w:rPr>
          <w:lang w:val="ru-RU"/>
        </w:rPr>
        <w:t xml:space="preserve">Я забыла, куда шла. У перил хотелось рассмотреть всё сразу. Внизу мастера стояли по пояс в воде. Один мастер опустил обе руки, его товарищ поднял руки, и волокна легли ниже, образуя широкое провисшее ложе.</w:t>
      </w:r>
    </w:p>
    <w:p>
      <w:pPr>
        <w:rPr>
          <w:lang w:val="ru-RU"/>
        </w:rPr>
      </w:pPr>
      <w:r>
        <w:rPr>
          <w:lang w:val="ru-RU"/>
        </w:rPr>
        <w:t xml:space="preserve">— Для Эрдана, — сказал Кетт у меня за спиной. — Сэрн решил, что к вечеру выведут на воду.</w:t>
      </w:r>
    </w:p>
    <w:p>
      <w:pPr>
        <w:rPr>
          <w:lang w:val="ru-RU"/>
        </w:rPr>
      </w:pPr>
      <w:r>
        <w:rPr>
          <w:lang w:val="ru-RU"/>
        </w:rPr>
        <w:t xml:space="preserve">— Он сможет ходить?</w:t>
      </w:r>
    </w:p>
    <w:p>
      <w:pPr>
        <w:rPr>
          <w:lang w:val="ru-RU"/>
        </w:rPr>
      </w:pPr>
      <w:r>
        <w:rPr>
          <w:lang w:val="ru-RU"/>
        </w:rPr>
        <w:t xml:space="preserve">— Его перенесут. Нижние связи ещё не держат. Зато здесь перестанет давить на склон.</w:t>
      </w:r>
    </w:p>
    <w:p>
      <w:pPr>
        <w:rPr>
          <w:lang w:val="ru-RU"/>
        </w:rPr>
      </w:pPr>
      <w:r>
        <w:rPr>
          <w:lang w:val="ru-RU"/>
        </w:rPr>
        <w:t xml:space="preserve">Агнис подошла следом. Она тоже замолчала, глядя через перила.</w:t>
      </w:r>
    </w:p>
    <w:p>
      <w:pPr>
        <w:rPr>
          <w:lang w:val="ru-RU"/>
        </w:rPr>
      </w:pPr>
      <w:r>
        <w:rPr>
          <w:lang w:val="ru-RU"/>
        </w:rPr>
        <w:t xml:space="preserve">Снизу закричали. Кто-то ударил по пустому медному сосуду, звук пошёл между деревьями. Корни остановились, волокна медленно опустились на воду. По их краям раскрывались листочки, мелкие рядом с огромным переплетением. По одному такому листу карабкался человек с шестом.</w:t>
      </w:r>
    </w:p>
    <w:p>
      <w:pPr>
        <w:rPr>
          <w:lang w:val="ru-RU"/>
        </w:rPr>
      </w:pPr>
      <w:r>
        <w:rPr>
          <w:lang w:val="ru-RU"/>
        </w:rPr>
        <w:t xml:space="preserve">— Нам туда, — сказала Рэйна. — Акацуки уже внизу. Сильвия, бери свою схему.</w:t>
      </w:r>
    </w:p>
    <w:p>
      <w:pPr>
        <w:rPr>
          <w:lang w:val="ru-RU"/>
        </w:rPr>
      </w:pPr>
      <w:r>
        <w:rPr>
          <w:lang w:val="ru-RU"/>
        </w:rPr>
        <w:t xml:space="preserve">Я побежала за мешком. Агнис спросила, можно ли помочь. Кетт показал на мастерский навес:</w:t>
      </w:r>
    </w:p>
    <w:p>
      <w:pPr>
        <w:rPr>
          <w:lang w:val="ru-RU"/>
        </w:rPr>
      </w:pPr>
      <w:r>
        <w:rPr>
          <w:lang w:val="ru-RU"/>
        </w:rPr>
        <w:t xml:space="preserve">— Скажи Сэрну, что можешь держать тяжёлое. Он с утра ищет людей, которые говорят это без слова «немного».</w:t>
      </w:r>
    </w:p>
    <w:p ns2:paraId="53A18CB2" ns2:textId="77777777" w:rsidR="0003529C" w:rsidRPr="001114B8" w:rsidRDefault="00000000">
      <w:pPr>
        <w:spacing w:before="160" w:after="160"/>
        <w:ind w:firstLine="0"/>
        <w:jc w:val="center"/>
        <w:rPr>
          <w:lang w:val="ru-RU"/>
        </w:rPr>
      </w:pPr>
      <w:r w:rsidRPr="001114B8">
        <w:rPr>
          <w:lang w:val="ru-RU"/>
        </w:rPr>
        <w:t>· · ·</w:t>
      </w:r>
    </w:p>
    <w:p>
      <w:pPr>
        <w:rPr>
          <w:lang w:val="ru-RU"/>
        </w:rPr>
      </w:pPr>
      <w:r>
        <w:rPr>
          <w:lang w:val="ru-RU"/>
        </w:rPr>
        <w:t xml:space="preserve">Эрдан ждал нас в своей стене.</w:t>
      </w:r>
    </w:p>
    <w:p>
      <w:pPr>
        <w:rPr>
          <w:lang w:val="ru-RU"/>
        </w:rPr>
      </w:pPr>
      <w:r>
        <w:rPr>
          <w:lang w:val="ru-RU"/>
        </w:rPr>
        <w:t xml:space="preserve">Лицо выступало из дерева возле окна, которое вчера Сэрн оставил открытым. Внутри ученики убирали лишнее и перевязывали сосуды между стойками. Кто-то прикрепил к стене мой рисунок. Прежнее лицо было на обороте, но край листа виднелся. Стало радостно, что его не выбросили при уборке.</w:t>
      </w:r>
    </w:p>
    <w:p>
      <w:pPr>
        <w:rPr>
          <w:lang w:val="ru-RU"/>
        </w:rPr>
      </w:pPr>
      <w:r>
        <w:rPr>
          <w:lang w:val="ru-RU"/>
        </w:rPr>
        <w:t xml:space="preserve">— Всё ещё собираешься увидеть утро с другого места? — спросила я.</w:t>
      </w:r>
    </w:p>
    <w:p>
      <w:pPr>
        <w:rPr>
          <w:lang w:val="ru-RU"/>
        </w:rPr>
      </w:pPr>
      <w:r>
        <w:rPr>
          <w:lang w:val="ru-RU"/>
        </w:rPr>
        <w:t xml:space="preserve">Губы в дереве шевельнулись.</w:t>
      </w:r>
    </w:p>
    <w:p>
      <w:pPr>
        <w:rPr>
          <w:lang w:val="ru-RU"/>
        </w:rPr>
      </w:pPr>
      <w:r>
        <w:rPr>
          <w:lang w:val="ru-RU"/>
        </w:rPr>
        <w:t xml:space="preserve">— С этого я его уже видел. Покажи, куда меня положат.</w:t>
      </w:r>
    </w:p>
    <w:p>
      <w:pPr>
        <w:rPr>
          <w:lang w:val="ru-RU"/>
        </w:rPr>
      </w:pPr>
      <w:r>
        <w:rPr>
          <w:lang w:val="ru-RU"/>
        </w:rPr>
        <w:t xml:space="preserve">У окна Сэрн придержал мою схему и показал, что изменилось под настилом. Старые ступени я зачеркнула. Прежде чем нанести обход, мы с Рэйной проверили путь до берега, где должны были разойтись с носильщиками тяг. Обратно у окна я дорисовала поворот.</w:t>
      </w:r>
    </w:p>
    <w:p>
      <w:pPr>
        <w:rPr>
          <w:lang w:val="ru-RU"/>
        </w:rPr>
      </w:pPr>
      <w:r>
        <w:rPr>
          <w:lang w:val="ru-RU"/>
        </w:rPr>
        <w:t xml:space="preserve">Эрдан смотрел, пока я рисовала.</w:t>
      </w:r>
    </w:p>
    <w:p>
      <w:pPr>
        <w:rPr>
          <w:lang w:val="ru-RU"/>
        </w:rPr>
      </w:pPr>
      <w:r>
        <w:rPr>
          <w:lang w:val="ru-RU"/>
        </w:rPr>
        <w:t xml:space="preserve">— Там глубоко?</w:t>
      </w:r>
    </w:p>
    <w:p>
      <w:pPr>
        <w:rPr>
          <w:lang w:val="ru-RU"/>
        </w:rPr>
      </w:pPr>
      <w:r>
        <w:rPr>
          <w:lang w:val="ru-RU"/>
        </w:rPr>
        <w:t xml:space="preserve">— У берега мелко, — ответил Сэрн. — На середину сегодня не пойдём. Оставим в заводи, на привязи. Завтра проверим, что тянет снизу.</w:t>
      </w:r>
    </w:p>
    <w:p>
      <w:pPr>
        <w:rPr>
          <w:lang w:val="ru-RU"/>
        </w:rPr>
      </w:pPr>
      <w:r>
        <w:rPr>
          <w:lang w:val="ru-RU"/>
        </w:rPr>
        <w:t xml:space="preserve">— Я могу закрыть нижние проёмы.</w:t>
      </w:r>
    </w:p>
    <w:p>
      <w:pPr>
        <w:rPr>
          <w:lang w:val="ru-RU"/>
        </w:rPr>
      </w:pPr>
      <w:r>
        <w:rPr>
          <w:lang w:val="ru-RU"/>
        </w:rPr>
        <w:t xml:space="preserve">— Затяни проёмы. Целые части дома пока не меняй.</w:t>
      </w:r>
    </w:p>
    <w:p>
      <w:pPr>
        <w:rPr>
          <w:lang w:val="ru-RU"/>
        </w:rPr>
      </w:pPr>
      <w:r>
        <w:rPr>
          <w:lang w:val="ru-RU"/>
        </w:rPr>
        <w:t xml:space="preserve">Дерево возле наших ног дрогнуло. Узкая щель между стеной и полом стянулась, выдавив наружу грязь. Эрдан замолчал, потом спросил, останется ли с ним кто-нибудь на ночь.</w:t>
      </w:r>
    </w:p>
    <w:p>
      <w:pPr>
        <w:rPr>
          <w:lang w:val="ru-RU"/>
        </w:rPr>
      </w:pPr>
      <w:r>
        <w:rPr>
          <w:lang w:val="ru-RU"/>
        </w:rPr>
        <w:t xml:space="preserve">Ученица у стены подняла голову.</w:t>
      </w:r>
    </w:p>
    <w:p>
      <w:pPr>
        <w:rPr>
          <w:lang w:val="ru-RU"/>
        </w:rPr>
      </w:pPr>
      <w:r>
        <w:rPr>
          <w:lang w:val="ru-RU"/>
        </w:rPr>
        <w:t xml:space="preserve">— Я уже вещи привязала.</w:t>
      </w:r>
    </w:p>
    <w:p>
      <w:pPr>
        <w:rPr>
          <w:lang w:val="ru-RU"/>
        </w:rPr>
      </w:pPr>
      <w:r>
        <w:rPr>
          <w:lang w:val="ru-RU"/>
        </w:rPr>
        <w:t xml:space="preserve">Он посмотрел туда. Сэрн забрал схему, передал Акацуки. Командир назначил нам места: Райгар у левой тяги, Рэйна на верхнем настиле, я между нижним выходом и берегом. Мне предстояло следить, чтобы под движущейся стеной никто не задержался. Тавия уходила последней с теми, кому помогала.</w:t>
      </w:r>
    </w:p>
    <w:p>
      <w:pPr>
        <w:rPr>
          <w:lang w:val="ru-RU"/>
        </w:rPr>
      </w:pPr>
      <w:r>
        <w:rPr>
          <w:lang w:val="ru-RU"/>
        </w:rPr>
        <w:t xml:space="preserve">Агнис вернулась от мастеров, закатывая рукава.</w:t>
      </w:r>
    </w:p>
    <w:p>
      <w:pPr>
        <w:rPr>
          <w:lang w:val="ru-RU"/>
        </w:rPr>
      </w:pPr>
      <w:r>
        <w:rPr>
          <w:lang w:val="ru-RU"/>
        </w:rPr>
        <w:t xml:space="preserve">— Мне дали угол, — сказала она.</w:t>
      </w:r>
    </w:p>
    <w:p>
      <w:pPr>
        <w:rPr>
          <w:lang w:val="ru-RU"/>
        </w:rPr>
      </w:pPr>
      <w:r>
        <w:rPr>
          <w:lang w:val="ru-RU"/>
        </w:rPr>
        <w:t xml:space="preserve">— Целый? — спросил Акацуки.</w:t>
      </w:r>
    </w:p>
    <w:p>
      <w:pPr>
        <w:rPr>
          <w:lang w:val="ru-RU"/>
        </w:rPr>
      </w:pPr>
      <w:r>
        <w:rPr>
          <w:lang w:val="ru-RU"/>
        </w:rPr>
        <w:t xml:space="preserve">— Сначала показывали маленький. Я сказала, что не настолько скромная.</w:t>
      </w:r>
    </w:p>
    <w:p>
      <w:pPr>
        <w:rPr>
          <w:lang w:val="ru-RU"/>
        </w:rPr>
      </w:pPr>
      <w:r>
        <w:rPr>
          <w:lang w:val="ru-RU"/>
        </w:rPr>
        <w:t xml:space="preserve">Он засмеялся, повернулся к Райгару.</w:t>
      </w:r>
    </w:p>
    <w:p>
      <w:pPr>
        <w:rPr>
          <w:lang w:val="ru-RU"/>
        </w:rPr>
      </w:pPr>
      <w:r>
        <w:rPr>
          <w:lang w:val="ru-RU"/>
        </w:rPr>
        <w:t xml:space="preserve">— Нам с тобой так и надо было просить на первом выходе.</w:t>
      </w:r>
    </w:p>
    <w:p>
      <w:pPr>
        <w:rPr>
          <w:lang w:val="ru-RU"/>
        </w:rPr>
      </w:pPr>
      <w:r>
        <w:rPr>
          <w:lang w:val="ru-RU"/>
        </w:rPr>
        <w:t xml:space="preserve">Райгар поправил ремень пробитого щита, поставил его за стойкой и молча взял тягу.</w:t>
      </w:r>
    </w:p>
    <w:p>
      <w:pPr>
        <w:rPr>
          <w:lang w:val="ru-RU"/>
        </w:rPr>
      </w:pPr>
      <w:r>
        <w:rPr>
          <w:lang w:val="ru-RU"/>
        </w:rPr>
        <w:t xml:space="preserve">— Он просил, — сказала Рэйна сверху. — Ты решил, что цена за весь дом.</w:t>
      </w:r>
    </w:p>
    <w:p>
      <w:pPr>
        <w:rPr>
          <w:lang w:val="ru-RU"/>
        </w:rPr>
      </w:pPr>
      <w:r>
        <w:rPr>
          <w:lang w:val="ru-RU"/>
        </w:rPr>
        <w:t xml:space="preserve">— Я понял, что платить придётся за всё.</w:t>
      </w:r>
    </w:p>
    <w:p>
      <w:pPr>
        <w:rPr>
          <w:lang w:val="ru-RU"/>
        </w:rPr>
      </w:pPr>
      <w:r>
        <w:rPr>
          <w:lang w:val="ru-RU"/>
        </w:rPr>
        <w:t xml:space="preserve">— Тебе сказали: «за то, что останется от дома».</w:t>
      </w:r>
    </w:p>
    <w:p>
      <w:pPr>
        <w:rPr>
          <w:lang w:val="ru-RU"/>
        </w:rPr>
      </w:pPr>
      <w:r>
        <w:rPr>
          <w:lang w:val="ru-RU"/>
        </w:rPr>
        <w:t xml:space="preserve">Акацуки посмотрел наверх. Рэйна уже отвернулась, проверяла узел. Я не знала, сколько в этой истории правды, но поняла, почему Райгар остановился на мгновение прежде, чем поднять верёвку.</w:t>
      </w:r>
    </w:p>
    <w:p ns2:paraId="53A18CB2" ns2:textId="77777777" w:rsidR="0003529C" w:rsidRPr="001114B8" w:rsidRDefault="00000000">
      <w:pPr>
        <w:spacing w:before="160" w:after="160"/>
        <w:ind w:firstLine="0"/>
        <w:jc w:val="center"/>
        <w:rPr>
          <w:lang w:val="ru-RU"/>
        </w:rPr>
      </w:pPr>
      <w:r w:rsidRPr="001114B8">
        <w:rPr>
          <w:lang w:val="ru-RU"/>
        </w:rPr>
        <w:t>· · ·</w:t>
      </w:r>
    </w:p>
    <w:p>
      <w:pPr>
        <w:rPr>
          <w:lang w:val="ru-RU"/>
        </w:rPr>
      </w:pPr>
      <w:r>
        <w:rPr>
          <w:lang w:val="ru-RU"/>
        </w:rPr>
        <w:t xml:space="preserve">Когда сняли первую опору, дом вздохнул.</w:t>
      </w:r>
    </w:p>
    <w:p>
      <w:pPr>
        <w:rPr>
          <w:lang w:val="ru-RU"/>
        </w:rPr>
      </w:pPr>
      <w:r>
        <w:rPr>
          <w:lang w:val="ru-RU"/>
        </w:rPr>
        <w:t xml:space="preserve">Выдох дерева прошёл сквозь ступни до живота. Под моей ладонью на стойке стало влажно. Из щели возле нижнего выхода посыпались белые крупинки.</w:t>
      </w:r>
    </w:p>
    <w:p>
      <w:pPr>
        <w:rPr>
          <w:lang w:val="ru-RU"/>
        </w:rPr>
      </w:pPr>
      <w:r>
        <w:rPr>
          <w:lang w:val="ru-RU"/>
        </w:rPr>
        <w:t xml:space="preserve">Сэрн поднял руку, и мастера на воде ответили. Огромное ложе подвинулось к берегу. Волокна потянулись к нижней стене, в оставленные окна, где их закрепляли снаружи. В перекличке на двух языках я начала различать короткое слово, после которого все переставали тянуть.</w:t>
      </w:r>
    </w:p>
    <w:p>
      <w:pPr>
        <w:rPr>
          <w:lang w:val="ru-RU"/>
        </w:rPr>
      </w:pPr>
      <w:r>
        <w:rPr>
          <w:lang w:val="ru-RU"/>
        </w:rPr>
        <w:t xml:space="preserve">На левом краю треснула старая балка.</w:t>
      </w:r>
    </w:p>
    <w:p>
      <w:pPr>
        <w:rPr>
          <w:lang w:val="ru-RU"/>
        </w:rPr>
      </w:pPr>
      <w:r>
        <w:rPr>
          <w:lang w:val="ru-RU"/>
        </w:rPr>
        <w:t xml:space="preserve">Райгар упёрся ногой в корень, удерживая тягу. Акацуки подхватил соседнюю. Агнис поднырнула под выступ стены. Белый свет разошёлся по её рукам, и огромный угол остановился над плечом.</w:t>
      </w:r>
    </w:p>
    <w:p>
      <w:pPr>
        <w:rPr>
          <w:lang w:val="ru-RU"/>
        </w:rPr>
      </w:pPr>
      <w:r>
        <w:rPr>
          <w:lang w:val="ru-RU"/>
        </w:rPr>
        <w:t xml:space="preserve">Взгляд сестры оставался на Сэрне. Она ждала, куда двигать дальше.</w:t>
      </w:r>
    </w:p>
    <w:p>
      <w:pPr>
        <w:rPr>
          <w:lang w:val="ru-RU"/>
        </w:rPr>
      </w:pPr>
      <w:r>
        <w:rPr>
          <w:lang w:val="ru-RU"/>
        </w:rPr>
        <w:t xml:space="preserve">Мастер вынул треснувшую балку, бросил в сторону. Агнис опустила угол на подведённые волокна. Дом качнулся. Внутри звякнул сосуд, кто-то выругался, и Эрдан сказал:</w:t>
      </w:r>
    </w:p>
    <w:p>
      <w:pPr>
        <w:rPr>
          <w:lang w:val="ru-RU"/>
        </w:rPr>
      </w:pPr>
      <w:r>
        <w:rPr>
          <w:lang w:val="ru-RU"/>
        </w:rPr>
        <w:t xml:space="preserve">— Это мой. Я знал, что плохо привязали.</w:t>
      </w:r>
    </w:p>
    <w:p>
      <w:pPr>
        <w:rPr>
          <w:lang w:val="ru-RU"/>
        </w:rPr>
      </w:pPr>
      <w:r>
        <w:rPr>
          <w:lang w:val="ru-RU"/>
        </w:rPr>
        <w:t xml:space="preserve">Снизу засмеялись. Я почувствовала, что сама начала дышать чаще, хотя только стояла у прохода.</w:t>
      </w:r>
    </w:p>
    <w:p>
      <w:pPr>
        <w:rPr>
          <w:lang w:val="ru-RU"/>
        </w:rPr>
      </w:pPr>
      <w:r>
        <w:rPr>
          <w:lang w:val="ru-RU"/>
        </w:rPr>
        <w:t xml:space="preserve">Тавия вывела последних двоих людей. Следом мальчик нёс свёрнутую циновку. У двери она зацепилась за выступ, и он начал тянуть её обратно.</w:t>
      </w:r>
    </w:p>
    <w:p>
      <w:pPr>
        <w:rPr>
          <w:lang w:val="ru-RU"/>
        </w:rPr>
      </w:pPr>
      <w:r>
        <w:rPr>
          <w:lang w:val="ru-RU"/>
        </w:rPr>
        <w:t xml:space="preserve">Я шагнула к нему.</w:t>
      </w:r>
    </w:p>
    <w:p>
      <w:pPr>
        <w:rPr>
          <w:lang w:val="ru-RU"/>
        </w:rPr>
      </w:pPr>
      <w:r>
        <w:rPr>
          <w:lang w:val="ru-RU"/>
        </w:rPr>
        <w:t xml:space="preserve">— Отпусти край. Сейчас подниму.</w:t>
      </w:r>
    </w:p>
    <w:p>
      <w:pPr>
        <w:rPr>
          <w:lang w:val="ru-RU"/>
        </w:rPr>
      </w:pPr>
      <w:r>
        <w:rPr>
          <w:lang w:val="ru-RU"/>
        </w:rPr>
        <w:t xml:space="preserve">Он послушался. Я просунула руку в щель и сделала кожу твёрдой. Шершавое дерево скользнуло по предплечью. Я повернула свёрток узкой стороной, освободила. Мальчик подхватил циновку, побежал к Тавии.</w:t>
      </w:r>
    </w:p>
    <w:p>
      <w:pPr>
        <w:rPr>
          <w:lang w:val="ru-RU"/>
        </w:rPr>
      </w:pPr>
      <w:r>
        <w:rPr>
          <w:lang w:val="ru-RU"/>
        </w:rPr>
        <w:t xml:space="preserve">Я убрала руку и показала Рэйне, что проход пуст. Она повторила знак Сэрну.</w:t>
      </w:r>
    </w:p>
    <w:p>
      <w:pPr>
        <w:rPr>
          <w:lang w:val="ru-RU"/>
        </w:rPr>
      </w:pPr>
      <w:r>
        <w:rPr>
          <w:lang w:val="ru-RU"/>
        </w:rPr>
        <w:t xml:space="preserve">От нижней стены оторвался последний ком земли.</w:t>
      </w:r>
    </w:p>
    <w:p>
      <w:pPr>
        <w:rPr>
          <w:lang w:val="ru-RU"/>
        </w:rPr>
      </w:pPr>
      <w:r>
        <w:rPr>
          <w:lang w:val="ru-RU"/>
        </w:rPr>
        <w:t xml:space="preserve">Эрдан двинулся.</w:t>
      </w:r>
    </w:p>
    <w:p>
      <w:pPr>
        <w:rPr>
          <w:lang w:val="ru-RU"/>
        </w:rPr>
      </w:pPr>
      <w:r>
        <w:rPr>
          <w:lang w:val="ru-RU"/>
        </w:rPr>
        <w:t xml:space="preserve">Его целиком, со стенами и окнами, повели вниз огромные переплетения, медленно разворачивая к реке. Из окон посыпалась пыль. Я отступала вместе с береговыми людьми, глядя, как между землёй и тем, что недавно было неподвижным залом, возникает полоса света.</w:t>
      </w:r>
    </w:p>
    <w:p>
      <w:pPr>
        <w:rPr>
          <w:lang w:val="ru-RU"/>
        </w:rPr>
      </w:pPr>
      <w:r>
        <w:rPr>
          <w:lang w:val="ru-RU"/>
        </w:rPr>
        <w:t xml:space="preserve">Агнис шла сбоку. Ладонь всё ещё лежала под углом, хотя ложе уже держало вес. Она убрала руку только после знака мастера и посмотрела на меня через пустое место, где прежде стояла стена.</w:t>
      </w:r>
    </w:p>
    <w:p>
      <w:pPr>
        <w:rPr>
          <w:lang w:val="ru-RU"/>
        </w:rPr>
      </w:pPr>
      <w:r>
        <w:rPr>
          <w:lang w:val="ru-RU"/>
        </w:rPr>
        <w:t xml:space="preserve">Я махнула ей.</w:t>
      </w:r>
    </w:p>
    <w:p>
      <w:pPr>
        <w:rPr>
          <w:lang w:val="ru-RU"/>
        </w:rPr>
      </w:pPr>
      <w:r>
        <w:rPr>
          <w:lang w:val="ru-RU"/>
        </w:rPr>
        <w:t xml:space="preserve">На другом берегу поднялись королевские знаки. Мастера там натягивали длинные живые тяги, отводили ложе от выступа камня. По воде шли широкие круги. Они добрались до лодок, качнули их, ударили в причал.</w:t>
      </w:r>
    </w:p>
    <w:p>
      <w:pPr>
        <w:rPr>
          <w:lang w:val="ru-RU"/>
        </w:rPr>
      </w:pPr>
      <w:r>
        <w:rPr>
          <w:lang w:val="ru-RU"/>
        </w:rPr>
        <w:t xml:space="preserve">Эрдан лежал на воде.</w:t>
      </w:r>
    </w:p>
    <w:p>
      <w:pPr>
        <w:rPr>
          <w:lang w:val="ru-RU"/>
        </w:rPr>
      </w:pPr>
      <w:r>
        <w:rPr>
          <w:lang w:val="ru-RU"/>
        </w:rPr>
        <w:t xml:space="preserve">Из верхнего окна высунулась ученица, показала, что внутри всё цело. Человек у медного сосуда ударил ещё раз. По берегу прокатились крики, кто-то начал хлопать мокрыми ладонями. Я смотрела на открытую полосу реки под домом и не могла перестать улыбаться.</w:t>
      </w:r>
    </w:p>
    <w:p>
      <w:pPr>
        <w:rPr>
          <w:lang w:val="ru-RU"/>
        </w:rPr>
      </w:pPr>
      <w:r>
        <w:rPr>
          <w:lang w:val="ru-RU"/>
        </w:rPr>
        <w:t xml:space="preserve">Посмотри, они вывели его на воду, мысленно сказала я Тени.</w:t>
      </w:r>
    </w:p>
    <w:p>
      <w:pPr>
        <w:rPr>
          <w:lang w:val="ru-RU"/>
        </w:rPr>
      </w:pPr>
      <w:r>
        <w:rPr>
          <w:i/>
          <w:lang w:val="ru-RU"/>
        </w:rPr>
        <w:t xml:space="preserve">«Вижу», — ответила она.</w:t>
      </w:r>
      <w:r>
        <w:rPr>
          <w:lang w:val="ru-RU"/>
        </w:rPr>
        <w:t xml:space="preserve"/>
      </w:r>
    </w:p>
    <w:p>
      <w:pPr>
        <w:rPr>
          <w:lang w:val="ru-RU"/>
        </w:rPr>
      </w:pPr>
      <w:r>
        <w:rPr>
          <w:lang w:val="ru-RU"/>
        </w:rPr>
        <w:t xml:space="preserve">Её голос стал тише. Я вспомнила вечер у знамени, но спрашивать сейчас не захотела.</w:t>
      </w:r>
    </w:p>
    <w:p>
      <w:pPr>
        <w:rPr>
          <w:lang w:val="ru-RU"/>
        </w:rPr>
      </w:pPr>
      <w:r>
        <w:rPr>
          <w:lang w:val="ru-RU"/>
        </w:rPr>
        <w:t xml:space="preserve">Тавия сидела на вынесенном ящике, разувшись. Из одного сапога вытекала вода. Она перевернула его, подождала и поставила рядом со вторым. Я опустилась возле неё.</w:t>
      </w:r>
    </w:p>
    <w:p>
      <w:pPr>
        <w:rPr>
          <w:lang w:val="ru-RU"/>
        </w:rPr>
      </w:pPr>
      <w:r>
        <w:rPr>
          <w:lang w:val="ru-RU"/>
        </w:rPr>
        <w:t xml:space="preserve">— Ты была внутри, когда начали?</w:t>
      </w:r>
    </w:p>
    <w:p>
      <w:pPr>
        <w:rPr>
          <w:lang w:val="ru-RU"/>
        </w:rPr>
      </w:pPr>
      <w:r>
        <w:rPr>
          <w:lang w:val="ru-RU"/>
        </w:rPr>
        <w:t xml:space="preserve">— До последних тяг. Он попросил проверить, что не оставили людей. Потом сам напомнил про мальчика с циновкой.</w:t>
      </w:r>
    </w:p>
    <w:p>
      <w:pPr>
        <w:rPr>
          <w:lang w:val="ru-RU"/>
        </w:rPr>
      </w:pPr>
      <w:r>
        <w:rPr>
          <w:lang w:val="ru-RU"/>
        </w:rPr>
        <w:t xml:space="preserve">Тавия посмотрела на дом. По её мокрому рукаву полз маленький светлый жук. Она подставила ему щепку, перенесла на ящик.</w:t>
      </w:r>
    </w:p>
    <w:p>
      <w:pPr>
        <w:rPr>
          <w:lang w:val="ru-RU"/>
        </w:rPr>
      </w:pPr>
      <w:r>
        <w:rPr>
          <w:lang w:val="ru-RU"/>
        </w:rPr>
        <w:t xml:space="preserve">— Я хочу здесь поучиться, — сказала Тавия. — Теперь знаю чему. Сэрн различает живую ткань даже там, где я вижу только опору. Хочу сама понимать её, прежде чем он возьмёт меня за руку и покажет.</w:t>
      </w:r>
    </w:p>
    <w:p>
      <w:pPr>
        <w:rPr>
          <w:lang w:val="ru-RU"/>
        </w:rPr>
      </w:pPr>
      <w:r>
        <w:rPr>
          <w:lang w:val="ru-RU"/>
        </w:rPr>
        <w:t xml:space="preserve">— Он согласен?</w:t>
      </w:r>
    </w:p>
    <w:p>
      <w:pPr>
        <w:rPr>
          <w:lang w:val="ru-RU"/>
        </w:rPr>
      </w:pPr>
      <w:r>
        <w:rPr>
          <w:lang w:val="ru-RU"/>
        </w:rPr>
        <w:t xml:space="preserve">— Условились начать с разговора. Завтра выясню, сколько времени нужно, потом буду просить в гильдии.</w:t>
      </w:r>
    </w:p>
    <w:p>
      <w:pPr>
        <w:rPr>
          <w:lang w:val="ru-RU"/>
        </w:rPr>
      </w:pPr>
      <w:r>
        <w:rPr>
          <w:lang w:val="ru-RU"/>
        </w:rPr>
        <w:t xml:space="preserve">Без неё обратная дорога казалась пустой. Я сразу спросила, надолго ли она останется.</w:t>
      </w:r>
    </w:p>
    <w:p>
      <w:pPr>
        <w:rPr>
          <w:lang w:val="ru-RU"/>
        </w:rPr>
      </w:pPr>
      <w:r>
        <w:rPr>
          <w:lang w:val="ru-RU"/>
        </w:rPr>
        <w:t xml:space="preserve">Тавия улыбнулась.</w:t>
      </w:r>
    </w:p>
    <w:p>
      <w:pPr>
        <w:rPr>
          <w:lang w:val="ru-RU"/>
        </w:rPr>
      </w:pPr>
      <w:r>
        <w:rPr>
          <w:lang w:val="ru-RU"/>
        </w:rPr>
        <w:t xml:space="preserve">— Я же ещё ничего не решила. Мне сначала узнать надо. Ты тоже всё время ищешь, к чему прикоснуться. Дай и мне посмотреть на чужую работу.</w:t>
      </w:r>
    </w:p>
    <w:p>
      <w:pPr>
        <w:rPr>
          <w:lang w:val="ru-RU"/>
        </w:rPr>
      </w:pPr>
      <w:r>
        <w:rPr>
          <w:lang w:val="ru-RU"/>
        </w:rPr>
        <w:t xml:space="preserve">— Я не против.</w:t>
      </w:r>
    </w:p>
    <w:p>
      <w:pPr>
        <w:rPr>
          <w:lang w:val="ru-RU"/>
        </w:rPr>
      </w:pPr>
      <w:r>
        <w:rPr>
          <w:lang w:val="ru-RU"/>
        </w:rPr>
        <w:t xml:space="preserve">— Знаю. Вон так и сиди, пока я смотрю.</w:t>
      </w:r>
    </w:p>
    <w:p>
      <w:pPr>
        <w:rPr>
          <w:lang w:val="ru-RU"/>
        </w:rPr>
      </w:pPr>
      <w:r>
        <w:rPr>
          <w:lang w:val="ru-RU"/>
        </w:rPr>
        <w:t xml:space="preserve">Мы посидели. В доме открылась узкая створка, на свет высунулись листья. Тавия тихо рассмеялась и показала мне на окно. Я видела его сама, но всё равно наклонилась ближе.</w:t>
      </w:r>
    </w:p>
    <w:p ns2:paraId="53A18CB2" ns2:textId="77777777" w:rsidR="0003529C" w:rsidRPr="001114B8" w:rsidRDefault="00000000">
      <w:pPr>
        <w:spacing w:before="160" w:after="160"/>
        <w:ind w:firstLine="0"/>
        <w:jc w:val="center"/>
        <w:rPr>
          <w:lang w:val="ru-RU"/>
        </w:rPr>
      </w:pPr>
      <w:r w:rsidRPr="001114B8">
        <w:rPr>
          <w:lang w:val="ru-RU"/>
        </w:rPr>
        <w:t>· · ·</w:t>
      </w:r>
    </w:p>
    <w:p>
      <w:pPr>
        <w:rPr>
          <w:lang w:val="ru-RU"/>
        </w:rPr>
      </w:pPr>
      <w:r>
        <w:rPr>
          <w:lang w:val="ru-RU"/>
        </w:rPr>
        <w:t xml:space="preserve">На привязи ложе покачивалось почти незаметно.</w:t>
      </w:r>
    </w:p>
    <w:p>
      <w:pPr>
        <w:rPr>
          <w:lang w:val="ru-RU"/>
        </w:rPr>
      </w:pPr>
      <w:r>
        <w:rPr>
          <w:lang w:val="ru-RU"/>
        </w:rPr>
        <w:t xml:space="preserve">К окну Эрдана теперь вёл узкий настил, и протискиваться между подпорками не пришлось. Сэрн слушал дерево, прижав ухо к стене. Агнис помогала вытаскивать на берег оставшиеся тяги.</w:t>
      </w:r>
    </w:p>
    <w:p>
      <w:pPr>
        <w:rPr>
          <w:lang w:val="ru-RU"/>
        </w:rPr>
      </w:pPr>
      <w:r>
        <w:rPr>
          <w:lang w:val="ru-RU"/>
        </w:rPr>
        <w:t xml:space="preserve">— Чувствуешь? — спросила я.</w:t>
      </w:r>
    </w:p>
    <w:p>
      <w:pPr>
        <w:rPr>
          <w:lang w:val="ru-RU"/>
        </w:rPr>
      </w:pPr>
      <w:r>
        <w:rPr>
          <w:lang w:val="ru-RU"/>
        </w:rPr>
        <w:t xml:space="preserve">— Воду слышу. Слева больше.</w:t>
      </w:r>
    </w:p>
    <w:p>
      <w:pPr>
        <w:rPr>
          <w:lang w:val="ru-RU"/>
        </w:rPr>
      </w:pPr>
      <w:r>
        <w:rPr>
          <w:lang w:val="ru-RU"/>
        </w:rPr>
        <w:t xml:space="preserve">— Болит?</w:t>
      </w:r>
    </w:p>
    <w:p>
      <w:pPr>
        <w:rPr>
          <w:lang w:val="ru-RU"/>
        </w:rPr>
      </w:pPr>
      <w:r>
        <w:rPr>
          <w:lang w:val="ru-RU"/>
        </w:rPr>
        <w:t xml:space="preserve">— Боль изменилась. Я ещё не разобрался.</w:t>
      </w:r>
    </w:p>
    <w:p>
      <w:pPr>
        <w:rPr>
          <w:lang w:val="ru-RU"/>
        </w:rPr>
      </w:pPr>
      <w:r>
        <w:rPr>
          <w:lang w:val="ru-RU"/>
        </w:rPr>
        <w:t xml:space="preserve">Он замолчал. Внутри ученица поставила сосуд на прежнее место, затянула шнур. Эрдан проводил её взглядом.</w:t>
      </w:r>
    </w:p>
    <w:p>
      <w:pPr>
        <w:rPr>
          <w:lang w:val="ru-RU"/>
        </w:rPr>
      </w:pPr>
      <w:r>
        <w:rPr>
          <w:lang w:val="ru-RU"/>
        </w:rPr>
        <w:t xml:space="preserve">— Окно смотрит туда, куда я хотел, — сказал он наконец.</w:t>
      </w:r>
    </w:p>
    <w:p>
      <w:pPr>
        <w:rPr>
          <w:lang w:val="ru-RU"/>
        </w:rPr>
      </w:pPr>
      <w:r>
        <w:rPr>
          <w:lang w:val="ru-RU"/>
        </w:rPr>
        <w:t xml:space="preserve">Между стволами виднелась длинная светлая полоса. Завтра по ней должно было подняться солнце.</w:t>
      </w:r>
    </w:p>
    <w:p>
      <w:pPr>
        <w:rPr>
          <w:lang w:val="ru-RU"/>
        </w:rPr>
      </w:pPr>
      <w:r>
        <w:rPr>
          <w:lang w:val="ru-RU"/>
        </w:rPr>
        <w:t xml:space="preserve">У настила появились Тэйвен и Эсвелла. Она несла тубус с бумагами. Я хотела отойти, но Эрдан попросил остаться: хотел, чтобы я отметила на схеме его новое положение и показала, откуда теперь подойдут люди.</w:t>
      </w:r>
    </w:p>
    <w:p>
      <w:pPr>
        <w:rPr>
          <w:lang w:val="ru-RU"/>
        </w:rPr>
      </w:pPr>
      <w:r>
        <w:rPr>
          <w:lang w:val="ru-RU"/>
        </w:rPr>
        <w:t xml:space="preserve">— Королева подтвердила место в нижней заводи, — сказал Тэйвен. — Расходы на перенос и работу мастеров примет двор. Пока идёт разбирательство, чужие люди без твоего согласия здесь не остаются. Стража будет на берегу.</w:t>
      </w:r>
    </w:p>
    <w:p>
      <w:pPr>
        <w:rPr>
          <w:lang w:val="ru-RU"/>
        </w:rPr>
      </w:pPr>
      <w:r>
        <w:rPr>
          <w:lang w:val="ru-RU"/>
        </w:rPr>
        <w:t xml:space="preserve">Эрдан спросил, куда потом.</w:t>
      </w:r>
    </w:p>
    <w:p>
      <w:pPr>
        <w:rPr>
          <w:lang w:val="ru-RU"/>
        </w:rPr>
      </w:pPr>
      <w:r>
        <w:rPr>
          <w:lang w:val="ru-RU"/>
        </w:rPr>
        <w:t xml:space="preserve">— Потом выберешь из мест, где сможем обеспечить подход. Землю придётся согласовать с её домом. Мастера покажут тебе варианты.</w:t>
      </w:r>
    </w:p>
    <w:p>
      <w:pPr>
        <w:rPr>
          <w:lang w:val="ru-RU"/>
        </w:rPr>
      </w:pPr>
      <w:r>
        <w:rPr>
          <w:lang w:val="ru-RU"/>
        </w:rPr>
        <w:t xml:space="preserve">Эсвелла положила ладонь на край окна.</w:t>
      </w:r>
    </w:p>
    <w:p>
      <w:pPr>
        <w:rPr>
          <w:lang w:val="ru-RU"/>
        </w:rPr>
      </w:pPr>
      <w:r>
        <w:rPr>
          <w:lang w:val="ru-RU"/>
        </w:rPr>
        <w:t xml:space="preserve">— Наше предложение остаётся. В нижнем доме уже готовят место. Там умеют жить с теми, кто изменился настолько.</w:t>
      </w:r>
    </w:p>
    <w:p>
      <w:pPr>
        <w:rPr>
          <w:lang w:val="ru-RU"/>
        </w:rPr>
      </w:pPr>
      <w:r>
        <w:rPr>
          <w:lang w:val="ru-RU"/>
        </w:rPr>
        <w:t xml:space="preserve">— Здесь учатся, — ответил Эрдан.</w:t>
      </w:r>
    </w:p>
    <w:p>
      <w:pPr>
        <w:rPr>
          <w:lang w:val="ru-RU"/>
        </w:rPr>
      </w:pPr>
      <w:r>
        <w:rPr>
          <w:lang w:val="ru-RU"/>
        </w:rPr>
        <w:t xml:space="preserve">Она посмотрела на Сэрна, затем снова на лицо в стене.</w:t>
      </w:r>
    </w:p>
    <w:p>
      <w:pPr>
        <w:rPr>
          <w:lang w:val="ru-RU"/>
        </w:rPr>
      </w:pPr>
      <w:r>
        <w:rPr>
          <w:lang w:val="ru-RU"/>
        </w:rPr>
        <w:t xml:space="preserve">— И здесь учатся. Я не отзываю своих людей. Но тебе стоит знать: в нижнем доме не будут каждый раз спрашивать разрешение двора, прежде чем подвести к тебе целителя.</w:t>
      </w:r>
    </w:p>
    <w:p>
      <w:pPr>
        <w:rPr>
          <w:lang w:val="ru-RU"/>
        </w:rPr>
      </w:pPr>
      <w:r>
        <w:rPr>
          <w:lang w:val="ru-RU"/>
        </w:rPr>
        <w:t xml:space="preserve">— А кого будут спрашивать? — сказал Тэйвен.</w:t>
      </w:r>
    </w:p>
    <w:p>
      <w:pPr>
        <w:rPr>
          <w:lang w:val="ru-RU"/>
        </w:rPr>
      </w:pPr>
      <w:r>
        <w:rPr>
          <w:lang w:val="ru-RU"/>
        </w:rPr>
        <w:t xml:space="preserve">— Того, кто отвечает за дом.</w:t>
      </w:r>
    </w:p>
    <w:p>
      <w:pPr>
        <w:rPr>
          <w:lang w:val="ru-RU"/>
        </w:rPr>
      </w:pPr>
      <w:r>
        <w:rPr>
          <w:lang w:val="ru-RU"/>
        </w:rPr>
        <w:t xml:space="preserve">— Без разрешения и там не обойдётся.</w:t>
      </w:r>
    </w:p>
    <w:p>
      <w:pPr>
        <w:rPr>
          <w:lang w:val="ru-RU"/>
        </w:rPr>
      </w:pPr>
      <w:r>
        <w:rPr>
          <w:lang w:val="ru-RU"/>
        </w:rPr>
        <w:t xml:space="preserve">Эрдан шевельнул губами. Я не поняла, пытался ли он улыбнуться.</w:t>
      </w:r>
    </w:p>
    <w:p>
      <w:pPr>
        <w:rPr>
          <w:lang w:val="ru-RU"/>
        </w:rPr>
      </w:pPr>
      <w:r>
        <w:rPr>
          <w:lang w:val="ru-RU"/>
        </w:rPr>
        <w:t xml:space="preserve">— Сегодня я останусь здесь. Мне достаточно того, что уже сдвинулось.</w:t>
      </w:r>
    </w:p>
    <w:p>
      <w:pPr>
        <w:rPr>
          <w:lang w:val="ru-RU"/>
        </w:rPr>
      </w:pPr>
      <w:r>
        <w:rPr>
          <w:lang w:val="ru-RU"/>
        </w:rPr>
        <w:t xml:space="preserve">Эсвелла кивнула и убрала руку. На найденной у Акацуки схеме я отметила привязь, настил и открытый берег. Эрдан попросил поднести лист ближе к окну и долго смотрел на оставшееся вокруг него место.</w:t>
      </w:r>
    </w:p>
    <w:p>
      <w:pPr>
        <w:rPr>
          <w:lang w:val="ru-RU"/>
        </w:rPr>
      </w:pPr>
      <w:r>
        <w:rPr>
          <w:lang w:val="ru-RU"/>
        </w:rPr>
        <w:t xml:space="preserve">Когда мы отошли, Тэйвен велел передать Найре: королевский ответ надо прочесть у обеих дорог. Никого из изменённых не выдавать Арклайту только за преобразование. Обвинения в нападении разбирать отдельно, с именами. Приказ был написан ещё до вчерашней стрельбы. Новые показания Дайра готовила для отправки в Аннвир.</w:t>
      </w:r>
    </w:p>
    <w:p>
      <w:pPr>
        <w:rPr>
          <w:lang w:val="ru-RU"/>
        </w:rPr>
      </w:pPr>
      <w:r>
        <w:rPr>
          <w:lang w:val="ru-RU"/>
        </w:rPr>
        <w:t xml:space="preserve">Эсвелла слушала вместе с нами.</w:t>
      </w:r>
    </w:p>
    <w:p>
      <w:pPr>
        <w:rPr>
          <w:lang w:val="ru-RU"/>
        </w:rPr>
      </w:pPr>
      <w:r>
        <w:rPr>
          <w:lang w:val="ru-RU"/>
        </w:rPr>
        <w:t xml:space="preserve">— Хорошо, если это услышат все, — сказала она. — Я хочу получить копию для наших домов.</w:t>
      </w:r>
    </w:p>
    <w:p>
      <w:pPr>
        <w:rPr>
          <w:lang w:val="ru-RU"/>
        </w:rPr>
      </w:pPr>
      <w:r>
        <w:rPr>
          <w:lang w:val="ru-RU"/>
        </w:rPr>
        <w:t xml:space="preserve">Тэйвен велел писцу сделать.</w:t>
      </w:r>
    </w:p>
    <w:p ns2:paraId="53A18CB2" ns2:textId="77777777" w:rsidR="0003529C" w:rsidRPr="001114B8" w:rsidRDefault="00000000">
      <w:pPr>
        <w:spacing w:before="160" w:after="160"/>
        <w:ind w:firstLine="0"/>
        <w:jc w:val="center"/>
        <w:rPr>
          <w:lang w:val="ru-RU"/>
        </w:rPr>
      </w:pPr>
      <w:r w:rsidRPr="001114B8">
        <w:rPr>
          <w:lang w:val="ru-RU"/>
        </w:rPr>
        <w:t>· · ·</w:t>
      </w:r>
    </w:p>
    <w:p>
      <w:pPr>
        <w:rPr>
          <w:lang w:val="ru-RU"/>
        </w:rPr>
      </w:pPr>
      <w:r>
        <w:rPr>
          <w:lang w:val="ru-RU"/>
        </w:rPr>
        <w:t xml:space="preserve">Возле берега продавали сухую одежду.</w:t>
      </w:r>
    </w:p>
    <w:p>
      <w:pPr>
        <w:rPr>
          <w:lang w:val="ru-RU"/>
        </w:rPr>
      </w:pPr>
      <w:r>
        <w:rPr>
          <w:lang w:val="ru-RU"/>
        </w:rPr>
        <w:t xml:space="preserve">Женщина развесила рубахи на длинном шесте между двумя столбами. Под шестом стояла корзина с поясами, шнурами, застёжками. Я остановилась у неё, пока Агнис смывала с рук речную грязь.</w:t>
      </w:r>
    </w:p>
    <w:p>
      <w:pPr>
        <w:rPr>
          <w:lang w:val="ru-RU"/>
        </w:rPr>
      </w:pPr>
      <w:r>
        <w:rPr>
          <w:lang w:val="ru-RU"/>
        </w:rPr>
        <w:t xml:space="preserve">В корзине лежали ленты с мягким плетёным краем. Если растянуть такую, нити расходились, потом сходились обратно, удерживая складку. Я попробовала на двух пальцах. Ничего не тянуло кожу, хотя лента держалась крепко.</w:t>
      </w:r>
    </w:p>
    <w:p>
      <w:pPr>
        <w:rPr>
          <w:lang w:val="ru-RU"/>
        </w:rPr>
      </w:pPr>
      <w:r>
        <w:rPr>
          <w:lang w:val="ru-RU"/>
        </w:rPr>
        <w:t xml:space="preserve">— Волосы собирать, — сказала женщина. — Под шлем тоже берут. Мокрая не ползёт.</w:t>
      </w:r>
    </w:p>
    <w:p>
      <w:pPr>
        <w:rPr>
          <w:lang w:val="ru-RU"/>
        </w:rPr>
      </w:pPr>
      <w:r>
        <w:rPr>
          <w:lang w:val="ru-RU"/>
        </w:rPr>
        <w:t xml:space="preserve">Я выбрала тёмно-синюю. Рядом была зелёная, почти цвета затенённой воды. Приложила обе к рукаву, не могла решить.</w:t>
      </w:r>
    </w:p>
    <w:p>
      <w:pPr>
        <w:rPr>
          <w:lang w:val="ru-RU"/>
        </w:rPr>
      </w:pPr>
      <w:r>
        <w:rPr>
          <w:lang w:val="ru-RU"/>
        </w:rPr>
        <w:t xml:space="preserve">— По медной, — сказала женщина.</w:t>
      </w:r>
    </w:p>
    <w:p>
      <w:pPr>
        <w:rPr>
          <w:lang w:val="ru-RU"/>
        </w:rPr>
      </w:pPr>
      <w:r>
        <w:rPr>
          <w:lang w:val="ru-RU"/>
        </w:rPr>
        <w:t xml:space="preserve">Обе ленты стоили две медные монеты. После покупки в кошеле осталось восемь серебряных и одна медная, а печати лежали отдельно. Деньги удалось достать сразу, без долгого счёта перед продавцом.</w:t>
      </w:r>
    </w:p>
    <w:p>
      <w:pPr>
        <w:rPr>
          <w:lang w:val="ru-RU"/>
        </w:rPr>
      </w:pPr>
      <w:r>
        <w:rPr>
          <w:lang w:val="ru-RU"/>
        </w:rPr>
        <w:t xml:space="preserve">Агнис подошла, вытирая руки о подол.</w:t>
      </w:r>
    </w:p>
    <w:p>
      <w:pPr>
        <w:rPr>
          <w:lang w:val="ru-RU"/>
        </w:rPr>
      </w:pPr>
      <w:r>
        <w:rPr>
          <w:lang w:val="ru-RU"/>
        </w:rPr>
        <w:t xml:space="preserve">— Зачем тебе две ленты?</w:t>
      </w:r>
    </w:p>
    <w:p>
      <w:pPr>
        <w:rPr>
          <w:lang w:val="ru-RU"/>
        </w:rPr>
      </w:pPr>
      <w:r>
        <w:rPr>
          <w:lang w:val="ru-RU"/>
        </w:rPr>
        <w:t xml:space="preserve">— Одну тебе. Выбирай.</w:t>
      </w:r>
    </w:p>
    <w:p>
      <w:pPr>
        <w:rPr>
          <w:lang w:val="ru-RU"/>
        </w:rPr>
      </w:pPr>
      <w:r>
        <w:rPr>
          <w:lang w:val="ru-RU"/>
        </w:rPr>
        <w:t xml:space="preserve">Она взяла синюю, поднесла к лицу, провела по краю ногтем.</w:t>
      </w:r>
    </w:p>
    <w:p>
      <w:pPr>
        <w:rPr>
          <w:lang w:val="ru-RU"/>
        </w:rPr>
      </w:pPr>
      <w:r>
        <w:rPr>
          <w:lang w:val="ru-RU"/>
        </w:rPr>
        <w:t xml:space="preserve">— Ты уже поняла, как сделана?</w:t>
      </w:r>
    </w:p>
    <w:p>
      <w:pPr>
        <w:rPr>
          <w:lang w:val="ru-RU"/>
        </w:rPr>
      </w:pPr>
      <w:r>
        <w:rPr>
          <w:lang w:val="ru-RU"/>
        </w:rPr>
        <w:t xml:space="preserve">— Пока только потянула.</w:t>
      </w:r>
    </w:p>
    <w:p>
      <w:pPr>
        <w:rPr>
          <w:lang w:val="ru-RU"/>
        </w:rPr>
      </w:pPr>
      <w:r>
        <w:rPr>
          <w:lang w:val="ru-RU"/>
        </w:rPr>
        <w:t xml:space="preserve">— Давай сначала я поношу. Если начнёт разлезаться, буду знать, с кого спрашивать.</w:t>
      </w:r>
    </w:p>
    <w:p>
      <w:pPr>
        <w:rPr>
          <w:lang w:val="ru-RU"/>
        </w:rPr>
      </w:pPr>
      <w:r>
        <w:rPr>
          <w:lang w:val="ru-RU"/>
        </w:rPr>
        <w:t xml:space="preserve">От смеха сестра оглянулась. Я объяснила, что простое копирование не уничтожит плетение. Агнис кивнула, всё ещё рассматривая покупку.</w:t>
      </w:r>
    </w:p>
    <w:p>
      <w:pPr>
        <w:rPr>
          <w:lang w:val="ru-RU"/>
        </w:rPr>
      </w:pPr>
      <w:r>
        <w:rPr>
          <w:lang w:val="ru-RU"/>
        </w:rPr>
        <w:t xml:space="preserve">— Я поняла. Всё равно хочу сначала надеть.</w:t>
      </w:r>
    </w:p>
    <w:p>
      <w:pPr>
        <w:rPr>
          <w:lang w:val="ru-RU"/>
        </w:rPr>
      </w:pPr>
      <w:r>
        <w:rPr>
          <w:lang w:val="ru-RU"/>
        </w:rPr>
        <w:t xml:space="preserve">Она повернулась спиной, собрала волосы. Я продела ленту, завязала. Тёмный край лёг чуть ниже затылка. Агнис встряхнула головой, проверяя, держится ли, и довольно потянула меня за руку.</w:t>
      </w:r>
    </w:p>
    <w:p>
      <w:pPr>
        <w:rPr>
          <w:lang w:val="ru-RU"/>
        </w:rPr>
      </w:pPr>
      <w:r>
        <w:rPr>
          <w:lang w:val="ru-RU"/>
        </w:rPr>
        <w:t xml:space="preserve">— Теперь свою. Ты там чуть половину волос вместе со стеной не увезла.</w:t>
      </w:r>
    </w:p>
    <w:p>
      <w:pPr>
        <w:rPr>
          <w:lang w:val="ru-RU"/>
        </w:rPr>
      </w:pPr>
      <w:r>
        <w:rPr>
          <w:lang w:val="ru-RU"/>
        </w:rPr>
        <w:t xml:space="preserve">Старая тёмно-синяя лента развязалась под пальцами. Серебряная кромка потемнела от дорожной пыли, на сгибе торчала щепка. Её я вытащила, ленту свернула в карман и повернулась к сестре.</w:t>
      </w:r>
    </w:p>
    <w:p>
      <w:pPr>
        <w:rPr>
          <w:lang w:val="ru-RU"/>
        </w:rPr>
      </w:pPr>
      <w:r>
        <w:rPr>
          <w:lang w:val="ru-RU"/>
        </w:rPr>
        <w:t xml:space="preserve">Агнис распутывала мои пряди, ворчала, что я опять тороплюсь, хотя я стояла совершенно неподвижно. Новую зелёную ленту она пока держала на запястье. Мне хотелось простоять так дольше.</w:t>
      </w:r>
    </w:p>
    <w:p ns2:paraId="53A18CB2" ns2:textId="77777777" w:rsidR="0003529C" w:rsidRPr="001114B8" w:rsidRDefault="00000000">
      <w:pPr>
        <w:spacing w:before="160" w:after="160"/>
        <w:ind w:firstLine="0"/>
        <w:jc w:val="center"/>
        <w:rPr>
          <w:lang w:val="ru-RU"/>
        </w:rPr>
      </w:pPr>
      <w:r w:rsidRPr="001114B8">
        <w:rPr>
          <w:lang w:val="ru-RU"/>
        </w:rPr>
        <w:t>· · ·</w:t>
      </w:r>
    </w:p>
    <w:p>
      <w:pPr>
        <w:rPr>
          <w:lang w:val="ru-RU"/>
        </w:rPr>
      </w:pPr>
      <w:r>
        <w:rPr>
          <w:lang w:val="ru-RU"/>
        </w:rPr>
        <w:t xml:space="preserve">Когда мы вернулись в старый зал, там уже спорили снова.</w:t>
      </w:r>
    </w:p>
    <w:p>
      <w:pPr>
        <w:rPr>
          <w:lang w:val="ru-RU"/>
        </w:rPr>
      </w:pPr>
      <w:r>
        <w:rPr>
          <w:lang w:val="ru-RU"/>
        </w:rPr>
        <w:t xml:space="preserve">На столе перед Тэйвеном лежала узкая белая полоса с выпуклыми знаками, отбрасывающими тени под лампой. Рядом писец раскладывал обычные листы. Эсвелла читала один лист, придерживая двумя пальцами.</w:t>
      </w:r>
    </w:p>
    <w:p>
      <w:pPr>
        <w:rPr>
          <w:lang w:val="ru-RU"/>
        </w:rPr>
      </w:pPr>
      <w:r>
        <w:rPr>
          <w:lang w:val="ru-RU"/>
        </w:rPr>
        <w:t xml:space="preserve">— Это решение нижних домов, — сказала она. — Я не присутствовала, когда его принимали.</w:t>
      </w:r>
    </w:p>
    <w:p>
      <w:pPr>
        <w:rPr>
          <w:lang w:val="ru-RU"/>
        </w:rPr>
      </w:pPr>
      <w:r>
        <w:rPr>
          <w:lang w:val="ru-RU"/>
        </w:rPr>
        <w:t xml:space="preserve">— Твоё согласие здесь указано, — ответил Тэйвен.</w:t>
      </w:r>
    </w:p>
    <w:p>
      <w:pPr>
        <w:rPr>
          <w:lang w:val="ru-RU"/>
        </w:rPr>
      </w:pPr>
      <w:r>
        <w:rPr>
          <w:lang w:val="ru-RU"/>
        </w:rPr>
        <w:t xml:space="preserve">— Полномочия говорить за дома у меня есть. А приписку, будто я приняла их решение, они поставили без меня.</w:t>
      </w:r>
    </w:p>
    <w:p>
      <w:pPr>
        <w:rPr>
          <w:lang w:val="ru-RU"/>
        </w:rPr>
      </w:pPr>
      <w:r>
        <w:rPr>
          <w:lang w:val="ru-RU"/>
        </w:rPr>
        <w:t xml:space="preserve">Она повернула лист. Белые пластинки на её пальцах разошлись, потом снова легли ровно.</w:t>
      </w:r>
    </w:p>
    <w:p>
      <w:pPr>
        <w:rPr>
          <w:lang w:val="ru-RU"/>
        </w:rPr>
      </w:pPr>
      <w:r>
        <w:rPr>
          <w:lang w:val="ru-RU"/>
        </w:rPr>
        <w:t xml:space="preserve">Я осталась возле Акацуки. Он показал, чтобы слушала.</w:t>
      </w:r>
    </w:p>
    <w:p>
      <w:pPr>
        <w:rPr>
          <w:lang w:val="ru-RU"/>
        </w:rPr>
      </w:pPr>
      <w:r>
        <w:rPr>
          <w:lang w:val="ru-RU"/>
        </w:rPr>
        <w:t xml:space="preserve">Нижние дома Восхождения собирали собственное разбирательство о нападении и входе Арклайта. Геллара требовали передать им. Королевский суд они соглашались признать для тех, кто остался в прежних обязательствах. Изменённым предлагали иной.</w:t>
      </w:r>
    </w:p>
    <w:p>
      <w:pPr>
        <w:rPr>
          <w:lang w:val="ru-RU"/>
        </w:rPr>
      </w:pPr>
      <w:r>
        <w:rPr>
          <w:lang w:val="ru-RU"/>
        </w:rPr>
        <w:t xml:space="preserve">Тэйвен прочёл вслух строку с белой полосы:</w:t>
      </w:r>
    </w:p>
    <w:p>
      <w:pPr>
        <w:rPr>
          <w:lang w:val="ru-RU"/>
        </w:rPr>
      </w:pPr>
      <w:r>
        <w:rPr>
          <w:lang w:val="ru-RU"/>
        </w:rPr>
        <w:t xml:space="preserve">— «Прежние обязательства связывают прежнюю природу». Кто определяет, что человек уже достаточно изменился для свободы от них?</w:t>
      </w:r>
    </w:p>
    <w:p>
      <w:pPr>
        <w:rPr>
          <w:lang w:val="ru-RU"/>
        </w:rPr>
      </w:pPr>
      <w:r>
        <w:rPr>
          <w:lang w:val="ru-RU"/>
        </w:rPr>
        <w:t xml:space="preserve">— Это придётся спросить подписавших, — сказала Эсвелла.</w:t>
      </w:r>
    </w:p>
    <w:p>
      <w:pPr>
        <w:rPr>
          <w:lang w:val="ru-RU"/>
        </w:rPr>
      </w:pPr>
      <w:r>
        <w:rPr>
          <w:lang w:val="ru-RU"/>
        </w:rPr>
        <w:t xml:space="preserve">— Авторы этой бумаги получат вызов в Аннвир, — сказал Тэйвен. — Пленного я не передам.</w:t>
      </w:r>
    </w:p>
    <w:p>
      <w:pPr>
        <w:rPr>
          <w:lang w:val="ru-RU"/>
        </w:rPr>
      </w:pPr>
      <w:r>
        <w:rPr>
          <w:lang w:val="ru-RU"/>
        </w:rPr>
        <w:t xml:space="preserve">— Они не приедут.</w:t>
      </w:r>
    </w:p>
    <w:p>
      <w:pPr>
        <w:rPr>
          <w:lang w:val="ru-RU"/>
        </w:rPr>
      </w:pPr>
      <w:r>
        <w:rPr>
          <w:lang w:val="ru-RU"/>
        </w:rPr>
        <w:t xml:space="preserve">— Тогда королева получит их отказ вместе с этим требованием.</w:t>
      </w:r>
    </w:p>
    <w:p>
      <w:pPr>
        <w:rPr>
          <w:lang w:val="ru-RU"/>
        </w:rPr>
      </w:pPr>
      <w:r>
        <w:rPr>
          <w:lang w:val="ru-RU"/>
        </w:rPr>
        <w:t xml:space="preserve">Эсвелла помолчала. За окном проехала подвода, загремели пустые сосуды. Мне было слышно, как снаружи смеются грузчики, ещё радующиеся переносу Эрдана.</w:t>
      </w:r>
    </w:p>
    <w:p>
      <w:pPr>
        <w:rPr>
          <w:lang w:val="ru-RU"/>
        </w:rPr>
      </w:pPr>
      <w:r>
        <w:rPr>
          <w:lang w:val="ru-RU"/>
        </w:rPr>
        <w:t xml:space="preserve">— В нижних домах есть семьи, которые пришли после давних отказов в помощи, — сказала она. — Если отправите солдат, сначала увидят их.</w:t>
      </w:r>
    </w:p>
    <w:p>
      <w:pPr>
        <w:rPr>
          <w:lang w:val="ru-RU"/>
        </w:rPr>
      </w:pPr>
      <w:r>
        <w:rPr>
          <w:lang w:val="ru-RU"/>
        </w:rPr>
        <w:t xml:space="preserve">— Поэтому я сейчас говорю с тобой. Передай вызов. И скажи, что он относится к названным людям. Остальных туда привозить никто не просил.</w:t>
      </w:r>
    </w:p>
    <w:p>
      <w:pPr>
        <w:rPr>
          <w:lang w:val="ru-RU"/>
        </w:rPr>
      </w:pPr>
      <w:r>
        <w:rPr>
          <w:lang w:val="ru-RU"/>
        </w:rPr>
        <w:t xml:space="preserve">Эсвелла свернула свой лист. Тэйвен велел Найре проверить нижние переправы и не отдавать чужим постам королевские знаки. Она вышла сразу, подозвала двух офицеров. На дворе начали седлать ездовых.</w:t>
      </w:r>
    </w:p>
    <w:p>
      <w:pPr>
        <w:rPr>
          <w:lang w:val="ru-RU"/>
        </w:rPr>
      </w:pPr>
      <w:r>
        <w:rPr>
          <w:lang w:val="ru-RU"/>
        </w:rPr>
        <w:t xml:space="preserve">Белая полоса казалась незнакомой, даже понять, дерево ли это, не удавалось. А вот слова цепляли слух, хотя я впервые их слышала.</w:t>
      </w:r>
    </w:p>
    <w:p>
      <w:pPr>
        <w:rPr>
          <w:lang w:val="ru-RU"/>
        </w:rPr>
      </w:pPr>
      <w:r>
        <w:rPr>
          <w:lang w:val="ru-RU"/>
        </w:rPr>
        <w:t xml:space="preserve">Агнис коснулась моего рукава, возле спрятанной птицы.</w:t>
      </w:r>
    </w:p>
    <w:p>
      <w:pPr>
        <w:rPr>
          <w:lang w:val="ru-RU"/>
        </w:rPr>
      </w:pPr>
      <w:r>
        <w:rPr>
          <w:lang w:val="ru-RU"/>
        </w:rPr>
        <w:t xml:space="preserve">— Я тоже подумала, — сказала тихо.</w:t>
      </w:r>
    </w:p>
    <w:p>
      <w:pPr>
        <w:rPr>
          <w:lang w:val="ru-RU"/>
        </w:rPr>
      </w:pPr>
      <w:r>
        <w:rPr>
          <w:lang w:val="ru-RU"/>
        </w:rPr>
        <w:t xml:space="preserve">Пришлось поднять глаза на сестру.</w:t>
      </w:r>
    </w:p>
    <w:p>
      <w:pPr>
        <w:rPr>
          <w:lang w:val="ru-RU"/>
        </w:rPr>
      </w:pPr>
      <w:r>
        <w:rPr>
          <w:lang w:val="ru-RU"/>
        </w:rPr>
        <w:t xml:space="preserve">— Я пока ничего не решила.</w:t>
      </w:r>
    </w:p>
    <w:p>
      <w:pPr>
        <w:rPr>
          <w:lang w:val="ru-RU"/>
        </w:rPr>
      </w:pPr>
      <w:r>
        <w:rPr>
          <w:lang w:val="ru-RU"/>
        </w:rPr>
        <w:t xml:space="preserve">— Я знаю. Только давай узнавать, что за словами. У нас уже есть одна связь, о которой тебе не дали прочесть заранее.</w:t>
      </w:r>
    </w:p>
    <w:p>
      <w:pPr>
        <w:rPr>
          <w:lang w:val="ru-RU"/>
        </w:rPr>
      </w:pPr>
      <w:r>
        <w:rPr>
          <w:lang w:val="ru-RU"/>
        </w:rPr>
        <w:t xml:space="preserve">На мой кивок она убрала руку.</w:t>
      </w:r>
    </w:p>
    <w:p ns2:paraId="53A18CB2" ns2:textId="77777777" w:rsidR="0003529C" w:rsidRPr="001114B8" w:rsidRDefault="00000000">
      <w:pPr>
        <w:spacing w:before="160" w:after="160"/>
        <w:ind w:firstLine="0"/>
        <w:jc w:val="center"/>
        <w:rPr>
          <w:lang w:val="ru-RU"/>
        </w:rPr>
      </w:pPr>
      <w:r w:rsidRPr="001114B8">
        <w:rPr>
          <w:lang w:val="ru-RU"/>
        </w:rPr>
        <w:t>· · ·</w:t>
      </w:r>
    </w:p>
    <w:p>
      <w:pPr>
        <w:rPr>
          <w:lang w:val="ru-RU"/>
        </w:rPr>
      </w:pPr>
      <w:r>
        <w:rPr>
          <w:lang w:val="ru-RU"/>
        </w:rPr>
        <w:t xml:space="preserve">Вопросы Северину мы перечитали перед ужином.</w:t>
      </w:r>
    </w:p>
    <w:p>
      <w:pPr>
        <w:rPr>
          <w:lang w:val="ru-RU"/>
        </w:rPr>
      </w:pPr>
      <w:r>
        <w:rPr>
          <w:lang w:val="ru-RU"/>
        </w:rPr>
        <w:t xml:space="preserve">Агнис написала о метках на душе, о том, как узнают условия и прекращают действие. Моего имени не было. Не было и обещания, что я вернусь. Я дошла до конца, потом подняла глаза.</w:t>
      </w:r>
    </w:p>
    <w:p>
      <w:pPr>
        <w:rPr>
          <w:lang w:val="ru-RU"/>
        </w:rPr>
      </w:pPr>
      <w:r>
        <w:rPr>
          <w:lang w:val="ru-RU"/>
        </w:rPr>
        <w:t xml:space="preserve">— Отправишь так?</w:t>
      </w:r>
    </w:p>
    <w:p>
      <w:pPr>
        <w:rPr>
          <w:lang w:val="ru-RU"/>
        </w:rPr>
      </w:pPr>
      <w:r>
        <w:rPr>
          <w:lang w:val="ru-RU"/>
        </w:rPr>
        <w:t xml:space="preserve">— Если согласна.</w:t>
      </w:r>
    </w:p>
    <w:p>
      <w:pPr>
        <w:rPr>
          <w:lang w:val="ru-RU"/>
        </w:rPr>
      </w:pPr>
      <w:r>
        <w:rPr>
          <w:lang w:val="ru-RU"/>
        </w:rPr>
        <w:t xml:space="preserve">После моего согласия сестра сложила письмо и убрала в отдельный карман. Передаст с ближайшим посыльным своей группы, но пока оно оставалось при ней. Знать, где лежит бумага, было спокойнее любых обещаний.</w:t>
      </w:r>
    </w:p>
    <w:p>
      <w:pPr>
        <w:rPr>
          <w:lang w:val="ru-RU"/>
        </w:rPr>
      </w:pPr>
      <w:r>
        <w:rPr>
          <w:lang w:val="ru-RU"/>
        </w:rPr>
        <w:t xml:space="preserve">Потом Агнис показала рапиру.</w:t>
      </w:r>
    </w:p>
    <w:p>
      <w:pPr>
        <w:rPr>
          <w:lang w:val="ru-RU"/>
        </w:rPr>
      </w:pPr>
      <w:r>
        <w:rPr>
          <w:lang w:val="ru-RU"/>
        </w:rPr>
        <w:t xml:space="preserve">Сняла один пустой сосуд из гарды, закрыла гнездо и дала мне рассмотреть. Стекло было тёплым от её руки. Вдоль него шла тонкая бороздка, в которую входил край крепления.</w:t>
      </w:r>
    </w:p>
    <w:p>
      <w:pPr>
        <w:rPr>
          <w:lang w:val="ru-RU"/>
        </w:rPr>
      </w:pPr>
      <w:r>
        <w:rPr>
          <w:lang w:val="ru-RU"/>
        </w:rPr>
        <w:t xml:space="preserve">Перед пробой я спросила, можно ли взять знание её работы.</w:t>
      </w:r>
    </w:p>
    <w:p>
      <w:pPr>
        <w:rPr>
          <w:lang w:val="ru-RU"/>
        </w:rPr>
      </w:pPr>
      <w:r>
        <w:rPr>
          <w:lang w:val="ru-RU"/>
        </w:rPr>
        <w:t xml:space="preserve">— Из стекла?</w:t>
      </w:r>
    </w:p>
    <w:p>
      <w:pPr>
        <w:rPr>
          <w:lang w:val="ru-RU"/>
        </w:rPr>
      </w:pPr>
      <w:r>
        <w:rPr>
          <w:lang w:val="ru-RU"/>
        </w:rPr>
        <w:t xml:space="preserve">— Да. Попробую понять, как ты это сделала.</w:t>
      </w:r>
    </w:p>
    <w:p>
      <w:pPr>
        <w:rPr>
          <w:lang w:val="ru-RU"/>
        </w:rPr>
      </w:pPr>
      <w:r>
        <w:rPr>
          <w:lang w:val="ru-RU"/>
        </w:rPr>
        <w:t xml:space="preserve">— Бери. Только составов на стекле нет, я промыла.</w:t>
      </w:r>
    </w:p>
    <w:p>
      <w:pPr>
        <w:rPr>
          <w:lang w:val="ru-RU"/>
        </w:rPr>
      </w:pPr>
      <w:r>
        <w:rPr>
          <w:lang w:val="ru-RU"/>
        </w:rPr>
        <w:t xml:space="preserve">В ладони вокруг сосуда пришло движение: как поворачивать его, пока край ещё поддаётся, чем подхватить и где нельзя нажать. Стекло я поставила на ткань. На щепке показала положение пальцев, и Агнис сразу наклонилась.</w:t>
      </w:r>
    </w:p>
    <w:p>
      <w:pPr>
        <w:rPr>
          <w:lang w:val="ru-RU"/>
        </w:rPr>
      </w:pPr>
      <w:r>
        <w:rPr>
          <w:lang w:val="ru-RU"/>
        </w:rPr>
        <w:t xml:space="preserve">— Вот здесь я раньше слишком сильно брала. Поэтому трескалось.</w:t>
      </w:r>
    </w:p>
    <w:p>
      <w:pPr>
        <w:rPr>
          <w:lang w:val="ru-RU"/>
        </w:rPr>
      </w:pPr>
      <w:r>
        <w:rPr>
          <w:lang w:val="ru-RU"/>
        </w:rPr>
        <w:t xml:space="preserve">— Я чувствую. Но руками ещё не сделаю так же.</w:t>
      </w:r>
    </w:p>
    <w:p>
      <w:pPr>
        <w:rPr>
          <w:lang w:val="ru-RU"/>
        </w:rPr>
      </w:pPr>
      <w:r>
        <w:rPr>
          <w:lang w:val="ru-RU"/>
        </w:rPr>
        <w:t xml:space="preserve">— Найдём, где греть, и начнём с первой заготовки. Её я тебе дам испортить.</w:t>
      </w:r>
    </w:p>
    <w:p>
      <w:pPr>
        <w:rPr>
          <w:lang w:val="ru-RU"/>
        </w:rPr>
      </w:pPr>
      <w:r>
        <w:rPr>
          <w:lang w:val="ru-RU"/>
        </w:rPr>
        <w:t xml:space="preserve">После этого я рассмеялась и попросила показать свет.</w:t>
      </w:r>
    </w:p>
    <w:p>
      <w:pPr>
        <w:rPr>
          <w:lang w:val="ru-RU"/>
        </w:rPr>
      </w:pPr>
      <w:r>
        <w:rPr>
          <w:lang w:val="ru-RU"/>
        </w:rPr>
        <w:t xml:space="preserve">На пустой глиняный черепок она положила маленький белый сгусток и отняла пальцы. Свет остался, обтекая неровный край. На её руке вспыхнул новый сгусток, такой же яркий.</w:t>
      </w:r>
    </w:p>
    <w:p>
      <w:pPr>
        <w:rPr>
          <w:lang w:val="ru-RU"/>
        </w:rPr>
      </w:pPr>
      <w:r>
        <w:rPr>
          <w:lang w:val="ru-RU"/>
        </w:rPr>
        <w:t xml:space="preserve">От отдельного сгустка на черепке в ладонь вошло тепло и поднялось по руке. Спину вдруг стало легко держать прямо. Усталость от недосыпа отступила, а черепок погас.</w:t>
      </w:r>
    </w:p>
    <w:p>
      <w:pPr>
        <w:rPr>
          <w:lang w:val="ru-RU"/>
        </w:rPr>
      </w:pPr>
      <w:r>
        <w:rPr>
          <w:lang w:val="ru-RU"/>
        </w:rPr>
        <w:t xml:space="preserve">Агнис смотрела на меня, ожидая.</w:t>
      </w:r>
    </w:p>
    <w:p>
      <w:pPr>
        <w:rPr>
          <w:lang w:val="ru-RU"/>
        </w:rPr>
      </w:pPr>
      <w:r>
        <w:rPr>
          <w:lang w:val="ru-RU"/>
        </w:rPr>
        <w:t xml:space="preserve">— Хорошо, — сказала я. — Очень.</w:t>
      </w:r>
    </w:p>
    <w:p>
      <w:pPr>
        <w:rPr>
          <w:lang w:val="ru-RU"/>
        </w:rPr>
      </w:pPr>
      <w:r>
        <w:rPr>
          <w:lang w:val="ru-RU"/>
        </w:rPr>
        <w:t xml:space="preserve">— Вижу.</w:t>
      </w:r>
    </w:p>
    <w:p>
      <w:pPr>
        <w:rPr>
          <w:lang w:val="ru-RU"/>
        </w:rPr>
      </w:pPr>
      <w:r>
        <w:rPr>
          <w:lang w:val="ru-RU"/>
        </w:rPr>
        <w:t xml:space="preserve">На раскрытой ладони свечение ночного стекла едва различалось в вечернем свете. Повторить её белый сгусток не получалось. Между пальцами ничего не отделилось.</w:t>
      </w:r>
    </w:p>
    <w:p>
      <w:pPr>
        <w:rPr>
          <w:lang w:val="ru-RU"/>
        </w:rPr>
      </w:pPr>
      <w:r>
        <w:rPr>
          <w:lang w:val="ru-RU"/>
        </w:rPr>
        <w:t xml:space="preserve">— Пока только взяла, — сказала я.</w:t>
      </w:r>
    </w:p>
    <w:p>
      <w:pPr>
        <w:rPr>
          <w:lang w:val="ru-RU"/>
        </w:rPr>
      </w:pPr>
      <w:r>
        <w:rPr>
          <w:lang w:val="ru-RU"/>
        </w:rPr>
        <w:t xml:space="preserve">Агнис приблизила свою руку. Новый свет не угасал.</w:t>
      </w:r>
    </w:p>
    <w:p>
      <w:pPr>
        <w:rPr>
          <w:lang w:val="ru-RU"/>
        </w:rPr>
      </w:pPr>
      <w:r>
        <w:rPr>
          <w:lang w:val="ru-RU"/>
        </w:rPr>
        <w:t xml:space="preserve">— Мне не стало меньше. Если захочешь ещё попробовать, скажи. Вместе посмотрим.</w:t>
      </w:r>
    </w:p>
    <w:p>
      <w:pPr>
        <w:rPr>
          <w:lang w:val="ru-RU"/>
        </w:rPr>
      </w:pPr>
      <w:r>
        <w:rPr>
          <w:lang w:val="ru-RU"/>
        </w:rPr>
        <w:t xml:space="preserve">Сосуд я вернула и смотрела, как она ставит его в гарду. В руке ещё оставалось знание движения её пальцев. Хотелось узнать продолжение: как она придумала бороздку, что пробовала прежде, о чём спорила с теми, с кем работала. В стекле этого не было.</w:t>
      </w:r>
    </w:p>
    <w:p>
      <w:pPr>
        <w:rPr>
          <w:lang w:val="ru-RU"/>
        </w:rPr>
      </w:pPr>
      <w:r>
        <w:rPr>
          <w:lang w:val="ru-RU"/>
        </w:rPr>
        <w:t xml:space="preserve">Вещь дала мне только то, что успела в себе удержать.</w:t>
      </w:r>
    </w:p>
    <w:p>
      <w:pPr>
        <w:rPr>
          <w:lang w:val="ru-RU"/>
        </w:rPr>
      </w:pPr>
      <w:r>
        <w:rPr>
          <w:lang w:val="ru-RU"/>
        </w:rPr>
        <w:t xml:space="preserve">Агнис была рядом.</w:t>
      </w:r>
    </w:p>
    <w:p ns2:paraId="53A18CB2" ns2:textId="77777777" w:rsidR="0003529C" w:rsidRPr="001114B8" w:rsidRDefault="00000000">
      <w:pPr>
        <w:spacing w:before="160" w:after="160"/>
        <w:ind w:firstLine="0"/>
        <w:jc w:val="center"/>
        <w:rPr>
          <w:lang w:val="ru-RU"/>
        </w:rPr>
      </w:pPr>
      <w:r w:rsidRPr="001114B8">
        <w:rPr>
          <w:lang w:val="ru-RU"/>
        </w:rPr>
        <w:t>· · ·</w:t>
      </w:r>
    </w:p>
    <w:p>
      <w:pPr>
        <w:rPr>
          <w:lang w:val="ru-RU"/>
        </w:rPr>
      </w:pPr>
      <w:r>
        <w:rPr>
          <w:lang w:val="ru-RU"/>
        </w:rPr>
        <w:t xml:space="preserve">Мы снова разложили страницы Элизабет.</w:t>
      </w:r>
    </w:p>
    <w:p>
      <w:pPr>
        <w:rPr>
          <w:lang w:val="ru-RU"/>
        </w:rPr>
      </w:pPr>
      <w:r>
        <w:rPr>
          <w:lang w:val="ru-RU"/>
        </w:rPr>
        <w:t xml:space="preserve">На этот раз устроились за столом. Плащ висел на спинке скамьи, лампа стояла между нами. Свет на моей руке был уже не нужен, и я оставила ладонь обычной.</w:t>
      </w:r>
    </w:p>
    <w:p>
      <w:pPr>
        <w:rPr>
          <w:lang w:val="ru-RU"/>
        </w:rPr>
      </w:pPr>
      <w:r>
        <w:rPr>
          <w:lang w:val="ru-RU"/>
        </w:rPr>
        <w:t xml:space="preserve">Агнис нашла ссылку на другой состав. Я вспомнила прочитанную ночью страницу, назвала номер. Она перевернула несколько листов, сверила и кивнула.</w:t>
      </w:r>
    </w:p>
    <w:p>
      <w:pPr>
        <w:rPr>
          <w:lang w:val="ru-RU"/>
        </w:rPr>
      </w:pPr>
      <w:r>
        <w:rPr>
          <w:lang w:val="ru-RU"/>
        </w:rPr>
        <w:t xml:space="preserve">— Удобно.</w:t>
      </w:r>
    </w:p>
    <w:p>
      <w:pPr>
        <w:rPr>
          <w:lang w:val="ru-RU"/>
        </w:rPr>
      </w:pPr>
      <w:r>
        <w:rPr>
          <w:lang w:val="ru-RU"/>
        </w:rPr>
        <w:t xml:space="preserve">В груди разлилось довольство. Хотелось, чтобы сестра ещё раз попросила найти что-нибудь в моей голове. Мы проверили два числа и разнесли даты по разным строкам. Шло медленно, зато не приходилось каждый раз перебирать весь свёрток.</w:t>
      </w:r>
    </w:p>
    <w:p>
      <w:pPr>
        <w:rPr>
          <w:lang w:val="ru-RU"/>
        </w:rPr>
      </w:pPr>
      <w:r>
        <w:rPr>
          <w:lang w:val="ru-RU"/>
        </w:rPr>
        <w:t xml:space="preserve">Потом Агнис зацепила рукавом угол страницы. Я придержала его, а она подала мне запястье, чтобы я убрала нитку из пряжки.</w:t>
      </w:r>
    </w:p>
    <w:p>
      <w:pPr>
        <w:rPr>
          <w:lang w:val="ru-RU"/>
        </w:rPr>
      </w:pPr>
      <w:r>
        <w:rPr>
          <w:lang w:val="ru-RU"/>
        </w:rPr>
        <w:t xml:space="preserve">Рука лежала у меня на ладони.</w:t>
      </w:r>
    </w:p>
    <w:p>
      <w:pPr>
        <w:rPr>
          <w:lang w:val="ru-RU"/>
        </w:rPr>
      </w:pPr>
      <w:r>
        <w:rPr>
          <w:lang w:val="ru-RU"/>
        </w:rPr>
        <w:t xml:space="preserve">Перед глазами была та же кожа, которую вчера гладили мои пальцы. Под ней появится белый свет, стоит сестре захотеть. Сама Агнис смотрела в тетрадь и ждала, пока я освобожу рукав.</w:t>
      </w:r>
    </w:p>
    <w:p>
      <w:pPr>
        <w:rPr>
          <w:lang w:val="ru-RU"/>
        </w:rPr>
      </w:pPr>
      <w:r>
        <w:rPr>
          <w:lang w:val="ru-RU"/>
        </w:rPr>
        <w:t xml:space="preserve">Я могла спросить.</w:t>
      </w:r>
    </w:p>
    <w:p>
      <w:pPr>
        <w:rPr>
          <w:lang w:val="ru-RU"/>
        </w:rPr>
      </w:pPr>
      <w:r>
        <w:rPr>
          <w:lang w:val="ru-RU"/>
        </w:rPr>
        <w:t xml:space="preserve">Произнесла бы то же, что возле стекла. Агнис подняла бы голову, попросила объяснить, какую память я хочу получить. Я не знала. Хотела проверить, смогу ли вообще. Хотела сохранить что-нибудь её, доступное без чужих пересказов.</w:t>
      </w:r>
    </w:p>
    <w:p>
      <w:pPr>
        <w:rPr>
          <w:lang w:val="ru-RU"/>
        </w:rPr>
      </w:pPr>
      <w:r>
        <w:rPr>
          <w:lang w:val="ru-RU"/>
        </w:rPr>
        <w:t xml:space="preserve">И ещё хотела уметь это с живым человеком, который потом продолжит со мной разговаривать.</w:t>
      </w:r>
    </w:p>
    <w:p>
      <w:pPr>
        <w:rPr>
          <w:lang w:val="ru-RU"/>
        </w:rPr>
      </w:pPr>
      <w:r>
        <w:rPr>
          <w:lang w:val="ru-RU"/>
        </w:rPr>
        <w:t xml:space="preserve">После Вальда я должна была убрать руку. Я даже представила, как разжимаю пальцы, отдаю ей рукав и возвращаюсь к цифрам. Агнис пошевелила кистью, помогая мне подцепить нитку.</w:t>
      </w:r>
    </w:p>
    <w:p>
      <w:pPr>
        <w:rPr>
          <w:lang w:val="ru-RU"/>
        </w:rPr>
      </w:pPr>
      <w:r>
        <w:rPr>
          <w:lang w:val="ru-RU"/>
        </w:rPr>
        <w:t xml:space="preserve">Я оставила её руку у себя.</w:t>
      </w:r>
    </w:p>
    <w:p>
      <w:pPr>
        <w:rPr>
          <w:lang w:val="ru-RU"/>
        </w:rPr>
      </w:pPr>
      <w:r>
        <w:rPr>
          <w:lang w:val="ru-RU"/>
        </w:rPr>
        <w:t xml:space="preserve">Можно только скопировать? — мысленно спросила я.</w:t>
      </w:r>
    </w:p>
    <w:p>
      <w:pPr>
        <w:rPr>
          <w:lang w:val="ru-RU"/>
        </w:rPr>
      </w:pPr>
      <w:r>
        <w:rPr>
          <w:i/>
          <w:lang w:val="ru-RU"/>
        </w:rPr>
        <w:t xml:space="preserve">«Ты знаешь, чего хочешь, — ответила Тень. — Не тяни всё, до чего дотянешься».</w:t>
      </w:r>
      <w:r>
        <w:rPr>
          <w:lang w:val="ru-RU"/>
        </w:rPr>
        <w:t xml:space="preserve"/>
      </w:r>
      <w:r>
        <w:rPr>
          <w:i/>
          <w:lang w:val="ru-RU"/>
        </w:rPr>
        <w:t xml:space="preserve"/>
      </w:r>
    </w:p>
    <w:p>
      <w:pPr>
        <w:rPr>
          <w:lang w:val="ru-RU"/>
        </w:rPr>
      </w:pPr>
      <w:r>
        <w:rPr>
          <w:lang w:val="ru-RU"/>
        </w:rPr>
        <w:t xml:space="preserve">У неё останется, убеждала я себя.</w:t>
      </w:r>
    </w:p>
    <w:p>
      <w:pPr>
        <w:rPr>
          <w:lang w:val="ru-RU"/>
        </w:rPr>
      </w:pPr>
      <w:r>
        <w:rPr>
          <w:i/>
          <w:lang w:val="ru-RU"/>
        </w:rPr>
        <w:t xml:space="preserve">«Мы ещё не проверили».</w:t>
      </w:r>
    </w:p>
    <w:p>
      <w:pPr>
        <w:rPr>
          <w:lang w:val="ru-RU"/>
        </w:rPr>
      </w:pPr>
      <w:r>
        <w:rPr>
          <w:lang w:val="ru-RU"/>
        </w:rPr>
        <w:t xml:space="preserve">Её кисть всё ещё лежала у меня в ладони.</w:t>
      </w:r>
    </w:p>
    <w:p>
      <w:pPr>
        <w:rPr>
          <w:lang w:val="ru-RU"/>
        </w:rPr>
      </w:pPr>
      <w:r>
        <w:rPr>
          <w:lang w:val="ru-RU"/>
        </w:rPr>
        <w:t xml:space="preserve">Нитку можно было вынуть сразу. Я подцепила её ногтем, сделала вид, что край застрял глубже. Агнис терпеливо повернула запястье, чтобы мне было удобнее.</w:t>
      </w:r>
    </w:p>
    <w:p>
      <w:pPr>
        <w:rPr>
          <w:lang w:val="ru-RU"/>
        </w:rPr>
      </w:pPr>
      <w:r>
        <w:rPr>
          <w:lang w:val="ru-RU"/>
        </w:rPr>
        <w:t xml:space="preserve">Знакомое движение, которым я сохраняла строки, сперва не отзывалось: под пальцами оставалась только тёплая кожа. Потом пришло другое. Тесное место возле печи и край стола, видимый чуть выше, чем я привыкла.</w:t>
      </w:r>
    </w:p>
    <w:p>
      <w:pPr>
        <w:rPr>
          <w:lang w:val="ru-RU"/>
        </w:rPr>
      </w:pPr>
      <w:r>
        <w:rPr>
          <w:lang w:val="ru-RU"/>
        </w:rPr>
        <w:t xml:space="preserve">Страница перед глазами исчезла.</w:t>
      </w:r>
    </w:p>
    <w:p ns2:paraId="53A18CB2" ns2:textId="77777777" w:rsidR="0003529C" w:rsidRPr="001114B8" w:rsidRDefault="00000000">
      <w:pPr>
        <w:spacing w:before="160" w:after="160"/>
        <w:ind w:firstLine="0"/>
        <w:jc w:val="center"/>
        <w:rPr>
          <w:lang w:val="ru-RU"/>
        </w:rPr>
      </w:pPr>
      <w:r w:rsidRPr="001114B8">
        <w:rPr>
          <w:lang w:val="ru-RU"/>
        </w:rPr>
        <w:t>· · ·</w:t>
      </w:r>
    </w:p>
    <w:p>
      <w:pPr>
        <w:rPr>
          <w:lang w:val="ru-RU"/>
        </w:rPr>
      </w:pPr>
      <w:r>
        <w:rPr>
          <w:lang w:val="ru-RU"/>
        </w:rPr>
        <w:t xml:space="preserve">Заливка на янтарной капле ещё не остыла.</w:t>
      </w:r>
    </w:p>
    <w:p>
      <w:pPr>
        <w:rPr>
          <w:lang w:val="ru-RU"/>
        </w:rPr>
      </w:pPr>
      <w:r>
        <w:rPr>
          <w:lang w:val="ru-RU"/>
        </w:rPr>
        <w:t xml:space="preserve">Я знала, что трогать рано, и всё равно поднесла пальцы. Хотелось проверить край, пока можно исправить. На нём осталась мутная полоса. Если повернуть к окну, её почти не видно. С другой стороны видно сразу.</w:t>
      </w:r>
    </w:p>
    <w:p>
      <w:pPr>
        <w:rPr>
          <w:lang w:val="ru-RU"/>
        </w:rPr>
      </w:pPr>
      <w:r>
        <w:rPr>
          <w:lang w:val="ru-RU"/>
        </w:rPr>
        <w:t xml:space="preserve">Рядом лежала голубая капля, удачнее янтарной. Я отодвинула её от тепла и накрыла тряпкой.</w:t>
      </w:r>
    </w:p>
    <w:p>
      <w:pPr>
        <w:rPr>
          <w:lang w:val="ru-RU"/>
        </w:rPr>
      </w:pPr>
      <w:r>
        <w:rPr>
          <w:lang w:val="ru-RU"/>
        </w:rPr>
        <w:t xml:space="preserve">Сильвия сейчас придёт. Спросит, почему опять не убрано. Увидит обе заготовки и начнёт считать, сколько на них ушло.</w:t>
      </w:r>
    </w:p>
    <w:p>
      <w:pPr>
        <w:rPr>
          <w:lang w:val="ru-RU"/>
        </w:rPr>
      </w:pPr>
      <w:r>
        <w:rPr>
          <w:lang w:val="ru-RU"/>
        </w:rPr>
        <w:t xml:space="preserve">Я примерила шнур к янтарной. Узел получался слишком большим. Если носить под воротом, будет царапать. Надо сделать другой, плоский. Я представила, как Сильвия достаёт готовую подвеску, показывает кому-нибудь, и так сильно захотела уже отдать, что перестала замечать мутную полосу.</w:t>
      </w:r>
    </w:p>
    <w:p>
      <w:pPr>
        <w:rPr>
          <w:lang w:val="ru-RU"/>
        </w:rPr>
      </w:pPr>
      <w:r>
        <w:rPr>
          <w:lang w:val="ru-RU"/>
        </w:rPr>
        <w:t xml:space="preserve">На лестнице скрипнула ступень.</w:t>
      </w:r>
    </w:p>
    <w:p>
      <w:pPr>
        <w:rPr>
          <w:lang w:val="ru-RU"/>
        </w:rPr>
      </w:pPr>
      <w:r>
        <w:rPr>
          <w:lang w:val="ru-RU"/>
        </w:rPr>
        <w:t xml:space="preserve">Я быстро накрыла обе капли. Поставила сверху пустую миску: пусть думает, что сохнет.</w:t>
      </w:r>
    </w:p>
    <w:p>
      <w:pPr>
        <w:rPr>
          <w:lang w:val="ru-RU"/>
        </w:rPr>
      </w:pPr>
      <w:r>
        <w:rPr>
          <w:lang w:val="ru-RU"/>
        </w:rPr>
        <w:t xml:space="preserve">Сильвия заглянула в дверь.</w:t>
      </w:r>
    </w:p>
    <w:p>
      <w:pPr>
        <w:rPr>
          <w:lang w:val="ru-RU"/>
        </w:rPr>
      </w:pPr>
      <w:r>
        <w:rPr>
          <w:lang w:val="ru-RU"/>
        </w:rPr>
        <w:t xml:space="preserve">— Ты скоро?</w:t>
      </w:r>
    </w:p>
    <w:p>
      <w:pPr>
        <w:rPr>
          <w:lang w:val="ru-RU"/>
        </w:rPr>
      </w:pPr>
      <w:r>
        <w:rPr>
          <w:lang w:val="ru-RU"/>
        </w:rPr>
        <w:t xml:space="preserve">— Сейчас.</w:t>
      </w:r>
    </w:p>
    <w:p>
      <w:pPr>
        <w:rPr>
          <w:lang w:val="ru-RU"/>
        </w:rPr>
      </w:pPr>
      <w:r>
        <w:rPr>
          <w:lang w:val="ru-RU"/>
        </w:rPr>
        <w:t xml:space="preserve">Она посмотрела на стол, вздохнула и ушла. Я дождалась её шагов наверху, убрала миску. Из-под ткани показался прозрачный ободок.</w:t>
      </w:r>
    </w:p>
    <w:p>
      <w:pPr>
        <w:rPr>
          <w:lang w:val="ru-RU"/>
        </w:rPr>
      </w:pPr>
      <w:r>
        <w:rPr>
          <w:lang w:val="ru-RU"/>
        </w:rPr>
        <w:t xml:space="preserve">Можно было переделать завтра. Или сегодня, когда она уснёт.</w:t>
      </w:r>
    </w:p>
    <w:p>
      <w:pPr>
        <w:rPr>
          <w:lang w:val="ru-RU"/>
        </w:rPr>
      </w:pPr>
      <w:r>
        <w:rPr>
          <w:lang w:val="ru-RU"/>
        </w:rPr>
        <w:t xml:space="preserve">Я снова поднесла камень к окну.</w:t>
      </w:r>
    </w:p>
    <w:p ns2:paraId="53A18CB2" ns2:textId="77777777" w:rsidR="0003529C" w:rsidRPr="001114B8" w:rsidRDefault="00000000">
      <w:pPr>
        <w:spacing w:before="160" w:after="160"/>
        <w:ind w:firstLine="0"/>
        <w:jc w:val="center"/>
        <w:rPr>
          <w:lang w:val="ru-RU"/>
        </w:rPr>
      </w:pPr>
      <w:r w:rsidRPr="001114B8">
        <w:rPr>
          <w:lang w:val="ru-RU"/>
        </w:rPr>
        <w:t>· · ·</w:t>
      </w:r>
    </w:p>
    <w:p>
      <w:pPr>
        <w:rPr>
          <w:lang w:val="ru-RU"/>
        </w:rPr>
      </w:pPr>
      <w:r>
        <w:rPr>
          <w:lang w:val="ru-RU"/>
        </w:rPr>
        <w:t xml:space="preserve">Агнис позвала меня по имени.</w:t>
      </w:r>
    </w:p>
    <w:p>
      <w:pPr>
        <w:rPr>
          <w:lang w:val="ru-RU"/>
        </w:rPr>
      </w:pPr>
      <w:r>
        <w:rPr>
          <w:lang w:val="ru-RU"/>
        </w:rPr>
        <w:t xml:space="preserve">Я сидела у стола, держала её запястье. Нитка давно была свободна. В ладони сохранялось ощущение тёплой капли. Я видела свои пальцы на коже сестры и всё ещё боялась сжать их сильнее: камень казался слишком хрупким.</w:t>
      </w:r>
    </w:p>
    <w:p>
      <w:pPr>
        <w:rPr>
          <w:lang w:val="ru-RU"/>
        </w:rPr>
      </w:pPr>
      <w:r>
        <w:rPr>
          <w:lang w:val="ru-RU"/>
        </w:rPr>
        <w:t xml:space="preserve">Отпустила её руку.</w:t>
      </w:r>
    </w:p>
    <w:p>
      <w:pPr>
        <w:rPr>
          <w:lang w:val="ru-RU"/>
        </w:rPr>
      </w:pPr>
      <w:r>
        <w:rPr>
          <w:lang w:val="ru-RU"/>
        </w:rPr>
        <w:t xml:space="preserve">— Зацепилась? — спросила Агнис.</w:t>
      </w:r>
    </w:p>
    <w:p>
      <w:pPr>
        <w:rPr>
          <w:lang w:val="ru-RU"/>
        </w:rPr>
      </w:pPr>
      <w:r>
        <w:rPr>
          <w:lang w:val="ru-RU"/>
        </w:rPr>
        <w:t xml:space="preserve">— Уже нет.</w:t>
      </w:r>
    </w:p>
    <w:p>
      <w:pPr>
        <w:rPr>
          <w:lang w:val="ru-RU"/>
        </w:rPr>
      </w:pPr>
      <w:r>
        <w:rPr>
          <w:lang w:val="ru-RU"/>
        </w:rPr>
        <w:t xml:space="preserve">Она подтянула рукав, посмотрела на страницу. Я ждала, что у неё дрогнет лицо, что она забудет, о чём мы говорили. Агнис перевернула лист и вернулась к записи о сне.</w:t>
      </w:r>
    </w:p>
    <w:p>
      <w:pPr>
        <w:rPr>
          <w:lang w:val="ru-RU"/>
        </w:rPr>
      </w:pPr>
      <w:r>
        <w:rPr>
          <w:lang w:val="ru-RU"/>
        </w:rPr>
        <w:t xml:space="preserve">Под её голосом оставался скрип ступени и ожидание, с которым она смотрела на дверь. Ждала меня. Прятала подарок, пока я торопила её уйти от стола.</w:t>
      </w:r>
    </w:p>
    <w:p>
      <w:pPr>
        <w:rPr>
          <w:lang w:val="ru-RU"/>
        </w:rPr>
      </w:pPr>
      <w:r>
        <w:rPr>
          <w:lang w:val="ru-RU"/>
        </w:rPr>
        <w:t xml:space="preserve">Отпускать это воспоминание не хотелось.</w:t>
      </w:r>
    </w:p>
    <w:p>
      <w:pPr>
        <w:rPr>
          <w:lang w:val="ru-RU"/>
        </w:rPr>
      </w:pPr>
      <w:r>
        <w:rPr>
          <w:lang w:val="ru-RU"/>
        </w:rPr>
        <w:t xml:space="preserve">Она помнит? — спросила я Тень.</w:t>
      </w:r>
    </w:p>
    <w:p>
      <w:pPr>
        <w:rPr>
          <w:lang w:val="ru-RU"/>
        </w:rPr>
      </w:pPr>
      <w:r>
        <w:rPr>
          <w:i/>
          <w:lang w:val="ru-RU"/>
        </w:rPr>
        <w:t xml:space="preserve">«Спроси».</w:t>
      </w:r>
    </w:p>
    <w:p>
      <w:pPr>
        <w:rPr>
          <w:lang w:val="ru-RU"/>
        </w:rPr>
      </w:pPr>
      <w:r>
        <w:rPr>
          <w:lang w:val="ru-RU"/>
        </w:rPr>
        <w:t xml:space="preserve">Глотать было трудно. Агнис сидела рядом, её рука ещё лежала на столе. Можно было сказать всё в эту же минуту, прежде чем она начнёт задавать вопросы.</w:t>
      </w:r>
    </w:p>
    <w:p>
      <w:pPr>
        <w:rPr>
          <w:lang w:val="ru-RU"/>
        </w:rPr>
      </w:pPr>
      <w:r>
        <w:rPr>
          <w:lang w:val="ru-RU"/>
        </w:rPr>
        <w:t xml:space="preserve">— Ты долго тогда делала подвески? — спросила я.</w:t>
      </w:r>
    </w:p>
    <w:p>
      <w:pPr>
        <w:rPr>
          <w:lang w:val="ru-RU"/>
        </w:rPr>
      </w:pPr>
      <w:r>
        <w:rPr>
          <w:lang w:val="ru-RU"/>
        </w:rPr>
        <w:t xml:space="preserve">Сестра подняла голову.</w:t>
      </w:r>
    </w:p>
    <w:p>
      <w:pPr>
        <w:rPr>
          <w:lang w:val="ru-RU"/>
        </w:rPr>
      </w:pPr>
      <w:r>
        <w:rPr>
          <w:lang w:val="ru-RU"/>
        </w:rPr>
        <w:t xml:space="preserve">— Какие?</w:t>
      </w:r>
    </w:p>
    <w:p>
      <w:pPr>
        <w:rPr>
          <w:lang w:val="ru-RU"/>
        </w:rPr>
      </w:pPr>
      <w:r>
        <w:rPr>
          <w:lang w:val="ru-RU"/>
        </w:rPr>
        <w:t xml:space="preserve">На мой знак у ворота Агнис сразу откликнулась чуть печальной улыбкой.</w:t>
      </w:r>
    </w:p>
    <w:p>
      <w:pPr>
        <w:rPr>
          <w:lang w:val="ru-RU"/>
        </w:rPr>
      </w:pPr>
      <w:r>
        <w:rPr>
          <w:lang w:val="ru-RU"/>
        </w:rPr>
        <w:t xml:space="preserve">— Долго. Переделывала край. Ещё всё время прятать приходилось: ты ходила туда-сюда и считала, что я мешаю тебе вовремя уходить.</w:t>
      </w:r>
    </w:p>
    <w:p>
      <w:pPr>
        <w:rPr>
          <w:lang w:val="ru-RU"/>
        </w:rPr>
      </w:pPr>
      <w:r>
        <w:rPr>
          <w:lang w:val="ru-RU"/>
        </w:rPr>
        <w:t xml:space="preserve">Только кивнула.</w:t>
      </w:r>
    </w:p>
    <w:p>
      <w:pPr>
        <w:rPr>
          <w:lang w:val="ru-RU"/>
        </w:rPr>
      </w:pPr>
      <w:r>
        <w:rPr>
          <w:lang w:val="ru-RU"/>
        </w:rPr>
        <w:t xml:space="preserve">— Помнишь, какой хотела сделать узел?</w:t>
      </w:r>
    </w:p>
    <w:p>
      <w:pPr>
        <w:rPr>
          <w:lang w:val="ru-RU"/>
        </w:rPr>
      </w:pPr>
      <w:r>
        <w:rPr>
          <w:lang w:val="ru-RU"/>
        </w:rPr>
        <w:t xml:space="preserve">— Плоский. Всё равно первое время тёр. Ты потом перевязала. Почему спрашиваешь?</w:t>
      </w:r>
    </w:p>
    <w:p>
      <w:pPr>
        <w:rPr>
          <w:lang w:val="ru-RU"/>
        </w:rPr>
      </w:pPr>
      <w:r>
        <w:rPr>
          <w:lang w:val="ru-RU"/>
        </w:rPr>
        <w:t xml:space="preserve">От облегчения я чуть не улыбнулась: она помнила.</w:t>
      </w:r>
    </w:p>
    <w:p>
      <w:pPr>
        <w:rPr>
          <w:lang w:val="ru-RU"/>
        </w:rPr>
      </w:pPr>
      <w:r>
        <w:rPr>
          <w:lang w:val="ru-RU"/>
        </w:rPr>
        <w:t xml:space="preserve">— Вспомнила, как мы их носили.</w:t>
      </w:r>
    </w:p>
    <w:p>
      <w:pPr>
        <w:rPr>
          <w:lang w:val="ru-RU"/>
        </w:rPr>
      </w:pPr>
      <w:r>
        <w:rPr>
          <w:lang w:val="ru-RU"/>
        </w:rPr>
        <w:t xml:space="preserve">Это было удобно сказать. Часть ответа была правдой, и Агнис не стала искать остальное.</w:t>
      </w:r>
    </w:p>
    <w:p>
      <w:pPr>
        <w:rPr>
          <w:lang w:val="ru-RU"/>
        </w:rPr>
      </w:pPr>
      <w:r>
        <w:rPr>
          <w:lang w:val="ru-RU"/>
        </w:rPr>
        <w:t xml:space="preserve">Сестра коснулась моего ворота и поправила край. Теперь мне хотелось взять её руку снова. За прикосновением мог открыться целый вечер, которого прежде у меня не было. Пришлось сидеть неподвижно.</w:t>
      </w:r>
    </w:p>
    <w:p>
      <w:pPr>
        <w:rPr>
          <w:lang w:val="ru-RU"/>
        </w:rPr>
      </w:pPr>
      <w:r>
        <w:rPr>
          <w:lang w:val="ru-RU"/>
        </w:rPr>
        <w:t xml:space="preserve">Агнис этого не знала.</w:t>
      </w:r>
    </w:p>
    <w:p ns2:paraId="53A18CB2" ns2:textId="77777777" w:rsidR="0003529C" w:rsidRPr="001114B8" w:rsidRDefault="00000000">
      <w:pPr>
        <w:spacing w:before="160" w:after="160"/>
        <w:ind w:firstLine="0"/>
        <w:jc w:val="center"/>
        <w:rPr>
          <w:lang w:val="ru-RU"/>
        </w:rPr>
      </w:pPr>
      <w:r w:rsidRPr="001114B8">
        <w:rPr>
          <w:lang w:val="ru-RU"/>
        </w:rPr>
        <w:t>· · ·</w:t>
      </w:r>
    </w:p>
    <w:p>
      <w:pPr>
        <w:rPr>
          <w:lang w:val="ru-RU"/>
        </w:rPr>
      </w:pPr>
      <w:r>
        <w:rPr>
          <w:lang w:val="ru-RU"/>
        </w:rPr>
        <w:t xml:space="preserve">Последнюю страницу мы не закончили.</w:t>
      </w:r>
    </w:p>
    <w:p>
      <w:pPr>
        <w:rPr>
          <w:lang w:val="ru-RU"/>
        </w:rPr>
      </w:pPr>
      <w:r>
        <w:rPr>
          <w:lang w:val="ru-RU"/>
        </w:rPr>
        <w:t xml:space="preserve">Сестра сложила выписки, прикрыла их ладонью, чтобы не разлетелись от сквозняка. Я помогла убрать лампу. Подвинула ей мешок, завязала наружный шнур.</w:t>
      </w:r>
    </w:p>
    <w:p>
      <w:pPr>
        <w:rPr>
          <w:lang w:val="ru-RU"/>
        </w:rPr>
      </w:pPr>
      <w:r>
        <w:rPr>
          <w:lang w:val="ru-RU"/>
        </w:rPr>
        <w:t xml:space="preserve">На её вопрос об усталости я ответила, что на сегодня хватит. После её света мне было легко, можно было читать ещё долго.</w:t>
      </w:r>
    </w:p>
    <w:p>
      <w:pPr>
        <w:rPr>
          <w:lang w:val="ru-RU"/>
        </w:rPr>
      </w:pPr>
      <w:r>
        <w:rPr>
          <w:lang w:val="ru-RU"/>
        </w:rPr>
        <w:t xml:space="preserve">Письмо Северину лежало в отдельном кармане. Агнис проверила его, сказала, что утром узнает о посыльном. Я поблагодарила. Слова вышли гладкими, и по ним никто не догадался бы, что между нами что-то произошло.</w:t>
      </w:r>
    </w:p>
    <w:p>
      <w:pPr>
        <w:rPr>
          <w:lang w:val="ru-RU"/>
        </w:rPr>
      </w:pPr>
      <w:r>
        <w:rPr>
          <w:lang w:val="ru-RU"/>
        </w:rPr>
        <w:t xml:space="preserve">Я скопировала, сказала я Тени мысленно.</w:t>
      </w:r>
    </w:p>
    <w:p>
      <w:pPr>
        <w:rPr>
          <w:lang w:val="ru-RU"/>
        </w:rPr>
      </w:pPr>
      <w:r>
        <w:rPr>
          <w:i/>
          <w:lang w:val="ru-RU"/>
        </w:rPr>
        <w:t xml:space="preserve">«Похоже на то».</w:t>
      </w:r>
    </w:p>
    <w:p>
      <w:pPr>
        <w:rPr>
          <w:lang w:val="ru-RU"/>
        </w:rPr>
      </w:pPr>
      <w:r>
        <w:rPr>
          <w:lang w:val="ru-RU"/>
        </w:rPr>
        <w:t xml:space="preserve">Она всё помнит.</w:t>
      </w:r>
    </w:p>
    <w:p>
      <w:pPr>
        <w:rPr>
          <w:lang w:val="ru-RU"/>
        </w:rPr>
      </w:pPr>
      <w:r>
        <w:rPr>
          <w:i/>
          <w:lang w:val="ru-RU"/>
        </w:rPr>
        <w:t xml:space="preserve">«То, о чём ты спросила».</w:t>
      </w:r>
    </w:p>
    <w:p>
      <w:pPr>
        <w:rPr>
          <w:lang w:val="ru-RU"/>
        </w:rPr>
      </w:pPr>
      <w:r>
        <w:rPr>
          <w:lang w:val="ru-RU"/>
        </w:rPr>
        <w:t xml:space="preserve">Сестра снимала новую ленту, стараясь не растрепать узел и оставить на завтра. На этот раз я взяла только её конец, помогая вытянуть из волос.</w:t>
      </w:r>
    </w:p>
    <w:p>
      <w:pPr>
        <w:rPr>
          <w:lang w:val="ru-RU"/>
        </w:rPr>
      </w:pPr>
      <w:r>
        <w:rPr>
          <w:lang w:val="ru-RU"/>
        </w:rPr>
        <w:t xml:space="preserve">На этот раз просто помогла.</w:t>
      </w:r>
    </w:p>
    <w:p>
      <w:pPr>
        <w:rPr>
          <w:lang w:val="ru-RU"/>
        </w:rPr>
      </w:pPr>
      <w:r>
        <w:rPr>
          <w:lang w:val="ru-RU"/>
        </w:rPr>
        <w:t xml:space="preserve">Агнис обернулась, поцеловала меня в щёку и пошла разбирать подстилки. Я осталась возле стола с синей лентой в руке. В чужом воспоминании ободок камня ловил свет из окна, и я могла вернуться к нему, когда захочу.</w:t>
      </w:r>
    </w:p>
    <w:p>
      <w:pPr>
        <w:rPr>
          <w:lang w:val="ru-RU"/>
        </w:rPr>
      </w:pPr>
      <w:r>
        <w:rPr>
          <w:lang w:val="ru-RU"/>
        </w:rPr>
        <w:t xml:space="preserve">Лента легла в мешок сестры так, чтобы утром она сразу её нашла.</w:t>
      </w:r>
    </w:p>
    <w:p>
      <w:pPr>
        <w:rPr>
          <w:lang w:val="ru-RU"/>
        </w:rPr>
      </w:pPr>
      <w:r>
        <w:rPr>
          <w:lang w:val="ru-RU"/>
        </w:rPr>
        <w:t xml:space="preserve">Её вечер у печи я оставила себе.</w:t>
      </w:r>
    </w:p>
    <w:p ns2:paraId="65954BAB" ns2:textId="77777777" w:rsidR="0003529C" w:rsidRPr="001114B8" w:rsidRDefault="00000000">
      <w:pPr>
        <w:pStyle w:val="1"/>
        <w:rPr>
          <w:rFonts w:ascii="Times New Roman" w:hAnsi="Times New Roman" w:cs="Times New Roman"/>
          <w:lang w:val="ru-RU"/>
        </w:rPr>
      </w:pPr>
      <w:bookmarkStart w:id="24" w:name="chapter24"/>
      <w:r w:rsidRPr="001114B8">
        <w:rPr>
          <w:rFonts w:ascii="Times New Roman" w:hAnsi="Times New Roman" w:cs="Times New Roman"/>
          <w:lang w:val="ru-RU"/>
        </w:rPr>
        <w:t>ГЛАВА 24</w:t>
      </w:r>
      <w:bookmarkEnd w:id="24"/>
    </w:p>
    <w:p>
      <w:pPr>
        <w:rPr>
          <w:lang w:val="ru-RU"/>
        </w:rPr>
      </w:pPr>
      <w:r>
        <w:rPr>
          <w:lang w:val="ru-RU"/>
        </w:rPr>
        <w:t xml:space="preserve">Утром я потянулась поправить на столе чужую миску.</w:t>
      </w:r>
    </w:p>
    <w:p>
      <w:pPr>
        <w:rPr>
          <w:lang w:val="ru-RU"/>
        </w:rPr>
      </w:pPr>
      <w:r>
        <w:rPr>
          <w:lang w:val="ru-RU"/>
        </w:rPr>
        <w:t xml:space="preserve">Под ней должны были лежать янтарная и голубая капли. Я уже подвела пальцы под край и только тогда увидела хлеб. Стол был длинным, с трещиной посередине. В доме у Элизабет такого не было.</w:t>
      </w:r>
    </w:p>
    <w:p>
      <w:pPr>
        <w:rPr>
          <w:lang w:val="ru-RU"/>
        </w:rPr>
      </w:pPr>
      <w:r>
        <w:rPr>
          <w:lang w:val="ru-RU"/>
        </w:rPr>
        <w:t xml:space="preserve">Я оставила миску на месте.</w:t>
      </w:r>
    </w:p>
    <w:p>
      <w:pPr>
        <w:rPr>
          <w:lang w:val="ru-RU"/>
        </w:rPr>
      </w:pPr>
      <w:r>
        <w:rPr>
          <w:lang w:val="ru-RU"/>
        </w:rPr>
        <w:t xml:space="preserve">Агнис сидела напротив, надписывала письмо Северину. Синюю ленту повязала выше, чтобы не мешала шлему. Возле её локтя лежала рапира. Я посмотрела на гарду, потом на свои руки.</w:t>
      </w:r>
    </w:p>
    <w:p>
      <w:pPr>
        <w:rPr>
          <w:lang w:val="ru-RU"/>
        </w:rPr>
      </w:pPr>
      <w:r>
        <w:rPr>
          <w:lang w:val="ru-RU"/>
        </w:rPr>
        <w:t xml:space="preserve">Это было у неё, сказала я Тени мысленно.</w:t>
      </w:r>
    </w:p>
    <w:p>
      <w:pPr>
        <w:rPr>
          <w:lang w:val="ru-RU"/>
        </w:rPr>
      </w:pPr>
      <w:r>
        <w:rPr>
          <w:i/>
          <w:lang w:val="ru-RU"/>
        </w:rPr>
        <w:t xml:space="preserve">«Да».</w:t>
      </w:r>
    </w:p>
    <w:p>
      <w:pPr>
        <w:rPr>
          <w:lang w:val="ru-RU"/>
        </w:rPr>
      </w:pPr>
      <w:r>
        <w:rPr>
          <w:lang w:val="ru-RU"/>
        </w:rPr>
        <w:t xml:space="preserve">Миску Агнис поставила сама. Я в тот день стояла в дверях.</w:t>
      </w:r>
    </w:p>
    <w:p>
      <w:pPr>
        <w:rPr>
          <w:lang w:val="ru-RU"/>
        </w:rPr>
      </w:pPr>
      <w:r>
        <w:rPr>
          <w:lang w:val="ru-RU"/>
        </w:rPr>
        <w:t xml:space="preserve">Скрип ступени ещё слышался, хотя по залу ходили совсем другие люди. Я взяла свой хлеб, почувствовала под пальцами вчерашнюю корку. Агнис дописала имя, подняла голову и попросила передать шнур.</w:t>
      </w:r>
    </w:p>
    <w:p>
      <w:pPr>
        <w:rPr>
          <w:lang w:val="ru-RU"/>
        </w:rPr>
      </w:pPr>
      <w:r>
        <w:rPr>
          <w:lang w:val="ru-RU"/>
        </w:rPr>
        <w:t xml:space="preserve">Я передала, не коснувшись её руки.</w:t>
      </w:r>
    </w:p>
    <w:p ns2:paraId="53A18CB2" ns2:textId="77777777" w:rsidR="0003529C" w:rsidRPr="001114B8" w:rsidRDefault="00000000">
      <w:pPr>
        <w:spacing w:before="160" w:after="160"/>
        <w:ind w:firstLine="0"/>
        <w:jc w:val="center"/>
        <w:rPr>
          <w:lang w:val="ru-RU"/>
        </w:rPr>
      </w:pPr>
      <w:r w:rsidRPr="001114B8">
        <w:rPr>
          <w:lang w:val="ru-RU"/>
        </w:rPr>
        <w:t>· · ·</w:t>
      </w:r>
    </w:p>
    <w:p>
      <w:pPr>
        <w:rPr>
          <w:lang w:val="ru-RU"/>
        </w:rPr>
      </w:pPr>
      <w:r>
        <w:rPr>
          <w:lang w:val="ru-RU"/>
        </w:rPr>
        <w:t xml:space="preserve">Рэйна ждала снаружи, возле оружейного навеса.</w:t>
      </w:r>
    </w:p>
    <w:p>
      <w:pPr>
        <w:rPr>
          <w:lang w:val="ru-RU"/>
        </w:rPr>
      </w:pPr>
      <w:r>
        <w:rPr>
          <w:lang w:val="ru-RU"/>
        </w:rPr>
        <w:t xml:space="preserve">Мне предстояло помочь ей сверить рисунок площадки. Я показала, где стоял человек с чашей, затем лесенку. Рэйна добавила отметку у края и спросила, верно ли поняла расстояние. Я подвинула её палец чуть левее.</w:t>
      </w:r>
    </w:p>
    <w:p>
      <w:pPr>
        <w:rPr>
          <w:lang w:val="ru-RU"/>
        </w:rPr>
      </w:pPr>
      <w:r>
        <w:rPr>
          <w:lang w:val="ru-RU"/>
        </w:rPr>
        <w:t xml:space="preserve">— Дайра уже записала, — сказала я.</w:t>
      </w:r>
    </w:p>
    <w:p>
      <w:pPr>
        <w:rPr>
          <w:lang w:val="ru-RU"/>
        </w:rPr>
      </w:pPr>
      <w:r>
        <w:rPr>
          <w:lang w:val="ru-RU"/>
        </w:rPr>
        <w:t xml:space="preserve">— У меня свой отчёт. Я его тоже сдам.</w:t>
      </w:r>
    </w:p>
    <w:p>
      <w:pPr>
        <w:rPr>
          <w:lang w:val="ru-RU"/>
        </w:rPr>
      </w:pPr>
      <w:r>
        <w:rPr>
          <w:lang w:val="ru-RU"/>
        </w:rPr>
        <w:t xml:space="preserve">— Ты напишешь, что мы проверили сигналы?</w:t>
      </w:r>
    </w:p>
    <w:p>
      <w:pPr>
        <w:rPr>
          <w:lang w:val="ru-RU"/>
        </w:rPr>
      </w:pPr>
      <w:r>
        <w:rPr>
          <w:lang w:val="ru-RU"/>
        </w:rPr>
        <w:t xml:space="preserve">— Отмечу. И твой вчерашний знак тоже.</w:t>
      </w:r>
    </w:p>
    <w:p>
      <w:pPr>
        <w:rPr>
          <w:lang w:val="ru-RU"/>
        </w:rPr>
      </w:pPr>
      <w:r>
        <w:rPr>
          <w:lang w:val="ru-RU"/>
        </w:rPr>
        <w:t xml:space="preserve">Я посмотрела на место, где она обозначила Вейра.</w:t>
      </w:r>
    </w:p>
    <w:p>
      <w:pPr>
        <w:rPr>
          <w:lang w:val="ru-RU"/>
        </w:rPr>
      </w:pPr>
      <w:r>
        <w:rPr>
          <w:lang w:val="ru-RU"/>
        </w:rPr>
        <w:t xml:space="preserve">— А про то, что я ушла без тебя?</w:t>
      </w:r>
    </w:p>
    <w:p>
      <w:pPr>
        <w:rPr>
          <w:lang w:val="ru-RU"/>
        </w:rPr>
      </w:pPr>
      <w:r>
        <w:rPr>
          <w:lang w:val="ru-RU"/>
        </w:rPr>
        <w:t xml:space="preserve">Рэйна подняла глаза.</w:t>
      </w:r>
    </w:p>
    <w:p>
      <w:pPr>
        <w:rPr>
          <w:lang w:val="ru-RU"/>
        </w:rPr>
      </w:pPr>
      <w:r>
        <w:rPr>
          <w:lang w:val="ru-RU"/>
        </w:rPr>
        <w:t xml:space="preserve">— Тоже. Ты сама это сказала.</w:t>
      </w:r>
    </w:p>
    <w:p>
      <w:pPr>
        <w:rPr>
          <w:lang w:val="ru-RU"/>
        </w:rPr>
      </w:pPr>
      <w:r>
        <w:rPr>
          <w:lang w:val="ru-RU"/>
        </w:rPr>
        <w:t xml:space="preserve">Менять правду я не просила. Всё равно хотелось, чтобы именно её лист оказался другим. Мы уже проверяли сигналы, ели пирог и работали возле Эрдана. А в записи оставалась девочка, которую Рэйна потеряла за стеной.</w:t>
      </w:r>
    </w:p>
    <w:p>
      <w:pPr>
        <w:rPr>
          <w:lang w:val="ru-RU"/>
        </w:rPr>
      </w:pPr>
      <w:r>
        <w:rPr>
          <w:lang w:val="ru-RU"/>
        </w:rPr>
        <w:t xml:space="preserve">— Ты всегда всё пишешь?</w:t>
      </w:r>
    </w:p>
    <w:p>
      <w:pPr>
        <w:rPr>
          <w:lang w:val="ru-RU"/>
        </w:rPr>
      </w:pPr>
      <w:r>
        <w:rPr>
          <w:lang w:val="ru-RU"/>
        </w:rPr>
        <w:t xml:space="preserve">Она положила уголь поперёк рисунка.</w:t>
      </w:r>
    </w:p>
    <w:p>
      <w:pPr>
        <w:rPr>
          <w:lang w:val="ru-RU"/>
        </w:rPr>
      </w:pPr>
      <w:r>
        <w:rPr>
          <w:lang w:val="ru-RU"/>
        </w:rPr>
        <w:t xml:space="preserve">— Однажды решила, что достаточно поговорить. Человек обещал, что больше не повторится. Потом на переправе погибли люди. Я там не была. До сих пор думаю, кого могли бы оставить на берегу, если бы я написала раньше.</w:t>
      </w:r>
    </w:p>
    <w:p>
      <w:pPr>
        <w:rPr>
          <w:lang w:val="ru-RU"/>
        </w:rPr>
      </w:pPr>
      <w:r>
        <w:rPr>
          <w:lang w:val="ru-RU"/>
        </w:rPr>
        <w:t xml:space="preserve">Рэйна не назвала имён. Я не спросила. Она повернула лист к свету и стала читать с начала, проверяя собственные пометки.</w:t>
      </w:r>
    </w:p>
    <w:p>
      <w:pPr>
        <w:rPr>
          <w:lang w:val="ru-RU"/>
        </w:rPr>
      </w:pPr>
      <w:r>
        <w:rPr>
          <w:i/>
          <w:lang w:val="ru-RU"/>
        </w:rPr>
        <w:t xml:space="preserve">«Она держится за это», — сказала Тень.</w:t>
      </w:r>
      <w:r>
        <w:rPr>
          <w:lang w:val="ru-RU"/>
        </w:rPr>
        <w:t xml:space="preserve"/>
      </w:r>
    </w:p>
    <w:p>
      <w:pPr>
        <w:rPr>
          <w:lang w:val="ru-RU"/>
        </w:rPr>
      </w:pPr>
      <w:r>
        <w:rPr>
          <w:lang w:val="ru-RU"/>
        </w:rPr>
        <w:t xml:space="preserve">За что? — спросила я мысленно.</w:t>
      </w:r>
    </w:p>
    <w:p>
      <w:pPr>
        <w:rPr>
          <w:lang w:val="ru-RU"/>
        </w:rPr>
      </w:pPr>
      <w:r>
        <w:rPr>
          <w:i/>
          <w:lang w:val="ru-RU"/>
        </w:rPr>
        <w:t xml:space="preserve">«За необходимость записать. Можно попробовать забрать то, что заставляет её возвращаться к одному и тому же. Ты уже нашла путь к живой памяти».</w:t>
      </w:r>
    </w:p>
    <w:p>
      <w:pPr>
        <w:rPr>
          <w:lang w:val="ru-RU"/>
        </w:rPr>
      </w:pPr>
      <w:r>
        <w:rPr>
          <w:lang w:val="ru-RU"/>
        </w:rPr>
        <w:t xml:space="preserve">Рэйна придерживала край бумаги, чтобы не загнулся. Её пальцы были передо мной.</w:t>
      </w:r>
    </w:p>
    <w:p>
      <w:pPr>
        <w:rPr>
          <w:lang w:val="ru-RU"/>
        </w:rPr>
      </w:pPr>
      <w:r>
        <w:rPr>
          <w:lang w:val="ru-RU"/>
        </w:rPr>
        <w:t xml:space="preserve">У Агнис осталось. А у Рэйны, по-твоему, должно исчезнуть?</w:t>
      </w:r>
    </w:p>
    <w:p>
      <w:pPr>
        <w:rPr>
          <w:lang w:val="ru-RU"/>
        </w:rPr>
      </w:pPr>
      <w:r>
        <w:rPr>
          <w:i/>
          <w:lang w:val="ru-RU"/>
        </w:rPr>
        <w:t xml:space="preserve">«Да. Её воля будет мешать. Пока ты мало умеешь. Но можно искать».</w:t>
      </w:r>
    </w:p>
    <w:p>
      <w:pPr>
        <w:rPr>
          <w:lang w:val="ru-RU"/>
        </w:rPr>
      </w:pPr>
      <w:r>
        <w:rPr>
          <w:lang w:val="ru-RU"/>
        </w:rPr>
        <w:t xml:space="preserve">Мне представилась Рэйна возле пустого листа. Как поднимает голову, не понимая, почему остановилась. Я могла бы подсказать, что писать дальше.</w:t>
      </w:r>
    </w:p>
    <w:p>
      <w:pPr>
        <w:rPr>
          <w:lang w:val="ru-RU"/>
        </w:rPr>
      </w:pPr>
      <w:r>
        <w:rPr>
          <w:lang w:val="ru-RU"/>
        </w:rPr>
        <w:t xml:space="preserve">От мысли стало так легко, что я испугалась.</w:t>
      </w:r>
    </w:p>
    <w:p>
      <w:pPr>
        <w:rPr>
          <w:lang w:val="ru-RU"/>
        </w:rPr>
      </w:pPr>
      <w:r>
        <w:rPr>
          <w:lang w:val="ru-RU"/>
        </w:rPr>
        <w:t xml:space="preserve">Нет, ответила я ей.</w:t>
      </w:r>
    </w:p>
    <w:p>
      <w:pPr>
        <w:rPr>
          <w:lang w:val="ru-RU"/>
        </w:rPr>
      </w:pPr>
      <w:r>
        <w:rPr>
          <w:lang w:val="ru-RU"/>
        </w:rPr>
        <w:t xml:space="preserve">Тень молчала.</w:t>
      </w:r>
    </w:p>
    <w:p>
      <w:pPr>
        <w:rPr>
          <w:lang w:val="ru-RU"/>
        </w:rPr>
      </w:pPr>
      <w:r>
        <w:rPr>
          <w:lang w:val="ru-RU"/>
        </w:rPr>
        <w:t xml:space="preserve">Она имеет право помнить. Даже если из-за этого мне хуже.</w:t>
      </w:r>
    </w:p>
    <w:p>
      <w:pPr>
        <w:rPr>
          <w:lang w:val="ru-RU"/>
        </w:rPr>
      </w:pPr>
      <w:r>
        <w:rPr>
          <w:lang w:val="ru-RU"/>
        </w:rPr>
        <w:t xml:space="preserve">Рэйна попросила подержать рисунок. Я взялась за сухой угол. Очень хотелось рассказать ей, от чего я только что отказалась, и получить хоть что-нибудь взамен. Я промолчала.</w:t>
      </w:r>
    </w:p>
    <w:p>
      <w:pPr>
        <w:rPr>
          <w:lang w:val="ru-RU"/>
        </w:rPr>
      </w:pPr>
      <w:r>
        <w:rPr>
          <w:lang w:val="ru-RU"/>
        </w:rPr>
        <w:t xml:space="preserve">С дороги донёсся частый стук копыт.</w:t>
      </w:r>
    </w:p>
    <w:p ns2:paraId="53A18CB2" ns2:textId="77777777" w:rsidR="0003529C" w:rsidRPr="001114B8" w:rsidRDefault="00000000">
      <w:pPr>
        <w:spacing w:before="160" w:after="160"/>
        <w:ind w:firstLine="0"/>
        <w:jc w:val="center"/>
        <w:rPr>
          <w:lang w:val="ru-RU"/>
        </w:rPr>
      </w:pPr>
      <w:r w:rsidRPr="001114B8">
        <w:rPr>
          <w:lang w:val="ru-RU"/>
        </w:rPr>
        <w:t>· · ·</w:t>
      </w:r>
    </w:p>
    <w:p>
      <w:pPr>
        <w:rPr>
          <w:lang w:val="ru-RU"/>
        </w:rPr>
      </w:pPr>
      <w:r>
        <w:rPr>
          <w:lang w:val="ru-RU"/>
        </w:rPr>
        <w:t xml:space="preserve">Гонец приехал без лошади.</w:t>
      </w:r>
    </w:p>
    <w:p>
      <w:pPr>
        <w:rPr>
          <w:lang w:val="ru-RU"/>
        </w:rPr>
      </w:pPr>
      <w:r>
        <w:rPr>
          <w:lang w:val="ru-RU"/>
        </w:rPr>
        <w:t xml:space="preserve">Я поняла это, когда он выскочил из-за поворота: ноги ниже колен были покрыты гладкой корой, раздвоенные ступни били по доскам, как копыта. Он остановился у Найры, опустился на одно колено. Из плеча торчал обломок стрелы.</w:t>
      </w:r>
    </w:p>
    <w:p>
      <w:pPr>
        <w:rPr>
          <w:lang w:val="ru-RU"/>
        </w:rPr>
      </w:pPr>
      <w:r>
        <w:rPr>
          <w:lang w:val="ru-RU"/>
        </w:rPr>
        <w:t xml:space="preserve">Агнис вышла из зала с запечатанным письмом. Увидела кровь и сразу подошла к нему. Пока гонец говорил, она обхватила древко, вынула. Под её ладонью вспыхнул свет.</w:t>
      </w:r>
    </w:p>
    <w:p>
      <w:pPr>
        <w:rPr>
          <w:lang w:val="ru-RU"/>
        </w:rPr>
      </w:pPr>
      <w:r>
        <w:rPr>
          <w:lang w:val="ru-RU"/>
        </w:rPr>
        <w:t xml:space="preserve">— Нижний перевоз закрыт, — перевела Найра для Сэврана. — Наших посланников не выпустили. На знаке короны поставили их белую доску. Дарэс велит всем возчикам приносить клятву новому дому.</w:t>
      </w:r>
    </w:p>
    <w:p>
      <w:pPr>
        <w:rPr>
          <w:lang w:val="ru-RU"/>
        </w:rPr>
      </w:pPr>
      <w:r>
        <w:rPr>
          <w:lang w:val="ru-RU"/>
        </w:rPr>
        <w:t xml:space="preserve">Гонец поднял голову, добавил ещё несколько слов. Найра ответила коротко, потом повернулась к Тэйвену.</w:t>
      </w:r>
    </w:p>
    <w:p>
      <w:pPr>
        <w:rPr>
          <w:lang w:val="ru-RU"/>
        </w:rPr>
      </w:pPr>
      <w:r>
        <w:rPr>
          <w:lang w:val="ru-RU"/>
        </w:rPr>
        <w:t xml:space="preserve">— Они пропустят зерно до Аннвира после передачи Геллара. И признания их суда.</w:t>
      </w:r>
    </w:p>
    <w:p>
      <w:pPr>
        <w:rPr>
          <w:lang w:val="ru-RU"/>
        </w:rPr>
      </w:pPr>
      <w:r>
        <w:rPr>
          <w:lang w:val="ru-RU"/>
        </w:rPr>
        <w:t xml:space="preserve">Сэвран шагнул к карте. Найра остановила его ладонью.</w:t>
      </w:r>
    </w:p>
    <w:p>
      <w:pPr>
        <w:rPr>
          <w:lang w:val="ru-RU"/>
        </w:rPr>
      </w:pPr>
      <w:r>
        <w:rPr>
          <w:lang w:val="ru-RU"/>
        </w:rPr>
        <w:t xml:space="preserve">— Дорогу открывают мои люди. Ваши держат верхний выход, как договорились. И не начинают стрелять по тем, кто пойдёт оттуда без оружия.</w:t>
      </w:r>
    </w:p>
    <w:p>
      <w:pPr>
        <w:rPr>
          <w:lang w:val="ru-RU"/>
        </w:rPr>
      </w:pPr>
      <w:r>
        <w:rPr>
          <w:lang w:val="ru-RU"/>
        </w:rPr>
        <w:t xml:space="preserve">— Агнис идёт со мной, — сказал капитан.</w:t>
      </w:r>
    </w:p>
    <w:p>
      <w:pPr>
        <w:rPr>
          <w:lang w:val="ru-RU"/>
        </w:rPr>
      </w:pPr>
      <w:r>
        <w:rPr>
          <w:lang w:val="ru-RU"/>
        </w:rPr>
        <w:t xml:space="preserve">— Я пойду туда, где держат посланников, — ответила сестра. — Вы можете поставить своих у выхода. Я помогу их вывести.</w:t>
      </w:r>
    </w:p>
    <w:p>
      <w:pPr>
        <w:rPr>
          <w:lang w:val="ru-RU"/>
        </w:rPr>
      </w:pPr>
      <w:r>
        <w:rPr>
          <w:lang w:val="ru-RU"/>
        </w:rPr>
        <w:t xml:space="preserve">Сэвран посмотрел на её щит, затем на Найру.</w:t>
      </w:r>
    </w:p>
    <w:p>
      <w:pPr>
        <w:rPr>
          <w:lang w:val="ru-RU"/>
        </w:rPr>
      </w:pPr>
      <w:r>
        <w:rPr>
          <w:lang w:val="ru-RU"/>
        </w:rPr>
        <w:t xml:space="preserve">— Дайте человека, который покажет место.</w:t>
      </w:r>
    </w:p>
    <w:p>
      <w:pPr>
        <w:rPr>
          <w:lang w:val="ru-RU"/>
        </w:rPr>
      </w:pPr>
      <w:r>
        <w:rPr>
          <w:lang w:val="ru-RU"/>
        </w:rPr>
        <w:t xml:space="preserve">Найра позвала Кетта. Тэйвен уже отдавал распоряжения писцу. По двору бежали солдаты, разворачивая длинные свёртки с королевскими знаками на коротких древках.</w:t>
      </w:r>
    </w:p>
    <w:p>
      <w:pPr>
        <w:rPr>
          <w:lang w:val="ru-RU"/>
        </w:rPr>
      </w:pPr>
      <w:r>
        <w:rPr>
          <w:lang w:val="ru-RU"/>
        </w:rPr>
        <w:t xml:space="preserve">Я услышала шаги позади и увидела Ирсанну.</w:t>
      </w:r>
    </w:p>
    <w:p>
      <w:pPr>
        <w:rPr>
          <w:lang w:val="ru-RU"/>
        </w:rPr>
      </w:pPr>
      <w:r>
        <w:rPr>
          <w:lang w:val="ru-RU"/>
        </w:rPr>
        <w:t xml:space="preserve">Она прочла доставленную дощечку. Лицо почти не изменилось, только перчатку с левой руки она стянула так резко, что порвала у большого пальца.</w:t>
      </w:r>
    </w:p>
    <w:p>
      <w:pPr>
        <w:rPr>
          <w:lang w:val="ru-RU"/>
        </w:rPr>
      </w:pPr>
      <w:r>
        <w:rPr>
          <w:lang w:val="ru-RU"/>
        </w:rPr>
        <w:t xml:space="preserve">— Дарэс не может говорить от моего имени.</w:t>
      </w:r>
    </w:p>
    <w:p>
      <w:pPr>
        <w:rPr>
          <w:lang w:val="ru-RU"/>
        </w:rPr>
      </w:pPr>
      <w:r>
        <w:rPr>
          <w:lang w:val="ru-RU"/>
        </w:rPr>
        <w:t xml:space="preserve">— На его воротах ваши родовые цвета, — ответил Тэйвен. — Только распоряжается он там от имени нового дома.</w:t>
      </w:r>
    </w:p>
    <w:p>
      <w:pPr>
        <w:rPr>
          <w:lang w:val="ru-RU"/>
        </w:rPr>
      </w:pPr>
      <w:r>
        <w:rPr>
          <w:lang w:val="ru-RU"/>
        </w:rPr>
        <w:t xml:space="preserve">Ирсанна положила перчатку возле карты.</w:t>
      </w:r>
    </w:p>
    <w:p>
      <w:pPr>
        <w:rPr>
          <w:lang w:val="ru-RU"/>
        </w:rPr>
      </w:pPr>
      <w:r>
        <w:rPr>
          <w:lang w:val="ru-RU"/>
        </w:rPr>
        <w:t xml:space="preserve">— Я поеду.</w:t>
      </w:r>
    </w:p>
    <w:p ns2:paraId="53A18CB2" ns2:textId="77777777" w:rsidR="0003529C" w:rsidRPr="001114B8" w:rsidRDefault="00000000">
      <w:pPr>
        <w:spacing w:before="160" w:after="160"/>
        <w:ind w:firstLine="0"/>
        <w:jc w:val="center"/>
        <w:rPr>
          <w:lang w:val="ru-RU"/>
        </w:rPr>
      </w:pPr>
      <w:r w:rsidRPr="001114B8">
        <w:rPr>
          <w:lang w:val="ru-RU"/>
        </w:rPr>
        <w:t>· · ·</w:t>
      </w:r>
    </w:p>
    <w:p>
      <w:pPr>
        <w:rPr>
          <w:lang w:val="ru-RU"/>
        </w:rPr>
      </w:pPr>
      <w:r>
        <w:rPr>
          <w:lang w:val="ru-RU"/>
        </w:rPr>
        <w:t xml:space="preserve">Лодки собирались под берегом.</w:t>
      </w:r>
    </w:p>
    <w:p>
      <w:pPr>
        <w:rPr>
          <w:lang w:val="ru-RU"/>
        </w:rPr>
      </w:pPr>
      <w:r>
        <w:rPr>
          <w:lang w:val="ru-RU"/>
        </w:rPr>
        <w:t xml:space="preserve">На карте Найры река проходила через теснину, затем расширялась перед двумя причалами. Между ними висел настил на белых опорах. Сверху дорога подходила через ворота, с воды — под грузовую галерею. За ней стоял большой нижний дом Восхождения.</w:t>
      </w:r>
    </w:p>
    <w:p>
      <w:pPr>
        <w:rPr>
          <w:lang w:val="ru-RU"/>
        </w:rPr>
      </w:pPr>
      <w:r>
        <w:rPr>
          <w:lang w:val="ru-RU"/>
        </w:rPr>
        <w:t xml:space="preserve">— Посланников держат в весовой. На оба берега уже идут дружины. Перевоз сохраняем, проход открываем. Руководителей их дома берём живыми, если сдадутся.</w:t>
      </w:r>
    </w:p>
    <w:p>
      <w:pPr>
        <w:rPr>
          <w:lang w:val="ru-RU"/>
        </w:rPr>
      </w:pPr>
      <w:r>
        <w:rPr>
          <w:lang w:val="ru-RU"/>
        </w:rPr>
        <w:t xml:space="preserve">Один из мастеров положил на карту веточку с рассечённым листом. Найра коснулась её, выслушала тихий треск и подвинула камень к западному склону.</w:t>
      </w:r>
    </w:p>
    <w:p>
      <w:pPr>
        <w:rPr>
          <w:lang w:val="ru-RU"/>
        </w:rPr>
      </w:pPr>
      <w:r>
        <w:rPr>
          <w:lang w:val="ru-RU"/>
        </w:rPr>
        <w:t xml:space="preserve">— Старшая Ветвь дошла. Ждёт, когда мы уберём повозки из-под берега.</w:t>
      </w:r>
    </w:p>
    <w:p>
      <w:pPr>
        <w:rPr>
          <w:lang w:val="ru-RU"/>
        </w:rPr>
      </w:pPr>
      <w:r>
        <w:rPr>
          <w:lang w:val="ru-RU"/>
        </w:rPr>
        <w:t xml:space="preserve">На карте Ветвь обозначал один камень. А я ещё помнила огромную ладонь под пальцами Эйри. Найра передвинула ещё два камня: мастера должны были закрепить оба склона, прежде чем ударят по чужим опорам.</w:t>
      </w:r>
    </w:p>
    <w:p>
      <w:pPr>
        <w:rPr>
          <w:lang w:val="ru-RU"/>
        </w:rPr>
      </w:pPr>
      <w:r>
        <w:rPr>
          <w:lang w:val="ru-RU"/>
        </w:rPr>
        <w:t xml:space="preserve">Акацуки указал на галерею.</w:t>
      </w:r>
    </w:p>
    <w:p>
      <w:pPr>
        <w:rPr>
          <w:lang w:val="ru-RU"/>
        </w:rPr>
      </w:pPr>
      <w:r>
        <w:rPr>
          <w:lang w:val="ru-RU"/>
        </w:rPr>
        <w:t xml:space="preserve">— Нам с воды. Вывод через западный причал. Сильвия найдёт спуск, Рэйна держит верх. Райгар — проход. Тавия идёт с теми, кто принимает раненых.</w:t>
      </w:r>
    </w:p>
    <w:p>
      <w:pPr>
        <w:rPr>
          <w:lang w:val="ru-RU"/>
        </w:rPr>
      </w:pPr>
      <w:r>
        <w:rPr>
          <w:lang w:val="ru-RU"/>
        </w:rPr>
        <w:t xml:space="preserve">Он посмотрел на меня.</w:t>
      </w:r>
    </w:p>
    <w:p>
      <w:pPr>
        <w:rPr>
          <w:lang w:val="ru-RU"/>
        </w:rPr>
      </w:pPr>
      <w:r>
        <w:rPr>
          <w:lang w:val="ru-RU"/>
        </w:rPr>
        <w:t xml:space="preserve">— Новый поворот показываешь до того, как исчезнешь. Если не видишь нас, возвращаешься к последнему месту.</w:t>
      </w:r>
    </w:p>
    <w:p>
      <w:pPr>
        <w:rPr>
          <w:lang w:val="ru-RU"/>
        </w:rPr>
      </w:pPr>
      <w:r>
        <w:rPr>
          <w:lang w:val="ru-RU"/>
        </w:rPr>
        <w:t xml:space="preserve">Я кивнула. Перед нами была настоящая работа, и мне стало легче, что он назвал моё место без паузы.</w:t>
      </w:r>
    </w:p>
    <w:p>
      <w:pPr>
        <w:rPr>
          <w:lang w:val="ru-RU"/>
        </w:rPr>
      </w:pPr>
      <w:r>
        <w:rPr>
          <w:lang w:val="ru-RU"/>
        </w:rPr>
        <w:t xml:space="preserve">У лодки мастер закреплял маленькие деревянные гнёзда. Над каждым висел грузовой поплавок, не касаясь борта. Я присела рядом. Когда он повернул гнездо, поплавок остался напротив ладони, словно вода держала его даже здесь.</w:t>
      </w:r>
    </w:p>
    <w:p>
      <w:pPr>
        <w:rPr>
          <w:lang w:val="ru-RU"/>
        </w:rPr>
      </w:pPr>
      <w:r>
        <w:rPr>
          <w:lang w:val="ru-RU"/>
        </w:rPr>
        <w:t xml:space="preserve">— Это под носилки, — объяснил мастер. — Пока переносят с берега.</w:t>
      </w:r>
    </w:p>
    <w:p>
      <w:pPr>
        <w:rPr>
          <w:lang w:val="ru-RU"/>
        </w:rPr>
      </w:pPr>
      <w:r>
        <w:rPr>
          <w:lang w:val="ru-RU"/>
        </w:rPr>
        <w:t xml:space="preserve">У его ноги лежала треснувшая накладка. Над ней дрожал обломок щепки. Я взяла накладку, посмотрела на обратную сторону. Мастер показал на повреждённый край:</w:t>
      </w:r>
    </w:p>
    <w:p>
      <w:pPr>
        <w:rPr>
          <w:lang w:val="ru-RU"/>
        </w:rPr>
      </w:pPr>
      <w:r>
        <w:rPr>
          <w:lang w:val="ru-RU"/>
        </w:rPr>
        <w:t xml:space="preserve">— Эту всё равно менять. Не ставь обратно.</w:t>
      </w:r>
    </w:p>
    <w:p>
      <w:pPr>
        <w:rPr>
          <w:lang w:val="ru-RU"/>
        </w:rPr>
      </w:pPr>
      <w:r>
        <w:rPr>
          <w:lang w:val="ru-RU"/>
        </w:rPr>
        <w:t xml:space="preserve">Я оставила её у себя.</w:t>
      </w:r>
    </w:p>
    <w:p>
      <w:pPr>
        <w:rPr>
          <w:lang w:val="ru-RU"/>
        </w:rPr>
      </w:pPr>
      <w:r>
        <w:rPr>
          <w:lang w:val="ru-RU"/>
        </w:rPr>
        <w:t xml:space="preserve">Мне хотелось того удержания, которое не требовало опоры под вещью. Я посмотрела на щепку, коснулась тёплой выемки. Щепка упала мне на колено.</w:t>
      </w:r>
    </w:p>
    <w:p>
      <w:pPr>
        <w:rPr>
          <w:lang w:val="ru-RU"/>
        </w:rPr>
      </w:pPr>
      <w:r>
        <w:rPr>
          <w:lang w:val="ru-RU"/>
        </w:rPr>
        <w:t xml:space="preserve">В руке осталось короткое, ясное движение.</w:t>
      </w:r>
    </w:p>
    <w:p>
      <w:pPr>
        <w:rPr>
          <w:lang w:val="ru-RU"/>
        </w:rPr>
      </w:pPr>
      <w:r>
        <w:rPr>
          <w:lang w:val="ru-RU"/>
        </w:rPr>
        <w:t xml:space="preserve">Я поднесла ладонь под щепку, подняла и опустила пальцы. Дерево задержалось в воздухе. Я засмеялась прежде, чем успела удержаться. Попробовала повернуть кисть — щепка соскользнула.</w:t>
      </w:r>
    </w:p>
    <w:p>
      <w:pPr>
        <w:rPr>
          <w:lang w:val="ru-RU"/>
        </w:rPr>
      </w:pPr>
      <w:r>
        <w:rPr>
          <w:lang w:val="ru-RU"/>
        </w:rPr>
        <w:t xml:space="preserve">Рэйна присела рядом.</w:t>
      </w:r>
    </w:p>
    <w:p>
      <w:pPr>
        <w:rPr>
          <w:lang w:val="ru-RU"/>
        </w:rPr>
      </w:pPr>
      <w:r>
        <w:rPr>
          <w:lang w:val="ru-RU"/>
        </w:rPr>
        <w:t xml:space="preserve">— Нашла?</w:t>
      </w:r>
    </w:p>
    <w:p>
      <w:pPr>
        <w:rPr>
          <w:lang w:val="ru-RU"/>
        </w:rPr>
      </w:pPr>
      <w:r>
        <w:rPr>
          <w:lang w:val="ru-RU"/>
        </w:rPr>
        <w:t xml:space="preserve">Я показала ещё раз. Она подставила ладонь, поймала дерево, когда я отпустила.</w:t>
      </w:r>
    </w:p>
    <w:p>
      <w:pPr>
        <w:rPr>
          <w:lang w:val="ru-RU"/>
        </w:rPr>
      </w:pPr>
      <w:r>
        <w:rPr>
          <w:lang w:val="ru-RU"/>
        </w:rPr>
        <w:t xml:space="preserve">— Скажи Акацуки. На ходу он должен знать, что у тебя теперь получается.</w:t>
      </w:r>
    </w:p>
    <w:p>
      <w:pPr>
        <w:rPr>
          <w:lang w:val="ru-RU"/>
        </w:rPr>
      </w:pPr>
      <w:r>
        <w:rPr>
          <w:lang w:val="ru-RU"/>
        </w:rPr>
        <w:t xml:space="preserve">Я сказала. Командир попросил показать на пустой кружке. Я подхватила её возле самого борта, удержала, пока он убирал ремень, и поставила обратно. Тяжесть чувствовалась иначе, чем в пальцах. Хотелось поднять локоть, хотя держала я ниже ладони.</w:t>
      </w:r>
    </w:p>
    <w:p>
      <w:pPr>
        <w:rPr>
          <w:lang w:val="ru-RU"/>
        </w:rPr>
      </w:pPr>
      <w:r>
        <w:rPr>
          <w:lang w:val="ru-RU"/>
        </w:rPr>
        <w:t xml:space="preserve">— Хорошо. Носилки на это пока не отдаём, — сказал Акацуки. — Новое удержание проверяй там, где лодка не перевернётся.</w:t>
      </w:r>
    </w:p>
    <w:p>
      <w:pPr>
        <w:rPr>
          <w:lang w:val="ru-RU"/>
        </w:rPr>
      </w:pPr>
      <w:r>
        <w:rPr>
          <w:lang w:val="ru-RU"/>
        </w:rPr>
        <w:t xml:space="preserve">Я убрала накладку в мешок. На ней щепка больше не держалась.</w:t>
      </w:r>
    </w:p>
    <w:p>
      <w:pPr>
        <w:rPr>
          <w:lang w:val="ru-RU"/>
        </w:rPr>
      </w:pPr>
      <w:r>
        <w:rPr>
          <w:lang w:val="ru-RU"/>
        </w:rPr>
        <w:t xml:space="preserve">Агнис передала письмо Северину человеку, остававшемуся у верхней дороги. Дождалась, пока он уберёт его в дорожную сумку, затем спустилась к нашей лодке. Я подала ей край щита.</w:t>
      </w:r>
    </w:p>
    <w:p>
      <w:pPr>
        <w:rPr>
          <w:lang w:val="ru-RU"/>
        </w:rPr>
      </w:pPr>
      <w:r>
        <w:rPr>
          <w:lang w:val="ru-RU"/>
        </w:rPr>
        <w:t xml:space="preserve">Она приняла, не глядя на мои пальцы.</w:t>
      </w:r>
    </w:p>
    <w:p ns2:paraId="53A18CB2" ns2:textId="77777777" w:rsidR="0003529C" w:rsidRPr="001114B8" w:rsidRDefault="00000000">
      <w:pPr>
        <w:spacing w:before="160" w:after="160"/>
        <w:ind w:firstLine="0"/>
        <w:jc w:val="center"/>
        <w:rPr>
          <w:lang w:val="ru-RU"/>
        </w:rPr>
      </w:pPr>
      <w:r w:rsidRPr="001114B8">
        <w:rPr>
          <w:lang w:val="ru-RU"/>
        </w:rPr>
        <w:t>· · ·</w:t>
      </w:r>
    </w:p>
    <w:p>
      <w:pPr>
        <w:rPr>
          <w:lang w:val="ru-RU"/>
        </w:rPr>
      </w:pPr>
      <w:r>
        <w:rPr>
          <w:lang w:val="ru-RU"/>
        </w:rPr>
        <w:t xml:space="preserve">Ниже заводи река стала тёмной.</w:t>
      </w:r>
    </w:p>
    <w:p>
      <w:pPr>
        <w:rPr>
          <w:lang w:val="ru-RU"/>
        </w:rPr>
      </w:pPr>
      <w:r>
        <w:rPr>
          <w:lang w:val="ru-RU"/>
        </w:rPr>
        <w:t xml:space="preserve">Лодки шли одна за другой под длинными ветвями, иногда задевавшими шлемы. По живым переходам вдоль берега люди Найры двигались быстрее нас. Между стволами то мелькал сапог над пустотой, то показывался изогнутый лук.</w:t>
      </w:r>
    </w:p>
    <w:p>
      <w:pPr>
        <w:rPr>
          <w:lang w:val="ru-RU"/>
        </w:rPr>
      </w:pPr>
      <w:r>
        <w:rPr>
          <w:lang w:val="ru-RU"/>
        </w:rPr>
        <w:t xml:space="preserve">На широком плёсе мы поравнялись с лодкой Ирсанны. Она сидела у ближнего борта, держа порванную перчатку. Рядом с ней — Тэйвен и двое щитоносцев. Я смотрела на её голую руку, пока она сама не заговорила:</w:t>
      </w:r>
    </w:p>
    <w:p>
      <w:pPr>
        <w:rPr>
          <w:lang w:val="ru-RU"/>
        </w:rPr>
      </w:pPr>
      <w:r>
        <w:rPr>
          <w:lang w:val="ru-RU"/>
        </w:rPr>
        <w:t xml:space="preserve">— Вы хотите спросить, почему я пустила их в свои дома.</w:t>
      </w:r>
    </w:p>
    <w:p>
      <w:pPr>
        <w:rPr>
          <w:lang w:val="ru-RU"/>
        </w:rPr>
      </w:pPr>
      <w:r>
        <w:rPr>
          <w:lang w:val="ru-RU"/>
        </w:rPr>
        <w:t xml:space="preserve">Тэйвен повернулся к ней.</w:t>
      </w:r>
    </w:p>
    <w:p>
      <w:pPr>
        <w:rPr>
          <w:lang w:val="ru-RU"/>
        </w:rPr>
      </w:pPr>
      <w:r>
        <w:rPr>
          <w:lang w:val="ru-RU"/>
        </w:rPr>
        <w:t xml:space="preserve">— Сейчас я хочу знать, какие распоряжения Дарэс ещё может отдать вашим людям.</w:t>
      </w:r>
    </w:p>
    <w:p>
      <w:pPr>
        <w:rPr>
          <w:lang w:val="ru-RU"/>
        </w:rPr>
      </w:pPr>
      <w:r>
        <w:rPr>
          <w:lang w:val="ru-RU"/>
        </w:rPr>
        <w:t xml:space="preserve">— По моему слову — никаких. По старым записям он может провести работников и груз. Я разрешала это. Вооружённое сопровождение к Арклайту не вписывала.</w:t>
      </w:r>
    </w:p>
    <w:p>
      <w:pPr>
        <w:rPr>
          <w:lang w:val="ru-RU"/>
        </w:rPr>
      </w:pPr>
      <w:r>
        <w:rPr>
          <w:lang w:val="ru-RU"/>
        </w:rPr>
        <w:t xml:space="preserve">— А Дарэс?</w:t>
      </w:r>
    </w:p>
    <w:p>
      <w:pPr>
        <w:rPr>
          <w:lang w:val="ru-RU"/>
        </w:rPr>
      </w:pPr>
      <w:r>
        <w:rPr>
          <w:lang w:val="ru-RU"/>
        </w:rPr>
        <w:t xml:space="preserve">— Он получал пропуска для нижних мастерских. Через него шли те, кого вы нашли на площадке.</w:t>
      </w:r>
    </w:p>
    <w:p>
      <w:pPr>
        <w:rPr>
          <w:lang w:val="ru-RU"/>
        </w:rPr>
      </w:pPr>
      <w:r>
        <w:rPr>
          <w:lang w:val="ru-RU"/>
        </w:rPr>
        <w:t xml:space="preserve">Вода ударила о борт. Я прижала мешок коленом.</w:t>
      </w:r>
    </w:p>
    <w:p>
      <w:pPr>
        <w:rPr>
          <w:lang w:val="ru-RU"/>
        </w:rPr>
      </w:pPr>
      <w:r>
        <w:rPr>
          <w:lang w:val="ru-RU"/>
        </w:rPr>
        <w:t xml:space="preserve">Ирсанна посмотрела на меня.</w:t>
      </w:r>
    </w:p>
    <w:p>
      <w:pPr>
        <w:rPr>
          <w:lang w:val="ru-RU"/>
        </w:rPr>
      </w:pPr>
      <w:r>
        <w:rPr>
          <w:lang w:val="ru-RU"/>
        </w:rPr>
        <w:t xml:space="preserve">— В голодную зиму они принесли камни. Обычные, с нашей осыпи. Я сама выбрала камень, чтобы меня не обманули. Из него вырос колос. С корнями внутри камня.</w:t>
      </w:r>
    </w:p>
    <w:p>
      <w:pPr>
        <w:rPr>
          <w:lang w:val="ru-RU"/>
        </w:rPr>
      </w:pPr>
      <w:r>
        <w:rPr>
          <w:lang w:val="ru-RU"/>
        </w:rPr>
        <w:t xml:space="preserve">Перед глазами встал серый камень с тонкими зелёными стеблями.</w:t>
      </w:r>
    </w:p>
    <w:p>
      <w:pPr>
        <w:rPr>
          <w:lang w:val="ru-RU"/>
        </w:rPr>
      </w:pPr>
      <w:r>
        <w:rPr>
          <w:lang w:val="ru-RU"/>
        </w:rPr>
        <w:t xml:space="preserve">— Вырастить так, чтобы можно было накормить шесть домов, мне позволили позднее. Когда я согласилась. Люди двора предлагали переселиться. Уйти со своих склонов, дождаться весны в чужом месте. Я хотела, чтобы они остались дома.</w:t>
      </w:r>
    </w:p>
    <w:p>
      <w:pPr>
        <w:rPr>
          <w:lang w:val="ru-RU"/>
        </w:rPr>
      </w:pPr>
      <w:r>
        <w:rPr>
          <w:lang w:val="ru-RU"/>
        </w:rPr>
        <w:t xml:space="preserve">— Что вы отдали? — спросила я.</w:t>
      </w:r>
    </w:p>
    <w:p>
      <w:pPr>
        <w:rPr>
          <w:lang w:val="ru-RU"/>
        </w:rPr>
      </w:pPr>
      <w:r>
        <w:rPr>
          <w:lang w:val="ru-RU"/>
        </w:rPr>
        <w:t xml:space="preserve">Ирсанна перевернула перчатку.</w:t>
      </w:r>
    </w:p>
    <w:p>
      <w:pPr>
        <w:rPr>
          <w:lang w:val="ru-RU"/>
        </w:rPr>
      </w:pPr>
      <w:r>
        <w:rPr>
          <w:lang w:val="ru-RU"/>
        </w:rPr>
        <w:t xml:space="preserve">— То, чем слышала лес. Я знала его с детства. Теперь дерево передо мной стоит, листья шевелятся. Больше ничего. Мои люди ещё слышат, а я должна спрашивать, почему они остановились.</w:t>
      </w:r>
    </w:p>
    <w:p>
      <w:pPr>
        <w:rPr>
          <w:lang w:val="ru-RU"/>
        </w:rPr>
      </w:pPr>
      <w:r>
        <w:rPr>
          <w:lang w:val="ru-RU"/>
        </w:rPr>
        <w:t xml:space="preserve">Тень молчала так долго, что я почувствовала её молчание почти как прикосновение.</w:t>
      </w:r>
    </w:p>
    <w:p>
      <w:pPr>
        <w:rPr>
          <w:lang w:val="ru-RU"/>
        </w:rPr>
      </w:pPr>
      <w:r>
        <w:rPr>
          <w:lang w:val="ru-RU"/>
        </w:rPr>
        <w:t xml:space="preserve">— Это сделал Аэрхат? — спросил Тэйвен.</w:t>
      </w:r>
    </w:p>
    <w:p>
      <w:pPr>
        <w:rPr>
          <w:lang w:val="ru-RU"/>
        </w:rPr>
      </w:pPr>
      <w:r>
        <w:rPr>
          <w:lang w:val="ru-RU"/>
        </w:rPr>
        <w:t xml:space="preserve">Ирсанна кивнула.</w:t>
      </w:r>
    </w:p>
    <w:p>
      <w:pPr>
        <w:rPr>
          <w:lang w:val="ru-RU"/>
        </w:rPr>
      </w:pPr>
      <w:r>
        <w:rPr>
          <w:lang w:val="ru-RU"/>
        </w:rPr>
        <w:t xml:space="preserve">— Он выполнил обещание. Я тоже выполняла своё. Пустила учителей, дала им работать. Когда они потребовали отдельный суд, решила, что смогу договориться с сестрой.</w:t>
      </w:r>
    </w:p>
    <w:p>
      <w:pPr>
        <w:rPr>
          <w:lang w:val="ru-RU"/>
        </w:rPr>
      </w:pPr>
      <w:r>
        <w:rPr>
          <w:lang w:val="ru-RU"/>
        </w:rPr>
        <w:t xml:space="preserve">— А ваши люди соглашались?</w:t>
      </w:r>
    </w:p>
    <w:p>
      <w:pPr>
        <w:rPr>
          <w:lang w:val="ru-RU"/>
        </w:rPr>
      </w:pPr>
      <w:r>
        <w:rPr>
          <w:lang w:val="ru-RU"/>
        </w:rPr>
        <w:t xml:space="preserve">— На то, чтобы их судили пришлые? Нет. Я думала, речь о договорах на силу. Потом оказалось, что по этим договорам можно объявить нашим почти любой чужой поступок.</w:t>
      </w:r>
    </w:p>
    <w:p>
      <w:pPr>
        <w:rPr>
          <w:lang w:val="ru-RU"/>
        </w:rPr>
      </w:pPr>
      <w:r>
        <w:rPr>
          <w:lang w:val="ru-RU"/>
        </w:rPr>
        <w:t xml:space="preserve">Она посмотрела на воду.</w:t>
      </w:r>
    </w:p>
    <w:p>
      <w:pPr>
        <w:rPr>
          <w:lang w:val="ru-RU"/>
        </w:rPr>
      </w:pPr>
      <w:r>
        <w:rPr>
          <w:lang w:val="ru-RU"/>
        </w:rPr>
        <w:t xml:space="preserve">— Я хочу забрать у Дарэса своё имя. Покажите меня у ворот, прежде чем пойдёте через них.</w:t>
      </w:r>
    </w:p>
    <w:p>
      <w:pPr>
        <w:rPr>
          <w:lang w:val="ru-RU"/>
        </w:rPr>
      </w:pPr>
      <w:r>
        <w:rPr>
          <w:lang w:val="ru-RU"/>
        </w:rPr>
        <w:t xml:space="preserve">Тэйвен долго смотрел на неё, потом кивнул.</w:t>
      </w:r>
    </w:p>
    <w:p ns2:paraId="53A18CB2" ns2:textId="77777777" w:rsidR="0003529C" w:rsidRPr="001114B8" w:rsidRDefault="00000000">
      <w:pPr>
        <w:spacing w:before="160" w:after="160"/>
        <w:ind w:firstLine="0"/>
        <w:jc w:val="center"/>
        <w:rPr>
          <w:lang w:val="ru-RU"/>
        </w:rPr>
      </w:pPr>
      <w:r w:rsidRPr="001114B8">
        <w:rPr>
          <w:lang w:val="ru-RU"/>
        </w:rPr>
        <w:t>· · ·</w:t>
      </w:r>
    </w:p>
    <w:p>
      <w:pPr>
        <w:rPr>
          <w:lang w:val="ru-RU"/>
        </w:rPr>
      </w:pPr>
      <w:r>
        <w:rPr>
          <w:lang w:val="ru-RU"/>
        </w:rPr>
        <w:t xml:space="preserve">Белый настил был виден издалека.</w:t>
      </w:r>
    </w:p>
    <w:p>
      <w:pPr>
        <w:rPr>
          <w:lang w:val="ru-RU"/>
        </w:rPr>
      </w:pPr>
      <w:r>
        <w:rPr>
          <w:lang w:val="ru-RU"/>
        </w:rPr>
        <w:t xml:space="preserve">Настил пересекал реку между каменными выступами. Под ним висели грузовые сети, на верхних перилах стояли лучники. Ниже теснились повозки. Одна женщина пыталась развернуть мула, которого человек с белой повязкой толкал обратно к воротам.</w:t>
      </w:r>
    </w:p>
    <w:p>
      <w:pPr>
        <w:rPr>
          <w:lang w:val="ru-RU"/>
        </w:rPr>
      </w:pPr>
      <w:r>
        <w:rPr>
          <w:lang w:val="ru-RU"/>
        </w:rPr>
        <w:t xml:space="preserve">Над старым королевским знаком действительно укрепили новую доску.</w:t>
      </w:r>
    </w:p>
    <w:p>
      <w:pPr>
        <w:rPr>
          <w:lang w:val="ru-RU"/>
        </w:rPr>
      </w:pPr>
      <w:r>
        <w:rPr>
          <w:lang w:val="ru-RU"/>
        </w:rPr>
        <w:t xml:space="preserve">Найра подняла копьё. По обоим берегам ответили короткие трубы. Из леса вышли щиты, сперва два ряда, затем ещё. Люди на настиле отступили от перил.</w:t>
      </w:r>
    </w:p>
    <w:p>
      <w:pPr>
        <w:rPr>
          <w:lang w:val="ru-RU"/>
        </w:rPr>
      </w:pPr>
      <w:r>
        <w:rPr>
          <w:lang w:val="ru-RU"/>
        </w:rPr>
        <w:t xml:space="preserve">Ирсанна встала в передней лодке.</w:t>
      </w:r>
    </w:p>
    <w:p>
      <w:pPr>
        <w:rPr>
          <w:lang w:val="ru-RU"/>
        </w:rPr>
      </w:pPr>
      <w:r>
        <w:rPr>
          <w:lang w:val="ru-RU"/>
        </w:rPr>
        <w:t xml:space="preserve">Она говорила на своём языке. Я разобрала название Тэн-Аруда и её собственное имя. Кетт переводил мне у самого уха: разрешение на работу отозвано, дорогу открыть, королевских посланников выпустить. Те, кто сложит оружие, смогут выйти под защиту Найры.</w:t>
      </w:r>
    </w:p>
    <w:p>
      <w:pPr>
        <w:rPr>
          <w:lang w:val="ru-RU"/>
        </w:rPr>
      </w:pPr>
      <w:r>
        <w:rPr>
          <w:lang w:val="ru-RU"/>
        </w:rPr>
        <w:t xml:space="preserve">У ворот появился высокий альбронд с широким белым воротом. Эсвелла, приехавшая в лодке Тэйвена, назвала его:</w:t>
      </w:r>
    </w:p>
    <w:p>
      <w:pPr>
        <w:rPr>
          <w:lang w:val="ru-RU"/>
        </w:rPr>
      </w:pPr>
      <w:r>
        <w:rPr>
          <w:lang w:val="ru-RU"/>
        </w:rPr>
        <w:t xml:space="preserve">— Дарэс.</w:t>
      </w:r>
    </w:p>
    <w:p>
      <w:pPr>
        <w:rPr>
          <w:lang w:val="ru-RU"/>
        </w:rPr>
      </w:pPr>
      <w:r>
        <w:rPr>
          <w:lang w:val="ru-RU"/>
        </w:rPr>
        <w:t xml:space="preserve">Он положил ладонь на доску над знаком короны.</w:t>
      </w:r>
    </w:p>
    <w:p>
      <w:pPr>
        <w:rPr>
          <w:lang w:val="ru-RU"/>
        </w:rPr>
      </w:pPr>
      <w:r>
        <w:rPr>
          <w:lang w:val="ru-RU"/>
        </w:rPr>
        <w:t xml:space="preserve">— Хозяйка уже дала согласие, — сказал он на общем. — Договор остаётся. Её перемена во мнении не возвращает того, чем она заплатила.</w:t>
      </w:r>
    </w:p>
    <w:p>
      <w:pPr>
        <w:rPr>
          <w:lang w:val="ru-RU"/>
        </w:rPr>
      </w:pPr>
      <w:r>
        <w:rPr>
          <w:lang w:val="ru-RU"/>
        </w:rPr>
        <w:t xml:space="preserve">— Я не давала вам права удерживать моих людей.</w:t>
      </w:r>
    </w:p>
    <w:p>
      <w:pPr>
        <w:rPr>
          <w:lang w:val="ru-RU"/>
        </w:rPr>
      </w:pPr>
      <w:r>
        <w:rPr>
          <w:lang w:val="ru-RU"/>
        </w:rPr>
        <w:t xml:space="preserve">— Ты открыла дом тому, кто сделал тебя больше прежнего. Сейчас он будет говорить сам.</w:t>
      </w:r>
    </w:p>
    <w:p>
      <w:pPr>
        <w:rPr>
          <w:lang w:val="ru-RU"/>
        </w:rPr>
      </w:pPr>
      <w:r>
        <w:rPr>
          <w:lang w:val="ru-RU"/>
        </w:rPr>
        <w:t xml:space="preserve">За Дарэсом открылись ворота.</w:t>
      </w:r>
    </w:p>
    <w:p>
      <w:pPr>
        <w:rPr>
          <w:lang w:val="ru-RU"/>
        </w:rPr>
      </w:pPr>
      <w:r>
        <w:rPr>
          <w:lang w:val="ru-RU"/>
        </w:rPr>
        <w:t xml:space="preserve">На настил вышла Ирсанна.</w:t>
      </w:r>
    </w:p>
    <w:p>
      <w:pPr>
        <w:rPr>
          <w:lang w:val="ru-RU"/>
        </w:rPr>
      </w:pPr>
      <w:r>
        <w:rPr>
          <w:lang w:val="ru-RU"/>
        </w:rPr>
        <w:t xml:space="preserve">Та же серая одежда, те же голые пальцы. Я посмотрела на переднюю лодку: настоящая Ирсанна держалась за борт. Её двойник подошёл к перилам, и лицо начало меняться раньше, чем я успела вдохнуть.</w:t>
      </w:r>
    </w:p>
    <w:p>
      <w:pPr>
        <w:rPr>
          <w:lang w:val="ru-RU"/>
        </w:rPr>
      </w:pPr>
      <w:r>
        <w:rPr>
          <w:lang w:val="ru-RU"/>
        </w:rPr>
        <w:t xml:space="preserve">Под кожей прошёл золотой блеск. Рука стала длиннее, плечи раздались. Перед нами стоял Геллар, которого оставили связанным в Тэн-Аруде.</w:t>
      </w:r>
    </w:p>
    <w:p>
      <w:pPr>
        <w:rPr>
          <w:lang w:val="ru-RU"/>
        </w:rPr>
      </w:pPr>
      <w:r>
        <w:rPr>
          <w:lang w:val="ru-RU"/>
        </w:rPr>
        <w:t xml:space="preserve">Он посмотрел на королевские знаки.</w:t>
      </w:r>
    </w:p>
    <w:p>
      <w:pPr>
        <w:rPr>
          <w:lang w:val="ru-RU"/>
        </w:rPr>
      </w:pPr>
      <w:r>
        <w:rPr>
          <w:lang w:val="ru-RU"/>
        </w:rPr>
        <w:t xml:space="preserve">— Вы оставляете им только то, с чем они родились, — сказал он. Голос прошёл над водой слишком ровно. Я слышала его сквозь трубы и плеск у борта. — Потом называете это свободой.</w:t>
      </w:r>
    </w:p>
    <w:p>
      <w:pPr>
        <w:rPr>
          <w:lang w:val="ru-RU"/>
        </w:rPr>
      </w:pPr>
      <w:r>
        <w:rPr>
          <w:lang w:val="ru-RU"/>
        </w:rPr>
        <w:t xml:space="preserve">Ирсанна села так резко, что лодка качнулась.</w:t>
      </w:r>
    </w:p>
    <w:p>
      <w:pPr>
        <w:rPr>
          <w:lang w:val="ru-RU"/>
        </w:rPr>
      </w:pPr>
      <w:r>
        <w:rPr>
          <w:lang w:val="ru-RU"/>
        </w:rPr>
        <w:t xml:space="preserve">Эсвелла склонила голову.</w:t>
      </w:r>
    </w:p>
    <w:p>
      <w:pPr>
        <w:rPr>
          <w:lang w:val="ru-RU"/>
        </w:rPr>
      </w:pPr>
      <w:r>
        <w:rPr>
          <w:lang w:val="ru-RU"/>
        </w:rPr>
        <w:t xml:space="preserve">— Аэрхат.</w:t>
      </w:r>
    </w:p>
    <w:p>
      <w:pPr>
        <w:rPr>
          <w:lang w:val="ru-RU"/>
        </w:rPr>
      </w:pPr>
      <w:r>
        <w:rPr>
          <w:lang w:val="ru-RU"/>
        </w:rPr>
        <w:t xml:space="preserve">Он провёл рукой вдоль перил. Над каждым пальцем осталось по белому кольцу, растущему к людям на настиле. Через одно я увидела дальнюю гору, которой здесь не было. Через соседнее — те же ворота сверху.</w:t>
      </w:r>
    </w:p>
    <w:p>
      <w:pPr>
        <w:rPr>
          <w:lang w:val="ru-RU"/>
        </w:rPr>
      </w:pPr>
      <w:r>
        <w:rPr>
          <w:lang w:val="ru-RU"/>
        </w:rPr>
        <w:t xml:space="preserve">— Вы пришли за своим берегом, — произнёс он. — Посмотрите, каким тесным вы его сделали.</w:t>
      </w:r>
    </w:p>
    <w:p>
      <w:pPr>
        <w:rPr>
          <w:lang w:val="ru-RU"/>
        </w:rPr>
      </w:pPr>
      <w:r>
        <w:rPr>
          <w:lang w:val="ru-RU"/>
        </w:rPr>
        <w:t xml:space="preserve">Человек над воротами убрал лук и поднял руки навстречу белым кольцам. Ладони разошлись на тонкие нити. Он отшатнулся, затем сам шагнул вперёд, оплетая нитями ближайшее кольцо. Люди рядом опустились на колени, часть гостей побежала с настила.</w:t>
      </w:r>
    </w:p>
    <w:p>
      <w:pPr>
        <w:rPr>
          <w:lang w:val="ru-RU"/>
        </w:rPr>
      </w:pPr>
      <w:r>
        <w:rPr>
          <w:lang w:val="ru-RU"/>
        </w:rPr>
        <w:t xml:space="preserve">Аэрхат повернулся к бегущим. Под их ногами выросли ступени к его руке. Один мужчина остановился. Женщина держала его за локоть и потянула дальше, но он высвободился и стал подниматься. Она крикнула вслед и сбежала вниз одна.</w:t>
      </w:r>
    </w:p>
    <w:p>
      <w:pPr>
        <w:rPr>
          <w:lang w:val="ru-RU"/>
        </w:rPr>
      </w:pPr>
      <w:r>
        <w:rPr>
          <w:lang w:val="ru-RU"/>
        </w:rPr>
        <w:t xml:space="preserve">На берегу Найра опустила копьё. Лучники разошлись вдоль воды и целились в людей с оружием. Человек на белой лестнице продолжал подниматься.</w:t>
      </w:r>
    </w:p>
    <w:p>
      <w:pPr>
        <w:rPr>
          <w:lang w:val="ru-RU"/>
        </w:rPr>
      </w:pPr>
      <w:r>
        <w:rPr>
          <w:lang w:val="ru-RU"/>
        </w:rPr>
        <w:t xml:space="preserve">Эсвелла выпрямилась.</w:t>
      </w:r>
    </w:p>
    <w:p>
      <w:pPr>
        <w:rPr>
          <w:lang w:val="ru-RU"/>
        </w:rPr>
      </w:pPr>
      <w:r>
        <w:rPr>
          <w:lang w:val="ru-RU"/>
        </w:rPr>
        <w:t xml:space="preserve">— Тех, кто у весовой, выпусти, — сказала она. — Они тебя ни о чём не просили.</w:t>
      </w:r>
    </w:p>
    <w:p>
      <w:pPr>
        <w:rPr>
          <w:lang w:val="ru-RU"/>
        </w:rPr>
      </w:pPr>
      <w:r>
        <w:rPr>
          <w:lang w:val="ru-RU"/>
        </w:rPr>
        <w:t xml:space="preserve">Лицо Геллара повернулось к ней. По нему прошла мелкая дрожь, и перед нами стояла сама Эсвелла, молодая, с обеими руками над водой.</w:t>
      </w:r>
    </w:p>
    <w:p>
      <w:pPr>
        <w:rPr>
          <w:lang w:val="ru-RU"/>
        </w:rPr>
      </w:pPr>
      <w:r>
        <w:rPr>
          <w:lang w:val="ru-RU"/>
        </w:rPr>
        <w:t xml:space="preserve">— А ты просила. Я слышу тебя и сейчас.</w:t>
      </w:r>
    </w:p>
    <w:p>
      <w:pPr>
        <w:rPr>
          <w:lang w:val="ru-RU"/>
        </w:rPr>
      </w:pPr>
      <w:r>
        <w:rPr>
          <w:lang w:val="ru-RU"/>
        </w:rPr>
        <w:t xml:space="preserve">Она прижала ладонь к борту. Я ждала, что она повторит требование. Эсвелла смотрела на своё лицо над рекой, и я не могла понять, чего в её взгляде больше.</w:t>
      </w:r>
    </w:p>
    <w:p ns2:paraId="53A18CB2" ns2:textId="77777777" w:rsidR="0003529C" w:rsidRPr="001114B8" w:rsidRDefault="00000000">
      <w:pPr>
        <w:spacing w:before="160" w:after="160"/>
        <w:ind w:firstLine="0"/>
        <w:jc w:val="center"/>
        <w:rPr>
          <w:lang w:val="ru-RU"/>
        </w:rPr>
      </w:pPr>
      <w:r w:rsidRPr="001114B8">
        <w:rPr>
          <w:lang w:val="ru-RU"/>
        </w:rPr>
        <w:t>· · ·</w:t>
      </w:r>
    </w:p>
    <w:p>
      <w:pPr>
        <w:rPr>
          <w:lang w:val="ru-RU"/>
        </w:rPr>
      </w:pPr>
      <w:r>
        <w:rPr>
          <w:lang w:val="ru-RU"/>
        </w:rPr>
        <w:t xml:space="preserve">Река под настилом поднялась стеной.</w:t>
      </w:r>
    </w:p>
    <w:p>
      <w:pPr>
        <w:rPr>
          <w:lang w:val="ru-RU"/>
        </w:rPr>
      </w:pPr>
      <w:r>
        <w:rPr>
          <w:lang w:val="ru-RU"/>
        </w:rPr>
        <w:t xml:space="preserve">Я видела, как вода ещё течёт внутри неё, как листья и ветки несутся вверх, не всплывая на поверхность. Над перилами раскрылась белая арка. За аркой стояли другие столбы, другие лестницы. Они не помещались между берегами. Дальний склон был виден сквозь них и одновременно исчезал за уходящими в глубину проходами.</w:t>
      </w:r>
    </w:p>
    <w:p>
      <w:pPr>
        <w:rPr>
          <w:lang w:val="ru-RU"/>
        </w:rPr>
      </w:pPr>
      <w:r>
        <w:rPr>
          <w:lang w:val="ru-RU"/>
        </w:rPr>
        <w:t xml:space="preserve">Аэрхат поднял руку.</w:t>
      </w:r>
    </w:p>
    <w:p>
      <w:pPr>
        <w:rPr>
          <w:lang w:val="ru-RU"/>
        </w:rPr>
      </w:pPr>
      <w:r>
        <w:rPr>
          <w:lang w:val="ru-RU"/>
        </w:rPr>
        <w:t xml:space="preserve">На нижнем настиле люди с белыми повязками упали на колени. Один мужчина смотрел вверх и улыбался. Из рукава выдвинулись длинные прозрачные пластины. Вспомнилась альброндка, радовавшаяся песку в теле. Тогда мы стояли возле стола и ели пирог.</w:t>
      </w:r>
    </w:p>
    <w:p>
      <w:pPr>
        <w:rPr>
          <w:lang w:val="ru-RU"/>
        </w:rPr>
      </w:pPr>
      <w:r>
        <w:rPr>
          <w:lang w:val="ru-RU"/>
        </w:rPr>
        <w:t xml:space="preserve">Теперь мне хотелось лечь на дно лодки и зажать голову руками.</w:t>
      </w:r>
    </w:p>
    <w:p>
      <w:pPr>
        <w:rPr>
          <w:lang w:val="ru-RU"/>
        </w:rPr>
      </w:pPr>
      <w:r>
        <w:rPr>
          <w:i/>
          <w:lang w:val="ru-RU"/>
        </w:rPr>
        <w:t xml:space="preserve">«Смотри на берег, — сказала Тень. — Запомни, где настоящее дерево. До того, как двинется всё остальное».</w:t>
      </w:r>
      <w:r>
        <w:rPr>
          <w:lang w:val="ru-RU"/>
        </w:rPr>
        <w:t xml:space="preserve"/>
      </w:r>
      <w:r>
        <w:rPr>
          <w:i/>
          <w:lang w:val="ru-RU"/>
        </w:rPr>
        <w:t xml:space="preserve"/>
      </w:r>
    </w:p>
    <w:p>
      <w:pPr>
        <w:rPr>
          <w:lang w:val="ru-RU"/>
        </w:rPr>
      </w:pPr>
      <w:r>
        <w:rPr>
          <w:lang w:val="ru-RU"/>
        </w:rPr>
        <w:t xml:space="preserve">Над западным причалом нашёлся тёмный ствол. Его наклон и развилку, полосу содранной коры я прижала к памяти. Рука уже тянулась к воде.</w:t>
      </w:r>
    </w:p>
    <w:p>
      <w:pPr>
        <w:rPr>
          <w:lang w:val="ru-RU"/>
        </w:rPr>
      </w:pPr>
      <w:r>
        <w:rPr>
          <w:lang w:val="ru-RU"/>
        </w:rPr>
        <w:t xml:space="preserve">Я остановила её над бортом.</w:t>
      </w:r>
    </w:p>
    <w:p>
      <w:pPr>
        <w:rPr>
          <w:lang w:val="ru-RU"/>
        </w:rPr>
      </w:pPr>
      <w:r>
        <w:rPr>
          <w:lang w:val="ru-RU"/>
        </w:rPr>
        <w:t xml:space="preserve">Хотела понять. Хотела хоть краем прикоснуться к тому, что могло поднять реку. От этого желания стало ещё страшнее.</w:t>
      </w:r>
    </w:p>
    <w:p>
      <w:pPr>
        <w:rPr>
          <w:lang w:val="ru-RU"/>
        </w:rPr>
      </w:pPr>
      <w:r>
        <w:rPr>
          <w:lang w:val="ru-RU"/>
        </w:rPr>
        <w:t xml:space="preserve">Найра опустила копьё.</w:t>
      </w:r>
    </w:p>
    <w:p>
      <w:pPr>
        <w:rPr>
          <w:lang w:val="ru-RU"/>
        </w:rPr>
      </w:pPr>
      <w:r>
        <w:rPr>
          <w:lang w:val="ru-RU"/>
        </w:rPr>
        <w:t xml:space="preserve">Стрела ударила в щит впереди нас. Следом ещё две. Райгар поднялся на носу, закрыл гребца. Лодку развернуло. Я ухватилась за борт, сцепилась ладонью с мокрым деревом и удержалась, когда вода хлынула через край.</w:t>
      </w:r>
    </w:p>
    <w:p>
      <w:pPr>
        <w:rPr>
          <w:lang w:val="ru-RU"/>
        </w:rPr>
      </w:pPr>
      <w:r>
        <w:rPr>
          <w:lang w:val="ru-RU"/>
        </w:rPr>
        <w:t xml:space="preserve">Агнис шагнула на переднюю перекладину.</w:t>
      </w:r>
    </w:p>
    <w:p>
      <w:pPr>
        <w:rPr>
          <w:lang w:val="ru-RU"/>
        </w:rPr>
      </w:pPr>
      <w:r>
        <w:rPr>
          <w:lang w:val="ru-RU"/>
        </w:rPr>
        <w:t xml:space="preserve">Белый свет раскрылся перед ней, пересёк воду до самого настила. Первая линия стрел исчезла. На вершине водяной стены образовался просвет. Я увидела в нём небо и сестру — маленькую рядом с водяной стеной, которую она отодвигала от нас.</w:t>
      </w:r>
    </w:p>
    <w:p>
      <w:pPr>
        <w:rPr>
          <w:lang w:val="ru-RU"/>
        </w:rPr>
      </w:pPr>
      <w:r>
        <w:rPr>
          <w:lang w:val="ru-RU"/>
        </w:rPr>
        <w:t xml:space="preserve">— К западному! — крикнул Акацуки.</w:t>
      </w:r>
    </w:p>
    <w:p>
      <w:pPr>
        <w:rPr>
          <w:lang w:val="ru-RU"/>
        </w:rPr>
      </w:pPr>
      <w:r>
        <w:rPr>
          <w:lang w:val="ru-RU"/>
        </w:rPr>
        <w:t xml:space="preserve">Мы пошли под галерею.</w:t>
      </w:r>
    </w:p>
    <w:p ns2:paraId="53A18CB2" ns2:textId="77777777" w:rsidR="0003529C" w:rsidRPr="001114B8" w:rsidRDefault="00000000">
      <w:pPr>
        <w:spacing w:before="160" w:after="160"/>
        <w:ind w:firstLine="0"/>
        <w:jc w:val="center"/>
        <w:rPr>
          <w:lang w:val="ru-RU"/>
        </w:rPr>
      </w:pPr>
      <w:r w:rsidRPr="001114B8">
        <w:rPr>
          <w:lang w:val="ru-RU"/>
        </w:rPr>
        <w:t>· · ·</w:t>
      </w:r>
    </w:p>
    <w:p>
      <w:pPr>
        <w:rPr>
          <w:lang w:val="ru-RU"/>
        </w:rPr>
      </w:pPr>
      <w:r>
        <w:rPr>
          <w:lang w:val="ru-RU"/>
        </w:rPr>
        <w:t xml:space="preserve">Я вылезла следом за Райгаром.</w:t>
      </w:r>
    </w:p>
    <w:p>
      <w:pPr>
        <w:rPr>
          <w:lang w:val="ru-RU"/>
        </w:rPr>
      </w:pPr>
      <w:r>
        <w:rPr>
          <w:lang w:val="ru-RU"/>
        </w:rPr>
        <w:t xml:space="preserve">Под галереей было темно, пахло мокрыми сетями. Сверху топали. Рэйна перескочила через канат, прижалась к столбу и выстрелила в человека, наклонившегося над краем. Он упал возле воды, задел носилки, которые ещё не успели снять с соседней лодки.</w:t>
      </w:r>
    </w:p>
    <w:p>
      <w:pPr>
        <w:rPr>
          <w:lang w:val="ru-RU"/>
        </w:rPr>
      </w:pPr>
      <w:r>
        <w:rPr>
          <w:lang w:val="ru-RU"/>
        </w:rPr>
        <w:t xml:space="preserve">Кетт показал на низкую дверь.</w:t>
      </w:r>
    </w:p>
    <w:p>
      <w:pPr>
        <w:rPr>
          <w:lang w:val="ru-RU"/>
        </w:rPr>
      </w:pPr>
      <w:r>
        <w:rPr>
          <w:lang w:val="ru-RU"/>
        </w:rPr>
        <w:t xml:space="preserve">Из щели в низкой двери при свете пальцев был виден засов. Деревянный. На нём ещё остались следы поспешной работы: подпиленный паз, наскоро забитая скоба.</w:t>
      </w:r>
    </w:p>
    <w:p>
      <w:pPr>
        <w:rPr>
          <w:lang w:val="ru-RU"/>
        </w:rPr>
      </w:pPr>
      <w:r>
        <w:rPr>
          <w:lang w:val="ru-RU"/>
        </w:rPr>
        <w:t xml:space="preserve">Пригодилось то, что я почувствовала в обруче мастерицы: дерево хотело расколоться вдоль волокна. Я вставила нож в край паза, надавила. Скоба вывернулась вместе с щепой.</w:t>
      </w:r>
    </w:p>
    <w:p>
      <w:pPr>
        <w:rPr>
          <w:lang w:val="ru-RU"/>
        </w:rPr>
      </w:pPr>
      <w:r>
        <w:rPr>
          <w:lang w:val="ru-RU"/>
        </w:rPr>
        <w:t xml:space="preserve">Дверь открылась на ладонь. Изнутри ударили.</w:t>
      </w:r>
    </w:p>
    <w:p>
      <w:pPr>
        <w:rPr>
          <w:lang w:val="ru-RU"/>
        </w:rPr>
      </w:pPr>
      <w:r>
        <w:rPr>
          <w:lang w:val="ru-RU"/>
        </w:rPr>
        <w:t xml:space="preserve">Я отпрянула. Короткое лезвие прошло вдоль щеки, под ухом стало горячо. Противник толкнул дверь плечом и вышел на меня, закрывая грудь овальным щитом.</w:t>
      </w:r>
    </w:p>
    <w:p>
      <w:pPr>
        <w:rPr>
          <w:lang w:val="ru-RU"/>
        </w:rPr>
      </w:pPr>
      <w:r>
        <w:rPr>
          <w:lang w:val="ru-RU"/>
        </w:rPr>
        <w:t xml:space="preserve">Нож упал возле косяка. Я вынула катану, отступая за столб, пропустила первый рубящий удар. Он зацепил дерево, вырвал длинную щепу. Я шагнула обратно, ударила под край щита. Клинок звякнул о металл на бедре.</w:t>
      </w:r>
    </w:p>
    <w:p>
      <w:pPr>
        <w:rPr>
          <w:lang w:val="ru-RU"/>
        </w:rPr>
      </w:pPr>
      <w:r>
        <w:rPr>
          <w:lang w:val="ru-RU"/>
        </w:rPr>
        <w:t xml:space="preserve">Он толкнул меня щитом.</w:t>
      </w:r>
    </w:p>
    <w:p>
      <w:pPr>
        <w:rPr>
          <w:lang w:val="ru-RU"/>
        </w:rPr>
      </w:pPr>
      <w:r>
        <w:rPr>
          <w:lang w:val="ru-RU"/>
        </w:rPr>
        <w:t xml:space="preserve">Я успела упереть левую ладонь в щит. Она сцепилась с его поверхностью, и меня потащило вместе с ним. На мгновение я увидела совсем близко его рот и поняла, что он сейчас прижмёт меня к столбу.</w:t>
      </w:r>
    </w:p>
    <w:p>
      <w:pPr>
        <w:rPr>
          <w:lang w:val="ru-RU"/>
        </w:rPr>
      </w:pPr>
      <w:r>
        <w:rPr>
          <w:lang w:val="ru-RU"/>
        </w:rPr>
        <w:t xml:space="preserve">С края ладони я отпустила щит и присела. Его обод прошёл над плечом. Мой удар по ноге заставил противника согнуться и выставить клинок поперёк. Через рукоять удар отдал в локоть.</w:t>
      </w:r>
    </w:p>
    <w:p>
      <w:pPr>
        <w:rPr>
          <w:lang w:val="ru-RU"/>
        </w:rPr>
      </w:pPr>
      <w:r>
        <w:rPr>
          <w:lang w:val="ru-RU"/>
        </w:rPr>
        <w:t xml:space="preserve">Рэйна крикнула что-то справа. Я не разобрала.</w:t>
      </w:r>
    </w:p>
    <w:p>
      <w:pPr>
        <w:rPr>
          <w:lang w:val="ru-RU"/>
        </w:rPr>
      </w:pPr>
      <w:r>
        <w:rPr>
          <w:lang w:val="ru-RU"/>
        </w:rPr>
        <w:t xml:space="preserve">Мужчина шагнул на раненую ногу, не удержал вес. Я толкнула катану вперёд обеими руками. Она прошла над его поясом. Он ухватился за моё предплечье, ногти заскользили по твёрдой коже. Я выдернула клинок и отступила, пока он падал.</w:t>
      </w:r>
    </w:p>
    <w:p>
      <w:pPr>
        <w:rPr>
          <w:lang w:val="ru-RU"/>
        </w:rPr>
      </w:pPr>
      <w:r>
        <w:rPr>
          <w:lang w:val="ru-RU"/>
        </w:rPr>
        <w:t xml:space="preserve">За его спиной стоял другой страж.</w:t>
      </w:r>
    </w:p>
    <w:p>
      <w:pPr>
        <w:rPr>
          <w:lang w:val="ru-RU"/>
        </w:rPr>
      </w:pPr>
      <w:r>
        <w:rPr>
          <w:lang w:val="ru-RU"/>
        </w:rPr>
        <w:t xml:space="preserve">Райгар встретил другого стража щитом. От удара дверь сорвалась с нижней петли, и противник повалился внутрь, на мешки. Послышался короткий удар, затем шаги Акацуки.</w:t>
      </w:r>
    </w:p>
    <w:p>
      <w:pPr>
        <w:rPr>
          <w:lang w:val="ru-RU"/>
        </w:rPr>
      </w:pPr>
      <w:r>
        <w:rPr>
          <w:lang w:val="ru-RU"/>
        </w:rPr>
        <w:t xml:space="preserve">— Сильвия, слева!</w:t>
      </w:r>
    </w:p>
    <w:p>
      <w:pPr>
        <w:rPr>
          <w:lang w:val="ru-RU"/>
        </w:rPr>
      </w:pPr>
      <w:r>
        <w:rPr>
          <w:lang w:val="ru-RU"/>
        </w:rPr>
        <w:t xml:space="preserve">Слева второй нападавший полз к упавшему оружию. Я наступила на клинок и направила на него катану. Он остановился, подняв пустую руку. Пока Кетт связывал его, я стояла над ним и пыталась проглотить воздух.</w:t>
      </w:r>
    </w:p>
    <w:p>
      <w:pPr>
        <w:rPr>
          <w:lang w:val="ru-RU"/>
        </w:rPr>
      </w:pPr>
      <w:r>
        <w:rPr>
          <w:lang w:val="ru-RU"/>
        </w:rPr>
        <w:t xml:space="preserve">У щеки капало. Я вытерла подбородок плечом. Рука дрожала так, что остриё ходило перед лицом пленного.</w:t>
      </w:r>
    </w:p>
    <w:p>
      <w:pPr>
        <w:rPr>
          <w:lang w:val="ru-RU"/>
        </w:rPr>
      </w:pPr>
      <w:r>
        <w:rPr>
          <w:lang w:val="ru-RU"/>
        </w:rPr>
        <w:t xml:space="preserve">Мне хотелось, чтобы больше никто не вставал.</w:t>
      </w:r>
    </w:p>
    <w:p>
      <w:pPr>
        <w:rPr>
          <w:lang w:val="ru-RU"/>
        </w:rPr>
      </w:pPr>
      <w:r>
        <w:rPr>
          <w:lang w:val="ru-RU"/>
        </w:rPr>
        <w:t xml:space="preserve">Я подняла нож возле косяка, проверила, не осталось ли кого за дверью, и вошла вслед за Кеттом.</w:t>
      </w:r>
    </w:p>
    <w:p ns2:paraId="53A18CB2" ns2:textId="77777777" w:rsidR="0003529C" w:rsidRPr="001114B8" w:rsidRDefault="00000000">
      <w:pPr>
        <w:spacing w:before="160" w:after="160"/>
        <w:ind w:firstLine="0"/>
        <w:jc w:val="center"/>
        <w:rPr>
          <w:lang w:val="ru-RU"/>
        </w:rPr>
      </w:pPr>
      <w:r w:rsidRPr="001114B8">
        <w:rPr>
          <w:lang w:val="ru-RU"/>
        </w:rPr>
        <w:t>· · ·</w:t>
      </w:r>
    </w:p>
    <w:p>
      <w:pPr>
        <w:rPr>
          <w:lang w:val="ru-RU"/>
        </w:rPr>
      </w:pPr>
      <w:r>
        <w:rPr>
          <w:lang w:val="ru-RU"/>
        </w:rPr>
        <w:t xml:space="preserve">Люди в весовой подняли головы, когда мы вошли.</w:t>
      </w:r>
    </w:p>
    <w:p>
      <w:pPr>
        <w:rPr>
          <w:lang w:val="ru-RU"/>
        </w:rPr>
      </w:pPr>
      <w:r>
        <w:rPr>
          <w:lang w:val="ru-RU"/>
        </w:rPr>
        <w:t xml:space="preserve">Двое посланников сидели со связанными руками. За ними теснились работники перевоза, которые пытались уйти. Мужчина возле стены держал на коленях голову женщины. Она дышала открытым ртом, под волосами растекалась кровь.</w:t>
      </w:r>
    </w:p>
    <w:p>
      <w:pPr>
        <w:rPr>
          <w:lang w:val="ru-RU"/>
        </w:rPr>
      </w:pPr>
      <w:r>
        <w:rPr>
          <w:lang w:val="ru-RU"/>
        </w:rPr>
        <w:t xml:space="preserve">Рэйна закрывала верхний подход, а Кетт опустился возле раненой. Я назвала западный причал, положила катану на пол и взялась за верёвки. Один посланник мог идти и попросил сперва развязать товарища. Освободив обоих, я убрала нож и снова взяла катану.</w:t>
      </w:r>
    </w:p>
    <w:p>
      <w:pPr>
        <w:rPr>
          <w:lang w:val="ru-RU"/>
        </w:rPr>
      </w:pPr>
      <w:r>
        <w:rPr>
          <w:lang w:val="ru-RU"/>
        </w:rPr>
        <w:t xml:space="preserve">Снаружи грянуло так, что весы ударились о стену.</w:t>
      </w:r>
    </w:p>
    <w:p>
      <w:pPr>
        <w:rPr>
          <w:lang w:val="ru-RU"/>
        </w:rPr>
      </w:pPr>
      <w:r>
        <w:rPr>
          <w:lang w:val="ru-RU"/>
        </w:rPr>
        <w:t xml:space="preserve">По полу прошла трещина. Под ней текла вода, хотя до реки от двери было несколько шагов. Стойка посреди комнаты начала выгибаться в другую сторону.</w:t>
      </w:r>
    </w:p>
    <w:p>
      <w:pPr>
        <w:rPr>
          <w:lang w:val="ru-RU"/>
        </w:rPr>
      </w:pPr>
      <w:r>
        <w:rPr>
          <w:lang w:val="ru-RU"/>
        </w:rPr>
        <w:t xml:space="preserve">— Выходите! — крикнул Акацуки.</w:t>
      </w:r>
    </w:p>
    <w:p>
      <w:pPr>
        <w:rPr>
          <w:lang w:val="ru-RU"/>
        </w:rPr>
      </w:pPr>
      <w:r>
        <w:rPr>
          <w:lang w:val="ru-RU"/>
        </w:rPr>
        <w:t xml:space="preserve">Мы выводили людей через низкую дверь. Райгар держал поднятую балку на щите, пока под ней проходили. Женщину несли Кетт и освобождённый посланник. Я шла последней, проверяя углы светом.</w:t>
      </w:r>
    </w:p>
    <w:p>
      <w:pPr>
        <w:rPr>
          <w:lang w:val="ru-RU"/>
        </w:rPr>
      </w:pPr>
      <w:r>
        <w:rPr>
          <w:lang w:val="ru-RU"/>
        </w:rPr>
        <w:t xml:space="preserve">В углу осталась девочка.</w:t>
      </w:r>
    </w:p>
    <w:p>
      <w:pPr>
        <w:rPr>
          <w:lang w:val="ru-RU"/>
        </w:rPr>
      </w:pPr>
      <w:r>
        <w:rPr>
          <w:lang w:val="ru-RU"/>
        </w:rPr>
        <w:t xml:space="preserve">Я увидела её босую ногу за мешками. Она сидела, прижав ладони к ушам, смотрела на потолок. Когда я коснулась плеча, ударила меня обеими руками.</w:t>
      </w:r>
    </w:p>
    <w:p>
      <w:pPr>
        <w:rPr>
          <w:lang w:val="ru-RU"/>
        </w:rPr>
      </w:pPr>
      <w:r>
        <w:rPr>
          <w:lang w:val="ru-RU"/>
        </w:rPr>
        <w:t xml:space="preserve">— Со мной! Здесь больше нельзя!</w:t>
      </w:r>
    </w:p>
    <w:p>
      <w:pPr>
        <w:rPr>
          <w:lang w:val="ru-RU"/>
        </w:rPr>
      </w:pPr>
      <w:r>
        <w:rPr>
          <w:lang w:val="ru-RU"/>
        </w:rPr>
        <w:t xml:space="preserve">Она не двигалась. Я убрала катану в ножны, подхватила её под мышки и потащила. Девочка вцепилась в край мешка. Ткань лопнула, зерно хлынуло нам под ноги.</w:t>
      </w:r>
    </w:p>
    <w:p>
      <w:pPr>
        <w:rPr>
          <w:lang w:val="ru-RU"/>
        </w:rPr>
      </w:pPr>
      <w:r>
        <w:rPr>
          <w:lang w:val="ru-RU"/>
        </w:rPr>
        <w:t xml:space="preserve">Я поскользнулась.</w:t>
      </w:r>
    </w:p>
    <w:p>
      <w:pPr>
        <w:rPr>
          <w:lang w:val="ru-RU"/>
        </w:rPr>
      </w:pPr>
      <w:r>
        <w:rPr>
          <w:lang w:val="ru-RU"/>
        </w:rPr>
        <w:t xml:space="preserve">Потолочная доска ударила по спине. Я упала на колено, прижала девочку к себе, почувствовала, что больше не могу вдохнуть. Над нами уже расходилась следующая балка.</w:t>
      </w:r>
    </w:p>
    <w:p>
      <w:pPr>
        <w:rPr>
          <w:lang w:val="ru-RU"/>
        </w:rPr>
      </w:pPr>
      <w:r>
        <w:rPr>
          <w:lang w:val="ru-RU"/>
        </w:rPr>
        <w:t xml:space="preserve">Райгар отступил на шаг в комнату. Подхватил балку краем щита, повернул, давая нам щель. Я вытолкнула девочку наружу. Кто-то принял её руки.</w:t>
      </w:r>
    </w:p>
    <w:p>
      <w:pPr>
        <w:rPr>
          <w:lang w:val="ru-RU"/>
        </w:rPr>
      </w:pPr>
      <w:r>
        <w:rPr>
          <w:lang w:val="ru-RU"/>
        </w:rPr>
        <w:t xml:space="preserve">До выхода оставалось совсем немного.</w:t>
      </w:r>
    </w:p>
    <w:p>
      <w:pPr>
        <w:rPr>
          <w:lang w:val="ru-RU"/>
        </w:rPr>
      </w:pPr>
      <w:r>
        <w:rPr>
          <w:lang w:val="ru-RU"/>
        </w:rPr>
        <w:t xml:space="preserve">Я ползла, цепляясь за дерево. Под ладонью остались щепки, но кожа держала. Катана стукнулась о порог, застряла ножнами. Я почти закричала от злости, повернула бедро и выскользнула.</w:t>
      </w:r>
    </w:p>
    <w:p>
      <w:pPr>
        <w:rPr>
          <w:lang w:val="ru-RU"/>
        </w:rPr>
      </w:pPr>
      <w:r>
        <w:rPr>
          <w:lang w:val="ru-RU"/>
        </w:rPr>
        <w:t xml:space="preserve">За нами рухнул пол.</w:t>
      </w:r>
    </w:p>
    <w:p>
      <w:pPr>
        <w:rPr>
          <w:lang w:val="ru-RU"/>
        </w:rPr>
      </w:pPr>
      <w:r>
        <w:rPr>
          <w:lang w:val="ru-RU"/>
        </w:rPr>
        <w:t xml:space="preserve">Райгар вышел последним. На его щите лежала сорванная балка. Он сбросил её в воду, и я увидела, как выгнут край металла возле старого отверстия.</w:t>
      </w:r>
    </w:p>
    <w:p ns2:paraId="53A18CB2" ns2:textId="77777777" w:rsidR="0003529C" w:rsidRPr="001114B8" w:rsidRDefault="00000000">
      <w:pPr>
        <w:spacing w:before="160" w:after="160"/>
        <w:ind w:firstLine="0"/>
        <w:jc w:val="center"/>
        <w:rPr>
          <w:lang w:val="ru-RU"/>
        </w:rPr>
      </w:pPr>
      <w:r w:rsidRPr="001114B8">
        <w:rPr>
          <w:lang w:val="ru-RU"/>
        </w:rPr>
        <w:t>· · ·</w:t>
      </w:r>
    </w:p>
    <w:p>
      <w:pPr>
        <w:rPr>
          <w:lang w:val="ru-RU"/>
        </w:rPr>
      </w:pPr>
      <w:r>
        <w:rPr>
          <w:lang w:val="ru-RU"/>
        </w:rPr>
        <w:t xml:space="preserve">От причала оставалась узкая полоса.</w:t>
      </w:r>
    </w:p>
    <w:p>
      <w:pPr>
        <w:rPr>
          <w:lang w:val="ru-RU"/>
        </w:rPr>
      </w:pPr>
      <w:r>
        <w:rPr>
          <w:lang w:val="ru-RU"/>
        </w:rPr>
        <w:t xml:space="preserve">Белые опоры росли через доски, расходясь на отростки и соединяясь выше в новые ступени. По ним бежали люди Дарэса. Королевские лучники били с берега. Один человек получил стрелу в грудь и покатился вниз, но остальные продолжали подниматься.</w:t>
      </w:r>
    </w:p>
    <w:p>
      <w:pPr>
        <w:rPr>
          <w:lang w:val="ru-RU"/>
        </w:rPr>
      </w:pPr>
      <w:r>
        <w:rPr>
          <w:lang w:val="ru-RU"/>
        </w:rPr>
        <w:t xml:space="preserve">Над рекой стоял Аэрхат.</w:t>
      </w:r>
    </w:p>
    <w:p>
      <w:pPr>
        <w:rPr>
          <w:lang w:val="ru-RU"/>
        </w:rPr>
      </w:pPr>
      <w:r>
        <w:rPr>
          <w:lang w:val="ru-RU"/>
        </w:rPr>
        <w:t xml:space="preserve">Теперь у него было лицо Вейра.</w:t>
      </w:r>
    </w:p>
    <w:p>
      <w:pPr>
        <w:rPr>
          <w:lang w:val="ru-RU"/>
        </w:rPr>
      </w:pPr>
      <w:r>
        <w:rPr>
          <w:lang w:val="ru-RU"/>
        </w:rPr>
        <w:t xml:space="preserve">Я смотрела на белую бровь и знала: тот, кого я убила, остался мёртвым. Видела носилки, слышала ответ целительницы. Всё равно рука сама нашла нож у пояса.</w:t>
      </w:r>
    </w:p>
    <w:p>
      <w:pPr>
        <w:rPr>
          <w:lang w:val="ru-RU"/>
        </w:rPr>
      </w:pPr>
      <w:r>
        <w:rPr>
          <w:lang w:val="ru-RU"/>
        </w:rPr>
        <w:t xml:space="preserve">За плечом повернувшейся фигуры раскрылись десятки светлых проёмов, уходящих вглубь. В каждом двигались силуэты. Среди них были человеческие фигуры и такие, каких я не сумела бы нарисовать, сколько ни смотри.</w:t>
      </w:r>
    </w:p>
    <w:p>
      <w:pPr>
        <w:rPr>
          <w:lang w:val="ru-RU"/>
        </w:rPr>
      </w:pPr>
      <w:r>
        <w:rPr>
          <w:lang w:val="ru-RU"/>
        </w:rPr>
        <w:t xml:space="preserve">Вода ударила снизу, подняла обломки настила.</w:t>
      </w:r>
    </w:p>
    <w:p>
      <w:pPr>
        <w:rPr>
          <w:lang w:val="ru-RU"/>
        </w:rPr>
      </w:pPr>
      <w:r>
        <w:rPr>
          <w:lang w:val="ru-RU"/>
        </w:rPr>
        <w:t xml:space="preserve">На краю белой арки стояла Агнис. Как она туда добралась, я не видела. Щит светился целиком, а под свободной рукой вытянулось белое лезвие, во много раз длиннее рапиры.</w:t>
      </w:r>
    </w:p>
    <w:p>
      <w:pPr>
        <w:rPr>
          <w:lang w:val="ru-RU"/>
        </w:rPr>
      </w:pPr>
      <w:r>
        <w:rPr>
          <w:lang w:val="ru-RU"/>
        </w:rPr>
        <w:t xml:space="preserve">Она ударила поперёк арки.</w:t>
      </w:r>
    </w:p>
    <w:p>
      <w:pPr>
        <w:rPr>
          <w:lang w:val="ru-RU"/>
        </w:rPr>
      </w:pPr>
      <w:r>
        <w:rPr>
          <w:lang w:val="ru-RU"/>
        </w:rPr>
        <w:t xml:space="preserve">Свет прошёл через столбы. Они разошлись, как разрезанная ткань, и за ними снова стал виден склон. Из леса поднялась огромная тёмная рука.</w:t>
      </w:r>
    </w:p>
    <w:p>
      <w:pPr>
        <w:rPr>
          <w:lang w:val="ru-RU"/>
        </w:rPr>
      </w:pPr>
      <w:r>
        <w:rPr>
          <w:lang w:val="ru-RU"/>
        </w:rPr>
        <w:t xml:space="preserve">Я узнала кору, глубокие пластины на плече. Старшая Ветвь шагнула к воде, опираясь на стволы, которые сгибались под ней. За ней двигались люди в королевских цветах. Они укладывали на землю ладони, и вдоль берега поднимались корни.</w:t>
      </w:r>
    </w:p>
    <w:p>
      <w:pPr>
        <w:rPr>
          <w:lang w:val="ru-RU"/>
        </w:rPr>
      </w:pPr>
      <w:r>
        <w:rPr>
          <w:lang w:val="ru-RU"/>
        </w:rPr>
        <w:t xml:space="preserve">Аэрхат посмотрел на руку Ветви и повторил её движение своей человеческой рукой. Под касанием пальцев кора на дальнем склоне побелела. Прямые линии разрезали стволы поперёк роста. Один переход опрокинулся, солдат повис на ремне. Его товарищ лёг на живот, подтягивая его к себе.</w:t>
      </w:r>
    </w:p>
    <w:p>
      <w:pPr>
        <w:rPr>
          <w:lang w:val="ru-RU"/>
        </w:rPr>
      </w:pPr>
      <w:r>
        <w:rPr>
          <w:lang w:val="ru-RU"/>
        </w:rPr>
        <w:t xml:space="preserve">Ветвь подставила плечо под падающий ствол. Её рот открылся, и лес ответил низким гулом. Прямые белые линии дрогнули. У самых корней они ещё продолжали расти.</w:t>
      </w:r>
    </w:p>
    <w:p>
      <w:pPr>
        <w:rPr>
          <w:lang w:val="ru-RU"/>
        </w:rPr>
      </w:pPr>
      <w:r>
        <w:rPr>
          <w:lang w:val="ru-RU"/>
        </w:rPr>
        <w:t xml:space="preserve">— Снизу держите! — крикнула Найра.</w:t>
      </w:r>
    </w:p>
    <w:p>
      <w:pPr>
        <w:rPr>
          <w:lang w:val="ru-RU"/>
        </w:rPr>
      </w:pPr>
      <w:r>
        <w:rPr>
          <w:lang w:val="ru-RU"/>
        </w:rPr>
        <w:t xml:space="preserve">Аэрхат сомкнул пальцы.</w:t>
      </w:r>
    </w:p>
    <w:p>
      <w:pPr>
        <w:rPr>
          <w:lang w:val="ru-RU"/>
        </w:rPr>
      </w:pPr>
      <w:r>
        <w:rPr>
          <w:lang w:val="ru-RU"/>
        </w:rPr>
        <w:t xml:space="preserve">Рассечённые края арки вытянулись навстречу друг другу. Между ними возникла новая лестница, обращённая ступенями вниз. Она прошла над Агнис и вдруг оказалась у неё за спиной. Я видела, как сестра повернула щит, а свет под второй рукой вспыхнул шире. Лестницу разнесло над водой.</w:t>
      </w:r>
    </w:p>
    <w:p>
      <w:pPr>
        <w:rPr>
          <w:lang w:val="ru-RU"/>
        </w:rPr>
      </w:pPr>
      <w:r>
        <w:rPr>
          <w:lang w:val="ru-RU"/>
        </w:rPr>
        <w:t xml:space="preserve">На берегу лопнул один из удерживающих корней. Людей возле него бросило на землю. Старшая Ветвь опустилась на колено, прижала разрыв ладонью. Мастера вцепились в соседние стволы. Из земли вышли новые отростки, сомкнулись вокруг белой опоры.</w:t>
      </w:r>
    </w:p>
    <w:p>
      <w:pPr>
        <w:rPr>
          <w:lang w:val="ru-RU"/>
        </w:rPr>
      </w:pPr>
      <w:r>
        <w:rPr>
          <w:lang w:val="ru-RU"/>
        </w:rPr>
        <w:t xml:space="preserve">Белая арка начала вращаться. За ней потянуло причал, выворачивая обычные брёвна. Корни удержали берег, но по ним прошла такая дрожь, что листья сплошной полосой осыпались на воду.</w:t>
      </w:r>
    </w:p>
    <w:p>
      <w:pPr>
        <w:rPr>
          <w:lang w:val="ru-RU"/>
        </w:rPr>
      </w:pPr>
      <w:r>
        <w:rPr>
          <w:lang w:val="ru-RU"/>
        </w:rPr>
        <w:t xml:space="preserve">Агнис удержала щит под ударом лестниц с обеих сторон. Каменные ступени рассыпались в реку. Сестра осталась на месте, её свет подхватил людей у нижнего края. Один человек упал на берег и сразу пополз от воды.</w:t>
      </w:r>
    </w:p>
    <w:p>
      <w:pPr>
        <w:rPr>
          <w:lang w:val="ru-RU"/>
        </w:rPr>
      </w:pPr>
      <w:r>
        <w:rPr>
          <w:lang w:val="ru-RU"/>
        </w:rPr>
        <w:t xml:space="preserve">Рядом со мной пошатнулся щитоносец Найры.</w:t>
      </w:r>
    </w:p>
    <w:p>
      <w:pPr>
        <w:rPr>
          <w:lang w:val="ru-RU"/>
        </w:rPr>
      </w:pPr>
      <w:r>
        <w:rPr>
          <w:lang w:val="ru-RU"/>
        </w:rPr>
        <w:t xml:space="preserve">Обломок белой опоры прошёл ему через шею. Он ещё шагнул, словно хотел уйти с прохода, и упал лицом вниз. Я отпрянула, ударилась спиной о столб. Кровь потекла между досками к моей ноге.</w:t>
      </w:r>
    </w:p>
    <w:p>
      <w:pPr>
        <w:rPr>
          <w:lang w:val="ru-RU"/>
        </w:rPr>
      </w:pPr>
      <w:r>
        <w:rPr>
          <w:lang w:val="ru-RU"/>
        </w:rPr>
        <w:t xml:space="preserve">Если бы я стояла чуть левее, на его месте была бы я.</w:t>
      </w:r>
    </w:p>
    <w:p>
      <w:pPr>
        <w:rPr>
          <w:lang w:val="ru-RU"/>
        </w:rPr>
      </w:pPr>
      <w:r>
        <w:rPr>
          <w:lang w:val="ru-RU"/>
        </w:rPr>
        <w:t xml:space="preserve">Я не хотела больше смотреть наверх.</w:t>
      </w:r>
    </w:p>
    <w:p>
      <w:pPr>
        <w:rPr>
          <w:lang w:val="ru-RU"/>
        </w:rPr>
      </w:pPr>
      <w:r>
        <w:rPr>
          <w:lang w:val="ru-RU"/>
        </w:rPr>
        <w:t xml:space="preserve">Акацуки схватил меня за ремень, потянул к стене.</w:t>
      </w:r>
    </w:p>
    <w:p>
      <w:pPr>
        <w:rPr>
          <w:lang w:val="ru-RU"/>
        </w:rPr>
      </w:pPr>
      <w:r>
        <w:rPr>
          <w:lang w:val="ru-RU"/>
        </w:rPr>
        <w:t xml:space="preserve">— Пригнись. Нам к вороту.</w:t>
      </w:r>
    </w:p>
    <w:p ns2:paraId="53A18CB2" ns2:textId="77777777" w:rsidR="0003529C" w:rsidRPr="001114B8" w:rsidRDefault="00000000">
      <w:pPr>
        <w:spacing w:before="160" w:after="160"/>
        <w:ind w:firstLine="0"/>
        <w:jc w:val="center"/>
        <w:rPr>
          <w:lang w:val="ru-RU"/>
        </w:rPr>
      </w:pPr>
      <w:r w:rsidRPr="001114B8">
        <w:rPr>
          <w:lang w:val="ru-RU"/>
        </w:rPr>
        <w:t>· · ·</w:t>
      </w:r>
    </w:p>
    <w:p>
      <w:pPr>
        <w:rPr>
          <w:lang w:val="ru-RU"/>
        </w:rPr>
      </w:pPr>
      <w:r>
        <w:rPr>
          <w:lang w:val="ru-RU"/>
        </w:rPr>
        <w:t xml:space="preserve">У грузового ворота Дарэс удерживал береговую цепь.</w:t>
      </w:r>
    </w:p>
    <w:p>
      <w:pPr>
        <w:rPr>
          <w:lang w:val="ru-RU"/>
        </w:rPr>
      </w:pPr>
      <w:r>
        <w:rPr>
          <w:lang w:val="ru-RU"/>
        </w:rPr>
        <w:t xml:space="preserve">Белые опоры выходили из его тела. Под расстёгнутым воротом лежали широкие пластины, от которых жилы тянулись в настил. Вокруг стояли вооружённые люди. За ними виднелась деревянная лебёдка в белой корке.</w:t>
      </w:r>
    </w:p>
    <w:p>
      <w:pPr>
        <w:rPr>
          <w:lang w:val="ru-RU"/>
        </w:rPr>
      </w:pPr>
      <w:r>
        <w:rPr>
          <w:lang w:val="ru-RU"/>
        </w:rPr>
        <w:t xml:space="preserve">— Это он держит причал, — сказал Кетт. — Если отпустит, наши подведут лодки.</w:t>
      </w:r>
    </w:p>
    <w:p>
      <w:pPr>
        <w:rPr>
          <w:lang w:val="ru-RU"/>
        </w:rPr>
      </w:pPr>
      <w:r>
        <w:rPr>
          <w:lang w:val="ru-RU"/>
        </w:rPr>
        <w:t xml:space="preserve">Акацуки поднял руку.</w:t>
      </w:r>
    </w:p>
    <w:p>
      <w:pPr>
        <w:rPr>
          <w:lang w:val="ru-RU"/>
        </w:rPr>
      </w:pPr>
      <w:r>
        <w:rPr>
          <w:lang w:val="ru-RU"/>
        </w:rPr>
        <w:t xml:space="preserve">Огонь прошёл вдоль стены, узкий у самой земли, затем развернулся широкой дугой. Люди перед Дарэсом подняли щиты. Я почувствовала жар на лице и пригнулась ещё ниже.</w:t>
      </w:r>
    </w:p>
    <w:p>
      <w:pPr>
        <w:rPr>
          <w:lang w:val="ru-RU"/>
        </w:rPr>
      </w:pPr>
      <w:r>
        <w:rPr>
          <w:lang w:val="ru-RU"/>
        </w:rPr>
        <w:t xml:space="preserve">Рэйна выстрелила поверх моего плеча. Один щит упал. Райгар двинулся в освободившееся место, ударил, оттесняя людей от ворота. Я пошла справа, ближе к воде.</w:t>
      </w:r>
    </w:p>
    <w:p>
      <w:pPr>
        <w:rPr>
          <w:lang w:val="ru-RU"/>
        </w:rPr>
      </w:pPr>
      <w:r>
        <w:rPr>
          <w:lang w:val="ru-RU"/>
        </w:rPr>
        <w:t xml:space="preserve">У лебёдки сидел работник с рассечённой губой. Он держал рычаг обеими руками. На земле возле его ноги лежала железная скоба. От неё до гнезда в колесе не хватало ладони.</w:t>
      </w:r>
    </w:p>
    <w:p>
      <w:pPr>
        <w:rPr>
          <w:lang w:val="ru-RU"/>
        </w:rPr>
      </w:pPr>
      <w:r>
        <w:rPr>
          <w:lang w:val="ru-RU"/>
        </w:rPr>
        <w:t xml:space="preserve">— Подай! — крикнул он мне. — Под рычаг не лезь!</w:t>
      </w:r>
    </w:p>
    <w:p>
      <w:pPr>
        <w:rPr>
          <w:lang w:val="ru-RU"/>
        </w:rPr>
      </w:pPr>
      <w:r>
        <w:rPr>
          <w:lang w:val="ru-RU"/>
        </w:rPr>
        <w:t xml:space="preserve">Я убрала катану, подхватила скобу. Белая жила обвивала колесо, не давала ему повернуться до выемки. Работник навалился всем весом. Железо заскрежетало. Я увидела, как рычаг гнётся возле его ладоней.</w:t>
      </w:r>
    </w:p>
    <w:p>
      <w:pPr>
        <w:rPr>
          <w:lang w:val="ru-RU"/>
        </w:rPr>
      </w:pPr>
      <w:r>
        <w:rPr>
          <w:lang w:val="ru-RU"/>
        </w:rPr>
        <w:t xml:space="preserve">За ним поднимался человек с коротким мечом.</w:t>
      </w:r>
    </w:p>
    <w:p>
      <w:pPr>
        <w:rPr>
          <w:lang w:val="ru-RU"/>
        </w:rPr>
      </w:pPr>
      <w:r>
        <w:rPr>
          <w:lang w:val="ru-RU"/>
        </w:rPr>
        <w:t xml:space="preserve">Я успела крикнуть. Работник пригнулся, но рычага не выпустил. Меч ударил в дерево над его плечом. Я бросила скобу, выдернула катану и ткнула противнику в лицо. Он отшатнулся, закрывшись клинком. Следующий удар пришёлся мне по гарде. Правую кисть прострелило болью.</w:t>
      </w:r>
    </w:p>
    <w:p>
      <w:pPr>
        <w:rPr>
          <w:lang w:val="ru-RU"/>
        </w:rPr>
      </w:pPr>
      <w:r>
        <w:rPr>
          <w:lang w:val="ru-RU"/>
        </w:rPr>
        <w:t xml:space="preserve">Сзади было колесо. Отступать дальше некуда: на месте прежних досок двигалась вода.</w:t>
      </w:r>
    </w:p>
    <w:p>
      <w:pPr>
        <w:rPr>
          <w:lang w:val="ru-RU"/>
        </w:rPr>
      </w:pPr>
      <w:r>
        <w:rPr>
          <w:lang w:val="ru-RU"/>
        </w:rPr>
        <w:t xml:space="preserve">Кетт ударил сбоку. Противник повернулся к нему, и я увидела его открытый бок. Могла ударить. Вместо этого нагнулась за скобой: колесо наконец поддалось, выемка подходила к рычагу.</w:t>
      </w:r>
    </w:p>
    <w:p>
      <w:pPr>
        <w:rPr>
          <w:lang w:val="ru-RU"/>
        </w:rPr>
      </w:pPr>
      <w:r>
        <w:rPr>
          <w:lang w:val="ru-RU"/>
        </w:rPr>
        <w:t xml:space="preserve">— Сейчас! — выдохнул работник.</w:t>
      </w:r>
    </w:p>
    <w:p>
      <w:pPr>
        <w:rPr>
          <w:lang w:val="ru-RU"/>
        </w:rPr>
      </w:pPr>
      <w:r>
        <w:rPr>
          <w:lang w:val="ru-RU"/>
        </w:rPr>
        <w:t xml:space="preserve">Пальцы туда не проходили. Я подвела железо к самому краю, вытянула ладонь. Скоба на миг повисла над щелью. Удержание чувствовалось так же ясно, как пальцами.</w:t>
      </w:r>
    </w:p>
    <w:p>
      <w:pPr>
        <w:rPr>
          <w:lang w:val="ru-RU"/>
        </w:rPr>
      </w:pPr>
      <w:r>
        <w:rPr>
          <w:lang w:val="ru-RU"/>
        </w:rPr>
        <w:t xml:space="preserve">Я наклонила ладонь. Скоба ударилась о край гнезда и перекосилась.</w:t>
      </w:r>
    </w:p>
    <w:p>
      <w:pPr>
        <w:rPr>
          <w:lang w:val="ru-RU"/>
        </w:rPr>
      </w:pPr>
      <w:r>
        <w:rPr>
          <w:lang w:val="ru-RU"/>
        </w:rPr>
        <w:t xml:space="preserve">Работник застонал.</w:t>
      </w:r>
    </w:p>
    <w:p>
      <w:pPr>
        <w:rPr>
          <w:lang w:val="ru-RU"/>
        </w:rPr>
      </w:pPr>
      <w:r>
        <w:rPr>
          <w:lang w:val="ru-RU"/>
        </w:rPr>
        <w:t xml:space="preserve">Я подхватила её ещё раз, почти коснувшись пальцами, повернула. Железо провалилось в выемку. Рычаг с грохотом отскочил, сбил у меня прядь волос возле виска. Цепь дёрнулась и замерла.</w:t>
      </w:r>
    </w:p>
    <w:p>
      <w:pPr>
        <w:rPr>
          <w:lang w:val="ru-RU"/>
        </w:rPr>
      </w:pPr>
      <w:r>
        <w:rPr>
          <w:lang w:val="ru-RU"/>
        </w:rPr>
        <w:t xml:space="preserve">Кетт уже прижал противника к настилу. Я подала ему выпавший меч, помогла оттащить пленного от колеса. Возле нас продолжала расти белая жила, но деревянный ворот больше не вращался.</w:t>
      </w:r>
    </w:p>
    <w:p>
      <w:pPr>
        <w:rPr>
          <w:lang w:val="ru-RU"/>
        </w:rPr>
      </w:pPr>
      <w:r>
        <w:rPr>
          <w:lang w:val="ru-RU"/>
        </w:rPr>
        <w:t xml:space="preserve">— Держит, — сказал работник. Взялся за рычаг, проверил. — Теперь белое срежете — лодку не раздавит.</w:t>
      </w:r>
    </w:p>
    <w:p>
      <w:pPr>
        <w:rPr>
          <w:lang w:val="ru-RU"/>
        </w:rPr>
      </w:pPr>
      <w:r>
        <w:rPr>
          <w:lang w:val="ru-RU"/>
        </w:rPr>
        <w:t xml:space="preserve">Я посмотрела на ладонь. На ней лежала ржавая крошка. Мне хотелось показать её кому-нибудь, объяснить, как я попала со второго раза. Из-за щита Райгара донёсся треск. Я смахнула ржавчину о подол и перехватила катану крепче.</w:t>
      </w:r>
    </w:p>
    <w:p ns2:paraId="53A18CB2" ns2:textId="77777777" w:rsidR="0003529C" w:rsidRPr="001114B8" w:rsidRDefault="00000000">
      <w:pPr>
        <w:spacing w:before="160" w:after="160"/>
        <w:ind w:firstLine="0"/>
        <w:jc w:val="center"/>
        <w:rPr>
          <w:lang w:val="ru-RU"/>
        </w:rPr>
      </w:pPr>
      <w:r w:rsidRPr="001114B8">
        <w:rPr>
          <w:lang w:val="ru-RU"/>
        </w:rPr>
        <w:t>· · ·</w:t>
      </w:r>
    </w:p>
    <w:p>
      <w:pPr>
        <w:rPr>
          <w:lang w:val="ru-RU"/>
        </w:rPr>
      </w:pPr>
      <w:r>
        <w:rPr>
          <w:lang w:val="ru-RU"/>
        </w:rPr>
        <w:t xml:space="preserve">Дарэс ещё стоял.</w:t>
      </w:r>
    </w:p>
    <w:p>
      <w:pPr>
        <w:rPr>
          <w:lang w:val="ru-RU"/>
        </w:rPr>
      </w:pPr>
      <w:r>
        <w:rPr>
          <w:lang w:val="ru-RU"/>
        </w:rPr>
        <w:t xml:space="preserve">Акацуки держал огонь перед его лицом, не позволяя поднять руки. Райгар прижал край щита к белым пластинам на груди. Вокруг ворота трещали новые побеги. Королевский мастер тянул их через настил, отделяя белые жилы от обычного дерева.</w:t>
      </w:r>
    </w:p>
    <w:p>
      <w:pPr>
        <w:rPr>
          <w:lang w:val="ru-RU"/>
        </w:rPr>
      </w:pPr>
      <w:r>
        <w:rPr>
          <w:lang w:val="ru-RU"/>
        </w:rPr>
        <w:t xml:space="preserve">— Отпусти причал, — сказал Акацуки. — Твои люди уже сдаются.</w:t>
      </w:r>
    </w:p>
    <w:p>
      <w:pPr>
        <w:rPr>
          <w:lang w:val="ru-RU"/>
        </w:rPr>
      </w:pPr>
      <w:r>
        <w:rPr>
          <w:lang w:val="ru-RU"/>
        </w:rPr>
        <w:t xml:space="preserve">Дарэс посмотрел на арку.</w:t>
      </w:r>
    </w:p>
    <w:p>
      <w:pPr>
        <w:rPr>
          <w:lang w:val="ru-RU"/>
        </w:rPr>
      </w:pPr>
      <w:r>
        <w:rPr>
          <w:lang w:val="ru-RU"/>
        </w:rPr>
        <w:t xml:space="preserve">Над ней снова стояла Ирсанна. Настоящая находилась внизу, между двумя щитоносцами. Я увидела обеих сразу и впервые не перепутала.</w:t>
      </w:r>
    </w:p>
    <w:p>
      <w:pPr>
        <w:rPr>
          <w:lang w:val="ru-RU"/>
        </w:rPr>
      </w:pPr>
      <w:r>
        <w:rPr>
          <w:lang w:val="ru-RU"/>
        </w:rPr>
        <w:t xml:space="preserve">Нижняя Ирсанна подняла голую руку.</w:t>
      </w:r>
    </w:p>
    <w:p>
      <w:pPr>
        <w:rPr>
          <w:lang w:val="ru-RU"/>
        </w:rPr>
      </w:pPr>
      <w:r>
        <w:rPr>
          <w:lang w:val="ru-RU"/>
        </w:rPr>
        <w:t xml:space="preserve">— Тех, кто служит моему дому, я освобождаю от твоих распоряжений. Слышите меня? Отойдите от ворота.</w:t>
      </w:r>
    </w:p>
    <w:p>
      <w:pPr>
        <w:rPr>
          <w:lang w:val="ru-RU"/>
        </w:rPr>
      </w:pPr>
      <w:r>
        <w:rPr>
          <w:lang w:val="ru-RU"/>
        </w:rPr>
        <w:t xml:space="preserve">Один страж оглянулся на Дарэса и положил лук. Его товарищ последовал за ним.</w:t>
      </w:r>
    </w:p>
    <w:p>
      <w:pPr>
        <w:rPr>
          <w:lang w:val="ru-RU"/>
        </w:rPr>
      </w:pPr>
      <w:r>
        <w:rPr>
          <w:lang w:val="ru-RU"/>
        </w:rPr>
        <w:t xml:space="preserve">Белые жилы у ног распорядителя дрогнули.</w:t>
      </w:r>
    </w:p>
    <w:p>
      <w:pPr>
        <w:rPr>
          <w:lang w:val="ru-RU"/>
        </w:rPr>
      </w:pPr>
      <w:r>
        <w:rPr>
          <w:lang w:val="ru-RU"/>
        </w:rPr>
        <w:t xml:space="preserve">Пальцы распорядителя разжались.</w:t>
      </w:r>
    </w:p>
    <w:p>
      <w:pPr>
        <w:rPr>
          <w:lang w:val="ru-RU"/>
        </w:rPr>
      </w:pPr>
      <w:r>
        <w:rPr>
          <w:lang w:val="ru-RU"/>
        </w:rPr>
        <w:t xml:space="preserve">К причалу ударила первая королевская лодка. Люди с шестами подхватили наш край, притянули к опорам. За спиной закричали: проход есть.</w:t>
      </w:r>
    </w:p>
    <w:p>
      <w:pPr>
        <w:rPr>
          <w:lang w:val="ru-RU"/>
        </w:rPr>
      </w:pPr>
      <w:r>
        <w:rPr>
          <w:lang w:val="ru-RU"/>
        </w:rPr>
        <w:t xml:space="preserve">Дарэса оттащили от ворота живым. Из его груди ещё тянулись короткие белые нити. Мастер следил за ними, пока солдаты связывали ему руки.</w:t>
      </w:r>
    </w:p>
    <w:p>
      <w:pPr>
        <w:rPr>
          <w:lang w:val="ru-RU"/>
        </w:rPr>
      </w:pPr>
      <w:r>
        <w:rPr>
          <w:lang w:val="ru-RU"/>
        </w:rPr>
        <w:t xml:space="preserve">Я хотела уйти вместе со всеми. Но Ирсанна поднималась по лестнице к своей второй фигуре.</w:t>
      </w:r>
    </w:p>
    <w:p ns2:paraId="53A18CB2" ns2:textId="77777777" w:rsidR="0003529C" w:rsidRPr="001114B8" w:rsidRDefault="00000000">
      <w:pPr>
        <w:spacing w:before="160" w:after="160"/>
        <w:ind w:firstLine="0"/>
        <w:jc w:val="center"/>
        <w:rPr>
          <w:lang w:val="ru-RU"/>
        </w:rPr>
      </w:pPr>
      <w:r w:rsidRPr="001114B8">
        <w:rPr>
          <w:lang w:val="ru-RU"/>
        </w:rPr>
        <w:t>· · ·</w:t>
      </w:r>
    </w:p>
    <w:p>
      <w:pPr>
        <w:rPr>
          <w:lang w:val="ru-RU"/>
        </w:rPr>
      </w:pPr>
      <w:r>
        <w:rPr>
          <w:lang w:val="ru-RU"/>
        </w:rPr>
        <w:t xml:space="preserve">Тэйвен кричал ей остановиться.</w:t>
      </w:r>
    </w:p>
    <w:p>
      <w:pPr>
        <w:rPr>
          <w:lang w:val="ru-RU"/>
        </w:rPr>
      </w:pPr>
      <w:r>
        <w:rPr>
          <w:lang w:val="ru-RU"/>
        </w:rPr>
        <w:t xml:space="preserve">Ирсанна не обернулась. Я убрала катану в ножны, побежала следом до нижней площадки, показала Рэйне, куда иду. Та увидела, ответила поднятой ладонью, пошла вдоль перил с луком. Акацуки остался у вывода людей.</w:t>
      </w:r>
    </w:p>
    <w:p>
      <w:pPr>
        <w:rPr>
          <w:lang w:val="ru-RU"/>
        </w:rPr>
      </w:pPr>
      <w:r>
        <w:rPr>
          <w:lang w:val="ru-RU"/>
        </w:rPr>
        <w:t xml:space="preserve">Я догнала Ирсанну у поворота лестницы. Она стояла перед собственным лицом.</w:t>
      </w:r>
    </w:p>
    <w:p>
      <w:pPr>
        <w:rPr>
          <w:lang w:val="ru-RU"/>
        </w:rPr>
      </w:pPr>
      <w:r>
        <w:rPr>
          <w:lang w:val="ru-RU"/>
        </w:rPr>
        <w:t xml:space="preserve">— Я выполнила свою часть, — сказала она. — Ты получил то, чем я заплатила. Эти люди тебе себя не отдавали.</w:t>
      </w:r>
    </w:p>
    <w:p>
      <w:pPr>
        <w:rPr>
          <w:lang w:val="ru-RU"/>
        </w:rPr>
      </w:pPr>
      <w:r>
        <w:rPr>
          <w:lang w:val="ru-RU"/>
        </w:rPr>
        <w:t xml:space="preserve">Под серой кожей Аэрхата прошли золотые черты Геллара и исчезли. Затем незнакомое молодое лицо сменилось новым обликом.</w:t>
      </w:r>
    </w:p>
    <w:p>
      <w:pPr>
        <w:rPr>
          <w:lang w:val="ru-RU"/>
        </w:rPr>
      </w:pPr>
      <w:r>
        <w:rPr>
          <w:lang w:val="ru-RU"/>
        </w:rPr>
        <w:t xml:space="preserve">— Ты просила невозможного. Я дал.</w:t>
      </w:r>
    </w:p>
    <w:p>
      <w:pPr>
        <w:rPr>
          <w:lang w:val="ru-RU"/>
        </w:rPr>
      </w:pPr>
      <w:r>
        <w:rPr>
          <w:lang w:val="ru-RU"/>
        </w:rPr>
        <w:t xml:space="preserve">— Обещание ты выполнил. Но дома открыла я. Теперь закрываю.</w:t>
      </w:r>
    </w:p>
    <w:p>
      <w:pPr>
        <w:rPr>
          <w:lang w:val="ru-RU"/>
        </w:rPr>
      </w:pPr>
      <w:r>
        <w:rPr>
          <w:lang w:val="ru-RU"/>
        </w:rPr>
        <w:t xml:space="preserve">Он протянул к ней руку. Из ладони вырос тонкий стебель. На его конце раскрылся колос. Корни прошли сквозь белую кожу, и я увидела в них крохотные листья. Они поворачивались друг к другу, хотя ветра здесь не было.</w:t>
      </w:r>
    </w:p>
    <w:p>
      <w:pPr>
        <w:rPr>
          <w:lang w:val="ru-RU"/>
        </w:rPr>
      </w:pPr>
      <w:r>
        <w:rPr>
          <w:lang w:val="ru-RU"/>
        </w:rPr>
        <w:t xml:space="preserve">Ирсанна перестала дышать.</w:t>
      </w:r>
    </w:p>
    <w:p>
      <w:pPr>
        <w:rPr>
          <w:lang w:val="ru-RU"/>
        </w:rPr>
      </w:pPr>
      <w:r>
        <w:rPr>
          <w:lang w:val="ru-RU"/>
        </w:rPr>
        <w:t xml:space="preserve">— Ты можешь услышать больше, — сказал Аэрхат. — Лес, который ещё не вырос. Дай мне то, чем слышишь эти голоса внизу.</w:t>
      </w:r>
    </w:p>
    <w:p>
      <w:pPr>
        <w:rPr>
          <w:lang w:val="ru-RU"/>
        </w:rPr>
      </w:pPr>
      <w:r>
        <w:rPr>
          <w:lang w:val="ru-RU"/>
        </w:rPr>
        <w:t xml:space="preserve">Со стороны причала звали носильщиков. Тэйвен снова выкрикнул её имя. Она посмотрела вниз, и стебель повернулся следом, подставляя ей колос.</w:t>
      </w:r>
    </w:p>
    <w:p>
      <w:pPr>
        <w:rPr>
          <w:lang w:val="ru-RU"/>
        </w:rPr>
      </w:pPr>
      <w:r>
        <w:rPr>
          <w:lang w:val="ru-RU"/>
        </w:rPr>
        <w:t xml:space="preserve">— Я хочу слышать их.</w:t>
      </w:r>
    </w:p>
    <w:p>
      <w:pPr>
        <w:rPr>
          <w:lang w:val="ru-RU"/>
        </w:rPr>
      </w:pPr>
      <w:r>
        <w:rPr>
          <w:lang w:val="ru-RU"/>
        </w:rPr>
        <w:t xml:space="preserve">Колос раскрылся. Вместо зёрен внутри были новые ростки, уже несущие собственные колосья. Они расходились, проходили друг сквозь друга. Я видела целый лес в его руке и не могла найти края.</w:t>
      </w:r>
    </w:p>
    <w:p>
      <w:pPr>
        <w:rPr>
          <w:lang w:val="ru-RU"/>
        </w:rPr>
      </w:pPr>
      <w:r>
        <w:rPr>
          <w:lang w:val="ru-RU"/>
        </w:rPr>
        <w:t xml:space="preserve">Ирсанна отвернулась первой.</w:t>
      </w:r>
    </w:p>
    <w:p>
      <w:pPr>
        <w:rPr>
          <w:lang w:val="ru-RU"/>
        </w:rPr>
      </w:pPr>
      <w:r>
        <w:rPr>
          <w:lang w:val="ru-RU"/>
        </w:rPr>
        <w:t xml:space="preserve">Аэрхат разжал ладонь. Ростки прошли через ступени, протянулись к западному берегу. Там стояла Ветвь. Белое начало обвивать её пальцы.</w:t>
      </w:r>
    </w:p>
    <w:p>
      <w:pPr>
        <w:rPr>
          <w:lang w:val="ru-RU"/>
        </w:rPr>
      </w:pPr>
      <w:r>
        <w:rPr>
          <w:lang w:val="ru-RU"/>
        </w:rPr>
        <w:t xml:space="preserve">Под ногой Ирсанны лопнула ступень.</w:t>
      </w:r>
    </w:p>
    <w:p>
      <w:pPr>
        <w:rPr>
          <w:lang w:val="ru-RU"/>
        </w:rPr>
      </w:pPr>
      <w:r>
        <w:rPr>
          <w:lang w:val="ru-RU"/>
        </w:rPr>
        <w:t xml:space="preserve">Я схватила Ирсанну за край пояса, потянула вниз. Она была тяжелее меня. Мы обе поехали к краю. Сцепление удержало мою левую ладонь на перилах. В плече прострелило. Я крикнула, не выпуская ткань.</w:t>
      </w:r>
    </w:p>
    <w:p>
      <w:pPr>
        <w:rPr>
          <w:lang w:val="ru-RU"/>
        </w:rPr>
      </w:pPr>
      <w:r>
        <w:rPr>
          <w:lang w:val="ru-RU"/>
        </w:rPr>
        <w:t xml:space="preserve">Аэрхат посмотрел на меня.</w:t>
      </w:r>
    </w:p>
    <w:p>
      <w:pPr>
        <w:rPr>
          <w:lang w:val="ru-RU"/>
        </w:rPr>
      </w:pPr>
      <w:r>
        <w:rPr>
          <w:lang w:val="ru-RU"/>
        </w:rPr>
        <w:t xml:space="preserve">Я почувствовала желание подняться. Встать рядом с ним, сбросить больную тяжесть своего тела, которое так плохо держало другую жизнь. На мгновение увидела себя длинной, светлой, без нужды цепляться за дерево.</w:t>
      </w:r>
    </w:p>
    <w:p>
      <w:pPr>
        <w:rPr>
          <w:lang w:val="ru-RU"/>
        </w:rPr>
      </w:pPr>
      <w:r>
        <w:rPr>
          <w:lang w:val="ru-RU"/>
        </w:rPr>
        <w:t xml:space="preserve">— Ты уже ищешь, — сказал он.</w:t>
      </w:r>
    </w:p>
    <w:p>
      <w:pPr>
        <w:rPr>
          <w:lang w:val="ru-RU"/>
        </w:rPr>
      </w:pPr>
      <w:r>
        <w:rPr>
          <w:lang w:val="ru-RU"/>
        </w:rPr>
        <w:t xml:space="preserve">Внутри у меня отозвалось согласие.</w:t>
      </w:r>
    </w:p>
    <w:p>
      <w:pPr>
        <w:rPr>
          <w:lang w:val="ru-RU"/>
        </w:rPr>
      </w:pPr>
      <w:r>
        <w:rPr>
          <w:lang w:val="ru-RU"/>
        </w:rPr>
        <w:t xml:space="preserve">Да, мелькнуло в голове. И следом: сколько?</w:t>
      </w:r>
    </w:p>
    <w:p>
      <w:pPr>
        <w:rPr>
          <w:lang w:val="ru-RU"/>
        </w:rPr>
      </w:pPr>
      <w:r>
        <w:rPr>
          <w:lang w:val="ru-RU"/>
        </w:rPr>
        <w:t xml:space="preserve">Тень была совсем близко.</w:t>
      </w:r>
    </w:p>
    <w:p>
      <w:pPr>
        <w:rPr>
          <w:lang w:val="ru-RU"/>
        </w:rPr>
      </w:pPr>
      <w:r>
        <w:rPr>
          <w:i/>
          <w:lang w:val="ru-RU"/>
        </w:rPr>
        <w:t xml:space="preserve">«Сначала выберись».</w:t>
      </w:r>
    </w:p>
    <w:p>
      <w:pPr>
        <w:rPr>
          <w:lang w:val="ru-RU"/>
        </w:rPr>
      </w:pPr>
      <w:r>
        <w:rPr>
          <w:lang w:val="ru-RU"/>
        </w:rPr>
        <w:t xml:space="preserve">Я подтянула колено, упёрлась в целую ступень. Ирсанна нашла опору, перехватила мой пояс. Мы вместе сползли вниз.</w:t>
      </w:r>
    </w:p>
    <w:p>
      <w:pPr>
        <w:rPr>
          <w:lang w:val="ru-RU"/>
        </w:rPr>
      </w:pPr>
      <w:r>
        <w:rPr>
          <w:lang w:val="ru-RU"/>
        </w:rPr>
        <w:t xml:space="preserve">У западного берега ударили в трубу.</w:t>
      </w:r>
    </w:p>
    <w:p>
      <w:pPr>
        <w:rPr>
          <w:lang w:val="ru-RU"/>
        </w:rPr>
      </w:pPr>
      <w:r>
        <w:rPr>
          <w:lang w:val="ru-RU"/>
        </w:rPr>
        <w:t xml:space="preserve">Последнюю повозку уже вытащили из-под склона. Люди бежали за неё, прячась от белых отростков. По поднятому копью Найры мастера вдоль воды разом опустились на колени.</w:t>
      </w:r>
    </w:p>
    <w:p>
      <w:pPr>
        <w:rPr>
          <w:lang w:val="ru-RU"/>
        </w:rPr>
      </w:pPr>
      <w:r>
        <w:rPr>
          <w:lang w:val="ru-RU"/>
        </w:rPr>
        <w:t xml:space="preserve">Старшая Ветвь начала вынимать опоры из земли.</w:t>
      </w:r>
    </w:p>
    <w:p>
      <w:pPr>
        <w:rPr>
          <w:lang w:val="ru-RU"/>
        </w:rPr>
      </w:pPr>
      <w:r>
        <w:rPr>
          <w:lang w:val="ru-RU"/>
        </w:rPr>
        <w:t xml:space="preserve">За ними тянулись корни, камни, целые пласты берега. Белые линии продолжали ползти по её ладоням. Ветвь держала. Под ней мастера сплетали обнажившиеся корни с соседними, оставляя чужое дерево висеть над водой.</w:t>
      </w:r>
    </w:p>
    <w:p>
      <w:pPr>
        <w:rPr>
          <w:lang w:val="ru-RU"/>
        </w:rPr>
      </w:pPr>
      <w:r>
        <w:rPr>
          <w:lang w:val="ru-RU"/>
        </w:rPr>
        <w:t xml:space="preserve">Аэрхат повернулся к ней всем телом. На мгновение стал высоким, почти с арку. Я узнала в вытянутом лице черты Эрдана.</w:t>
      </w:r>
    </w:p>
    <w:p>
      <w:pPr>
        <w:rPr>
          <w:lang w:val="ru-RU"/>
        </w:rPr>
      </w:pPr>
      <w:r>
        <w:rPr>
          <w:lang w:val="ru-RU"/>
        </w:rPr>
        <w:t xml:space="preserve">От этого сходства меня затошнило.</w:t>
      </w:r>
    </w:p>
    <w:p>
      <w:pPr>
        <w:rPr>
          <w:lang w:val="ru-RU"/>
        </w:rPr>
      </w:pPr>
      <w:r>
        <w:rPr>
          <w:lang w:val="ru-RU"/>
        </w:rPr>
        <w:t xml:space="preserve">Он упёрся руками в края проёма, потянул их в стороны. Ветвь качнулась. Под одним коленом у неё осыпалась земля, но корни уже лежали поперёк склона, принимали тяжесть. По воде к нам покатилась целая стена лестниц.</w:t>
      </w:r>
    </w:p>
    <w:p>
      <w:pPr>
        <w:rPr>
          <w:lang w:val="ru-RU"/>
        </w:rPr>
      </w:pPr>
      <w:r>
        <w:rPr>
          <w:lang w:val="ru-RU"/>
        </w:rPr>
        <w:t xml:space="preserve">Агнис шагнула ей навстречу.</w:t>
      </w:r>
    </w:p>
    <w:p>
      <w:pPr>
        <w:rPr>
          <w:lang w:val="ru-RU"/>
        </w:rPr>
      </w:pPr>
      <w:r>
        <w:rPr>
          <w:lang w:val="ru-RU"/>
        </w:rPr>
        <w:t xml:space="preserve">Я потеряла сестру в белом. Увидела снова, когда передний край стены разошёлся: она стояла за щитом, а свет из её свободной руки прошёл к поднятым опорам. Разрезал их у самых пальцев Ветви. Белые отростки сыпались в реку, не успев дотянуться до земли.</w:t>
      </w:r>
    </w:p>
    <w:p>
      <w:pPr>
        <w:rPr>
          <w:lang w:val="ru-RU"/>
        </w:rPr>
      </w:pPr>
      <w:r>
        <w:rPr>
          <w:lang w:val="ru-RU"/>
        </w:rPr>
        <w:t xml:space="preserve">Причал рвануло следом. Железная скоба выдержала. Я услышала скрежет, но лодки у ворота остались на месте. Королевские мастера рубили последние жилы у основания ворота. Работник держал рычаг, согнувшись над колесом.</w:t>
      </w:r>
    </w:p>
    <w:p>
      <w:pPr>
        <w:rPr>
          <w:lang w:val="ru-RU"/>
        </w:rPr>
      </w:pPr>
      <w:r>
        <w:rPr>
          <w:lang w:val="ru-RU"/>
        </w:rPr>
        <w:t xml:space="preserve">Арка ещё стояла. Только дальний склон я теперь видела целиком: чужие проходы сжимались между её краями. Аэрхат положил ладонь на разрезанную опору. Из неё сразу пошёл новый побег.</w:t>
      </w:r>
    </w:p>
    <w:p>
      <w:pPr>
        <w:rPr>
          <w:lang w:val="ru-RU"/>
        </w:rPr>
      </w:pPr>
      <w:r>
        <w:rPr>
          <w:lang w:val="ru-RU"/>
        </w:rPr>
        <w:t xml:space="preserve">Агнис рассекла его прежде, чем он коснулся воды.</w:t>
      </w:r>
    </w:p>
    <w:p>
      <w:pPr>
        <w:rPr>
          <w:lang w:val="ru-RU"/>
        </w:rPr>
      </w:pPr>
      <w:r>
        <w:rPr>
          <w:lang w:val="ru-RU"/>
        </w:rPr>
        <w:t xml:space="preserve">Он посмотрел на Агнис. Лицо Эрдана исчезло, сменившись несколькими другими обликами. Ни один облик не задержался дольше мгновения. Я ждала удара по щиту, но Аэрхат провёл рукой вдоль проёмов, как раньше по перилам.</w:t>
      </w:r>
    </w:p>
    <w:p>
      <w:pPr>
        <w:rPr>
          <w:lang w:val="ru-RU"/>
        </w:rPr>
      </w:pPr>
      <w:r>
        <w:rPr>
          <w:lang w:val="ru-RU"/>
        </w:rPr>
        <w:t xml:space="preserve">Белое стало уходить в глубину. Человек с нитями вместо ладоней стоял на верхней ступени, вытягивал к нему руки. Оба исчезли за поворачивающимся краем. Следом ушла лестница, по которой поднялся мужчина от ворот.</w:t>
      </w:r>
    </w:p>
    <w:p>
      <w:pPr>
        <w:rPr>
          <w:lang w:val="ru-RU"/>
        </w:rPr>
      </w:pPr>
      <w:r>
        <w:rPr>
          <w:lang w:val="ru-RU"/>
        </w:rPr>
        <w:t xml:space="preserve">Ветвь дёрнула оставшиеся опоры к себе. Я услышала звук, похожий на то, как рвут толстую мокрую ткань, только он шёл от всей реки.</w:t>
      </w:r>
    </w:p>
    <w:p>
      <w:pPr>
        <w:rPr>
          <w:lang w:val="ru-RU"/>
        </w:rPr>
      </w:pPr>
      <w:r>
        <w:rPr>
          <w:lang w:val="ru-RU"/>
        </w:rPr>
        <w:t xml:space="preserve">Вода обрушилась.</w:t>
      </w:r>
    </w:p>
    <w:p>
      <w:pPr>
        <w:rPr>
          <w:lang w:val="ru-RU"/>
        </w:rPr>
      </w:pPr>
      <w:r>
        <w:rPr>
          <w:lang w:val="ru-RU"/>
        </w:rPr>
        <w:t xml:space="preserve">Рэйна схватила нас сзади. Я отпустила перила, упала на колени за её спиной. По ступеням пронёсся обломок арки, ударил в столб и разлетелся. Один кусок вошёл в доску возле моей руки.</w:t>
      </w:r>
    </w:p>
    <w:p>
      <w:pPr>
        <w:rPr>
          <w:lang w:val="ru-RU"/>
        </w:rPr>
      </w:pPr>
      <w:r>
        <w:rPr>
          <w:lang w:val="ru-RU"/>
        </w:rPr>
        <w:t xml:space="preserve">Когда я подняла голову, над перевозом было небо.</w:t>
      </w:r>
    </w:p>
    <w:p>
      <w:pPr>
        <w:rPr>
          <w:lang w:val="ru-RU"/>
        </w:rPr>
      </w:pPr>
      <w:r>
        <w:rPr>
          <w:lang w:val="ru-RU"/>
        </w:rPr>
        <w:t xml:space="preserve">Агнис стояла у разломанного края. Свет ещё расходился от неё по воде, отодвигая обломки от лодок. Старшая Ветвь держала берег. Люди Найры тянули к нему новый настил.</w:t>
      </w:r>
    </w:p>
    <w:p>
      <w:pPr>
        <w:rPr>
          <w:lang w:val="ru-RU"/>
        </w:rPr>
      </w:pPr>
      <w:r>
        <w:rPr>
          <w:lang w:val="ru-RU"/>
        </w:rPr>
        <w:t xml:space="preserve">Аэрхата я больше не видела.</w:t>
      </w:r>
    </w:p>
    <w:p>
      <w:pPr>
        <w:rPr>
          <w:lang w:val="ru-RU"/>
        </w:rPr>
      </w:pPr>
      <w:r>
        <w:rPr>
          <w:lang w:val="ru-RU"/>
        </w:rPr>
        <w:t xml:space="preserve">Река продолжала течь.</w:t>
      </w:r>
    </w:p>
    <w:p ns2:paraId="53A18CB2" ns2:textId="77777777" w:rsidR="0003529C" w:rsidRPr="001114B8" w:rsidRDefault="00000000">
      <w:pPr>
        <w:spacing w:before="160" w:after="160"/>
        <w:ind w:firstLine="0"/>
        <w:jc w:val="center"/>
        <w:rPr>
          <w:lang w:val="ru-RU"/>
        </w:rPr>
      </w:pPr>
      <w:r w:rsidRPr="001114B8">
        <w:rPr>
          <w:lang w:val="ru-RU"/>
        </w:rPr>
        <w:t>· · ·</w:t>
      </w:r>
    </w:p>
    <w:p>
      <w:pPr>
        <w:rPr>
          <w:lang w:val="ru-RU"/>
        </w:rPr>
      </w:pPr>
      <w:r>
        <w:rPr>
          <w:lang w:val="ru-RU"/>
        </w:rPr>
        <w:t xml:space="preserve">Я сидела у разбитого ворота и не могла разжать правую руку.</w:t>
      </w:r>
    </w:p>
    <w:p>
      <w:pPr>
        <w:rPr>
          <w:lang w:val="ru-RU"/>
        </w:rPr>
      </w:pPr>
      <w:r>
        <w:rPr>
          <w:lang w:val="ru-RU"/>
        </w:rPr>
        <w:t xml:space="preserve">Пальцы сцепились с обрывком Ирсанниного пояса. Я знала, как отпустить с края, делала это много раз. Сейчас приходилось смотреть на каждый палец отдельно.</w:t>
      </w:r>
    </w:p>
    <w:p>
      <w:pPr>
        <w:rPr>
          <w:lang w:val="ru-RU"/>
        </w:rPr>
      </w:pPr>
      <w:r>
        <w:rPr>
          <w:lang w:val="ru-RU"/>
        </w:rPr>
        <w:t xml:space="preserve">Агнис опустилась передо мной.</w:t>
      </w:r>
    </w:p>
    <w:p>
      <w:pPr>
        <w:rPr>
          <w:lang w:val="ru-RU"/>
        </w:rPr>
      </w:pPr>
      <w:r>
        <w:rPr>
          <w:lang w:val="ru-RU"/>
        </w:rPr>
        <w:t xml:space="preserve">— Дай сюда.</w:t>
      </w:r>
    </w:p>
    <w:p>
      <w:pPr>
        <w:rPr>
          <w:lang w:val="ru-RU"/>
        </w:rPr>
      </w:pPr>
      <w:r>
        <w:rPr>
          <w:lang w:val="ru-RU"/>
        </w:rPr>
        <w:t xml:space="preserve">Я протянула руку. Она помогла отделить ткань, положила рядом. Коснулась щеки, потом спины. Боль под рёбрами ушла. Я вдохнула так глубоко, что закашлялась.</w:t>
      </w:r>
    </w:p>
    <w:p>
      <w:pPr>
        <w:rPr>
          <w:lang w:val="ru-RU"/>
        </w:rPr>
      </w:pPr>
      <w:r>
        <w:rPr>
          <w:lang w:val="ru-RU"/>
        </w:rPr>
        <w:t xml:space="preserve">— Ещё где?</w:t>
      </w:r>
    </w:p>
    <w:p>
      <w:pPr>
        <w:rPr>
          <w:lang w:val="ru-RU"/>
        </w:rPr>
      </w:pPr>
      <w:r>
        <w:rPr>
          <w:lang w:val="ru-RU"/>
        </w:rPr>
        <w:t xml:space="preserve">Плечо тоже болело. Агнис провела по нему ладонью, повернула руку и дождалась, пока я сама согну локоть. На её щите дымился край. Лицо было испачкано речной грязью, глаза смотрели ясно.</w:t>
      </w:r>
    </w:p>
    <w:p>
      <w:pPr>
        <w:rPr>
          <w:lang w:val="ru-RU"/>
        </w:rPr>
      </w:pPr>
      <w:r>
        <w:rPr>
          <w:lang w:val="ru-RU"/>
        </w:rPr>
        <w:t xml:space="preserve">Я хотела обнять её, но рядом позвали. Агнис поднялась, шагнула к носилкам. Я осталась сидеть.</w:t>
      </w:r>
    </w:p>
    <w:p>
      <w:pPr>
        <w:rPr>
          <w:lang w:val="ru-RU"/>
        </w:rPr>
      </w:pPr>
      <w:r>
        <w:rPr>
          <w:lang w:val="ru-RU"/>
        </w:rPr>
        <w:t xml:space="preserve">Тавия проходила между ранеными, называла, кому нужна помощь прежде. Агнис сама выбирала, к кому подойти. Там, где белый свет проходил по телу, люди начинали двигаться. Один солдат сел, увидел лежавшую рядом оторванную часть своего наплечника и заплакал, трогая целую руку.</w:t>
      </w:r>
    </w:p>
    <w:p>
      <w:pPr>
        <w:rPr>
          <w:lang w:val="ru-RU"/>
        </w:rPr>
      </w:pPr>
      <w:r>
        <w:rPr>
          <w:lang w:val="ru-RU"/>
        </w:rPr>
        <w:t xml:space="preserve">Дальше стояли другие носилки. Их уже накрыли.</w:t>
      </w:r>
    </w:p>
    <w:p>
      <w:pPr>
        <w:rPr>
          <w:lang w:val="ru-RU"/>
        </w:rPr>
      </w:pPr>
      <w:r>
        <w:rPr>
          <w:lang w:val="ru-RU"/>
        </w:rPr>
        <w:t xml:space="preserve">Я нашла глазами место, где упал щитоносец с пробитой шеей. Доски там отмывали водой. Его звали Лаир. Я услышала имя, когда товарищ передавал Дайре пояс с нашивкой. Кроме него, на берег вынесли ещё двоих королевских солдат и работницу из весовой. Ту самую, которую нёс Кетт.</w:t>
      </w:r>
    </w:p>
    <w:p>
      <w:pPr>
        <w:rPr>
          <w:lang w:val="ru-RU"/>
        </w:rPr>
      </w:pPr>
      <w:r>
        <w:rPr>
          <w:lang w:val="ru-RU"/>
        </w:rPr>
        <w:t xml:space="preserve">Девочка сидела у Тавии, пила маленькими глотками. Она не смотрела на накрытые носилки. Я не знала, кем приходилась ей умершая, и не решилась спросить.</w:t>
      </w:r>
    </w:p>
    <w:p>
      <w:pPr>
        <w:rPr>
          <w:lang w:val="ru-RU"/>
        </w:rPr>
      </w:pPr>
      <w:r>
        <w:rPr>
          <w:lang w:val="ru-RU"/>
        </w:rPr>
        <w:t xml:space="preserve">За закрытыми веками белая арка появилась сразу.</w:t>
      </w:r>
    </w:p>
    <w:p>
      <w:pPr>
        <w:rPr>
          <w:lang w:val="ru-RU"/>
        </w:rPr>
      </w:pPr>
      <w:r>
        <w:rPr>
          <w:lang w:val="ru-RU"/>
        </w:rPr>
        <w:t xml:space="preserve">Он ушёл? — спросила я Тень мысленно.</w:t>
      </w:r>
    </w:p>
    <w:p>
      <w:pPr>
        <w:rPr>
          <w:lang w:val="ru-RU"/>
        </w:rPr>
      </w:pPr>
      <w:r>
        <w:rPr>
          <w:i/>
          <w:lang w:val="ru-RU"/>
        </w:rPr>
        <w:t xml:space="preserve">«Здесь его больше не видно», — ответила она.</w:t>
      </w:r>
      <w:r>
        <w:rPr>
          <w:lang w:val="ru-RU"/>
        </w:rPr>
        <w:t xml:space="preserve"/>
      </w:r>
    </w:p>
    <w:p>
      <w:pPr>
        <w:rPr>
          <w:lang w:val="ru-RU"/>
        </w:rPr>
      </w:pPr>
      <w:r>
        <w:rPr>
          <w:lang w:val="ru-RU"/>
        </w:rPr>
        <w:t xml:space="preserve">Мы его победили?</w:t>
      </w:r>
    </w:p>
    <w:p>
      <w:pPr>
        <w:rPr>
          <w:lang w:val="ru-RU"/>
        </w:rPr>
      </w:pPr>
      <w:r>
        <w:rPr>
          <w:i/>
          <w:lang w:val="ru-RU"/>
        </w:rPr>
        <w:t xml:space="preserve">«Мы ещё живы. Люди закрыли его дом. Не путай это со смертью того, кого ты видела».</w:t>
      </w:r>
    </w:p>
    <w:p>
      <w:pPr>
        <w:rPr>
          <w:lang w:val="ru-RU"/>
        </w:rPr>
      </w:pPr>
      <w:r>
        <w:rPr>
          <w:lang w:val="ru-RU"/>
        </w:rPr>
        <w:t xml:space="preserve">Перед глазами опять была обычная вода, грязная у берега. Именно от этого больше всего хотелось плакать.</w:t>
      </w:r>
    </w:p>
    <w:p ns2:paraId="53A18CB2" ns2:textId="77777777" w:rsidR="0003529C" w:rsidRPr="001114B8" w:rsidRDefault="00000000">
      <w:pPr>
        <w:spacing w:before="160" w:after="160"/>
        <w:ind w:firstLine="0"/>
        <w:jc w:val="center"/>
        <w:rPr>
          <w:lang w:val="ru-RU"/>
        </w:rPr>
      </w:pPr>
      <w:r w:rsidRPr="001114B8">
        <w:rPr>
          <w:lang w:val="ru-RU"/>
        </w:rPr>
        <w:t>· · ·</w:t>
      </w:r>
    </w:p>
    <w:p>
      <w:pPr>
        <w:rPr>
          <w:lang w:val="ru-RU"/>
        </w:rPr>
      </w:pPr>
      <w:r>
        <w:rPr>
          <w:lang w:val="ru-RU"/>
        </w:rPr>
        <w:t xml:space="preserve">К вечеру королевский знак снова стоял над воротами.</w:t>
      </w:r>
    </w:p>
    <w:p>
      <w:pPr>
        <w:rPr>
          <w:lang w:val="ru-RU"/>
        </w:rPr>
      </w:pPr>
      <w:r>
        <w:rPr>
          <w:lang w:val="ru-RU"/>
        </w:rPr>
        <w:t xml:space="preserve">Работник перевоза ударил топором по снятой белой доске, но Найра велела сохранить надпись. В нижнем доме нашли посланнические сумки, книги пропусков и списки людей для нового суда. Солдаты выводили жильцов по одному, больше ничего им не обещая.</w:t>
      </w:r>
    </w:p>
    <w:p>
      <w:pPr>
        <w:rPr>
          <w:lang w:val="ru-RU"/>
        </w:rPr>
      </w:pPr>
      <w:r>
        <w:rPr>
          <w:lang w:val="ru-RU"/>
        </w:rPr>
        <w:t xml:space="preserve">Дарэс сидел у стола с завязанными руками.</w:t>
      </w:r>
    </w:p>
    <w:p>
      <w:pPr>
        <w:rPr>
          <w:lang w:val="ru-RU"/>
        </w:rPr>
      </w:pPr>
      <w:r>
        <w:rPr>
          <w:lang w:val="ru-RU"/>
        </w:rPr>
        <w:t xml:space="preserve">Тэйвен положил перед ним снабженческий пропуск. Рядом — найденную первоначальную запись. Я стояла у Рэйны за спиной и могла видеть обе строки.</w:t>
      </w:r>
    </w:p>
    <w:p>
      <w:pPr>
        <w:rPr>
          <w:lang w:val="ru-RU"/>
        </w:rPr>
      </w:pPr>
      <w:r>
        <w:rPr>
          <w:lang w:val="ru-RU"/>
        </w:rPr>
        <w:t xml:space="preserve">— Добавление ваше?</w:t>
      </w:r>
    </w:p>
    <w:p>
      <w:pPr>
        <w:rPr>
          <w:lang w:val="ru-RU"/>
        </w:rPr>
      </w:pPr>
      <w:r>
        <w:rPr>
          <w:lang w:val="ru-RU"/>
        </w:rPr>
        <w:t xml:space="preserve">— Моё. Их уже ждали на дороге. Я дал то сопровождение, которое могло туда дойти.</w:t>
      </w:r>
    </w:p>
    <w:p>
      <w:pPr>
        <w:rPr>
          <w:lang w:val="ru-RU"/>
        </w:rPr>
      </w:pPr>
      <w:r>
        <w:rPr>
          <w:lang w:val="ru-RU"/>
        </w:rPr>
        <w:t xml:space="preserve">— От имени королевы.</w:t>
      </w:r>
    </w:p>
    <w:p>
      <w:pPr>
        <w:rPr>
          <w:lang w:val="ru-RU"/>
        </w:rPr>
      </w:pPr>
      <w:r>
        <w:rPr>
          <w:lang w:val="ru-RU"/>
        </w:rPr>
        <w:t xml:space="preserve">— Это разрешение принимающего дома. Вы сами решили, что оно равнозначно королевскому.</w:t>
      </w:r>
    </w:p>
    <w:p>
      <w:pPr>
        <w:rPr>
          <w:lang w:val="ru-RU"/>
        </w:rPr>
      </w:pPr>
      <w:r>
        <w:rPr>
          <w:lang w:val="ru-RU"/>
        </w:rPr>
        <w:t xml:space="preserve">Тэйвен показал на королевскую отметку. Дарэс отвёл взгляд.</w:t>
      </w:r>
    </w:p>
    <w:p>
      <w:pPr>
        <w:rPr>
          <w:lang w:val="ru-RU"/>
        </w:rPr>
      </w:pPr>
      <w:r>
        <w:rPr>
          <w:lang w:val="ru-RU"/>
        </w:rPr>
        <w:t xml:space="preserve">— Кто велел стрелять по ним?</w:t>
      </w:r>
    </w:p>
    <w:p>
      <w:pPr>
        <w:rPr>
          <w:lang w:val="ru-RU"/>
        </w:rPr>
      </w:pPr>
      <w:r>
        <w:rPr>
          <w:lang w:val="ru-RU"/>
        </w:rPr>
        <w:t xml:space="preserve">— Вейр отвечал за знаки.</w:t>
      </w:r>
    </w:p>
    <w:p>
      <w:pPr>
        <w:rPr>
          <w:lang w:val="ru-RU"/>
        </w:rPr>
      </w:pPr>
      <w:r>
        <w:rPr>
          <w:lang w:val="ru-RU"/>
        </w:rPr>
        <w:t xml:space="preserve">— Кто из Вейров?</w:t>
      </w:r>
    </w:p>
    <w:p>
      <w:pPr>
        <w:rPr>
          <w:lang w:val="ru-RU"/>
        </w:rPr>
      </w:pPr>
      <w:r>
        <w:rPr>
          <w:lang w:val="ru-RU"/>
        </w:rPr>
        <w:t xml:space="preserve">Дарэс поднял голову. На этот раз сразу не ответил.</w:t>
      </w:r>
    </w:p>
    <w:p>
      <w:pPr>
        <w:rPr>
          <w:lang w:val="ru-RU"/>
        </w:rPr>
      </w:pPr>
      <w:r>
        <w:rPr>
          <w:lang w:val="ru-RU"/>
        </w:rPr>
        <w:t xml:space="preserve">Дайра записала его паузу словами и попросила продолжать. Радовало, что живой Вейр ещё мог объяснить случившееся. От этого становилось стыдно и зло: нужного ответа у него могло не быть.</w:t>
      </w:r>
    </w:p>
    <w:p>
      <w:pPr>
        <w:rPr>
          <w:lang w:val="ru-RU"/>
        </w:rPr>
      </w:pPr>
      <w:r>
        <w:rPr>
          <w:lang w:val="ru-RU"/>
        </w:rPr>
        <w:t xml:space="preserve">Ирсанна отдала Тэйвену родовую печать. Её посадили в другую лодку, с охраной. Она не спорила. Попросила только не отменять выдачу зерна из старых кладовых: к Дарэсу те списки не относились.</w:t>
      </w:r>
    </w:p>
    <w:p>
      <w:pPr>
        <w:rPr>
          <w:lang w:val="ru-RU"/>
        </w:rPr>
      </w:pPr>
      <w:r>
        <w:rPr>
          <w:lang w:val="ru-RU"/>
        </w:rPr>
        <w:t xml:space="preserve">Эсвелла передала ключи от двух помещений. Когда солдат взялся за её локоть, убрала руку.</w:t>
      </w:r>
    </w:p>
    <w:p>
      <w:pPr>
        <w:rPr>
          <w:lang w:val="ru-RU"/>
        </w:rPr>
      </w:pPr>
      <w:r>
        <w:rPr>
          <w:lang w:val="ru-RU"/>
        </w:rPr>
        <w:t xml:space="preserve">— У вас есть мой ответ. Я остаюсь здесь.</w:t>
      </w:r>
    </w:p>
    <w:p>
      <w:pPr>
        <w:rPr>
          <w:lang w:val="ru-RU"/>
        </w:rPr>
      </w:pPr>
      <w:r>
        <w:rPr>
          <w:lang w:val="ru-RU"/>
        </w:rPr>
        <w:t xml:space="preserve">У стены нижнего дома мужчина держал на коленях прозрачный свёрток. Внутри что-то двигалось. Женщина с узким белым лицом гладила его по плечу. Они смотрели на солдат и не вставали.</w:t>
      </w:r>
    </w:p>
    <w:p>
      <w:pPr>
        <w:rPr>
          <w:lang w:val="ru-RU"/>
        </w:rPr>
      </w:pPr>
      <w:r>
        <w:rPr>
          <w:lang w:val="ru-RU"/>
        </w:rPr>
        <w:t xml:space="preserve">Тэйвен позвал писца, велел переписать имена и оставить людей до прихода свидетелей. Оружие требовалось сдать. Свёрток солдат проверять не полез: Эсвелла сама отвела край, показала и закрыла обратно. Я увидела руку, разделившуюся ниже локтя на две кисти. Пальцы лежали рядом белыми веерами. Эсвелла придержала ткань, пока мужчина устраивал их удобнее.</w:t>
      </w:r>
    </w:p>
    <w:p>
      <w:pPr>
        <w:rPr>
          <w:lang w:val="ru-RU"/>
        </w:rPr>
      </w:pPr>
      <w:r>
        <w:rPr>
          <w:lang w:val="ru-RU"/>
        </w:rPr>
        <w:t xml:space="preserve">У весовой тем временем спорили из-за мешков.</w:t>
      </w:r>
    </w:p>
    <w:p>
      <w:pPr>
        <w:rPr>
          <w:lang w:val="ru-RU"/>
        </w:rPr>
      </w:pPr>
      <w:r>
        <w:rPr>
          <w:lang w:val="ru-RU"/>
        </w:rPr>
        <w:t xml:space="preserve">Женщина с мулом требовала вернуть её груз. Молодой королевский счётчик показывал ей печать на дверях. Она в третий раз объясняла, что мешки остались снаружи, под её телегой. Люди Дарэса стащили их утром, когда она отказалась приносить клятву.</w:t>
      </w:r>
    </w:p>
    <w:p>
      <w:pPr>
        <w:rPr>
          <w:lang w:val="ru-RU"/>
        </w:rPr>
      </w:pPr>
      <w:r>
        <w:rPr>
          <w:lang w:val="ru-RU"/>
        </w:rPr>
        <w:t xml:space="preserve">— А теперь я должна доказать вам, что они мои? — спросила она.</w:t>
      </w:r>
    </w:p>
    <w:p>
      <w:pPr>
        <w:rPr>
          <w:lang w:val="ru-RU"/>
        </w:rPr>
      </w:pPr>
      <w:r>
        <w:rPr>
          <w:lang w:val="ru-RU"/>
        </w:rPr>
        <w:t xml:space="preserve">Счётчик посмотрел на обрывок бирки у неё в руке.</w:t>
      </w:r>
    </w:p>
    <w:p>
      <w:pPr>
        <w:rPr>
          <w:lang w:val="ru-RU"/>
        </w:rPr>
      </w:pPr>
      <w:r>
        <w:rPr>
          <w:lang w:val="ru-RU"/>
        </w:rPr>
        <w:t xml:space="preserve">— Здесь половины нет.</w:t>
      </w:r>
    </w:p>
    <w:p>
      <w:pPr>
        <w:rPr>
          <w:lang w:val="ru-RU"/>
        </w:rPr>
      </w:pPr>
      <w:r>
        <w:rPr>
          <w:lang w:val="ru-RU"/>
        </w:rPr>
        <w:t xml:space="preserve">— Вторая на мешке!</w:t>
      </w:r>
    </w:p>
    <w:p>
      <w:pPr>
        <w:rPr>
          <w:lang w:val="ru-RU"/>
        </w:rPr>
      </w:pPr>
      <w:r>
        <w:rPr>
          <w:lang w:val="ru-RU"/>
        </w:rPr>
        <w:t xml:space="preserve">Женщина запомнилась мне по тому, как тянула мула от ворот. Я подошла и подтвердила, что её удерживали. Счётчик выслушал, но к мешкам не пустил.</w:t>
      </w:r>
    </w:p>
    <w:p>
      <w:pPr>
        <w:rPr>
          <w:lang w:val="ru-RU"/>
        </w:rPr>
      </w:pPr>
      <w:r>
        <w:rPr>
          <w:lang w:val="ru-RU"/>
        </w:rPr>
        <w:t xml:space="preserve">— Удерживали многих. Чьи припасы, я по этому не узнаю.</w:t>
      </w:r>
    </w:p>
    <w:p>
      <w:pPr>
        <w:rPr>
          <w:lang w:val="ru-RU"/>
        </w:rPr>
      </w:pPr>
      <w:r>
        <w:rPr>
          <w:lang w:val="ru-RU"/>
        </w:rPr>
        <w:t xml:space="preserve">Он был прав, и от этого я разозлилась ещё сильнее. Позвала Кетта. Тот привёл работника, который держал рычаг: оказалось, он принимал груз до того, как в весовой заперли посланников. Вместе они нашли вторую половину бирки. Счётчик приложил её к первой, записал номер телеги и только тогда позволил грузить.</w:t>
      </w:r>
    </w:p>
    <w:p>
      <w:pPr>
        <w:rPr>
          <w:lang w:val="ru-RU"/>
        </w:rPr>
      </w:pPr>
      <w:r>
        <w:rPr>
          <w:lang w:val="ru-RU"/>
        </w:rPr>
        <w:t xml:space="preserve">Женщина забрала лист с записью.</w:t>
      </w:r>
    </w:p>
    <w:p>
      <w:pPr>
        <w:rPr>
          <w:lang w:val="ru-RU"/>
        </w:rPr>
      </w:pPr>
      <w:r>
        <w:rPr>
          <w:lang w:val="ru-RU"/>
        </w:rPr>
        <w:t xml:space="preserve">— Сохраните, — сказал он.</w:t>
      </w:r>
    </w:p>
    <w:p>
      <w:pPr>
        <w:rPr>
          <w:lang w:val="ru-RU"/>
        </w:rPr>
      </w:pPr>
      <w:r>
        <w:rPr>
          <w:lang w:val="ru-RU"/>
        </w:rPr>
        <w:t xml:space="preserve">— Ещё раз за своими мешками я не пойду.</w:t>
      </w:r>
    </w:p>
    <w:p>
      <w:pPr>
        <w:rPr>
          <w:lang w:val="ru-RU"/>
        </w:rPr>
      </w:pPr>
      <w:r>
        <w:rPr>
          <w:lang w:val="ru-RU"/>
        </w:rPr>
        <w:t xml:space="preserve">Она сложила его вчетверо, сунула за ворот. Нас благодарить не стала. Я помогла поднять последний мешок, и она сама подставила под него плечо.</w:t>
      </w:r>
    </w:p>
    <w:p>
      <w:pPr>
        <w:rPr>
          <w:lang w:val="ru-RU"/>
        </w:rPr>
      </w:pPr>
      <w:r>
        <w:rPr>
          <w:lang w:val="ru-RU"/>
        </w:rPr>
        <w:t xml:space="preserve">Эсвелла пришла к нам, когда телега уже двинулась к воротам. Взяла пустые носилки, оставленные на досках. Я подхватила другой конец.</w:t>
      </w:r>
    </w:p>
    <w:p>
      <w:pPr>
        <w:rPr>
          <w:lang w:val="ru-RU"/>
        </w:rPr>
      </w:pPr>
      <w:r>
        <w:rPr>
          <w:lang w:val="ru-RU"/>
        </w:rPr>
        <w:t xml:space="preserve">— Ты всё ещё будешь учить? — спросила я.</w:t>
      </w:r>
    </w:p>
    <w:p>
      <w:pPr>
        <w:rPr>
          <w:lang w:val="ru-RU"/>
        </w:rPr>
      </w:pPr>
      <w:r>
        <w:rPr>
          <w:lang w:val="ru-RU"/>
        </w:rPr>
        <w:t xml:space="preserve">— Если кто-нибудь захочет слушать.</w:t>
      </w:r>
    </w:p>
    <w:p>
      <w:pPr>
        <w:rPr>
          <w:lang w:val="ru-RU"/>
        </w:rPr>
      </w:pPr>
      <w:r>
        <w:rPr>
          <w:lang w:val="ru-RU"/>
        </w:rPr>
        <w:t xml:space="preserve">— После того, что он здесь сделал?</w:t>
      </w:r>
    </w:p>
    <w:p>
      <w:pPr>
        <w:rPr>
          <w:lang w:val="ru-RU"/>
        </w:rPr>
      </w:pPr>
      <w:r>
        <w:rPr>
          <w:lang w:val="ru-RU"/>
        </w:rPr>
        <w:t xml:space="preserve">Она остановилась. Под нашими ногами ходила доска. Пришлось переступить ближе к стойке.</w:t>
      </w:r>
    </w:p>
    <w:p>
      <w:pPr>
        <w:rPr>
          <w:lang w:val="ru-RU"/>
        </w:rPr>
      </w:pPr>
      <w:r>
        <w:rPr>
          <w:lang w:val="ru-RU"/>
        </w:rPr>
        <w:t xml:space="preserve">— Ты была рядом с ним. Видела, как он смотрит на тебя. Этого никто у тебя не отберёт.</w:t>
      </w:r>
    </w:p>
    <w:p>
      <w:pPr>
        <w:rPr>
          <w:lang w:val="ru-RU"/>
        </w:rPr>
      </w:pPr>
      <w:r>
        <w:rPr>
          <w:lang w:val="ru-RU"/>
        </w:rPr>
        <w:t xml:space="preserve">Бросить носилки хотелось сильно. Руки всё же удержали их.</w:t>
      </w:r>
    </w:p>
    <w:p>
      <w:pPr>
        <w:rPr>
          <w:lang w:val="ru-RU"/>
        </w:rPr>
      </w:pPr>
      <w:r>
        <w:rPr>
          <w:lang w:val="ru-RU"/>
        </w:rPr>
        <w:t xml:space="preserve">— Я видела, как здесь умирали.</w:t>
      </w:r>
    </w:p>
    <w:p>
      <w:pPr>
        <w:rPr>
          <w:lang w:val="ru-RU"/>
        </w:rPr>
      </w:pPr>
      <w:r>
        <w:rPr>
          <w:lang w:val="ru-RU"/>
        </w:rPr>
        <w:t xml:space="preserve">— Я останусь, чтобы записали и мои слова об этом.</w:t>
      </w:r>
    </w:p>
    <w:p>
      <w:pPr>
        <w:rPr>
          <w:lang w:val="ru-RU"/>
        </w:rPr>
      </w:pPr>
      <w:r>
        <w:rPr>
          <w:lang w:val="ru-RU"/>
        </w:rPr>
        <w:t xml:space="preserve">— Ты скажешь, что он не хотел?</w:t>
      </w:r>
    </w:p>
    <w:p>
      <w:pPr>
        <w:rPr>
          <w:lang w:val="ru-RU"/>
        </w:rPr>
      </w:pPr>
      <w:r>
        <w:rPr>
          <w:lang w:val="ru-RU"/>
        </w:rPr>
        <w:t xml:space="preserve">Эсвелла долго смотрела на меня.</w:t>
      </w:r>
    </w:p>
    <w:p>
      <w:pPr>
        <w:rPr>
          <w:lang w:val="ru-RU"/>
        </w:rPr>
      </w:pPr>
      <w:r>
        <w:rPr>
          <w:lang w:val="ru-RU"/>
        </w:rPr>
        <w:t xml:space="preserve">— Нет. Этого я не скажу.</w:t>
      </w:r>
    </w:p>
    <w:p>
      <w:pPr>
        <w:rPr>
          <w:lang w:val="ru-RU"/>
        </w:rPr>
      </w:pPr>
      <w:r>
        <w:rPr>
          <w:lang w:val="ru-RU"/>
        </w:rPr>
        <w:t xml:space="preserve">Мы донесли носилки до Тавии. Эсвелла сразу повернула к нижнему дому: оттуда звала женщина с белым лицом. Я смотрела ей вслед и ждала, что после нашего разговора в её походке что-нибудь изменится.</w:t>
      </w:r>
    </w:p>
    <w:p>
      <w:pPr>
        <w:rPr>
          <w:lang w:val="ru-RU"/>
        </w:rPr>
      </w:pPr>
      <w:r>
        <w:rPr>
          <w:lang w:val="ru-RU"/>
        </w:rPr>
        <w:t xml:space="preserve">Верхний выход держал Сэвран. Когда последние повозки прошли на дорогу, он снял свой передний ряд. Найра оставила там королевских.</w:t>
      </w:r>
    </w:p>
    <w:p>
      <w:pPr>
        <w:rPr>
          <w:lang w:val="ru-RU"/>
        </w:rPr>
      </w:pPr>
      <w:r>
        <w:rPr>
          <w:lang w:val="ru-RU"/>
        </w:rPr>
        <w:t xml:space="preserve">На новой доске у ворот пока было только два слова. Кетт перевёл: «Проезд открыт». Ниже оставили место для платы. Один возчик спросил, кто теперь заполнит строку, и ушёл без ответа. Остальные поглядывали на неё с дороги.</w:t>
      </w:r>
    </w:p>
    <w:p ns2:paraId="53A18CB2" ns2:textId="77777777" w:rsidR="0003529C" w:rsidRPr="001114B8" w:rsidRDefault="00000000">
      <w:pPr>
        <w:spacing w:before="160" w:after="160"/>
        <w:ind w:firstLine="0"/>
        <w:jc w:val="center"/>
        <w:rPr>
          <w:lang w:val="ru-RU"/>
        </w:rPr>
      </w:pPr>
      <w:r w:rsidRPr="001114B8">
        <w:rPr>
          <w:lang w:val="ru-RU"/>
        </w:rPr>
        <w:t>· · ·</w:t>
      </w:r>
    </w:p>
    <w:p>
      <w:pPr>
        <w:rPr>
          <w:lang w:val="ru-RU"/>
        </w:rPr>
      </w:pPr>
      <w:r>
        <w:rPr>
          <w:lang w:val="ru-RU"/>
        </w:rPr>
        <w:t xml:space="preserve">В Аннвир мы вернулись через два дня.</w:t>
      </w:r>
    </w:p>
    <w:p>
      <w:pPr>
        <w:rPr>
          <w:lang w:val="ru-RU"/>
        </w:rPr>
      </w:pPr>
      <w:r>
        <w:rPr>
          <w:lang w:val="ru-RU"/>
        </w:rPr>
        <w:t xml:space="preserve">Перед отъездом из Тэн-Аруда я ещё раз зашла к Эрдану. Его окно было открыто, внутри висел мой рисунок. Он попросил привезти бумагу побольше, если снова приеду: на маленьком листе не помещалась заводь.</w:t>
      </w:r>
    </w:p>
    <w:p>
      <w:pPr>
        <w:rPr>
          <w:lang w:val="ru-RU"/>
        </w:rPr>
      </w:pPr>
      <w:r>
        <w:rPr>
          <w:lang w:val="ru-RU"/>
        </w:rPr>
        <w:t xml:space="preserve">Я не стала обещать возвращение. Сказала, что передам бумагу через Тэйвена. Эрдан согласился, и мы немного помолчали, слушая воду под ним.</w:t>
      </w:r>
    </w:p>
    <w:p>
      <w:pPr>
        <w:rPr>
          <w:lang w:val="ru-RU"/>
        </w:rPr>
      </w:pPr>
      <w:r>
        <w:rPr>
          <w:lang w:val="ru-RU"/>
        </w:rPr>
        <w:t xml:space="preserve">Кетту наконец принесли ответ. Он прочёл его дважды, затем дал Лаэне подержать, пока перевязывал мешок. Когда я спросила, хорошие ли вести, он показал короткую строку: дома знали, что он жив, и требовали привезти себя целиком. Про пропущенную работу обещали поссориться после.</w:t>
      </w:r>
    </w:p>
    <w:p>
      <w:pPr>
        <w:rPr>
          <w:lang w:val="ru-RU"/>
        </w:rPr>
      </w:pPr>
      <w:r>
        <w:rPr>
          <w:lang w:val="ru-RU"/>
        </w:rPr>
        <w:t xml:space="preserve">Тавия договорилась с Сэрном о следующем приезде. Разрешение гильдии ещё предстояло получить. Он записал, кому передать запрос. Она берегла этот лист от воды лучше своего плаща.</w:t>
      </w:r>
    </w:p>
    <w:p>
      <w:pPr>
        <w:rPr>
          <w:lang w:val="ru-RU"/>
        </w:rPr>
      </w:pPr>
      <w:r>
        <w:rPr>
          <w:lang w:val="ru-RU"/>
        </w:rPr>
        <w:t xml:space="preserve">Геллара увезли под прежним переплетением, которое мастера меняли всю дорогу. Живой Вейр ехал отдельно. При посадке оба были передо мной. Их настоящие тела никуда не исчезли после смены лиц Аэрхата над рекой.</w:t>
      </w:r>
    </w:p>
    <w:p>
      <w:pPr>
        <w:rPr>
          <w:lang w:val="ru-RU"/>
        </w:rPr>
      </w:pPr>
      <w:r>
        <w:rPr>
          <w:lang w:val="ru-RU"/>
        </w:rPr>
        <w:t xml:space="preserve">В Аннвире нас встретили у нижней пристани. Над крышами проходили прозрачные мосты, и по одному бежали дети, придерживая над головой широкие листья от дождя. Я смотрела на них, пока лодка шла к берегу, и никак не могла привыкнуть, что можно просто бежать по мосту.</w:t>
      </w:r>
    </w:p>
    <w:p>
      <w:pPr>
        <w:rPr>
          <w:lang w:val="ru-RU"/>
        </w:rPr>
      </w:pPr>
      <w:r>
        <w:rPr>
          <w:lang w:val="ru-RU"/>
        </w:rPr>
        <w:t xml:space="preserve">Эйри ждала у дома гостей.</w:t>
      </w:r>
    </w:p>
    <w:p>
      <w:pPr>
        <w:rPr>
          <w:lang w:val="ru-RU"/>
        </w:rPr>
      </w:pPr>
      <w:r>
        <w:rPr>
          <w:lang w:val="ru-RU"/>
        </w:rPr>
        <w:t xml:space="preserve">Руки были открыты. Она держала на длинных пальцах мокрый лист, подставляя край под воду с крыши. Увидев нас, повернулась слишком быстро, уронила. Лаэна оставила мешок у ступеней и пошла к ней.</w:t>
      </w:r>
    </w:p>
    <w:p>
      <w:pPr>
        <w:rPr>
          <w:lang w:val="ru-RU"/>
        </w:rPr>
      </w:pPr>
      <w:r>
        <w:rPr>
          <w:lang w:val="ru-RU"/>
        </w:rPr>
        <w:t xml:space="preserve">Я остановилась возле Рэйны. Лаэна ещё только шла к Эйри, а я уже понимала, что смотрю слишком пристально.</w:t>
      </w:r>
    </w:p>
    <w:p>
      <w:pPr>
        <w:rPr>
          <w:lang w:val="ru-RU"/>
        </w:rPr>
      </w:pPr>
      <w:r>
        <w:rPr>
          <w:lang w:val="ru-RU"/>
        </w:rPr>
        <w:t xml:space="preserve">Лаэна взяла её за запястья. Что-то спросила, провела пальцем по прозрачному краю кисти. Эйри засмеялась, отрицательно качнула головой. Они заговорили обе сразу. Я разобрала только имя Эрдана. Эйри слушала, положив длинные пальцы Лаэне на плечо.</w:t>
      </w:r>
    </w:p>
    <w:p>
      <w:pPr>
        <w:rPr>
          <w:lang w:val="ru-RU"/>
        </w:rPr>
      </w:pPr>
      <w:r>
        <w:rPr>
          <w:lang w:val="ru-RU"/>
        </w:rPr>
        <w:t xml:space="preserve">— Твой мешок тоже здесь, — сказала Рэйна.</w:t>
      </w:r>
    </w:p>
    <w:p>
      <w:pPr>
        <w:rPr>
          <w:lang w:val="ru-RU"/>
        </w:rPr>
      </w:pPr>
      <w:r>
        <w:rPr>
          <w:lang w:val="ru-RU"/>
        </w:rPr>
        <w:t xml:space="preserve">Оба мешка, свой и Лаэнин, я снесла под навес.</w:t>
      </w:r>
    </w:p>
    <w:p>
      <w:pPr>
        <w:rPr>
          <w:lang w:val="ru-RU"/>
        </w:rPr>
      </w:pPr>
      <w:r>
        <w:rPr>
          <w:lang w:val="ru-RU"/>
        </w:rPr>
        <w:t xml:space="preserve">Во дворе Эйри подсела ко мне с двумя чашками. Одну чашку держала за ручку, другую — за донышко. Обе донесла, ни разу не остановившись.</w:t>
      </w:r>
    </w:p>
    <w:p>
      <w:pPr>
        <w:rPr>
          <w:lang w:val="ru-RU"/>
        </w:rPr>
      </w:pPr>
      <w:r>
        <w:rPr>
          <w:lang w:val="ru-RU"/>
        </w:rPr>
        <w:t xml:space="preserve">— Лаэна сказала, что ты передала. Про чашку.</w:t>
      </w:r>
    </w:p>
    <w:p>
      <w:pPr>
        <w:rPr>
          <w:lang w:val="ru-RU"/>
        </w:rPr>
      </w:pPr>
      <w:r>
        <w:rPr>
          <w:lang w:val="ru-RU"/>
        </w:rPr>
        <w:t xml:space="preserve">— Ты просила.</w:t>
      </w:r>
    </w:p>
    <w:p>
      <w:pPr>
        <w:rPr>
          <w:lang w:val="ru-RU"/>
        </w:rPr>
      </w:pPr>
      <w:r>
        <w:rPr>
          <w:lang w:val="ru-RU"/>
        </w:rPr>
        <w:t xml:space="preserve">— Она сначала не поверила. Подумала, я велела успокоить её.</w:t>
      </w:r>
    </w:p>
    <w:p>
      <w:pPr>
        <w:rPr>
          <w:lang w:val="ru-RU"/>
        </w:rPr>
      </w:pPr>
      <w:r>
        <w:rPr>
          <w:lang w:val="ru-RU"/>
        </w:rPr>
        <w:t xml:space="preserve">Эйри подняла руку до затылка. На стене появилась длинная тень. Пальцы в ней сгибались гораздо дальше моих. Она посмотрела на эту тень и повторила движение медленнее.</w:t>
      </w:r>
    </w:p>
    <w:p>
      <w:pPr>
        <w:rPr>
          <w:lang w:val="ru-RU"/>
        </w:rPr>
      </w:pPr>
      <w:r>
        <w:rPr>
          <w:lang w:val="ru-RU"/>
        </w:rPr>
        <w:t xml:space="preserve">— Мне нравится, — сказала она. — Сегодня впервые сама вымыла волосы. Раньше всё тянуло здесь.</w:t>
      </w:r>
    </w:p>
    <w:p>
      <w:pPr>
        <w:rPr>
          <w:lang w:val="ru-RU"/>
        </w:rPr>
      </w:pPr>
      <w:r>
        <w:rPr>
          <w:lang w:val="ru-RU"/>
        </w:rPr>
        <w:t xml:space="preserve">Она показала под плечом, потом взяла чашку. Я ждала рассказа о Мисле, о том, что удалось понять. Эйри спросила:</w:t>
      </w:r>
    </w:p>
    <w:p>
      <w:pPr>
        <w:rPr>
          <w:lang w:val="ru-RU"/>
        </w:rPr>
      </w:pPr>
      <w:r>
        <w:rPr>
          <w:lang w:val="ru-RU"/>
        </w:rPr>
        <w:t xml:space="preserve">— Его лицо правда было над водой?</w:t>
      </w:r>
    </w:p>
    <w:p>
      <w:pPr>
        <w:rPr>
          <w:lang w:val="ru-RU"/>
        </w:rPr>
      </w:pPr>
      <w:r>
        <w:rPr>
          <w:lang w:val="ru-RU"/>
        </w:rPr>
        <w:t xml:space="preserve">Слова застряли, и я только кивнула.</w:t>
      </w:r>
    </w:p>
    <w:p>
      <w:pPr>
        <w:rPr>
          <w:lang w:val="ru-RU"/>
        </w:rPr>
      </w:pPr>
      <w:r>
        <w:rPr>
          <w:lang w:val="ru-RU"/>
        </w:rPr>
        <w:t xml:space="preserve">— Лаэна всё время говорит про людей в весовой. Я её спрашиваю, а она снова про них.</w:t>
      </w:r>
    </w:p>
    <w:p>
      <w:pPr>
        <w:rPr>
          <w:lang w:val="ru-RU"/>
        </w:rPr>
      </w:pPr>
      <w:r>
        <w:rPr>
          <w:lang w:val="ru-RU"/>
        </w:rPr>
        <w:t xml:space="preserve">На её руки смотреть стало трудно.</w:t>
      </w:r>
    </w:p>
    <w:p>
      <w:pPr>
        <w:rPr>
          <w:lang w:val="ru-RU"/>
        </w:rPr>
      </w:pPr>
      <w:r>
        <w:rPr>
          <w:lang w:val="ru-RU"/>
        </w:rPr>
        <w:t xml:space="preserve">— Было. Он принимал разные. Лицо Эрдана тоже.</w:t>
      </w:r>
    </w:p>
    <w:p>
      <w:pPr>
        <w:rPr>
          <w:lang w:val="ru-RU"/>
        </w:rPr>
      </w:pPr>
      <w:r>
        <w:rPr>
          <w:lang w:val="ru-RU"/>
        </w:rPr>
        <w:t xml:space="preserve">Эйри поставила чашку. Провела пальцем по ободку, проверяя, не треснул ли.</w:t>
      </w:r>
    </w:p>
    <w:p>
      <w:pPr>
        <w:rPr>
          <w:lang w:val="ru-RU"/>
        </w:rPr>
      </w:pPr>
      <w:r>
        <w:rPr>
          <w:lang w:val="ru-RU"/>
        </w:rPr>
        <w:t xml:space="preserve">— Я хотела бы увидеть.</w:t>
      </w:r>
    </w:p>
    <w:p>
      <w:pPr>
        <w:rPr>
          <w:lang w:val="ru-RU"/>
        </w:rPr>
      </w:pPr>
      <w:r>
        <w:rPr>
          <w:lang w:val="ru-RU"/>
        </w:rPr>
        <w:t xml:space="preserve">Со стороны кухни позвала Лаэна. Эйри ответила, что сейчас придёт. Ещё немного посидела со мной. Я так и не рассказала ей, что в ту минуту хотела спросить у него сама.</w:t>
      </w:r>
    </w:p>
    <w:p ns2:paraId="53A18CB2" ns2:textId="77777777" w:rsidR="0003529C" w:rsidRPr="001114B8" w:rsidRDefault="00000000">
      <w:pPr>
        <w:spacing w:before="160" w:after="160"/>
        <w:ind w:firstLine="0"/>
        <w:jc w:val="center"/>
        <w:rPr>
          <w:lang w:val="ru-RU"/>
        </w:rPr>
      </w:pPr>
      <w:r w:rsidRPr="001114B8">
        <w:rPr>
          <w:lang w:val="ru-RU"/>
        </w:rPr>
        <w:t>· · ·</w:t>
      </w:r>
    </w:p>
    <w:p>
      <w:pPr>
        <w:rPr>
          <w:lang w:val="ru-RU"/>
        </w:rPr>
      </w:pPr>
      <w:r>
        <w:rPr>
          <w:lang w:val="ru-RU"/>
        </w:rPr>
        <w:t xml:space="preserve">Вейнара выслушала доклады в том же зале, где нам дали заказ.</w:t>
      </w:r>
    </w:p>
    <w:p>
      <w:pPr>
        <w:rPr>
          <w:lang w:val="ru-RU"/>
        </w:rPr>
      </w:pPr>
      <w:r>
        <w:rPr>
          <w:lang w:val="ru-RU"/>
        </w:rPr>
        <w:t xml:space="preserve">Старшая Ветвь сидела возле её кресла. На коре остались светлые трещины. Королева положила ладонь на одну из них, сказала несколько слов. Ветвь ответила низким скрипучим голосом. Лист у её шеи повернулся к свету.</w:t>
      </w:r>
    </w:p>
    <w:p>
      <w:pPr>
        <w:rPr>
          <w:lang w:val="ru-RU"/>
        </w:rPr>
      </w:pPr>
      <w:r>
        <w:rPr>
          <w:lang w:val="ru-RU"/>
        </w:rPr>
        <w:t xml:space="preserve">Ирсанну привели без перчаток.</w:t>
      </w:r>
    </w:p>
    <w:p>
      <w:pPr>
        <w:rPr>
          <w:lang w:val="ru-RU"/>
        </w:rPr>
      </w:pPr>
      <w:r>
        <w:rPr>
          <w:lang w:val="ru-RU"/>
        </w:rPr>
        <w:t xml:space="preserve">Она подтвердила сделку с Аэрхатом, назвала тех, кому разрешала принимать его учителей, и отдельно — тех, кто слышал условия. Дарэс оставался под стражей. Отказ нижнего дома от королевского суда объявили незаконным. Дороги и посты вернули короне, выдачу припасов передали местным старшим при королевских счётчиках.</w:t>
      </w:r>
    </w:p>
    <w:p>
      <w:pPr>
        <w:rPr>
          <w:lang w:val="ru-RU"/>
        </w:rPr>
      </w:pPr>
      <w:r>
        <w:rPr>
          <w:lang w:val="ru-RU"/>
        </w:rPr>
        <w:t xml:space="preserve">Преобразования людей никто не отменял указом.</w:t>
      </w:r>
    </w:p>
    <w:p>
      <w:pPr>
        <w:rPr>
          <w:lang w:val="ru-RU"/>
        </w:rPr>
      </w:pPr>
      <w:r>
        <w:rPr>
          <w:lang w:val="ru-RU"/>
        </w:rPr>
        <w:t xml:space="preserve">У дверей заговорил пожилой альбронд с узкой цепью поверх воротника. До этого я видела только его спину: он всё время стоял лицом к Ирсанне.</w:t>
      </w:r>
    </w:p>
    <w:p>
      <w:pPr>
        <w:rPr>
          <w:lang w:val="ru-RU"/>
        </w:rPr>
      </w:pPr>
      <w:r>
        <w:rPr>
          <w:lang w:val="ru-RU"/>
        </w:rPr>
        <w:t xml:space="preserve">— Мои мастера прошли через её дом, — сказал он. — Я позволил. Трое мастеров вернулись с дарами. Теперь они должны явиться сюда как обвиняемые?</w:t>
      </w:r>
    </w:p>
    <w:p>
      <w:pPr>
        <w:rPr>
          <w:lang w:val="ru-RU"/>
        </w:rPr>
      </w:pPr>
      <w:r>
        <w:rPr>
          <w:lang w:val="ru-RU"/>
        </w:rPr>
        <w:t xml:space="preserve">— Если участвовали в нападении или удерживали людей, — ответила Вейнара.</w:t>
      </w:r>
    </w:p>
    <w:p>
      <w:pPr>
        <w:rPr>
          <w:lang w:val="ru-RU"/>
        </w:rPr>
      </w:pPr>
      <w:r>
        <w:rPr>
          <w:lang w:val="ru-RU"/>
        </w:rPr>
        <w:t xml:space="preserve">— В записи стоит: всех, принявших условия чужого дома.</w:t>
      </w:r>
    </w:p>
    <w:p>
      <w:pPr>
        <w:rPr>
          <w:lang w:val="ru-RU"/>
        </w:rPr>
      </w:pPr>
      <w:r>
        <w:rPr>
          <w:lang w:val="ru-RU"/>
        </w:rPr>
        <w:t xml:space="preserve">Тэйвен протянул руку к писцу. Тот нашёл строку. Я видела, как он ведёт по ней пальцем, и ждала ответа вместе с человеком у двери.</w:t>
      </w:r>
    </w:p>
    <w:p>
      <w:pPr>
        <w:rPr>
          <w:lang w:val="ru-RU"/>
        </w:rPr>
      </w:pPr>
      <w:r>
        <w:rPr>
          <w:lang w:val="ru-RU"/>
        </w:rPr>
        <w:t xml:space="preserve">Вейнара попросила прочесть вслух.</w:t>
      </w:r>
    </w:p>
    <w:p>
      <w:pPr>
        <w:rPr>
          <w:lang w:val="ru-RU"/>
        </w:rPr>
      </w:pPr>
      <w:r>
        <w:rPr>
          <w:lang w:val="ru-RU"/>
        </w:rPr>
        <w:t xml:space="preserve">В записи действительно стояло «всех». Ниже были перечислены причины вызова, но старший дома опять перебил писца. Повторил, что привёл людей добровольно и не позволит увезти их под охраной.</w:t>
      </w:r>
    </w:p>
    <w:p>
      <w:pPr>
        <w:rPr>
          <w:lang w:val="ru-RU"/>
        </w:rPr>
      </w:pPr>
      <w:r>
        <w:rPr>
          <w:lang w:val="ru-RU"/>
        </w:rPr>
        <w:t xml:space="preserve">— Пишите отдельно, — сказала королева писцу. — Обвиняемые, свидетели, те, кому предложена помощь. Каждому — основание вызова. Копию старшим домов.</w:t>
      </w:r>
    </w:p>
    <w:p>
      <w:pPr>
        <w:rPr>
          <w:lang w:val="ru-RU"/>
        </w:rPr>
      </w:pPr>
      <w:r>
        <w:rPr>
          <w:lang w:val="ru-RU"/>
        </w:rPr>
        <w:t xml:space="preserve">Альбронд остался стоять.</w:t>
      </w:r>
    </w:p>
    <w:p>
      <w:pPr>
        <w:rPr>
          <w:lang w:val="ru-RU"/>
        </w:rPr>
      </w:pPr>
      <w:r>
        <w:rPr>
          <w:lang w:val="ru-RU"/>
        </w:rPr>
        <w:t xml:space="preserve">— И кто оплатит работу, пока они здесь?</w:t>
      </w:r>
    </w:p>
    <w:p>
      <w:pPr>
        <w:rPr>
          <w:lang w:val="ru-RU"/>
        </w:rPr>
      </w:pPr>
      <w:r>
        <w:rPr>
          <w:lang w:val="ru-RU"/>
        </w:rPr>
        <w:t xml:space="preserve">Вейнара посмотрела на него.</w:t>
      </w:r>
    </w:p>
    <w:p>
      <w:pPr>
        <w:rPr>
          <w:lang w:val="ru-RU"/>
        </w:rPr>
      </w:pPr>
      <w:r>
        <w:rPr>
          <w:lang w:val="ru-RU"/>
        </w:rPr>
        <w:t xml:space="preserve">— Подайте счёт. С дня вызова.</w:t>
      </w:r>
    </w:p>
    <w:p>
      <w:pPr>
        <w:rPr>
          <w:lang w:val="ru-RU"/>
        </w:rPr>
      </w:pPr>
      <w:r>
        <w:rPr>
          <w:lang w:val="ru-RU"/>
        </w:rPr>
        <w:t xml:space="preserve">Он поклонился, продолжая сжимать цепь. Женщина в тёмном плаще попросила записать возражение против королевских счётчиков в кладовых. Следом заговорили ещё два гостя. Один гость требовал оставить охрану до зимы, его сосед называл людей, которые не пустят солдат в свой двор.</w:t>
      </w:r>
    </w:p>
    <w:p>
      <w:pPr>
        <w:rPr>
          <w:lang w:val="ru-RU"/>
        </w:rPr>
      </w:pPr>
      <w:r>
        <w:rPr>
          <w:lang w:val="ru-RU"/>
        </w:rPr>
        <w:t xml:space="preserve">В их споре узнавалась пустая строка под словами об открытом проезде. На перевозе мы сумели пройти. Здесь каждый снова решал, кого впустит следом.</w:t>
      </w:r>
    </w:p>
    <w:p>
      <w:pPr>
        <w:rPr>
          <w:lang w:val="ru-RU"/>
        </w:rPr>
      </w:pPr>
      <w:r>
        <w:rPr>
          <w:lang w:val="ru-RU"/>
        </w:rPr>
        <w:t xml:space="preserve">Когда Тэйвен заговорил об ответственности Ирсанны, я поднялась. Акацуки посмотрел на меня, но не остановил.</w:t>
      </w:r>
    </w:p>
    <w:p>
      <w:pPr>
        <w:rPr>
          <w:lang w:val="ru-RU"/>
        </w:rPr>
      </w:pPr>
      <w:r>
        <w:rPr>
          <w:lang w:val="ru-RU"/>
        </w:rPr>
        <w:t xml:space="preserve">— Она отозвала свои распоряжения у ворота. Люди сложили оружие. Она сама пошла к нему.</w:t>
      </w:r>
    </w:p>
    <w:p>
      <w:pPr>
        <w:rPr>
          <w:lang w:val="ru-RU"/>
        </w:rPr>
      </w:pPr>
      <w:r>
        <w:rPr>
          <w:lang w:val="ru-RU"/>
        </w:rPr>
        <w:t xml:space="preserve">— Когда он пришёл, она дала ему разрешение, — напомнила Вейнара.</w:t>
      </w:r>
    </w:p>
    <w:p>
      <w:pPr>
        <w:rPr>
          <w:lang w:val="ru-RU"/>
        </w:rPr>
      </w:pPr>
      <w:r>
        <w:rPr>
          <w:lang w:val="ru-RU"/>
        </w:rPr>
        <w:t xml:space="preserve">— Да. Я прошу оставить её живой. Она знает, кому ещё давала право войти. И её люди ещё послушают её голос. На перевозе послушали.</w:t>
      </w:r>
    </w:p>
    <w:p>
      <w:pPr>
        <w:rPr>
          <w:lang w:val="ru-RU"/>
        </w:rPr>
      </w:pPr>
      <w:r>
        <w:rPr>
          <w:lang w:val="ru-RU"/>
        </w:rPr>
        <w:t xml:space="preserve">Собственный голос дрожал, но останавливаться я не стала. Назвала двоих людей, сложивших оружие, и показала на плане, откуда открыли причал. Рэйна подтвердила то, что видела.</w:t>
      </w:r>
    </w:p>
    <w:p>
      <w:pPr>
        <w:rPr>
          <w:lang w:val="ru-RU"/>
        </w:rPr>
      </w:pPr>
      <w:r>
        <w:rPr>
          <w:lang w:val="ru-RU"/>
        </w:rPr>
        <w:t xml:space="preserve">Ирсанна не смотрела на меня.</w:t>
      </w:r>
    </w:p>
    <w:p>
      <w:pPr>
        <w:rPr>
          <w:lang w:val="ru-RU"/>
        </w:rPr>
      </w:pPr>
      <w:r>
        <w:rPr>
          <w:lang w:val="ru-RU"/>
        </w:rPr>
        <w:t xml:space="preserve">Вейнара спросила Тэйвена, можно ли отделить подписанные ею разрешения от подложных. Он ответил, что уже начали. Долго говорили только сёстры: короткие вопросы, ответы, имена, которых я не знала.</w:t>
      </w:r>
    </w:p>
    <w:p>
      <w:pPr>
        <w:rPr>
          <w:lang w:val="ru-RU"/>
        </w:rPr>
      </w:pPr>
      <w:r>
        <w:rPr>
          <w:lang w:val="ru-RU"/>
        </w:rPr>
        <w:t xml:space="preserve">Ирсанна осталась жива. С неё сняли право распоряжаться охраной и принимать чужие вооружённые дома. На разбирательстве ей предстояло отвечать вместе с остальными. До него она оставалась под королевской охраной. Её согласие помогать не возвращало ей печать.</w:t>
      </w:r>
    </w:p>
    <w:p>
      <w:pPr>
        <w:rPr>
          <w:lang w:val="ru-RU"/>
        </w:rPr>
      </w:pPr>
      <w:r>
        <w:rPr>
          <w:lang w:val="ru-RU"/>
        </w:rPr>
        <w:t xml:space="preserve">Когда её повели к дверям, она остановилась возле меня.</w:t>
      </w:r>
    </w:p>
    <w:p>
      <w:pPr>
        <w:rPr>
          <w:lang w:val="ru-RU"/>
        </w:rPr>
      </w:pPr>
      <w:r>
        <w:rPr>
          <w:lang w:val="ru-RU"/>
        </w:rPr>
        <w:t xml:space="preserve">— Я ещё слышу твой голос, — сказала она. — Спасибо.</w:t>
      </w:r>
    </w:p>
    <w:p>
      <w:pPr>
        <w:rPr>
          <w:lang w:val="ru-RU"/>
        </w:rPr>
      </w:pPr>
      <w:r>
        <w:rPr>
          <w:lang w:val="ru-RU"/>
        </w:rPr>
        <w:t xml:space="preserve">Нужного ответа не нашлось. Ирсанна сама пошла дальше.</w:t>
      </w:r>
    </w:p>
    <w:p ns2:paraId="53A18CB2" ns2:textId="77777777" w:rsidR="0003529C" w:rsidRPr="001114B8" w:rsidRDefault="00000000">
      <w:pPr>
        <w:spacing w:before="160" w:after="160"/>
        <w:ind w:firstLine="0"/>
        <w:jc w:val="center"/>
        <w:rPr>
          <w:lang w:val="ru-RU"/>
        </w:rPr>
      </w:pPr>
      <w:r w:rsidRPr="001114B8">
        <w:rPr>
          <w:lang w:val="ru-RU"/>
        </w:rPr>
        <w:t>· · ·</w:t>
      </w:r>
    </w:p>
    <w:p>
      <w:pPr>
        <w:rPr>
          <w:lang w:val="ru-RU"/>
        </w:rPr>
      </w:pPr>
      <w:r>
        <w:rPr>
          <w:lang w:val="ru-RU"/>
        </w:rPr>
        <w:t xml:space="preserve">Расчёт по заказу Вейнара подтвердила при Акацуки.</w:t>
      </w:r>
    </w:p>
    <w:p>
      <w:pPr>
        <w:rPr>
          <w:lang w:val="ru-RU"/>
        </w:rPr>
      </w:pPr>
      <w:r>
        <w:rPr>
          <w:lang w:val="ru-RU"/>
        </w:rPr>
        <w:t xml:space="preserve">Комиссия вернулась, нападение разобрали по свидетелям, нижний перевоз открыли. За работу корона платила гильдии. Отдельные дела оставались у Тэйвена: преступления Геллара, Дарэс, погибший Вейр, ответственность домов.</w:t>
      </w:r>
    </w:p>
    <w:p>
      <w:pPr>
        <w:rPr>
          <w:lang w:val="ru-RU"/>
        </w:rPr>
      </w:pPr>
      <w:r>
        <w:rPr>
          <w:lang w:val="ru-RU"/>
        </w:rPr>
        <w:t xml:space="preserve">Моё показание об убийстве не убрали из записи.</w:t>
      </w:r>
    </w:p>
    <w:p>
      <w:pPr>
        <w:rPr>
          <w:lang w:val="ru-RU"/>
        </w:rPr>
      </w:pPr>
      <w:r>
        <w:rPr>
          <w:lang w:val="ru-RU"/>
        </w:rPr>
        <w:t xml:space="preserve">— Удар нанесён во время нападения на наших людей, — сказала Дайра. — Свидетельства об этом совпадают. Нарушение задачи вашего отряда командир изложил отдельно.</w:t>
      </w:r>
    </w:p>
    <w:p>
      <w:pPr>
        <w:rPr>
          <w:lang w:val="ru-RU"/>
        </w:rPr>
      </w:pPr>
      <w:r>
        <w:rPr>
          <w:lang w:val="ru-RU"/>
        </w:rPr>
        <w:t xml:space="preserve">Акацуки кивнул. Просить его что-либо менять я не стала.</w:t>
      </w:r>
    </w:p>
    <w:p>
      <w:pPr>
        <w:rPr>
          <w:lang w:val="ru-RU"/>
        </w:rPr>
      </w:pPr>
      <w:r>
        <w:rPr>
          <w:lang w:val="ru-RU"/>
        </w:rPr>
        <w:t xml:space="preserve">После общего разговора меня задержали у кресла королевы.</w:t>
      </w:r>
    </w:p>
    <w:p>
      <w:pPr>
        <w:rPr>
          <w:lang w:val="ru-RU"/>
        </w:rPr>
      </w:pPr>
      <w:r>
        <w:rPr>
          <w:lang w:val="ru-RU"/>
        </w:rPr>
        <w:t xml:space="preserve">Тэйвен принёс узкий деревянный браслет. Внутри тянулись светлые прожилки, снаружи поверхность была гладкой, тёплой. Он показал застёжку, дал раскрыть самой.</w:t>
      </w:r>
    </w:p>
    <w:p>
      <w:pPr>
        <w:rPr>
          <w:lang w:val="ru-RU"/>
        </w:rPr>
      </w:pPr>
      <w:r>
        <w:rPr>
          <w:lang w:val="ru-RU"/>
        </w:rPr>
        <w:t xml:space="preserve">— Защита от паралича и небольшое ускорение, — сказал он. — Снимается здесь.</w:t>
      </w:r>
    </w:p>
    <w:p>
      <w:pPr>
        <w:rPr>
          <w:lang w:val="ru-RU"/>
        </w:rPr>
      </w:pPr>
      <w:r>
        <w:rPr>
          <w:lang w:val="ru-RU"/>
        </w:rPr>
        <w:t xml:space="preserve">Застёжка поддавалась легко. Я открыла её, закрыла и снова открыла, прежде чем надеть браслет на правое запястье. Птица оставалась на левом.</w:t>
      </w:r>
    </w:p>
    <w:p>
      <w:pPr>
        <w:rPr>
          <w:lang w:val="ru-RU"/>
        </w:rPr>
      </w:pPr>
      <w:r>
        <w:rPr>
          <w:lang w:val="ru-RU"/>
        </w:rPr>
        <w:t xml:space="preserve">— Это за работу? — спросила я.</w:t>
      </w:r>
    </w:p>
    <w:p>
      <w:pPr>
        <w:rPr>
          <w:lang w:val="ru-RU"/>
        </w:rPr>
      </w:pPr>
      <w:r>
        <w:rPr>
          <w:lang w:val="ru-RU"/>
        </w:rPr>
        <w:t xml:space="preserve">— Это от меня, — ответила Вейнара. — За людей, которых ты вывела. И за то, что сказала сегодня при моей сестре. Согласиться со всем, что ты сказала, я за это не обещаю.</w:t>
      </w:r>
    </w:p>
    <w:p>
      <w:pPr>
        <w:rPr>
          <w:lang w:val="ru-RU"/>
        </w:rPr>
      </w:pPr>
      <w:r>
        <w:rPr>
          <w:lang w:val="ru-RU"/>
        </w:rPr>
        <w:t xml:space="preserve">Улыбка появилась раньше, чем я вспомнила, перед кем стою.</w:t>
      </w:r>
    </w:p>
    <w:p>
      <w:pPr>
        <w:rPr>
          <w:lang w:val="ru-RU"/>
        </w:rPr>
      </w:pPr>
      <w:r>
        <w:rPr>
          <w:lang w:val="ru-RU"/>
        </w:rPr>
        <w:t xml:space="preserve">— Я тоже не всё знаю.</w:t>
      </w:r>
    </w:p>
    <w:p>
      <w:pPr>
        <w:rPr>
          <w:lang w:val="ru-RU"/>
        </w:rPr>
      </w:pPr>
      <w:r>
        <w:rPr>
          <w:lang w:val="ru-RU"/>
        </w:rPr>
        <w:t xml:space="preserve">— Успела заметить.</w:t>
      </w:r>
    </w:p>
    <w:p>
      <w:pPr>
        <w:rPr>
          <w:lang w:val="ru-RU"/>
        </w:rPr>
      </w:pPr>
      <w:r>
        <w:rPr>
          <w:lang w:val="ru-RU"/>
        </w:rPr>
        <w:t xml:space="preserve">Она позволила мне поблагодарить и отпустила. У двери я ещё раз расстегнула браслет. Мне хотелось чувствовать, как легко он открывается.</w:t>
      </w:r>
    </w:p>
    <w:p>
      <w:pPr>
        <w:rPr>
          <w:lang w:val="ru-RU"/>
        </w:rPr>
      </w:pPr>
      <w:r>
        <w:rPr>
          <w:lang w:val="ru-RU"/>
        </w:rPr>
        <w:t xml:space="preserve">Акацуки ждал в коридоре с новой пачкой.</w:t>
      </w:r>
    </w:p>
    <w:p>
      <w:pPr>
        <w:rPr>
          <w:lang w:val="ru-RU"/>
        </w:rPr>
      </w:pPr>
      <w:r>
        <w:rPr>
          <w:lang w:val="ru-RU"/>
        </w:rPr>
        <w:t xml:space="preserve">— Мы уходим? — спросила я.</w:t>
      </w:r>
    </w:p>
    <w:p>
      <w:pPr>
        <w:rPr>
          <w:lang w:val="ru-RU"/>
        </w:rPr>
      </w:pPr>
      <w:r>
        <w:rPr>
          <w:lang w:val="ru-RU"/>
        </w:rPr>
        <w:t xml:space="preserve">— Возвращаемся с донесением. Дома Восхождения есть в Лиарете, в Белых Гаванях. В Астэль пошлют своих людей. Наш заказ закрывают, но на другие выходы нас пока не раздают. Гильдия должна решить, как помогать дальше.</w:t>
      </w:r>
    </w:p>
    <w:p>
      <w:pPr>
        <w:rPr>
          <w:lang w:val="ru-RU"/>
        </w:rPr>
      </w:pPr>
      <w:r>
        <w:rPr>
          <w:lang w:val="ru-RU"/>
        </w:rPr>
        <w:t xml:space="preserve">Он перевернул верхний лист. На нём стояла подпись Вейнары.</w:t>
      </w:r>
    </w:p>
    <w:p>
      <w:pPr>
        <w:rPr>
          <w:lang w:val="ru-RU"/>
        </w:rPr>
      </w:pPr>
      <w:r>
        <w:rPr>
          <w:lang w:val="ru-RU"/>
        </w:rPr>
        <w:t xml:space="preserve">— Ты хотел бы остаться здесь?</w:t>
      </w:r>
    </w:p>
    <w:p>
      <w:pPr>
        <w:rPr>
          <w:lang w:val="ru-RU"/>
        </w:rPr>
      </w:pPr>
      <w:r>
        <w:rPr>
          <w:lang w:val="ru-RU"/>
        </w:rPr>
        <w:t xml:space="preserve">Акацуки посмотрел в открытый зал.</w:t>
      </w:r>
    </w:p>
    <w:p>
      <w:pPr>
        <w:rPr>
          <w:lang w:val="ru-RU"/>
        </w:rPr>
      </w:pPr>
      <w:r>
        <w:rPr>
          <w:lang w:val="ru-RU"/>
        </w:rPr>
        <w:t xml:space="preserve">— Хотел бы, чтобы того, кто стоит рядом со мной, не могли объявить чужой собственностью после одного разговора о силе. Здесь хотя бы спорят об этом вслух.</w:t>
      </w:r>
    </w:p>
    <w:p>
      <w:pPr>
        <w:rPr>
          <w:lang w:val="ru-RU"/>
        </w:rPr>
      </w:pPr>
      <w:r>
        <w:rPr>
          <w:lang w:val="ru-RU"/>
        </w:rPr>
        <w:t xml:space="preserve">— В гильдии мой договор заключили без меня.</w:t>
      </w:r>
    </w:p>
    <w:p>
      <w:pPr>
        <w:rPr>
          <w:lang w:val="ru-RU"/>
        </w:rPr>
      </w:pPr>
      <w:r>
        <w:rPr>
          <w:lang w:val="ru-RU"/>
        </w:rPr>
        <w:t xml:space="preserve">Он посмотрел на моё запястье.</w:t>
      </w:r>
    </w:p>
    <w:p>
      <w:pPr>
        <w:rPr>
          <w:lang w:val="ru-RU"/>
        </w:rPr>
      </w:pPr>
      <w:r>
        <w:rPr>
          <w:lang w:val="ru-RU"/>
        </w:rPr>
        <w:t xml:space="preserve">— Знаю.</w:t>
      </w:r>
    </w:p>
    <w:p>
      <w:pPr>
        <w:rPr>
          <w:lang w:val="ru-RU"/>
        </w:rPr>
      </w:pPr>
      <w:r>
        <w:rPr>
          <w:lang w:val="ru-RU"/>
        </w:rPr>
        <w:t xml:space="preserve">Мы некоторое время стояли молча. Потом он поправил мой мешок, который сползал с плеча, и пошёл к выходу.</w:t>
      </w:r>
    </w:p>
    <w:p ns2:paraId="53A18CB2" ns2:textId="77777777" w:rsidR="0003529C" w:rsidRPr="001114B8" w:rsidRDefault="00000000">
      <w:pPr>
        <w:spacing w:before="160" w:after="160"/>
        <w:ind w:firstLine="0"/>
        <w:jc w:val="center"/>
        <w:rPr>
          <w:lang w:val="ru-RU"/>
        </w:rPr>
      </w:pPr>
      <w:r w:rsidRPr="001114B8">
        <w:rPr>
          <w:lang w:val="ru-RU"/>
        </w:rPr>
        <w:t>· · ·</w:t>
      </w:r>
    </w:p>
    <w:p>
      <w:pPr>
        <w:rPr>
          <w:lang w:val="ru-RU"/>
        </w:rPr>
      </w:pPr>
      <w:r>
        <w:rPr>
          <w:lang w:val="ru-RU"/>
        </w:rPr>
        <w:t xml:space="preserve">Агнис нашла меня вечером у Сайны.</w:t>
      </w:r>
    </w:p>
    <w:p>
      <w:pPr>
        <w:rPr>
          <w:lang w:val="ru-RU"/>
        </w:rPr>
      </w:pPr>
      <w:r>
        <w:rPr>
          <w:lang w:val="ru-RU"/>
        </w:rPr>
        <w:t xml:space="preserve">Я забирала своё второе письмо и рисунки. Хозяйка поставила на стол весь ящик, заставила проверить, ничего ли не осталось. Агнис узнала незаконченный вид Аннвира, попросила показать ближе.</w:t>
      </w:r>
    </w:p>
    <w:p>
      <w:pPr>
        <w:rPr>
          <w:lang w:val="ru-RU"/>
        </w:rPr>
      </w:pPr>
      <w:r>
        <w:rPr>
          <w:lang w:val="ru-RU"/>
        </w:rPr>
        <w:t xml:space="preserve">Рисунок передала ей.</w:t>
      </w:r>
    </w:p>
    <w:p>
      <w:pPr>
        <w:rPr>
          <w:lang w:val="ru-RU"/>
        </w:rPr>
      </w:pPr>
      <w:r>
        <w:rPr>
          <w:lang w:val="ru-RU"/>
        </w:rPr>
        <w:t xml:space="preserve">— Это всё тебе. Только письмо уже старое.</w:t>
      </w:r>
    </w:p>
    <w:p>
      <w:pPr>
        <w:rPr>
          <w:lang w:val="ru-RU"/>
        </w:rPr>
      </w:pPr>
      <w:r>
        <w:rPr>
          <w:lang w:val="ru-RU"/>
        </w:rPr>
        <w:t xml:space="preserve">— Всё равно прочту.</w:t>
      </w:r>
    </w:p>
    <w:p>
      <w:pPr>
        <w:rPr>
          <w:lang w:val="ru-RU"/>
        </w:rPr>
      </w:pPr>
      <w:r>
        <w:rPr>
          <w:lang w:val="ru-RU"/>
        </w:rPr>
        <w:t xml:space="preserve">Мы унесли бумаги в комнату, которую нам отвели на эту ночь. Агнис сняла наплечники, положила возле мешка, раскрыла письмо. Я смотрела, как она читает, и вспоминала страницу, которую держала её рука, пока я искала чужую память.</w:t>
      </w:r>
    </w:p>
    <w:p>
      <w:pPr>
        <w:rPr>
          <w:lang w:val="ru-RU"/>
        </w:rPr>
      </w:pPr>
      <w:r>
        <w:rPr>
          <w:lang w:val="ru-RU"/>
        </w:rPr>
        <w:t xml:space="preserve">Подходящего вечера можно было ждать ещё долго. Больше откладывать я не могла.</w:t>
      </w:r>
    </w:p>
    <w:p>
      <w:pPr>
        <w:rPr>
          <w:lang w:val="ru-RU"/>
        </w:rPr>
      </w:pPr>
      <w:r>
        <w:rPr>
          <w:lang w:val="ru-RU"/>
        </w:rPr>
        <w:t xml:space="preserve">— Агнис. Я взяла у тебя воспоминание.</w:t>
      </w:r>
    </w:p>
    <w:p>
      <w:pPr>
        <w:rPr>
          <w:lang w:val="ru-RU"/>
        </w:rPr>
      </w:pPr>
      <w:r>
        <w:rPr>
          <w:lang w:val="ru-RU"/>
        </w:rPr>
        <w:t xml:space="preserve">Она не сразу подняла голову.</w:t>
      </w:r>
    </w:p>
    <w:p>
      <w:pPr>
        <w:rPr>
          <w:lang w:val="ru-RU"/>
        </w:rPr>
      </w:pPr>
      <w:r>
        <w:rPr>
          <w:lang w:val="ru-RU"/>
        </w:rPr>
        <w:t xml:space="preserve">Про нитку и запястье я рассказала без утайки. Про то, что могла освободить рукав и не стала. Описала янтарную и голубую подвески с мутным краем заливки, миску, которой она прикрыла заготовки.</w:t>
      </w:r>
    </w:p>
    <w:p>
      <w:pPr>
        <w:rPr>
          <w:lang w:val="ru-RU"/>
        </w:rPr>
      </w:pPr>
      <w:r>
        <w:rPr>
          <w:lang w:val="ru-RU"/>
        </w:rPr>
        <w:t xml:space="preserve">— Я видела себя у двери. Ты хотела сделать мне подарок. Я потом спросила про узел, чтобы проверить, осталось ли это у тебя.</w:t>
      </w:r>
    </w:p>
    <w:p>
      <w:pPr>
        <w:rPr>
          <w:lang w:val="ru-RU"/>
        </w:rPr>
      </w:pPr>
      <w:r>
        <w:rPr>
          <w:lang w:val="ru-RU"/>
        </w:rPr>
        <w:t xml:space="preserve">Агнис положила письмо.</w:t>
      </w:r>
    </w:p>
    <w:p>
      <w:pPr>
        <w:rPr>
          <w:lang w:val="ru-RU"/>
        </w:rPr>
      </w:pPr>
      <w:r>
        <w:rPr>
          <w:lang w:val="ru-RU"/>
        </w:rPr>
        <w:t xml:space="preserve">— Ты поэтому спрашивала?</w:t>
      </w:r>
    </w:p>
    <w:p>
      <w:pPr>
        <w:rPr>
          <w:lang w:val="ru-RU"/>
        </w:rPr>
      </w:pPr>
      <w:r>
        <w:rPr>
          <w:lang w:val="ru-RU"/>
        </w:rPr>
        <w:t xml:space="preserve">— Да.</w:t>
      </w:r>
    </w:p>
    <w:p>
      <w:pPr>
        <w:rPr>
          <w:lang w:val="ru-RU"/>
        </w:rPr>
      </w:pPr>
      <w:r>
        <w:rPr>
          <w:lang w:val="ru-RU"/>
        </w:rPr>
        <w:t xml:space="preserve">— А мне сказала, что сама вспомнила.</w:t>
      </w:r>
    </w:p>
    <w:p>
      <w:pPr>
        <w:rPr>
          <w:lang w:val="ru-RU"/>
        </w:rPr>
      </w:pPr>
      <w:r>
        <w:rPr>
          <w:lang w:val="ru-RU"/>
        </w:rPr>
        <w:t xml:space="preserve">Пришлось кивнуть.</w:t>
      </w:r>
    </w:p>
    <w:p>
      <w:pPr>
        <w:rPr>
          <w:lang w:val="ru-RU"/>
        </w:rPr>
      </w:pPr>
      <w:r>
        <w:rPr>
          <w:lang w:val="ru-RU"/>
        </w:rPr>
        <w:t xml:space="preserve">Она убрала руки со стола, положила на колени. Я сразу заметила расстояние, которое появилось между её пальцами и моими.</w:t>
      </w:r>
    </w:p>
    <w:p>
      <w:pPr>
        <w:rPr>
          <w:lang w:val="ru-RU"/>
        </w:rPr>
      </w:pPr>
      <w:r>
        <w:rPr>
          <w:lang w:val="ru-RU"/>
        </w:rPr>
        <w:t xml:space="preserve">— Ещё что?</w:t>
      </w:r>
    </w:p>
    <w:p>
      <w:pPr>
        <w:rPr>
          <w:lang w:val="ru-RU"/>
        </w:rPr>
      </w:pPr>
      <w:r>
        <w:rPr>
          <w:lang w:val="ru-RU"/>
        </w:rPr>
        <w:t xml:space="preserve">— Мне пришёл этот вечер. Я не искала другого. Я не слышу тебя сейчас.</w:t>
      </w:r>
    </w:p>
    <w:p>
      <w:pPr>
        <w:rPr>
          <w:lang w:val="ru-RU"/>
        </w:rPr>
      </w:pPr>
      <w:r>
        <w:rPr>
          <w:lang w:val="ru-RU"/>
        </w:rPr>
        <w:t xml:space="preserve">— Я этого не могу проверить.</w:t>
      </w:r>
    </w:p>
    <w:p>
      <w:pPr>
        <w:rPr>
          <w:lang w:val="ru-RU"/>
        </w:rPr>
      </w:pPr>
      <w:r>
        <w:rPr>
          <w:lang w:val="ru-RU"/>
        </w:rPr>
        <w:t xml:space="preserve">— Знаю.</w:t>
      </w:r>
    </w:p>
    <w:p>
      <w:pPr>
        <w:rPr>
          <w:lang w:val="ru-RU"/>
        </w:rPr>
      </w:pPr>
      <w:r>
        <w:rPr>
          <w:lang w:val="ru-RU"/>
        </w:rPr>
        <w:t xml:space="preserve">Агнис поднялась, дошла до окна. Попробовала открыть створку, та не поддалась. Сестра оставила её, вернулась к столу и села на другую скамью.</w:t>
      </w:r>
    </w:p>
    <w:p>
      <w:pPr>
        <w:rPr>
          <w:lang w:val="ru-RU"/>
        </w:rPr>
      </w:pPr>
      <w:r>
        <w:rPr>
          <w:lang w:val="ru-RU"/>
        </w:rPr>
        <w:t xml:space="preserve">— Мы сидели над её записями, — сказала она. — Разбирались, что она делала с нами без нашего ведома. Ты решила попробовать на мне прямо там.</w:t>
      </w:r>
    </w:p>
    <w:p>
      <w:pPr>
        <w:rPr>
          <w:lang w:val="ru-RU"/>
        </w:rPr>
      </w:pPr>
      <w:r>
        <w:rPr>
          <w:lang w:val="ru-RU"/>
        </w:rPr>
        <w:t xml:space="preserve">Поднять голову не получалось.</w:t>
      </w:r>
    </w:p>
    <w:p>
      <w:pPr>
        <w:rPr>
          <w:lang w:val="ru-RU"/>
        </w:rPr>
      </w:pPr>
      <w:r>
        <w:rPr>
          <w:lang w:val="ru-RU"/>
        </w:rPr>
        <w:t xml:space="preserve">— Я хотела уметь это. Проверила. Потом обрадовалась, что ты помнишь. Решила, что можно пока не говорить.</w:t>
      </w:r>
    </w:p>
    <w:p>
      <w:pPr>
        <w:rPr>
          <w:lang w:val="ru-RU"/>
        </w:rPr>
      </w:pPr>
      <w:r>
        <w:rPr>
          <w:lang w:val="ru-RU"/>
        </w:rPr>
        <w:t xml:space="preserve">— Я сама дала тебе свет.</w:t>
      </w:r>
    </w:p>
    <w:p>
      <w:pPr>
        <w:rPr>
          <w:lang w:val="ru-RU"/>
        </w:rPr>
      </w:pPr>
      <w:r>
        <w:rPr>
          <w:lang w:val="ru-RU"/>
        </w:rPr>
        <w:t xml:space="preserve">— Знаю.</w:t>
      </w:r>
    </w:p>
    <w:p>
      <w:pPr>
        <w:rPr>
          <w:lang w:val="ru-RU"/>
        </w:rPr>
      </w:pPr>
      <w:r>
        <w:rPr>
          <w:lang w:val="ru-RU"/>
        </w:rPr>
        <w:t xml:space="preserve">— Ты могла попросить. Я могла подумать. Даже отказаться могла.</w:t>
      </w:r>
    </w:p>
    <w:p>
      <w:pPr>
        <w:rPr>
          <w:lang w:val="ru-RU"/>
        </w:rPr>
      </w:pPr>
      <w:r>
        <w:rPr>
          <w:lang w:val="ru-RU"/>
        </w:rPr>
        <w:t xml:space="preserve">— Поэтому я и не спросила.</w:t>
      </w:r>
    </w:p>
    <w:p>
      <w:pPr>
        <w:rPr>
          <w:lang w:val="ru-RU"/>
        </w:rPr>
      </w:pPr>
      <w:r>
        <w:rPr>
          <w:lang w:val="ru-RU"/>
        </w:rPr>
        <w:t xml:space="preserve">Она закрыла глаза. Я ждала, пока откроет. Хотелось встать, подойти, но я уже знала, что этим попрошу её помочь мне пережить сделанное с ней.</w:t>
      </w:r>
    </w:p>
    <w:p>
      <w:pPr>
        <w:rPr>
          <w:lang w:val="ru-RU"/>
        </w:rPr>
      </w:pPr>
      <w:r>
        <w:rPr>
          <w:lang w:val="ru-RU"/>
        </w:rPr>
        <w:t xml:space="preserve">— Я не согласна, — сказала Агнис. — Больше не делай. Ни ради учёбы, ни чтобы помочь мне, ни потому, что я, по-твоему, слишком долго думаю.</w:t>
      </w:r>
    </w:p>
    <w:p>
      <w:pPr>
        <w:rPr>
          <w:lang w:val="ru-RU"/>
        </w:rPr>
      </w:pPr>
      <w:r>
        <w:rPr>
          <w:lang w:val="ru-RU"/>
        </w:rPr>
        <w:t xml:space="preserve">— Не буду без твоего разрешения.</w:t>
      </w:r>
    </w:p>
    <w:p>
      <w:pPr>
        <w:rPr>
          <w:lang w:val="ru-RU"/>
        </w:rPr>
      </w:pPr>
      <w:r>
        <w:rPr>
          <w:lang w:val="ru-RU"/>
        </w:rPr>
        <w:t xml:space="preserve">— И сейчас ко мне не тянись. Я вижу, что ты хочешь.</w:t>
      </w:r>
    </w:p>
    <w:p>
      <w:pPr>
        <w:rPr>
          <w:lang w:val="ru-RU"/>
        </w:rPr>
      </w:pPr>
      <w:r>
        <w:rPr>
          <w:lang w:val="ru-RU"/>
        </w:rPr>
        <w:t xml:space="preserve">Руки убрала на колени.</w:t>
      </w:r>
    </w:p>
    <w:p>
      <w:pPr>
        <w:rPr>
          <w:lang w:val="ru-RU"/>
        </w:rPr>
      </w:pPr>
      <w:r>
        <w:rPr>
          <w:lang w:val="ru-RU"/>
        </w:rPr>
        <w:t xml:space="preserve">За стеной Сайна разговаривала с кем-то о дороге. Вода стучала по наружному листу, прикрывавшему окно. Я слышала всё слишком отчётливо.</w:t>
      </w:r>
    </w:p>
    <w:p>
      <w:pPr>
        <w:rPr>
          <w:lang w:val="ru-RU"/>
        </w:rPr>
      </w:pPr>
      <w:r>
        <w:rPr>
          <w:lang w:val="ru-RU"/>
        </w:rPr>
        <w:t xml:space="preserve">— Мне жаль, — сказала я.</w:t>
      </w:r>
    </w:p>
    <w:p>
      <w:pPr>
        <w:rPr>
          <w:lang w:val="ru-RU"/>
        </w:rPr>
      </w:pPr>
      <w:r>
        <w:rPr>
          <w:lang w:val="ru-RU"/>
        </w:rPr>
        <w:t xml:space="preserve">Агнис посмотрела на браслет.</w:t>
      </w:r>
    </w:p>
    <w:p>
      <w:pPr>
        <w:rPr>
          <w:lang w:val="ru-RU"/>
        </w:rPr>
      </w:pPr>
      <w:r>
        <w:rPr>
          <w:lang w:val="ru-RU"/>
        </w:rPr>
        <w:t xml:space="preserve">— Тебе сегодня много хорошего сказали?</w:t>
      </w:r>
    </w:p>
    <w:p>
      <w:pPr>
        <w:rPr>
          <w:lang w:val="ru-RU"/>
        </w:rPr>
      </w:pPr>
      <w:r>
        <w:rPr>
          <w:lang w:val="ru-RU"/>
        </w:rPr>
        <w:t xml:space="preserve">Ответа не было.</w:t>
      </w:r>
    </w:p>
    <w:p>
      <w:pPr>
        <w:rPr>
          <w:lang w:val="ru-RU"/>
        </w:rPr>
      </w:pPr>
      <w:r>
        <w:rPr>
          <w:lang w:val="ru-RU"/>
        </w:rPr>
        <w:t xml:space="preserve">— Я тоже рада, что ты вывела девочку. Видела, как ты держала Ирсанну. Я ничего из этого у тебя не отнимаю. Только это со мной всё равно произошло.</w:t>
      </w:r>
    </w:p>
    <w:p>
      <w:pPr>
        <w:rPr>
          <w:lang w:val="ru-RU"/>
        </w:rPr>
      </w:pPr>
      <w:r>
        <w:rPr>
          <w:lang w:val="ru-RU"/>
        </w:rPr>
        <w:t xml:space="preserve">На эти слова я только кивнула.</w:t>
      </w:r>
    </w:p>
    <w:p>
      <w:pPr>
        <w:rPr>
          <w:lang w:val="ru-RU"/>
        </w:rPr>
      </w:pPr>
      <w:r>
        <w:rPr>
          <w:lang w:val="ru-RU"/>
        </w:rPr>
        <w:t xml:space="preserve">Она взяла письмо и сложила по прежнему сгибу. Убрала к рисункам. Я следила за этим движением: вдруг выбросит при мне.</w:t>
      </w:r>
    </w:p>
    <w:p>
      <w:pPr>
        <w:rPr>
          <w:lang w:val="ru-RU"/>
        </w:rPr>
      </w:pPr>
      <w:r>
        <w:rPr>
          <w:lang w:val="ru-RU"/>
        </w:rPr>
        <w:t xml:space="preserve">— Бумаги матери будем читать дальше, — сказала она. — Когда сможем. Вопросы о метке я отправила. Отказываться от помощи за меня не надо.</w:t>
      </w:r>
    </w:p>
    <w:p>
      <w:pPr>
        <w:rPr>
          <w:lang w:val="ru-RU"/>
        </w:rPr>
      </w:pPr>
      <w:r>
        <w:rPr>
          <w:lang w:val="ru-RU"/>
        </w:rPr>
        <w:t xml:space="preserve">У меня задрожали губы.</w:t>
      </w:r>
    </w:p>
    <w:p>
      <w:pPr>
        <w:rPr>
          <w:lang w:val="ru-RU"/>
        </w:rPr>
      </w:pPr>
      <w:r>
        <w:rPr>
          <w:lang w:val="ru-RU"/>
        </w:rPr>
        <w:t xml:space="preserve">— Я не хочу тебя потерять.</w:t>
      </w:r>
    </w:p>
    <w:p>
      <w:pPr>
        <w:rPr>
          <w:lang w:val="ru-RU"/>
        </w:rPr>
      </w:pPr>
      <w:r>
        <w:rPr>
          <w:lang w:val="ru-RU"/>
        </w:rPr>
        <w:t xml:space="preserve">— Я тоже. Мне от этого сейчас очень трудно.</w:t>
      </w:r>
    </w:p>
    <w:p>
      <w:pPr>
        <w:rPr>
          <w:lang w:val="ru-RU"/>
        </w:rPr>
      </w:pPr>
      <w:r>
        <w:rPr>
          <w:lang w:val="ru-RU"/>
        </w:rPr>
        <w:t xml:space="preserve">Агнис осталась в комнате. Подстилку положила у другой стены.</w:t>
      </w:r>
    </w:p>
    <w:p>
      <w:pPr>
        <w:rPr>
          <w:lang w:val="ru-RU"/>
        </w:rPr>
      </w:pPr>
      <w:r>
        <w:rPr>
          <w:lang w:val="ru-RU"/>
        </w:rPr>
        <w:t xml:space="preserve">На своей подстилке я долго слушала, как сестра переворачивается у другой стены. Вспомнить тёплую каплю у окна было легко по-прежнему. Только вернуть Агнис тот вечер целиком, без моего присутствия, я не умела.</w:t>
      </w:r>
    </w:p>
    <w:p>
      <w:pPr>
        <w:rPr>
          <w:lang w:val="ru-RU"/>
        </w:rPr>
      </w:pPr>
      <w:r>
        <w:rPr>
          <w:lang w:val="ru-RU"/>
        </w:rPr>
        <w:t xml:space="preserve">Тень, позвала я мысленно.</w:t>
      </w:r>
    </w:p>
    <w:p>
      <w:pPr>
        <w:rPr>
          <w:lang w:val="ru-RU"/>
        </w:rPr>
      </w:pPr>
      <w:r>
        <w:rPr>
          <w:i/>
          <w:lang w:val="ru-RU"/>
        </w:rPr>
        <w:t xml:space="preserve">«Я здесь».</w:t>
      </w:r>
    </w:p>
    <w:p>
      <w:pPr>
        <w:rPr>
          <w:lang w:val="ru-RU"/>
        </w:rPr>
      </w:pPr>
      <w:r>
        <w:rPr>
          <w:lang w:val="ru-RU"/>
        </w:rPr>
        <w:t xml:space="preserve">Я не хочу забыть то, что взяла.</w:t>
      </w:r>
    </w:p>
    <w:p>
      <w:pPr>
        <w:rPr>
          <w:lang w:val="ru-RU"/>
        </w:rPr>
      </w:pPr>
      <w:r>
        <w:rPr>
          <w:i/>
          <w:lang w:val="ru-RU"/>
        </w:rPr>
        <w:t xml:space="preserve">«Знаю».</w:t>
      </w:r>
    </w:p>
    <w:p>
      <w:pPr>
        <w:rPr>
          <w:lang w:val="ru-RU"/>
        </w:rPr>
      </w:pPr>
      <w:r>
        <w:rPr>
          <w:lang w:val="ru-RU"/>
        </w:rPr>
        <w:t xml:space="preserve">Это было хуже любого ответа о наказании. Я сохранила чужую любовь ко мне и всё ещё хотела считать её своим приобретением.</w:t>
      </w:r>
    </w:p>
    <w:p ns2:paraId="53A18CB2" ns2:textId="77777777" w:rsidR="0003529C" w:rsidRPr="001114B8" w:rsidRDefault="00000000">
      <w:pPr>
        <w:spacing w:before="160" w:after="160"/>
        <w:ind w:firstLine="0"/>
        <w:jc w:val="center"/>
        <w:rPr>
          <w:lang w:val="ru-RU"/>
        </w:rPr>
      </w:pPr>
      <w:r w:rsidRPr="001114B8">
        <w:rPr>
          <w:lang w:val="ru-RU"/>
        </w:rPr>
        <w:t>· · ·</w:t>
      </w:r>
    </w:p>
    <w:p>
      <w:pPr>
        <w:rPr>
          <w:lang w:val="ru-RU"/>
        </w:rPr>
      </w:pPr>
      <w:r>
        <w:rPr>
          <w:lang w:val="ru-RU"/>
        </w:rPr>
        <w:t xml:space="preserve">Утром Агнис сама застегнула мне ремень мешка.</w:t>
      </w:r>
    </w:p>
    <w:p>
      <w:pPr>
        <w:rPr>
          <w:lang w:val="ru-RU"/>
        </w:rPr>
      </w:pPr>
      <w:r>
        <w:rPr>
          <w:lang w:val="ru-RU"/>
        </w:rPr>
        <w:t xml:space="preserve">Под её руками я стояла тихо, не пытаясь помочь. Она подтянула ремень, проверила, не давит ли на плечо, и отступила.</w:t>
      </w:r>
    </w:p>
    <w:p>
      <w:pPr>
        <w:rPr>
          <w:lang w:val="ru-RU"/>
        </w:rPr>
      </w:pPr>
      <w:r>
        <w:rPr>
          <w:lang w:val="ru-RU"/>
        </w:rPr>
        <w:t xml:space="preserve">Её группа уходила к северному посту. Наш отряд возвращался к гильдейской двери. Сэвран прислал человека за донесением. Агнис отдала ему служебную пачку, свои бумаги оставила при себе.</w:t>
      </w:r>
    </w:p>
    <w:p>
      <w:pPr>
        <w:rPr>
          <w:lang w:val="ru-RU"/>
        </w:rPr>
      </w:pPr>
      <w:r>
        <w:rPr>
          <w:lang w:val="ru-RU"/>
        </w:rPr>
        <w:t xml:space="preserve">— Напиши, когда дойдёшь, — сказала она.</w:t>
      </w:r>
    </w:p>
    <w:p>
      <w:pPr>
        <w:rPr>
          <w:lang w:val="ru-RU"/>
        </w:rPr>
      </w:pPr>
      <w:r>
        <w:rPr>
          <w:lang w:val="ru-RU"/>
        </w:rPr>
        <w:t xml:space="preserve">— Как только дойду. И расскажу, что ответят про договор.</w:t>
      </w:r>
    </w:p>
    <w:p>
      <w:pPr>
        <w:rPr>
          <w:lang w:val="ru-RU"/>
        </w:rPr>
      </w:pPr>
      <w:r>
        <w:rPr>
          <w:lang w:val="ru-RU"/>
        </w:rPr>
        <w:t xml:space="preserve">Она кивнула. Синяя лента была у неё на волосах. Я смотрела на неё и не могла придумать последнего слова, которое ничего не потребует.</w:t>
      </w:r>
    </w:p>
    <w:p>
      <w:pPr>
        <w:rPr>
          <w:lang w:val="ru-RU"/>
        </w:rPr>
      </w:pPr>
      <w:r>
        <w:rPr>
          <w:lang w:val="ru-RU"/>
        </w:rPr>
        <w:t xml:space="preserve">— Можно обнять?</w:t>
      </w:r>
    </w:p>
    <w:p>
      <w:pPr>
        <w:rPr>
          <w:lang w:val="ru-RU"/>
        </w:rPr>
      </w:pPr>
      <w:r>
        <w:rPr>
          <w:lang w:val="ru-RU"/>
        </w:rPr>
        <w:t xml:space="preserve">Агнис подождала, потом шагнула ко мне.</w:t>
      </w:r>
    </w:p>
    <w:p>
      <w:pPr>
        <w:rPr>
          <w:lang w:val="ru-RU"/>
        </w:rPr>
      </w:pPr>
      <w:r>
        <w:rPr>
          <w:lang w:val="ru-RU"/>
        </w:rPr>
        <w:t xml:space="preserve">Объятие было коротким. Когда сестра начала отстраняться, я не задержала её. Она коснулась моего плеча и посмотрела в лицо.</w:t>
      </w:r>
    </w:p>
    <w:p>
      <w:pPr>
        <w:rPr>
          <w:lang w:val="ru-RU"/>
        </w:rPr>
      </w:pPr>
      <w:r>
        <w:rPr>
          <w:lang w:val="ru-RU"/>
        </w:rPr>
        <w:t xml:space="preserve">— Мне ещё нужно время.</w:t>
      </w:r>
    </w:p>
    <w:p>
      <w:pPr>
        <w:rPr>
          <w:lang w:val="ru-RU"/>
        </w:rPr>
      </w:pPr>
      <w:r>
        <w:rPr>
          <w:lang w:val="ru-RU"/>
        </w:rPr>
        <w:t xml:space="preserve">— Я знаю.</w:t>
      </w:r>
    </w:p>
    <w:p>
      <w:pPr>
        <w:rPr>
          <w:lang w:val="ru-RU"/>
        </w:rPr>
      </w:pPr>
      <w:r>
        <w:rPr>
          <w:lang w:val="ru-RU"/>
        </w:rPr>
        <w:t xml:space="preserve">Она подняла щит и пошла к своим. У поворота оглянулась. Мы помахали друг другу, и я повернулась к Рэйне прежде, чем захотелось побежать следом.</w:t>
      </w:r>
    </w:p>
    <w:p ns2:paraId="53A18CB2" ns2:textId="77777777" w:rsidR="0003529C" w:rsidRPr="001114B8" w:rsidRDefault="00000000">
      <w:pPr>
        <w:spacing w:before="160" w:after="160"/>
        <w:ind w:firstLine="0"/>
        <w:jc w:val="center"/>
        <w:rPr>
          <w:lang w:val="ru-RU"/>
        </w:rPr>
      </w:pPr>
      <w:r w:rsidRPr="001114B8">
        <w:rPr>
          <w:lang w:val="ru-RU"/>
        </w:rPr>
        <w:t>· · ·</w:t>
      </w:r>
    </w:p>
    <w:p>
      <w:pPr>
        <w:rPr>
          <w:lang w:val="ru-RU"/>
        </w:rPr>
      </w:pPr>
      <w:r>
        <w:rPr>
          <w:lang w:val="ru-RU"/>
        </w:rPr>
        <w:t xml:space="preserve">Обратная дорога заняла девять дней.</w:t>
      </w:r>
    </w:p>
    <w:p>
      <w:pPr>
        <w:rPr>
          <w:lang w:val="ru-RU"/>
        </w:rPr>
      </w:pPr>
      <w:r>
        <w:rPr>
          <w:lang w:val="ru-RU"/>
        </w:rPr>
        <w:t xml:space="preserve">Дни считались по стоянкам и по высыхающей грязи на мешке. По починенным ремням Райгара. Щит ему выправили в Аннвире, но на месте белого удара осталась широкая вмятина. Он нёс его так же, как прежде.</w:t>
      </w:r>
    </w:p>
    <w:p>
      <w:pPr>
        <w:rPr>
          <w:lang w:val="ru-RU"/>
        </w:rPr>
      </w:pPr>
      <w:r>
        <w:rPr>
          <w:lang w:val="ru-RU"/>
        </w:rPr>
        <w:t xml:space="preserve">Иногда во сне я стояла возле печи с тёплой янтарной каплей. Проснувшись, искала собственные руки. Тень помогала назвать то, что было вокруг: край навеса, узел на верёвке, Рэйнин лук. В другой вечер я сама вспомнила запах реки на ладонях Агнис и поняла, что это уже моё. Я была рядом, когда она мыла руки.</w:t>
      </w:r>
    </w:p>
    <w:p>
      <w:pPr>
        <w:rPr>
          <w:lang w:val="ru-RU"/>
        </w:rPr>
      </w:pPr>
      <w:r>
        <w:rPr>
          <w:lang w:val="ru-RU"/>
        </w:rPr>
        <w:t xml:space="preserve">На привале я показала Рэйне новое удержание. Подняла кружку над ладонью, придержала, пока она перевязывала флягу. С каждым разом становилось легче выбрать, когда отпустить. Я могла думать о чём-нибудь ещё, не теряя движения сразу.</w:t>
      </w:r>
    </w:p>
    <w:p>
      <w:pPr>
        <w:rPr>
          <w:lang w:val="ru-RU"/>
        </w:rPr>
      </w:pPr>
      <w:r>
        <w:rPr>
          <w:lang w:val="ru-RU"/>
        </w:rPr>
        <w:t xml:space="preserve">На ночь браслет я снимала. На коже оставалась полоска, которую я тёрла пальцем. Каждый раз радовалась, что могу снять вещь сама.</w:t>
      </w:r>
    </w:p>
    <w:p>
      <w:pPr>
        <w:rPr>
          <w:lang w:val="ru-RU"/>
        </w:rPr>
      </w:pPr>
      <w:r>
        <w:rPr>
          <w:lang w:val="ru-RU"/>
        </w:rPr>
        <w:t xml:space="preserve">Тавия переписывала свои вопросы Сэрну. Акацуки читал полученные у двора записи о других домах Восхождения. На одной остановке показал нам отметки в трёх разных землях.</w:t>
      </w:r>
    </w:p>
    <w:p>
      <w:pPr>
        <w:rPr>
          <w:lang w:val="ru-RU"/>
        </w:rPr>
      </w:pPr>
      <w:r>
        <w:rPr>
          <w:lang w:val="ru-RU"/>
        </w:rPr>
        <w:t xml:space="preserve">— Вот почему не разбегаемся после расчёта, — сказал он. — Завтра это может оказаться дорогой, по которой послали кого-то из наших.</w:t>
      </w:r>
    </w:p>
    <w:p>
      <w:pPr>
        <w:rPr>
          <w:lang w:val="ru-RU"/>
        </w:rPr>
      </w:pPr>
      <w:r>
        <w:rPr>
          <w:lang w:val="ru-RU"/>
        </w:rPr>
        <w:t xml:space="preserve">За каждым названием стояло незнакомое место. Хотелось увидеть его и одновременно дождаться хоть нескольких дней, когда нас никуда не пошлют.</w:t>
      </w:r>
    </w:p>
    <w:p ns2:paraId="53A18CB2" ns2:textId="77777777" w:rsidR="0003529C" w:rsidRPr="001114B8" w:rsidRDefault="00000000">
      <w:pPr>
        <w:spacing w:before="160" w:after="160"/>
        <w:ind w:firstLine="0"/>
        <w:jc w:val="center"/>
        <w:rPr>
          <w:lang w:val="ru-RU"/>
        </w:rPr>
      </w:pPr>
      <w:r w:rsidRPr="001114B8">
        <w:rPr>
          <w:lang w:val="ru-RU"/>
        </w:rPr>
        <w:t>· · ·</w:t>
      </w:r>
    </w:p>
    <w:p>
      <w:pPr>
        <w:rPr>
          <w:lang w:val="ru-RU"/>
        </w:rPr>
      </w:pPr>
      <w:r>
        <w:rPr>
          <w:lang w:val="ru-RU"/>
        </w:rPr>
        <w:t xml:space="preserve">В гильдию мы вошли вечером.</w:t>
      </w:r>
    </w:p>
    <w:p>
      <w:pPr>
        <w:rPr>
          <w:lang w:val="ru-RU"/>
        </w:rPr>
      </w:pPr>
      <w:r>
        <w:rPr>
          <w:lang w:val="ru-RU"/>
        </w:rPr>
        <w:t xml:space="preserve">За дверью исчез ветер. Навстречу шёл человек с большой корзиной горячего хлеба. Пришлось прижаться к стене, чтобы пропустить. Где-то наверху спорили из-за оплаты, из соседнего прохода донёсся смех. Под сводом было тесно, шумно, пахло маслом и кузней.</w:t>
      </w:r>
    </w:p>
    <w:p>
      <w:pPr>
        <w:rPr>
          <w:lang w:val="ru-RU"/>
        </w:rPr>
      </w:pPr>
      <w:r>
        <w:rPr>
          <w:lang w:val="ru-RU"/>
        </w:rPr>
        <w:t xml:space="preserve">Под этими огнями я уже привыкла жить. С мешком на плече стояла в проходе и смотрела на гильдейский двор, пока кто-то не попросил посторониться.</w:t>
      </w:r>
    </w:p>
    <w:p>
      <w:pPr>
        <w:rPr>
          <w:lang w:val="ru-RU"/>
        </w:rPr>
      </w:pPr>
      <w:r>
        <w:rPr>
          <w:lang w:val="ru-RU"/>
        </w:rPr>
        <w:t xml:space="preserve">Акацуки сдал приказ. Нам закрыли полевой допуск, проверили возвращение каждого. На душе ничего не изменилось. Птица осталась там же, где была до отъезда.</w:t>
      </w:r>
    </w:p>
    <w:p>
      <w:pPr>
        <w:rPr>
          <w:lang w:val="ru-RU"/>
        </w:rPr>
      </w:pPr>
      <w:r>
        <w:rPr>
          <w:lang w:val="ru-RU"/>
        </w:rPr>
        <w:t xml:space="preserve">Райгар поставил общий груз у стены. Тавия сразу спросила, кто сегодня в крыле. Рэйна сказала мне номер своей комнаты и попросила не приходить посреди дневного сна.</w:t>
      </w:r>
    </w:p>
    <w:p>
      <w:pPr>
        <w:rPr>
          <w:lang w:val="ru-RU"/>
        </w:rPr>
      </w:pPr>
      <w:r>
        <w:rPr>
          <w:lang w:val="ru-RU"/>
        </w:rPr>
        <w:t xml:space="preserve">— А когда можно?</w:t>
      </w:r>
    </w:p>
    <w:p>
      <w:pPr>
        <w:rPr>
          <w:lang w:val="ru-RU"/>
        </w:rPr>
      </w:pPr>
      <w:r>
        <w:rPr>
          <w:lang w:val="ru-RU"/>
        </w:rPr>
        <w:t xml:space="preserve">— После того, как постучишь и я отвечу.</w:t>
      </w:r>
    </w:p>
    <w:p>
      <w:pPr>
        <w:rPr>
          <w:lang w:val="ru-RU"/>
        </w:rPr>
      </w:pPr>
      <w:r>
        <w:rPr>
          <w:lang w:val="ru-RU"/>
        </w:rPr>
        <w:t xml:space="preserve">На её слова я рассмеялась и забрала придвинутый мешок.</w:t>
      </w:r>
    </w:p>
    <w:p>
      <w:pPr>
        <w:rPr>
          <w:lang w:val="ru-RU"/>
        </w:rPr>
      </w:pPr>
      <w:r>
        <w:rPr>
          <w:lang w:val="ru-RU"/>
        </w:rPr>
        <w:t xml:space="preserve">— До завтра. У Лирана после первого колокола.</w:t>
      </w:r>
    </w:p>
    <w:p>
      <w:pPr>
        <w:rPr>
          <w:lang w:val="ru-RU"/>
        </w:rPr>
      </w:pPr>
      <w:r>
        <w:rPr>
          <w:lang w:val="ru-RU"/>
        </w:rPr>
        <w:t xml:space="preserve">Акацуки остался ждать приёмщика донесений. Нас отпустили по своим комнатам. Я несколько раз оглянулась, пока шла за ключом: люди исчезали за поворотами, но я знала, где найду их утром.</w:t>
      </w:r>
    </w:p>
    <w:p ns2:paraId="53A18CB2" ns2:textId="77777777" w:rsidR="0003529C" w:rsidRPr="001114B8" w:rsidRDefault="00000000">
      <w:pPr>
        <w:spacing w:before="160" w:after="160"/>
        <w:ind w:firstLine="0"/>
        <w:jc w:val="center"/>
        <w:rPr>
          <w:lang w:val="ru-RU"/>
        </w:rPr>
      </w:pPr>
      <w:r w:rsidRPr="001114B8">
        <w:rPr>
          <w:lang w:val="ru-RU"/>
        </w:rPr>
        <w:t>· · ·</w:t>
      </w:r>
    </w:p>
    <w:p>
      <w:pPr>
        <w:rPr>
          <w:lang w:val="ru-RU"/>
        </w:rPr>
      </w:pPr>
      <w:r>
        <w:rPr>
          <w:lang w:val="ru-RU"/>
        </w:rPr>
        <w:t xml:space="preserve">Лиран принял мои записи вместе с остальными.</w:t>
      </w:r>
    </w:p>
    <w:p>
      <w:pPr>
        <w:rPr>
          <w:lang w:val="ru-RU"/>
        </w:rPr>
      </w:pPr>
      <w:r>
        <w:rPr>
          <w:lang w:val="ru-RU"/>
        </w:rPr>
        <w:t xml:space="preserve">О Вейре пришлось рассказать ещё раз. Рядом я положила собственный лист о памяти Агнис, без имени, но с записью о том, что получила её намеренно и без разрешения. Лиран спросил, знает ли теперь человек. Я ответила, что сказала сама.</w:t>
      </w:r>
    </w:p>
    <w:p>
      <w:pPr>
        <w:rPr>
          <w:lang w:val="ru-RU"/>
        </w:rPr>
      </w:pPr>
      <w:r>
        <w:rPr>
          <w:lang w:val="ru-RU"/>
        </w:rPr>
        <w:t xml:space="preserve">Он отметил, что имени я не назвала. Не назвал признание разрешением повторять. Запись осталась рядом с командирской, дело Вальда тоже никуда не исчезло.</w:t>
      </w:r>
    </w:p>
    <w:p>
      <w:pPr>
        <w:rPr>
          <w:lang w:val="ru-RU"/>
        </w:rPr>
      </w:pPr>
      <w:r>
        <w:rPr>
          <w:lang w:val="ru-RU"/>
        </w:rPr>
        <w:t xml:space="preserve">В запросе я просила выдать условия договора целиком и сведения о том, кто может прекратить связь. Объяснила, что собираюсь искать помощь. Лиран принял бумагу и дал расписку. Срока ответа не обещал.</w:t>
      </w:r>
    </w:p>
    <w:p>
      <w:pPr>
        <w:rPr>
          <w:lang w:val="ru-RU"/>
        </w:rPr>
      </w:pPr>
      <w:r>
        <w:rPr>
          <w:lang w:val="ru-RU"/>
        </w:rPr>
        <w:t xml:space="preserve">Старое письмо Агнис вернул из другой папки. Я убрала его вместе с её новым адресом.</w:t>
      </w:r>
    </w:p>
    <w:p>
      <w:pPr>
        <w:rPr>
          <w:lang w:val="ru-RU"/>
        </w:rPr>
      </w:pPr>
      <w:r>
        <w:rPr>
          <w:lang w:val="ru-RU"/>
        </w:rPr>
        <w:t xml:space="preserve">Заказ закрыли. В учётной мне выдали восемнадцать серебряных сверх прежнего аванса. Я пересчитала монеты, убрала в кошель. Теперь там было двадцать шесть серебряных и одна медная. Шесть печатей лежали отдельно.</w:t>
      </w:r>
    </w:p>
    <w:p>
      <w:pPr>
        <w:rPr>
          <w:lang w:val="ru-RU"/>
        </w:rPr>
      </w:pPr>
      <w:r>
        <w:rPr>
          <w:lang w:val="ru-RU"/>
        </w:rPr>
        <w:t xml:space="preserve">Акацуки ждал у выхода.</w:t>
      </w:r>
    </w:p>
    <w:p>
      <w:pPr>
        <w:rPr>
          <w:lang w:val="ru-RU"/>
        </w:rPr>
      </w:pPr>
      <w:r>
        <w:rPr>
          <w:lang w:val="ru-RU"/>
        </w:rPr>
        <w:t xml:space="preserve">— Три дня без нового выхода, — сказал он. — Потом общий разговор. Королевское донесение пошло выше Лирана.</w:t>
      </w:r>
    </w:p>
    <w:p>
      <w:pPr>
        <w:rPr>
          <w:lang w:val="ru-RU"/>
        </w:rPr>
      </w:pPr>
      <w:r>
        <w:rPr>
          <w:lang w:val="ru-RU"/>
        </w:rPr>
        <w:t xml:space="preserve">— Всех опять соберут?</w:t>
      </w:r>
    </w:p>
    <w:p>
      <w:pPr>
        <w:rPr>
          <w:lang w:val="ru-RU"/>
        </w:rPr>
      </w:pPr>
      <w:r>
        <w:rPr>
          <w:lang w:val="ru-RU"/>
        </w:rPr>
        <w:t xml:space="preserve">— Отряд пока остаётся вместе. Сначала послушаем, что предложат.</w:t>
      </w:r>
    </w:p>
    <w:p>
      <w:pPr>
        <w:rPr>
          <w:lang w:val="ru-RU"/>
        </w:rPr>
      </w:pPr>
      <w:r>
        <w:rPr>
          <w:lang w:val="ru-RU"/>
        </w:rPr>
        <w:t xml:space="preserve">Вопрос о собственном выборе опять вертелся на языке. После кивка я поняла, что задавать его придётся ещё много раз, разным людям. Сам вопрос уже был моим.</w:t>
      </w:r>
    </w:p>
    <w:p ns2:paraId="53A18CB2" ns2:textId="77777777" w:rsidR="0003529C" w:rsidRPr="001114B8" w:rsidRDefault="00000000">
      <w:pPr>
        <w:spacing w:before="160" w:after="160"/>
        <w:ind w:firstLine="0"/>
        <w:jc w:val="center"/>
        <w:rPr>
          <w:lang w:val="ru-RU"/>
        </w:rPr>
      </w:pPr>
      <w:r w:rsidRPr="001114B8">
        <w:rPr>
          <w:lang w:val="ru-RU"/>
        </w:rPr>
        <w:t>· · ·</w:t>
      </w:r>
    </w:p>
    <w:p>
      <w:pPr>
        <w:rPr>
          <w:lang w:val="ru-RU"/>
        </w:rPr>
      </w:pPr>
      <w:r>
        <w:rPr>
          <w:lang w:val="ru-RU"/>
        </w:rPr>
        <w:t xml:space="preserve">В комнате пахло пылью.</w:t>
      </w:r>
    </w:p>
    <w:p>
      <w:pPr>
        <w:rPr>
          <w:lang w:val="ru-RU"/>
        </w:rPr>
      </w:pPr>
      <w:r>
        <w:rPr>
          <w:lang w:val="ru-RU"/>
        </w:rPr>
        <w:t xml:space="preserve">Из открытого окна пошёл воздух. На кровать я поставила мешок, разложила дорожные листы и возвращённые из хранения тетради, проверила печати. Старый ключ оказался под воротом рядом со шнуром. Его ещё долго держала в руке, прежде чем сесть.</w:t>
      </w:r>
    </w:p>
    <w:p>
      <w:pPr>
        <w:rPr>
          <w:lang w:val="ru-RU"/>
        </w:rPr>
      </w:pPr>
      <w:r>
        <w:rPr>
          <w:lang w:val="ru-RU"/>
        </w:rPr>
        <w:t xml:space="preserve">В старой рубахе лежали янтарные половинки подвески.</w:t>
      </w:r>
    </w:p>
    <w:p>
      <w:pPr>
        <w:rPr>
          <w:lang w:val="ru-RU"/>
        </w:rPr>
      </w:pPr>
      <w:r>
        <w:rPr>
          <w:lang w:val="ru-RU"/>
        </w:rPr>
        <w:t xml:space="preserve">Янтарные половинки легли на ткань. Помнилось, как носила целый камень, и ещё один вечер, который не принадлежал мне. Края сошлись, но трещина осталась. Пришлось завернуть каждый осколок отдельно и оставить возле лампы.</w:t>
      </w:r>
    </w:p>
    <w:p>
      <w:pPr>
        <w:rPr>
          <w:lang w:val="ru-RU"/>
        </w:rPr>
      </w:pPr>
      <w:r>
        <w:rPr>
          <w:lang w:val="ru-RU"/>
        </w:rPr>
        <w:t xml:space="preserve">На новом листе записала Вальда, Наллена, Урда, Вейра, Лаира. Возле Вейра добавила: тот, что вышел к сигнальному дереву. Его двойник остался жив. Одинаковое имя больше не позволяло писать одну короткую строку за обоих.</w:t>
      </w:r>
    </w:p>
    <w:p>
      <w:pPr>
        <w:rPr>
          <w:lang w:val="ru-RU"/>
        </w:rPr>
      </w:pPr>
      <w:r>
        <w:rPr>
          <w:lang w:val="ru-RU"/>
        </w:rPr>
        <w:t xml:space="preserve">Урд лежал передо мной, пока я держала свет для Тавии. Наллена я убила у двери. Лаэна назвала одного, писец — другого. За старшим дома Наллена тогда уже послали. На листе между именами оставалось одинаковое расстояние. Я долго смотрела на него, потом написала возле каждого то, что сделала сама.</w:t>
      </w:r>
    </w:p>
    <w:p>
      <w:pPr>
        <w:rPr>
          <w:lang w:val="ru-RU"/>
        </w:rPr>
      </w:pPr>
      <w:r>
        <w:rPr>
          <w:lang w:val="ru-RU"/>
        </w:rPr>
        <w:t xml:space="preserve">Потом начала письмо.</w:t>
      </w:r>
    </w:p>
    <w:p>
      <w:pPr>
        <w:rPr>
          <w:lang w:val="ru-RU"/>
        </w:rPr>
      </w:pPr>
      <w:r>
        <w:rPr>
          <w:lang w:val="ru-RU"/>
        </w:rPr>
        <w:t xml:space="preserve">«Агнис. Я дошла. Наши тоже».</w:t>
      </w:r>
    </w:p>
    <w:p>
      <w:pPr>
        <w:rPr>
          <w:lang w:val="ru-RU"/>
        </w:rPr>
      </w:pPr>
      <w:r>
        <w:rPr>
          <w:lang w:val="ru-RU"/>
        </w:rPr>
        <w:t xml:space="preserve">Написала про деньги, про возвращённые тетради и запрос Лирану. Про то, что браслет снимается, а новое удержание получается лучше. Спросила про Морока. Долго сидела над следующей строкой.</w:t>
      </w:r>
    </w:p>
    <w:p>
      <w:pPr>
        <w:rPr>
          <w:lang w:val="ru-RU"/>
        </w:rPr>
      </w:pPr>
      <w:r>
        <w:rPr>
          <w:lang w:val="ru-RU"/>
        </w:rPr>
        <w:t xml:space="preserve">Обещание никогда больше не становиться такой, какой была у её запястья, уже просилось на бумагу. Но вспомнились белая арка и моё беззвучное «сколько?». Так и оставила эту строку пустой.</w:t>
      </w:r>
    </w:p>
    <w:p>
      <w:pPr>
        <w:rPr>
          <w:lang w:val="ru-RU"/>
        </w:rPr>
      </w:pPr>
      <w:r>
        <w:rPr>
          <w:lang w:val="ru-RU"/>
        </w:rPr>
        <w:t xml:space="preserve">Написала, что услышала её просьбу. Что без её разрешения пробовать больше не буду. Что жду письма, даже если она всё ещё сердится.</w:t>
      </w:r>
    </w:p>
    <w:p>
      <w:pPr>
        <w:rPr>
          <w:lang w:val="ru-RU"/>
        </w:rPr>
      </w:pPr>
      <w:r>
        <w:rPr>
          <w:lang w:val="ru-RU"/>
        </w:rPr>
        <w:t xml:space="preserve">Чашка мешала положить второй лист. Я подняла её над ладонью, передвинула бумагу и опустила чашку обратно. Дописала адрес, сложила письмо и убрала за пояс. Деревянный браслет лежал у лампы, раскрытый.</w:t>
      </w:r>
    </w:p>
    <w:p>
      <w:pPr>
        <w:rPr>
          <w:lang w:val="ru-RU"/>
        </w:rPr>
      </w:pPr>
      <w:r>
        <w:rPr>
          <w:lang w:val="ru-RU"/>
        </w:rPr>
        <w:t xml:space="preserve">Ты жалеешь, что мы научились? — спросила я Тень мысленно.</w:t>
      </w:r>
    </w:p>
    <w:p>
      <w:pPr>
        <w:rPr>
          <w:lang w:val="ru-RU"/>
        </w:rPr>
      </w:pPr>
      <w:r>
        <w:rPr>
          <w:i/>
          <w:lang w:val="ru-RU"/>
        </w:rPr>
        <w:t xml:space="preserve">«Нет».</w:t>
      </w:r>
    </w:p>
    <w:p>
      <w:pPr>
        <w:rPr>
          <w:lang w:val="ru-RU"/>
        </w:rPr>
      </w:pPr>
      <w:r>
        <w:rPr>
          <w:lang w:val="ru-RU"/>
        </w:rPr>
        <w:t xml:space="preserve">Жалеть не хотелось. Научиться ещё многому хотелось по-прежнему. Теперь я лучше знала, какими словами умею оправдывать перед собой чужую пропажу. От этого знания желание не становилось слабее.</w:t>
      </w:r>
    </w:p>
    <w:p>
      <w:pPr>
        <w:rPr>
          <w:lang w:val="ru-RU"/>
        </w:rPr>
      </w:pPr>
      <w:r>
        <w:rPr>
          <w:lang w:val="ru-RU"/>
        </w:rPr>
        <w:t xml:space="preserve">— Иду, — ответила я на оклик из коридора и встала из-за стола.</w:t>
      </w:r>
    </w:p>
    <w:p ns2:paraId="65954BAB" ns2:textId="77777777" w:rsidR="0003529C" w:rsidRPr="001114B8" w:rsidRDefault="00000000">
      <w:pPr>
        <w:pStyle w:val="1"/>
        <w:rPr>
          <w:rFonts w:ascii="Times New Roman" w:hAnsi="Times New Roman" w:cs="Times New Roman"/>
          <w:lang w:val="ru-RU"/>
        </w:rPr>
      </w:pPr>
      <w:bookmarkStart w:id="25" w:name="chapter25"/>
      <w:r w:rsidRPr="001114B8">
        <w:rPr>
          <w:rFonts w:ascii="Times New Roman" w:hAnsi="Times New Roman" w:cs="Times New Roman"/>
          <w:lang w:val="ru-RU"/>
        </w:rPr>
        <w:t>ГЛАВА 25</w:t>
      </w:r>
      <w:bookmarkEnd w:id="25"/>
    </w:p>
    <w:p>
      <w:pPr>
        <w:rPr>
          <w:lang w:val="ru-RU"/>
        </w:rPr>
      </w:pPr>
      <w:r>
        <w:rPr>
          <w:lang w:val="ru-RU"/>
        </w:rPr>
        <w:t xml:space="preserve">Передо мной у почтового окна стоял широкоплечий мужчина с завядшим цветком. Держал он его за самый низ стебля, двумя пальцами, и руку отводил от себя подальше. Лепестки свернулись и потемнели по краю. Дня три назад цветок, наверное, был красным.</w:t>
      </w:r>
    </w:p>
    <w:p>
      <w:pPr>
        <w:rPr>
          <w:lang w:val="ru-RU"/>
        </w:rPr>
      </w:pPr>
      <w:r>
        <w:rPr>
          <w:lang w:val="ru-RU"/>
        </w:rPr>
        <w:t xml:space="preserve">Моё письмо лежало за поясом, у живота. За ночь бумага нагрелась и чуть отсырела, и на каждом вдохе я чувствовала её угол.</w:t>
      </w:r>
    </w:p>
    <w:p>
      <w:pPr>
        <w:rPr>
          <w:lang w:val="ru-RU"/>
        </w:rPr>
      </w:pPr>
      <w:r>
        <w:rPr>
          <w:lang w:val="ru-RU"/>
        </w:rPr>
        <w:t xml:space="preserve">Почту принимали у лестницы, через верхнюю половину двери. В проёме виднелись ячейки до потолка, чья-то макушка и мокрые круги от кружки на столе. Служащая писала, не поднимая головы, и локтем отодвигала кошку, которая хотела улечься на пачку конвертов.</w:t>
      </w:r>
    </w:p>
    <w:p>
      <w:pPr>
        <w:rPr>
          <w:lang w:val="ru-RU"/>
        </w:rPr>
      </w:pPr>
      <w:r>
        <w:rPr>
          <w:lang w:val="ru-RU"/>
        </w:rPr>
        <w:t xml:space="preserve">— В письмо положить? — спросила она.</w:t>
      </w:r>
    </w:p>
    <w:p>
      <w:pPr>
        <w:rPr>
          <w:lang w:val="ru-RU"/>
        </w:rPr>
      </w:pPr>
      <w:r>
        <w:rPr>
          <w:lang w:val="ru-RU"/>
        </w:rPr>
        <w:t xml:space="preserve">— Отдельно, — сказал мужчина.</w:t>
      </w:r>
    </w:p>
    <w:p>
      <w:pPr>
        <w:rPr>
          <w:lang w:val="ru-RU"/>
        </w:rPr>
      </w:pPr>
      <w:r>
        <w:rPr>
          <w:lang w:val="ru-RU"/>
        </w:rPr>
        <w:t xml:space="preserve">— Так он в сумке рассыплется.</w:t>
      </w:r>
    </w:p>
    <w:p>
      <w:pPr>
        <w:rPr>
          <w:lang w:val="ru-RU"/>
        </w:rPr>
      </w:pPr>
      <w:r>
        <w:rPr>
          <w:lang w:val="ru-RU"/>
        </w:rPr>
        <w:t xml:space="preserve">Он обиженно посмотрел на цветок.</w:t>
      </w:r>
    </w:p>
    <w:p>
      <w:pPr>
        <w:rPr>
          <w:lang w:val="ru-RU"/>
        </w:rPr>
      </w:pPr>
      <w:r>
        <w:rPr>
          <w:lang w:val="ru-RU"/>
        </w:rPr>
        <w:t xml:space="preserve">— Она поймёт.</w:t>
      </w:r>
    </w:p>
    <w:p>
      <w:pPr>
        <w:rPr>
          <w:lang w:val="ru-RU"/>
        </w:rPr>
      </w:pPr>
      <w:r>
        <w:rPr>
          <w:lang w:val="ru-RU"/>
        </w:rPr>
        <w:t xml:space="preserve">Служащая вздохнула и взяла у него стебель. Нижнюю половину она отхватила ножом, а цветок уложила между двумя обрезками картона. Затянула бечёвкой крест-накрест. Мужчина следил за её руками так пристально, что мне стало неловко смотреть на него, и я стала смотреть на кошку. Кошка смотрела на бечёвку.</w:t>
      </w:r>
    </w:p>
    <w:p>
      <w:pPr>
        <w:rPr>
          <w:lang w:val="ru-RU"/>
        </w:rPr>
      </w:pPr>
      <w:r>
        <w:rPr>
          <w:lang w:val="ru-RU"/>
        </w:rPr>
        <w:t xml:space="preserve">Мой конверт ушёл следом. Служащая сверила адрес и сунула его в середину пачки с нужной меткой. Я успела увидеть свою «А», которую обводила дважды, потому что перо плохо брало чернила.</w:t>
      </w:r>
    </w:p>
    <w:p>
      <w:pPr>
        <w:rPr>
          <w:lang w:val="ru-RU"/>
        </w:rPr>
      </w:pPr>
      <w:r>
        <w:rPr>
          <w:lang w:val="ru-RU"/>
        </w:rPr>
        <w:t xml:space="preserve">На обратном пути ладонь сама полезла за пояс. Письма там уже не было, и рука ещё какое-то время не знала, куда себя деть.</w:t>
      </w:r>
    </w:p>
    <w:p>
      <w:pPr>
        <w:rPr>
          <w:lang w:val="ru-RU"/>
        </w:rPr>
      </w:pPr>
      <w:r>
        <w:rPr>
          <w:i/>
          <w:lang w:val="ru-RU"/>
        </w:rPr>
        <w:t xml:space="preserve">«Отправила», — сказала Тень.</w:t>
      </w:r>
      <w:r>
        <w:rPr>
          <w:lang w:val="ru-RU"/>
        </w:rPr>
        <w:t xml:space="preserve"/>
      </w:r>
    </w:p>
    <w:p>
      <w:pPr>
        <w:rPr>
          <w:lang w:val="ru-RU"/>
        </w:rPr>
      </w:pPr>
      <w:r>
        <w:rPr>
          <w:lang w:val="ru-RU"/>
        </w:rPr>
        <w:t xml:space="preserve">Ты же видела, ответила я мысленно.</w:t>
      </w:r>
    </w:p>
    <w:p>
      <w:pPr>
        <w:rPr>
          <w:lang w:val="ru-RU"/>
        </w:rPr>
      </w:pPr>
      <w:r>
        <w:rPr>
          <w:i/>
          <w:lang w:val="ru-RU"/>
        </w:rPr>
        <w:t xml:space="preserve">«Теперь будешь считать дни до ответа».</w:t>
      </w:r>
    </w:p>
    <w:p>
      <w:pPr>
        <w:rPr>
          <w:lang w:val="ru-RU"/>
        </w:rPr>
      </w:pPr>
      <w:r>
        <w:rPr>
          <w:lang w:val="ru-RU"/>
        </w:rPr>
        <w:t xml:space="preserve">Не буду.</w:t>
      </w:r>
    </w:p>
    <w:p>
      <w:pPr>
        <w:rPr>
          <w:lang w:val="ru-RU"/>
        </w:rPr>
      </w:pPr>
      <w:r>
        <w:rPr>
          <w:lang w:val="ru-RU"/>
        </w:rPr>
        <w:t xml:space="preserve">Она промолчала. Я и сама себе не поверила.</w:t>
      </w:r>
    </w:p>
    <w:p>
      <w:pPr>
        <w:rPr>
          <w:lang w:val="ru-RU"/>
        </w:rPr>
      </w:pPr>
      <w:r>
        <w:rPr>
          <w:lang w:val="ru-RU"/>
        </w:rPr>
        <w:t xml:space="preserve">Под навесом у Марны было тесно. Двое людей поставили скамью поперёк прохода и выясняли, кто вчера обещал платить за завтрак. Спор шёл по второму кругу, оба охрипли. Марна вынесла на подоконник три горячие лепёшки. Скамья сразу оказалась у стены, а спорщики сидели плечом к плечу и дули на пальцы.</w:t>
      </w:r>
    </w:p>
    <w:p>
      <w:pPr>
        <w:rPr>
          <w:lang w:val="ru-RU"/>
        </w:rPr>
      </w:pPr>
      <w:r>
        <w:rPr>
          <w:lang w:val="ru-RU"/>
        </w:rPr>
        <w:t xml:space="preserve">— Вернулась, — сказала она, увидев меня. — И вроде бы целая. Садись.</w:t>
      </w:r>
    </w:p>
    <w:p>
      <w:pPr>
        <w:rPr>
          <w:lang w:val="ru-RU"/>
        </w:rPr>
      </w:pPr>
      <w:r>
        <w:rPr>
          <w:lang w:val="ru-RU"/>
        </w:rPr>
        <w:t xml:space="preserve">На краю скамьи доска не качалась. Я села, и миска появилась передо мной без вопросов: пшено с тыквой и шкварками, как в тот раз с перевязанной рукой. Марна запоминала такие вещи лучше меня.</w:t>
      </w:r>
    </w:p>
    <w:p>
      <w:pPr>
        <w:rPr>
          <w:lang w:val="ru-RU"/>
        </w:rPr>
      </w:pPr>
      <w:r>
        <w:rPr>
          <w:lang w:val="ru-RU"/>
        </w:rPr>
        <w:t xml:space="preserve">— Пока вас не было, я твою миску другому отдала, — сказала она. — Рыжему парню из крыла над кузней. Ест за троих и ни разу спасибо не сказал. Теперь опять твоя.</w:t>
      </w:r>
    </w:p>
    <w:p>
      <w:pPr>
        <w:rPr>
          <w:lang w:val="ru-RU"/>
        </w:rPr>
      </w:pPr>
      <w:r>
        <w:rPr>
          <w:lang w:val="ru-RU"/>
        </w:rPr>
        <w:t xml:space="preserve">Благодарность за себя и за рыжего Марна приняла с усмешкой. Потом, чего обычно не делала, села напротив, уперев локти в стол.</w:t>
      </w:r>
    </w:p>
    <w:p>
      <w:pPr>
        <w:rPr>
          <w:lang w:val="ru-RU"/>
        </w:rPr>
      </w:pPr>
      <w:r>
        <w:rPr>
          <w:lang w:val="ru-RU"/>
        </w:rPr>
        <w:t xml:space="preserve">— Соль вчера брала. Снабженец запросил вдвое. Я ему говорю: у тебя что, соль с серебром пополам? А он мне: с Востока не везут, бери или ступай. Сушёной рыбы с тех складов вторую декаду нет совсем. — Она кивнула на миску. — Ешь, остынет. Я к тому, что вы опять куда-нибудь пойдёте. Как только люди с дорожными мешками начинают бегать по чужим крыльям, соль у меня дорожает. Я тут много лет стою и уже по соли знаю, когда вас куда-нибудь погонят.</w:t>
      </w:r>
    </w:p>
    <w:p>
      <w:pPr>
        <w:rPr>
          <w:lang w:val="ru-RU"/>
        </w:rPr>
      </w:pPr>
      <w:r>
        <w:rPr>
          <w:lang w:val="ru-RU"/>
        </w:rPr>
        <w:t xml:space="preserve">— Нам пока ничего не говорили.</w:t>
      </w:r>
    </w:p>
    <w:p>
      <w:pPr>
        <w:rPr>
          <w:lang w:val="ru-RU"/>
        </w:rPr>
      </w:pPr>
      <w:r>
        <w:rPr>
          <w:lang w:val="ru-RU"/>
        </w:rPr>
        <w:t xml:space="preserve">— Скажут. — Она поднялась, забрала у соседа пустую кружку. — Ты только, когда уйдёшь, предупреди. Чтобы я твою миску зря не ставила.</w:t>
      </w:r>
    </w:p>
    <w:p>
      <w:pPr>
        <w:rPr>
          <w:lang w:val="ru-RU"/>
        </w:rPr>
      </w:pPr>
      <w:r>
        <w:rPr>
          <w:lang w:val="ru-RU"/>
        </w:rPr>
        <w:t xml:space="preserve">Я доела, выскребая ложкой тыкву со стенок. На пороге песок разошёлся полукругом от двери, по нему шли свежие следы, и все вели в сторону канцелярии.</w:t>
      </w:r>
    </w:p>
    <w:p ns2:paraId="53A18CB2" ns2:textId="77777777" w:rsidR="0003529C" w:rsidRPr="001114B8" w:rsidRDefault="00000000">
      <w:pPr>
        <w:spacing w:before="160" w:after="160"/>
        <w:ind w:firstLine="0"/>
        <w:jc w:val="center"/>
        <w:rPr>
          <w:lang w:val="ru-RU"/>
        </w:rPr>
      </w:pPr>
      <w:r w:rsidRPr="001114B8">
        <w:rPr>
          <w:lang w:val="ru-RU"/>
        </w:rPr>
        <w:t>· · ·</w:t>
      </w:r>
    </w:p>
    <w:p>
      <w:pPr>
        <w:rPr>
          <w:lang w:val="ru-RU"/>
        </w:rPr>
      </w:pPr>
      <w:r>
        <w:rPr>
          <w:lang w:val="ru-RU"/>
        </w:rPr>
        <w:t xml:space="preserve">Вызвали нас на третий день.</w:t>
      </w:r>
    </w:p>
    <w:p>
      <w:pPr>
        <w:rPr>
          <w:lang w:val="ru-RU"/>
        </w:rPr>
      </w:pPr>
      <w:r>
        <w:rPr>
          <w:lang w:val="ru-RU"/>
        </w:rPr>
        <w:t xml:space="preserve">В комнате Лирана над учётной у каждой вещи было своё место. Стопки бумаг лежали углом к углу, перья стояли в стакане остриями вниз. На подоконнике сохла чернильница, отмытая до блеска. Стульев на всех гостей не хватило. Рэйна села на ящик с архивом, Тавия устроилась на подоконнике рядом с чернильницей. Райгар встал у двери и прислонил к стене щит вмятиной наружу. Мне достался угол стола.</w:t>
      </w:r>
    </w:p>
    <w:p>
      <w:pPr>
        <w:rPr>
          <w:lang w:val="ru-RU"/>
        </w:rPr>
      </w:pPr>
      <w:r>
        <w:rPr>
          <w:lang w:val="ru-RU"/>
        </w:rPr>
        <w:t xml:space="preserve">Акацуки развернул новую для меня карту: побережье с россыпью островов и реками, похожими на корни вывернутого дерева. Альброндские земли занимали кусок с мою ладонь. Реку у нижнего перевоза я нашла, но не сразу поверила. Там она казалась шире всего мира, здесь терялась среди тонких линий.</w:t>
      </w:r>
    </w:p>
    <w:p>
      <w:pPr>
        <w:rPr>
          <w:lang w:val="ru-RU"/>
        </w:rPr>
      </w:pPr>
      <w:r>
        <w:rPr>
          <w:lang w:val="ru-RU"/>
        </w:rPr>
        <w:t xml:space="preserve">Поверх карты он положил лист.</w:t>
      </w:r>
    </w:p>
    <w:p>
      <w:pPr>
        <w:rPr>
          <w:lang w:val="ru-RU"/>
        </w:rPr>
      </w:pPr>
      <w:r>
        <w:rPr>
          <w:lang w:val="ru-RU"/>
        </w:rPr>
        <w:t xml:space="preserve">Бумага была плотная, желтоватая, с золотым обрезом. Печать внизу сидела в тёмно-синем воске: круг, внутри птица с раскинутыми крыльями или рыба с раскинутыми плавниками, я не разобрала. По кругу шли мелкие знаки.</w:t>
      </w:r>
    </w:p>
    <w:p>
      <w:pPr>
        <w:rPr>
          <w:lang w:val="ru-RU"/>
        </w:rPr>
      </w:pPr>
      <w:r>
        <w:rPr>
          <w:lang w:val="ru-RU"/>
        </w:rPr>
        <w:t xml:space="preserve">— Читать вслух не стану, там полстраницы одних титулов, — сказал Акацуки. — Имперская канцелярия просит гильдию прислать людей в Соулс. На совет по восточным делам. Председательствует наследник. Прежде такие вещи решались между распорядителями, Лиран писал кому-нибудь в Арклайт, ему отвечали или нет. Теперь бумага пришла через корону. Отказаться от неё может только глава гильдии, и никто из нас не верит, что он станет.</w:t>
      </w:r>
    </w:p>
    <w:p>
      <w:pPr>
        <w:rPr>
          <w:lang w:val="ru-RU"/>
        </w:rPr>
      </w:pPr>
      <w:r>
        <w:rPr>
          <w:lang w:val="ru-RU"/>
        </w:rPr>
        <w:t xml:space="preserve">Лиран сухо кивнул.</w:t>
      </w:r>
    </w:p>
    <w:p>
      <w:pPr>
        <w:rPr>
          <w:lang w:val="ru-RU"/>
        </w:rPr>
      </w:pPr>
      <w:r>
        <w:rPr>
          <w:lang w:val="ru-RU"/>
        </w:rPr>
        <w:t xml:space="preserve">— Там собирают всех, кто что-нибудь видел, — продолжал Акацуки. — Нас зовут из-за событий в Эльсавире. Лорд, белые арки, изменённые люди. Кто-то в столице решил, что это одна история с тем, что происходит на Востоке. Нам велено привезти показания и всё, что сохранили. Отряды поедут и без нас. Корона собирает флот. Кто-то пойдёт морем, кто-то останется на дорогах и складах.</w:t>
      </w:r>
    </w:p>
    <w:p>
      <w:pPr>
        <w:rPr>
          <w:lang w:val="ru-RU"/>
        </w:rPr>
      </w:pPr>
      <w:r>
        <w:rPr>
          <w:lang w:val="ru-RU"/>
        </w:rPr>
        <w:t xml:space="preserve">По лицу Рэйны было видно, что она уже прикидывает, как нарисовать морской путь.</w:t>
      </w:r>
    </w:p>
    <w:p>
      <w:pPr>
        <w:rPr>
          <w:lang w:val="ru-RU"/>
        </w:rPr>
      </w:pPr>
      <w:r>
        <w:rPr>
          <w:lang w:val="ru-RU"/>
        </w:rPr>
        <w:t xml:space="preserve">Акацуки положил рядом два рисунка.</w:t>
      </w:r>
    </w:p>
    <w:p>
      <w:pPr>
        <w:rPr>
          <w:lang w:val="ru-RU"/>
        </w:rPr>
      </w:pPr>
      <w:r>
        <w:rPr>
          <w:lang w:val="ru-RU"/>
        </w:rPr>
        <w:t xml:space="preserve">Бухта с пристанью. Та же бухта во второй раз, но через вход тянулся длинный светлый выступ, почти до противоположного мыса. Рисовал человек, который умел держать перо: волна у камней была передана тремя короткими штрихами. У выступа стояла подпись о глубине и вопросительный знак.</w:t>
      </w:r>
    </w:p>
    <w:p>
      <w:pPr>
        <w:rPr>
          <w:lang w:val="ru-RU"/>
        </w:rPr>
      </w:pPr>
      <w:r>
        <w:rPr>
          <w:lang w:val="ru-RU"/>
        </w:rPr>
        <w:t xml:space="preserve">— Это выросло между двумя промерами, — сказал Акацуки. — Местные зовут его живым рифом. Первую лодку успели вытащить. Следующие уже не прошли.</w:t>
      </w:r>
    </w:p>
    <w:p>
      <w:pPr>
        <w:rPr>
          <w:lang w:val="ru-RU"/>
        </w:rPr>
      </w:pPr>
      <w:r>
        <w:rPr>
          <w:lang w:val="ru-RU"/>
        </w:rPr>
        <w:t xml:space="preserve">Рэйна наклонилась и развела над рисунком большой и указательный пальцы, пошевелила ими, прикладывая к пристани.</w:t>
      </w:r>
    </w:p>
    <w:p>
      <w:pPr>
        <w:rPr>
          <w:lang w:val="ru-RU"/>
        </w:rPr>
      </w:pPr>
      <w:r>
        <w:rPr>
          <w:lang w:val="ru-RU"/>
        </w:rPr>
        <w:t xml:space="preserve">— Масштаба нет. Пристань нарисована с воды, риф с берега. Размеры не согласуются. При лодках высотой в полтора человеческих роста риф выйдет длиной с главный коридор. Если принять два человеческих роста, придётся добавить ещё треть длины.</w:t>
      </w:r>
    </w:p>
    <w:p>
      <w:pPr>
        <w:rPr>
          <w:lang w:val="ru-RU"/>
        </w:rPr>
      </w:pPr>
      <w:r>
        <w:rPr>
          <w:lang w:val="ru-RU"/>
        </w:rPr>
        <w:t xml:space="preserve">— Промерщик ставил отметки, — сказал Лиран.</w:t>
      </w:r>
    </w:p>
    <w:p>
      <w:pPr>
        <w:rPr>
          <w:lang w:val="ru-RU"/>
        </w:rPr>
      </w:pPr>
      <w:r>
        <w:rPr>
          <w:lang w:val="ru-RU"/>
        </w:rPr>
        <w:t xml:space="preserve">— Только на рисунке их нет. — Рэйна постучала ногтем по вопросительному знаку. — Вот его честное слово.</w:t>
      </w:r>
    </w:p>
    <w:p>
      <w:pPr>
        <w:rPr>
          <w:lang w:val="ru-RU"/>
        </w:rPr>
      </w:pPr>
      <w:r>
        <w:rPr>
          <w:lang w:val="ru-RU"/>
        </w:rPr>
        <w:t xml:space="preserve">В выступе были прорисованы круглые сквозные отверстия разных размеров. В самое большое отверстие прошла бы лодка.</w:t>
      </w:r>
    </w:p>
    <w:p>
      <w:pPr>
        <w:rPr>
          <w:lang w:val="ru-RU"/>
        </w:rPr>
      </w:pPr>
      <w:r>
        <w:rPr>
          <w:lang w:val="ru-RU"/>
        </w:rPr>
        <w:t xml:space="preserve">Белые арки вспомнились сразу: как они держали проход и как вода шла под ними по-другому. Как люди поднимались по ступеням, которых утром не было. Ладонь легла на стол рядом с рисунком, чтобы не коснуться бумаги.</w:t>
      </w:r>
    </w:p>
    <w:p>
      <w:pPr>
        <w:rPr>
          <w:lang w:val="ru-RU"/>
        </w:rPr>
      </w:pPr>
      <w:r>
        <w:rPr>
          <w:lang w:val="ru-RU"/>
        </w:rPr>
        <w:t xml:space="preserve">— Отверстия, — сказала я. — У Аэрхата в арках были такие же. Сквозные, разного размера. Через них шла вода, и шли люди. По рисунку я не могу сказать, то же это или нет. Сам риф я не видела и не трогала.</w:t>
      </w:r>
    </w:p>
    <w:p>
      <w:pPr>
        <w:rPr>
          <w:lang w:val="ru-RU"/>
        </w:rPr>
      </w:pPr>
      <w:r>
        <w:rPr>
          <w:lang w:val="ru-RU"/>
        </w:rPr>
        <w:t xml:space="preserve">— Так и запишем, — сказал Лиран и записал.</w:t>
      </w:r>
    </w:p>
    <w:p>
      <w:pPr>
        <w:rPr>
          <w:lang w:val="ru-RU"/>
        </w:rPr>
      </w:pPr>
      <w:r>
        <w:rPr>
          <w:lang w:val="ru-RU"/>
        </w:rPr>
        <w:t xml:space="preserve">Акацуки перевернул первый лист. На обороте мелким почерком стояло, сколько семей вывезли из домов у той бухты и сколько осталось. Ниже шла короткая запись, дважды подчёркнутая: после прихода Мизу вода перестала подниматься в домах, к берегу смогли подойти лодки.</w:t>
      </w:r>
    </w:p>
    <w:p>
      <w:pPr>
        <w:rPr>
          <w:lang w:val="ru-RU"/>
        </w:rPr>
      </w:pPr>
      <w:r>
        <w:rPr>
          <w:lang w:val="ru-RU"/>
        </w:rPr>
        <w:t xml:space="preserve">— Она помогла, — сказала Тавия с подоконника.</w:t>
      </w:r>
    </w:p>
    <w:p>
      <w:pPr>
        <w:rPr>
          <w:lang w:val="ru-RU"/>
        </w:rPr>
      </w:pPr>
      <w:r>
        <w:rPr>
          <w:lang w:val="ru-RU"/>
        </w:rPr>
        <w:t xml:space="preserve">— В этой бухте. В соседней вода продолжает прибывать. Два города просят мастеров, пока богиня занята здесь. Третий город не пускает никого: его гарнизоны задержали людей, присланных соседями. — Акацуки показал подпись на отдельном приказе. — Командует ими Ордек. Приказывала ли ему сама Мизу, в бумагах нет.</w:t>
      </w:r>
    </w:p>
    <w:p>
      <w:pPr>
        <w:rPr>
          <w:lang w:val="ru-RU"/>
        </w:rPr>
      </w:pPr>
      <w:r>
        <w:rPr>
          <w:lang w:val="ru-RU"/>
        </w:rPr>
        <w:t xml:space="preserve">Имя ничего мне не сказало. Рэйна повторила его про себя, шевельнув губами.</w:t>
      </w:r>
    </w:p>
    <w:p>
      <w:pPr>
        <w:rPr>
          <w:lang w:val="ru-RU"/>
        </w:rPr>
      </w:pPr>
      <w:r>
        <w:rPr>
          <w:lang w:val="ru-RU"/>
        </w:rPr>
        <w:t xml:space="preserve">— Теперь ваше, — сказал Лиран и подвинул мне тонкую пачку, перевязанную зелёной ниткой.</w:t>
      </w:r>
    </w:p>
    <w:p>
      <w:pPr>
        <w:rPr>
          <w:lang w:val="ru-RU"/>
        </w:rPr>
      </w:pPr>
      <w:r>
        <w:rPr>
          <w:lang w:val="ru-RU"/>
        </w:rPr>
        <w:t xml:space="preserve">На верхнем листе стояло моё имя. Я развязала нитку. Выписка о допусках: второй ранг и право полевого выхода, право подписи под собственными показаниями. Под ней лежала общая форма обязательств. Я прочитала первую страницу, потом сразу последнюю. Внизу оставалось место для имени и подписи, никем не заполненное. Этот лист мог подписать кто угодно, кого гильдия захочет к себе привязать.</w:t>
      </w:r>
    </w:p>
    <w:p>
      <w:pPr>
        <w:rPr>
          <w:lang w:val="ru-RU"/>
        </w:rPr>
      </w:pPr>
      <w:r>
        <w:rPr>
          <w:lang w:val="ru-RU"/>
        </w:rPr>
        <w:t xml:space="preserve">— Это образец, — сказала я.</w:t>
      </w:r>
    </w:p>
    <w:p>
      <w:pPr>
        <w:rPr>
          <w:lang w:val="ru-RU"/>
        </w:rPr>
      </w:pPr>
      <w:r>
        <w:rPr>
          <w:lang w:val="ru-RU"/>
        </w:rPr>
        <w:t xml:space="preserve">— Это то, что я могу вам выдать. — Лиран не отвёл глаз. — Основания вашей связи здесь нет. Ваш запрос остаётся открытым.</w:t>
      </w:r>
    </w:p>
    <w:p>
      <w:pPr>
        <w:rPr>
          <w:lang w:val="ru-RU"/>
        </w:rPr>
      </w:pPr>
      <w:r>
        <w:rPr>
          <w:lang w:val="ru-RU"/>
        </w:rPr>
        <w:t xml:space="preserve">Образец хотелось скомкать и положить ему на стол, прямо на ровную стопку. Я развернула свою расписку о запросе.</w:t>
      </w:r>
    </w:p>
    <w:p>
      <w:pPr>
        <w:rPr>
          <w:lang w:val="ru-RU"/>
        </w:rPr>
      </w:pPr>
      <w:r>
        <w:rPr>
          <w:lang w:val="ru-RU"/>
        </w:rPr>
        <w:t xml:space="preserve">— Допишите, что выдали именно это. Название листа и число. Я отправлю сестре. Ей нужно знать, чего у меня нет.</w:t>
      </w:r>
    </w:p>
    <w:p>
      <w:pPr>
        <w:rPr>
          <w:lang w:val="ru-RU"/>
        </w:rPr>
      </w:pPr>
      <w:r>
        <w:rPr>
          <w:lang w:val="ru-RU"/>
        </w:rPr>
        <w:t xml:space="preserve">Он дописал и поставил подпись, промокнул. Я проверила каждое слово. Листы легли в тетрадь по старому сгибу, между страницами с рисунками.</w:t>
      </w:r>
    </w:p>
    <w:p>
      <w:pPr>
        <w:rPr>
          <w:lang w:val="ru-RU"/>
        </w:rPr>
      </w:pPr>
      <w:r>
        <w:rPr>
          <w:lang w:val="ru-RU"/>
        </w:rPr>
        <w:t xml:space="preserve">— С нами едут Кассандра и Могила, — сказал Акацуки. — Завтра они посмотрят материалы и послушают, как мы говорим. Выходим послезавтра утром через портальную комнату. Снаряжение на каждом своё.</w:t>
      </w:r>
    </w:p>
    <w:p>
      <w:pPr>
        <w:rPr>
          <w:lang w:val="ru-RU"/>
        </w:rPr>
      </w:pPr>
      <w:r>
        <w:rPr>
          <w:lang w:val="ru-RU"/>
        </w:rPr>
        <w:t xml:space="preserve">Рэйна выпрямилась на ящике так резко, что он скрипнул.</w:t>
      </w:r>
    </w:p>
    <w:p>
      <w:pPr>
        <w:rPr>
          <w:lang w:val="ru-RU"/>
        </w:rPr>
      </w:pPr>
      <w:r>
        <w:rPr>
          <w:lang w:val="ru-RU"/>
        </w:rPr>
        <w:t xml:space="preserve">— Оба?</w:t>
      </w:r>
    </w:p>
    <w:p>
      <w:pPr>
        <w:rPr>
          <w:lang w:val="ru-RU"/>
        </w:rPr>
      </w:pPr>
      <w:r>
        <w:rPr>
          <w:lang w:val="ru-RU"/>
        </w:rPr>
        <w:t xml:space="preserve">— Завтра встретишься с ними в слушальной.</w:t>
      </w:r>
    </w:p>
    <w:p>
      <w:pPr>
        <w:rPr>
          <w:lang w:val="ru-RU"/>
        </w:rPr>
      </w:pPr>
      <w:r>
        <w:rPr>
          <w:lang w:val="ru-RU"/>
        </w:rPr>
        <w:t xml:space="preserve">Она посмотрела на Райгара. Шлем повернулся к ней, потом к карте. Рэйна наклонилась ко мне и сказала очень тихо, одними губами:</w:t>
      </w:r>
    </w:p>
    <w:p>
      <w:pPr>
        <w:rPr>
          <w:lang w:val="ru-RU"/>
        </w:rPr>
      </w:pPr>
      <w:r>
        <w:rPr>
          <w:lang w:val="ru-RU"/>
        </w:rPr>
        <w:t xml:space="preserve">— Потом расскажу.</w:t>
      </w:r>
    </w:p>
    <w:p>
      <w:pPr>
        <w:rPr>
          <w:lang w:val="ru-RU"/>
        </w:rPr>
      </w:pPr>
      <w:r>
        <w:rPr>
          <w:lang w:val="ru-RU"/>
        </w:rPr>
        <w:t xml:space="preserve">Тавия спустилась с подоконника и достала из-за пазухи сложенный лист.</w:t>
      </w:r>
    </w:p>
    <w:p>
      <w:pPr>
        <w:rPr>
          <w:lang w:val="ru-RU"/>
        </w:rPr>
      </w:pPr>
      <w:r>
        <w:rPr>
          <w:lang w:val="ru-RU"/>
        </w:rPr>
        <w:t xml:space="preserve">— Про Сэрна, — сказала она Лирану. — Я еду, я не спорю. Но пусть моя просьба об учёбе лежит отдельно, с отдельным номером. Чтобы потом никто не сказал, что я сама от неё отказалась, раз уехала.</w:t>
      </w:r>
    </w:p>
    <w:p>
      <w:pPr>
        <w:rPr>
          <w:lang w:val="ru-RU"/>
        </w:rPr>
      </w:pPr>
      <w:r>
        <w:rPr>
          <w:lang w:val="ru-RU"/>
        </w:rPr>
        <w:t xml:space="preserve">— Я внесу её в реестр, — согласился Лиран.</w:t>
      </w:r>
    </w:p>
    <w:p>
      <w:pPr>
        <w:rPr>
          <w:lang w:val="ru-RU"/>
        </w:rPr>
      </w:pPr>
      <w:r>
        <w:rPr>
          <w:lang w:val="ru-RU"/>
        </w:rPr>
        <w:t xml:space="preserve">— И копию мне на руки.</w:t>
      </w:r>
    </w:p>
    <w:p>
      <w:pPr>
        <w:rPr>
          <w:lang w:val="ru-RU"/>
        </w:rPr>
      </w:pPr>
      <w:r>
        <w:rPr>
          <w:lang w:val="ru-RU"/>
        </w:rPr>
        <w:t xml:space="preserve">Он протянул ей чистый лист. Тавия наклонилась над краем стола и стала переписывать, придерживая бумагу ребром ладони. Писала она медленно, с нажимом, и на обороте проступали буквы.</w:t>
      </w:r>
    </w:p>
    <w:p>
      <w:pPr>
        <w:rPr>
          <w:lang w:val="ru-RU"/>
        </w:rPr>
      </w:pPr>
      <w:r>
        <w:rPr>
          <w:lang w:val="ru-RU"/>
        </w:rPr>
        <w:t xml:space="preserve">На карте Саймэй нашёлся севернее рисунка с бухтой, в глубине дельты, где реки расходились веером. Название было выписано аккуратнее соседних: наверное, картограф бывал там и любил город. Акацуки заметил, куда я смотрю. Закрыть это место рукавом было просто, но свою руку он не сдвинул.</w:t>
      </w:r>
    </w:p>
    <w:p>
      <w:pPr>
        <w:rPr>
          <w:lang w:val="ru-RU"/>
        </w:rPr>
      </w:pPr>
      <w:r>
        <w:rPr>
          <w:lang w:val="ru-RU"/>
        </w:rPr>
        <w:t xml:space="preserve">Внизу королевского листа шёл список приглашённых домов и гильдий. Арклайт стоял третьим. Под ним, чужим почерком, кто-то вписал имена тех, кого башня уже прислала. Я нашла «Агнис, Минта» и прочитала два раза, по буквам.</w:t>
      </w:r>
    </w:p>
    <w:p>
      <w:pPr>
        <w:rPr>
          <w:lang w:val="ru-RU"/>
        </w:rPr>
      </w:pPr>
      <w:r>
        <w:rPr>
          <w:lang w:val="ru-RU"/>
        </w:rPr>
        <w:t xml:space="preserve">— Значит, увидитесь, — сказал Акацуки.</w:t>
      </w:r>
    </w:p>
    <w:p>
      <w:pPr>
        <w:rPr>
          <w:lang w:val="ru-RU"/>
        </w:rPr>
      </w:pPr>
      <w:r>
        <w:rPr>
          <w:lang w:val="ru-RU"/>
        </w:rPr>
        <w:t xml:space="preserve">Рисунок с белым выступом лежал прямо передо мной. Я всё равно улыбнулась.</w:t>
      </w:r>
    </w:p>
    <w:p ns2:paraId="53A18CB2" ns2:textId="77777777" w:rsidR="0003529C" w:rsidRPr="001114B8" w:rsidRDefault="00000000">
      <w:pPr>
        <w:spacing w:before="160" w:after="160"/>
        <w:ind w:firstLine="0"/>
        <w:jc w:val="center"/>
        <w:rPr>
          <w:lang w:val="ru-RU"/>
        </w:rPr>
      </w:pPr>
      <w:r w:rsidRPr="001114B8">
        <w:rPr>
          <w:lang w:val="ru-RU"/>
        </w:rPr>
        <w:t>· · ·</w:t>
      </w:r>
    </w:p>
    <w:p>
      <w:pPr>
        <w:rPr>
          <w:lang w:val="ru-RU"/>
        </w:rPr>
      </w:pPr>
      <w:r>
        <w:rPr>
          <w:lang w:val="ru-RU"/>
        </w:rPr>
        <w:t xml:space="preserve">— В этом ты в столицу не поедешь, — сказала Рэйна.</w:t>
      </w:r>
    </w:p>
    <w:p>
      <w:pPr>
        <w:rPr>
          <w:lang w:val="ru-RU"/>
        </w:rPr>
      </w:pPr>
      <w:r>
        <w:rPr>
          <w:lang w:val="ru-RU"/>
        </w:rPr>
        <w:t xml:space="preserve">Она держала мою дорожную куртку за плечи, на вытянутых руках, и поворачивала к свету. Свет нашёл всё сразу: прожжённую дыру на локте и пятно от корневого сока на поле, вытертые до ниток обшлага. Левый карман я зашивала в Аннвире сама, в темноте, и шов шёл вверх лесенкой.</w:t>
      </w:r>
    </w:p>
    <w:p>
      <w:pPr>
        <w:rPr>
          <w:lang w:val="ru-RU"/>
        </w:rPr>
      </w:pPr>
      <w:r>
        <w:rPr>
          <w:lang w:val="ru-RU"/>
        </w:rPr>
        <w:t xml:space="preserve">— Под плащом не видно.</w:t>
      </w:r>
    </w:p>
    <w:p>
      <w:pPr>
        <w:rPr>
          <w:lang w:val="ru-RU"/>
        </w:rPr>
      </w:pPr>
      <w:r>
        <w:rPr>
          <w:lang w:val="ru-RU"/>
        </w:rPr>
        <w:t xml:space="preserve">— В зале совета ты будешь без плаща. — Рэйна бросила куртку мне на колени. — Вставай. Пока швеи не закрылись.</w:t>
      </w:r>
    </w:p>
    <w:p>
      <w:pPr>
        <w:rPr>
          <w:lang w:val="ru-RU"/>
        </w:rPr>
      </w:pPr>
      <w:r>
        <w:rPr>
          <w:lang w:val="ru-RU"/>
        </w:rPr>
        <w:t xml:space="preserve">За купальнями своды опускались ниже, пахло паром и мылом. Там начинался швейный ряд. Над лавками висели ножницы с катушкой, у одной лавки — старый сапог без подмётки. Рэйна прошла мимо первых трёх мастерских, не повернув головы.</w:t>
      </w:r>
    </w:p>
    <w:p>
      <w:pPr>
        <w:rPr>
          <w:lang w:val="ru-RU"/>
        </w:rPr>
      </w:pPr>
      <w:r>
        <w:rPr>
          <w:lang w:val="ru-RU"/>
        </w:rPr>
        <w:t xml:space="preserve">— Там дерут за вывеску, — объяснила она. — А вот тут шьют.</w:t>
      </w:r>
    </w:p>
    <w:p>
      <w:pPr>
        <w:rPr>
          <w:lang w:val="ru-RU"/>
        </w:rPr>
      </w:pPr>
      <w:r>
        <w:rPr>
          <w:lang w:val="ru-RU"/>
        </w:rPr>
        <w:t xml:space="preserve">Тут оказалась тесная комната, где под потолком сохли мотки ниток, а на полу стояли корзины с обрезками, разобранными по цвету. Швея, сухонькая женщина с булавками в воротнике, оглядела меня с головы до ног и сразу, не спрашивая, стянула с полки куртку цвета тёмного вина.</w:t>
      </w:r>
    </w:p>
    <w:p>
      <w:pPr>
        <w:rPr>
          <w:lang w:val="ru-RU"/>
        </w:rPr>
      </w:pPr>
      <w:r>
        <w:rPr>
          <w:lang w:val="ru-RU"/>
        </w:rPr>
        <w:t xml:space="preserve">— Отдали в перешив и не забрали, — сказала она. — Хозяйка на полголовы выше, плечи те же. Рукава укорочу. Пять серебряных.</w:t>
      </w:r>
    </w:p>
    <w:p>
      <w:pPr>
        <w:rPr>
          <w:lang w:val="ru-RU"/>
        </w:rPr>
      </w:pPr>
      <w:r>
        <w:rPr>
          <w:lang w:val="ru-RU"/>
        </w:rPr>
        <w:t xml:space="preserve">— Три серебряных монеты, — предложила Рэйна.</w:t>
      </w:r>
    </w:p>
    <w:p>
      <w:pPr>
        <w:rPr>
          <w:lang w:val="ru-RU"/>
        </w:rPr>
      </w:pPr>
      <w:r>
        <w:rPr>
          <w:lang w:val="ru-RU"/>
        </w:rPr>
        <w:t xml:space="preserve">— Пять серебряных монет. Сукно с Востока. Больше такого не будет, пока там всё не уляжется.</w:t>
      </w:r>
    </w:p>
    <w:p>
      <w:pPr>
        <w:rPr>
          <w:lang w:val="ru-RU"/>
        </w:rPr>
      </w:pPr>
      <w:r>
        <w:rPr>
          <w:lang w:val="ru-RU"/>
        </w:rPr>
        <w:t xml:space="preserve">Рэйна потёрла сукно и приложила изнанкой к щеке, понюхала шов. По уважительному взгляду швеи я поняла, что цену сбить не удастся.</w:t>
      </w:r>
    </w:p>
    <w:p>
      <w:pPr>
        <w:rPr>
          <w:lang w:val="ru-RU"/>
        </w:rPr>
      </w:pPr>
      <w:r>
        <w:rPr>
          <w:lang w:val="ru-RU"/>
        </w:rPr>
        <w:t xml:space="preserve">Я надела куртку. Она легла на плечи ровно, как моя собственная, и оказалась теплее, чем выглядела. В узком зеркале у двери стояла девушка, которую я не сразу узнала: прямая, чистая, с серьёзным лицом младшего писаря. Я подняла воротник и опустила обратно.</w:t>
      </w:r>
    </w:p>
    <w:p>
      <w:pPr>
        <w:rPr>
          <w:lang w:val="ru-RU"/>
        </w:rPr>
      </w:pPr>
      <w:r>
        <w:rPr>
          <w:lang w:val="ru-RU"/>
        </w:rPr>
        <w:t xml:space="preserve">— Ну вот, — сказала Рэйна. — Теперь тебя можно показывать людям.</w:t>
      </w:r>
    </w:p>
    <w:p>
      <w:pPr>
        <w:rPr>
          <w:lang w:val="ru-RU"/>
        </w:rPr>
      </w:pPr>
      <w:r>
        <w:rPr>
          <w:lang w:val="ru-RU"/>
        </w:rPr>
        <w:t xml:space="preserve">Швея подвернула рукава и наметила мелом, заколола булавками. К вечеру обещала принести и заодно зашить мои дорожные брюки на колене. За брюки взяла три медных, и Рэйна не стала торговаться, что меня удивило.</w:t>
      </w:r>
    </w:p>
    <w:p>
      <w:pPr>
        <w:rPr>
          <w:lang w:val="ru-RU"/>
        </w:rPr>
      </w:pPr>
      <w:r>
        <w:rPr>
          <w:lang w:val="ru-RU"/>
        </w:rPr>
        <w:t xml:space="preserve">— За колено торговаться грех, — сказала она на улице. — Колено тебе ещё пригодится.</w:t>
      </w:r>
    </w:p>
    <w:p ns2:paraId="53A18CB2" ns2:textId="77777777" w:rsidR="0003529C" w:rsidRPr="001114B8" w:rsidRDefault="00000000">
      <w:pPr>
        <w:spacing w:before="160" w:after="160"/>
        <w:ind w:firstLine="0"/>
        <w:jc w:val="center"/>
        <w:rPr>
          <w:lang w:val="ru-RU"/>
        </w:rPr>
      </w:pPr>
      <w:r w:rsidRPr="001114B8">
        <w:rPr>
          <w:lang w:val="ru-RU"/>
        </w:rPr>
        <w:t>· · ·</w:t>
      </w:r>
    </w:p>
    <w:p>
      <w:pPr>
        <w:rPr>
          <w:lang w:val="ru-RU"/>
        </w:rPr>
      </w:pPr>
      <w:r>
        <w:rPr>
          <w:lang w:val="ru-RU"/>
        </w:rPr>
        <w:t xml:space="preserve">В «Щуке» у нижнего колодца пахло рыбой и пивом. Столы были общие, и до места приходилось перешагивать через скамью. Рэйна заказала две жареные рыбины и кувшин светлого пива. На мне была купленная перед Эльсавиром рубашка, ещё ни разу не надёванная. Хотелось разносить её перед дорогой. С первым куском на грудь упала жирная капля.</w:t>
      </w:r>
    </w:p>
    <w:p>
      <w:pPr>
        <w:rPr>
          <w:lang w:val="ru-RU"/>
        </w:rPr>
      </w:pPr>
      <w:r>
        <w:rPr>
          <w:lang w:val="ru-RU"/>
        </w:rPr>
        <w:t xml:space="preserve">Пятно расплылось, круглое, с тёмным краем.</w:t>
      </w:r>
    </w:p>
    <w:p>
      <w:pPr>
        <w:rPr>
          <w:lang w:val="ru-RU"/>
        </w:rPr>
      </w:pPr>
      <w:r>
        <w:rPr>
          <w:lang w:val="ru-RU"/>
        </w:rPr>
        <w:t xml:space="preserve">— Всё, — сказала Рэйна с удовольствием. — Теперь она твоя.</w:t>
      </w:r>
    </w:p>
    <w:p>
      <w:pPr>
        <w:rPr>
          <w:lang w:val="ru-RU"/>
        </w:rPr>
      </w:pPr>
      <w:r>
        <w:rPr>
          <w:lang w:val="ru-RU"/>
        </w:rPr>
        <w:t xml:space="preserve">Хозяин, проходя мимо с подносом, остановился и деловито оглядел пятно у меня на груди, достал из фартука кусок мела. Натёр пятно, не спрашивая, и пошёл дальше.</w:t>
      </w:r>
    </w:p>
    <w:p>
      <w:pPr>
        <w:rPr>
          <w:lang w:val="ru-RU"/>
        </w:rPr>
      </w:pPr>
      <w:r>
        <w:rPr>
          <w:lang w:val="ru-RU"/>
        </w:rPr>
        <w:t xml:space="preserve">— До утра не трогай, — бросил он через плечо. — Утром стряхнёшь.</w:t>
      </w:r>
    </w:p>
    <w:p>
      <w:pPr>
        <w:rPr>
          <w:lang w:val="ru-RU"/>
        </w:rPr>
      </w:pPr>
      <w:r>
        <w:rPr>
          <w:lang w:val="ru-RU"/>
        </w:rPr>
        <w:t xml:space="preserve">Я сидела с белым кругом на груди посреди «Щуки», где меня никто не знал, и вдруг поняла, что мне здесь хорошо, среди рыбьих костей и мокрых кружек. Я могла бы здесь жить.</w:t>
      </w:r>
    </w:p>
    <w:p>
      <w:pPr>
        <w:rPr>
          <w:lang w:val="ru-RU"/>
        </w:rPr>
      </w:pPr>
      <w:r>
        <w:rPr>
          <w:lang w:val="ru-RU"/>
        </w:rPr>
        <w:t xml:space="preserve">— Рассказывай, — сказала я.</w:t>
      </w:r>
    </w:p>
    <w:p>
      <w:pPr>
        <w:rPr>
          <w:lang w:val="ru-RU"/>
        </w:rPr>
      </w:pPr>
      <w:r>
        <w:rPr>
          <w:lang w:val="ru-RU"/>
        </w:rPr>
        <w:t xml:space="preserve">Рэйна отломила рыбий хвост, похрустела им.</w:t>
      </w:r>
    </w:p>
    <w:p>
      <w:pPr>
        <w:rPr>
          <w:lang w:val="ru-RU"/>
        </w:rPr>
      </w:pPr>
      <w:r>
        <w:rPr>
          <w:lang w:val="ru-RU"/>
        </w:rPr>
        <w:t xml:space="preserve">— Кассандра, — начала она, — это такая дама, которой скучно. Всё время. Ей было скучно, когда я пришла в гильдию, и будет скучно на моих похоронах. Ей лет четыреста, и из них, по-моему, лет триста она скучает. Волосы светлые, глаза красные, одевается так, будто сейчас её примет король. В гневе страшная. Одному распорядителю бросила чернильницу в голову за то, что он дважды переспросил одно и то же. Попала.</w:t>
      </w:r>
    </w:p>
    <w:p>
      <w:pPr>
        <w:rPr>
          <w:lang w:val="ru-RU"/>
        </w:rPr>
      </w:pPr>
      <w:r>
        <w:rPr>
          <w:lang w:val="ru-RU"/>
        </w:rPr>
        <w:t xml:space="preserve">— А Могила?</w:t>
      </w:r>
    </w:p>
    <w:p>
      <w:pPr>
        <w:rPr>
          <w:lang w:val="ru-RU"/>
        </w:rPr>
      </w:pPr>
      <w:r>
        <w:rPr>
          <w:lang w:val="ru-RU"/>
        </w:rPr>
        <w:t xml:space="preserve">— Он самый вежливый человек в гильдии, — Рэйна вытерла пальцы. — Хотя человеком давно не считается. Скелет в чёрной мантии, ему лет тысяча. Когда он говорит с тобой, хочется выпрямить спину и проверить, застёгнута ли рубашка. Никогда не повышает голоса. Полчаса я слушала, как он объяснял нашему бойцу, почему нельзя трогать чужие вещи. Тот потом неделю ходил тихий.</w:t>
      </w:r>
    </w:p>
    <w:p>
      <w:pPr>
        <w:rPr>
          <w:lang w:val="ru-RU"/>
        </w:rPr>
      </w:pPr>
      <w:r>
        <w:rPr>
          <w:lang w:val="ru-RU"/>
        </w:rPr>
        <w:t xml:space="preserve">— Они вместе работают?</w:t>
      </w:r>
    </w:p>
    <w:p>
      <w:pPr>
        <w:rPr>
          <w:lang w:val="ru-RU"/>
        </w:rPr>
      </w:pPr>
      <w:r>
        <w:rPr>
          <w:lang w:val="ru-RU"/>
        </w:rPr>
        <w:t xml:space="preserve">— Они дружат. — Рэйна задумалась, подбирая слово, и не подобрала. — Ну, как дружат. Она на него кричит, он ей говорит «разумеется». Она делает по-своему, он потом приходит и тихо всё исправляет. Так и живут, сколько я их знаю, и ещё дольше. Если кто-нибудь при ней скажет про Могилу дурное, она этому человеку глаза выцарапает. А при нём ругает его сама, сколько хочет.</w:t>
      </w:r>
    </w:p>
    <w:p>
      <w:pPr>
        <w:rPr>
          <w:lang w:val="ru-RU"/>
        </w:rPr>
      </w:pPr>
      <w:r>
        <w:rPr>
          <w:lang w:val="ru-RU"/>
        </w:rPr>
        <w:t xml:space="preserve">Она отпила из кружки.</w:t>
      </w:r>
    </w:p>
    <w:p>
      <w:pPr>
        <w:rPr>
          <w:lang w:val="ru-RU"/>
        </w:rPr>
      </w:pPr>
      <w:r>
        <w:rPr>
          <w:lang w:val="ru-RU"/>
        </w:rPr>
        <w:t xml:space="preserve">— Тебе с ними будет легко, если ты не станешь врать. Кассандра врунов чует. Могила тоже, только он будет с тобой вежлив до самого конца, и от этого ещё хуже.</w:t>
      </w:r>
    </w:p>
    <w:p>
      <w:pPr>
        <w:rPr>
          <w:lang w:val="ru-RU"/>
        </w:rPr>
      </w:pPr>
      <w:r>
        <w:rPr>
          <w:lang w:val="ru-RU"/>
        </w:rPr>
        <w:t xml:space="preserve">Я посмотрела на меловое пятно. Врать я и не собиралась. Хотелось только, чтобы рядом со мной в том зале стоял кто-нибудь, кто видел белые арки своими глазами.</w:t>
      </w:r>
    </w:p>
    <w:p>
      <w:pPr>
        <w:rPr>
          <w:lang w:val="ru-RU"/>
        </w:rPr>
      </w:pPr>
      <w:r>
        <w:rPr>
          <w:lang w:val="ru-RU"/>
        </w:rPr>
        <w:t xml:space="preserve">Рэйна прочла это по моему лицу.</w:t>
      </w:r>
    </w:p>
    <w:p>
      <w:pPr>
        <w:rPr>
          <w:lang w:val="ru-RU"/>
        </w:rPr>
      </w:pPr>
      <w:r>
        <w:rPr>
          <w:lang w:val="ru-RU"/>
        </w:rPr>
        <w:t xml:space="preserve">— Мы все будем там, — сказала она. — Даже Райгар. Особенно Райгар. Он большой, за ним удобно прятаться.</w:t>
      </w:r>
    </w:p>
    <w:p ns2:paraId="53A18CB2" ns2:textId="77777777" w:rsidR="0003529C" w:rsidRPr="001114B8" w:rsidRDefault="00000000">
      <w:pPr>
        <w:spacing w:before="160" w:after="160"/>
        <w:ind w:firstLine="0"/>
        <w:jc w:val="center"/>
        <w:rPr>
          <w:lang w:val="ru-RU"/>
        </w:rPr>
      </w:pPr>
      <w:r w:rsidRPr="001114B8">
        <w:rPr>
          <w:lang w:val="ru-RU"/>
        </w:rPr>
        <w:t>· · ·</w:t>
      </w:r>
    </w:p>
    <w:p>
      <w:pPr>
        <w:rPr>
          <w:lang w:val="ru-RU"/>
        </w:rPr>
      </w:pPr>
      <w:r>
        <w:rPr>
          <w:lang w:val="ru-RU"/>
        </w:rPr>
        <w:t xml:space="preserve">Слушальная была узкой комнатой за архивом, с длинным столом и единственной лампой, которая висела так низко, что сидящим напротив приходилось смотреть друг на друга мимо неё. Здесь новичков учили говорить с распорядителями. По стенам тянулись скамьи для тех, кто ждал своей очереди. На одной кто-то вырезал ножом кривую рыбу.</w:t>
      </w:r>
    </w:p>
    <w:p>
      <w:pPr>
        <w:rPr>
          <w:lang w:val="ru-RU"/>
        </w:rPr>
      </w:pPr>
      <w:r>
        <w:rPr>
          <w:lang w:val="ru-RU"/>
        </w:rPr>
        <w:t xml:space="preserve">Кассандра сидела во главе стола, боком, закинув руку на спинку стула. На ней было тёмно-красное платье с высоким воротом и множеством мелких пуговиц. Каждую пуговицу, наверное, кто-то застёгивал отдельно, и этого человека мне стало жаль. Светлые волосы были подобраны в узел. Глаза, красные, спокойные, прошлись по нам слева направо и остановились на Райгаре.</w:t>
      </w:r>
    </w:p>
    <w:p>
      <w:pPr>
        <w:rPr>
          <w:lang w:val="ru-RU"/>
        </w:rPr>
      </w:pPr>
      <w:r>
        <w:rPr>
          <w:lang w:val="ru-RU"/>
        </w:rPr>
        <w:t xml:space="preserve">— Этот тоже будет говорить?</w:t>
      </w:r>
    </w:p>
    <w:p>
      <w:pPr>
        <w:rPr>
          <w:lang w:val="ru-RU"/>
        </w:rPr>
      </w:pPr>
      <w:r>
        <w:rPr>
          <w:lang w:val="ru-RU"/>
        </w:rPr>
        <w:t xml:space="preserve">— Нет, — сказал Акацуки.</w:t>
      </w:r>
    </w:p>
    <w:p>
      <w:pPr>
        <w:rPr>
          <w:lang w:val="ru-RU"/>
        </w:rPr>
      </w:pPr>
      <w:r>
        <w:rPr>
          <w:lang w:val="ru-RU"/>
        </w:rPr>
        <w:t xml:space="preserve">— Слава всем, кому ещё можно ставить свечи.</w:t>
      </w:r>
    </w:p>
    <w:p>
      <w:pPr>
        <w:rPr>
          <w:lang w:val="ru-RU"/>
        </w:rPr>
      </w:pPr>
      <w:r>
        <w:rPr>
          <w:lang w:val="ru-RU"/>
        </w:rPr>
        <w:t xml:space="preserve">Могила сидел справа от неё, очень прямо. Чёрная мантия лежала аккуратными складками. Жёлтые сухие кисти он сложил на столе одну поверх другой. Перед ним дымилась чашка с чаем. Как он собирался его пить, я не представляла. Позже поняла: он заказывает чай для гостей, чтобы им было не так неловко за пустым столом.</w:t>
      </w:r>
    </w:p>
    <w:p>
      <w:pPr>
        <w:rPr>
          <w:lang w:val="ru-RU"/>
        </w:rPr>
      </w:pPr>
      <w:r>
        <w:rPr>
          <w:lang w:val="ru-RU"/>
        </w:rPr>
        <w:t xml:space="preserve">— Доброе утро, — сказал он. Голос у него был сухой и тихий, с лёгким шелестом на согласных. — Благодарю, что пришли без опоздания. Госпожа Кассандра хотела начать с материалов.</w:t>
      </w:r>
    </w:p>
    <w:p>
      <w:pPr>
        <w:rPr>
          <w:lang w:val="ru-RU"/>
        </w:rPr>
      </w:pPr>
      <w:r>
        <w:rPr>
          <w:lang w:val="ru-RU"/>
        </w:rPr>
        <w:t xml:space="preserve">— Я уже насиделась, — сказала Кассандра. — Выкладывайте.</w:t>
      </w:r>
    </w:p>
    <w:p>
      <w:pPr>
        <w:rPr>
          <w:lang w:val="ru-RU"/>
        </w:rPr>
      </w:pPr>
      <w:r>
        <w:rPr>
          <w:lang w:val="ru-RU"/>
        </w:rPr>
        <w:t xml:space="preserve">Рэйна развернула схемы берега и перевоза. Тавия поставила склянку с белой коркой под восковой печатью. Я выложила тетрадь и чехол с рисунками. Его сшили с Ханной из промасленного холста в первый вечер после возвращения. Шов по краю сделали двойным: одинарный шов её однажды подвёл.</w:t>
      </w:r>
    </w:p>
    <w:p>
      <w:pPr>
        <w:rPr>
          <w:lang w:val="ru-RU"/>
        </w:rPr>
      </w:pPr>
      <w:r>
        <w:rPr>
          <w:lang w:val="ru-RU"/>
        </w:rPr>
        <w:t xml:space="preserve">Кассандра начала с меня.</w:t>
      </w:r>
    </w:p>
    <w:p>
      <w:pPr>
        <w:rPr>
          <w:lang w:val="ru-RU"/>
        </w:rPr>
      </w:pPr>
      <w:r>
        <w:rPr>
          <w:lang w:val="ru-RU"/>
        </w:rPr>
        <w:t xml:space="preserve">— Расскажите про арки.</w:t>
      </w:r>
    </w:p>
    <w:p>
      <w:pPr>
        <w:rPr>
          <w:lang w:val="ru-RU"/>
        </w:rPr>
      </w:pPr>
      <w:r>
        <w:rPr>
          <w:lang w:val="ru-RU"/>
        </w:rPr>
        <w:t xml:space="preserve">Я рассказала. Как они стояли над водой, когда мы подошли, и как держали проход. Как люди поднимались к лорду добровольно и уходили вместе с ним в белые проходы. Кассандра слушала, подперев щёку, и смотрела на лампу. На середине рассказа она зевнула, не прикрывая рта.</w:t>
      </w:r>
    </w:p>
    <w:p>
      <w:pPr>
        <w:rPr>
          <w:lang w:val="ru-RU"/>
        </w:rPr>
      </w:pPr>
      <w:r>
        <w:rPr>
          <w:lang w:val="ru-RU"/>
        </w:rPr>
        <w:t xml:space="preserve">— Когда мы подошли к опоре, я поняла, что они растут изнутри. — Я остановилась, потому что Кассандра подняла палец.</w:t>
      </w:r>
    </w:p>
    <w:p>
      <w:pPr>
        <w:rPr>
          <w:lang w:val="ru-RU"/>
        </w:rPr>
      </w:pPr>
      <w:r>
        <w:rPr>
          <w:lang w:val="ru-RU"/>
        </w:rPr>
        <w:t xml:space="preserve">— Вы уверены в таком выводе?</w:t>
      </w:r>
    </w:p>
    <w:p>
      <w:pPr>
        <w:rPr>
          <w:lang w:val="ru-RU"/>
        </w:rPr>
      </w:pPr>
      <w:r>
        <w:rPr>
          <w:lang w:val="ru-RU"/>
        </w:rPr>
        <w:t xml:space="preserve">— Да.</w:t>
      </w:r>
    </w:p>
    <w:p>
      <w:pPr>
        <w:rPr>
          <w:lang w:val="ru-RU"/>
        </w:rPr>
      </w:pPr>
      <w:r>
        <w:rPr>
          <w:lang w:val="ru-RU"/>
        </w:rPr>
        <w:t xml:space="preserve">— В зале будут сидеть сорок человек, которые не обязаны верить тому, что вы поняли. Им безразлично, что происходило у вас в голове. — Она убрала палец. — Что вы видели?</w:t>
      </w:r>
    </w:p>
    <w:p>
      <w:pPr>
        <w:rPr>
          <w:lang w:val="ru-RU"/>
        </w:rPr>
      </w:pPr>
      <w:r>
        <w:rPr>
          <w:lang w:val="ru-RU"/>
        </w:rPr>
        <w:t xml:space="preserve">Ответ пришлось поискать в памяти.</w:t>
      </w:r>
    </w:p>
    <w:p>
      <w:pPr>
        <w:rPr>
          <w:lang w:val="ru-RU"/>
        </w:rPr>
      </w:pPr>
      <w:r>
        <w:rPr>
          <w:lang w:val="ru-RU"/>
        </w:rPr>
        <w:t xml:space="preserve">— Я видела, как в трещине на опоре шевелилась корка. Ветра там не было, воды тоже. Корка шевелилась сама, от края к середине.</w:t>
      </w:r>
    </w:p>
    <w:p>
      <w:pPr>
        <w:rPr>
          <w:lang w:val="ru-RU"/>
        </w:rPr>
      </w:pPr>
      <w:r>
        <w:rPr>
          <w:lang w:val="ru-RU"/>
        </w:rPr>
        <w:t xml:space="preserve">— Вот, — сказала Кассандра. — Это можно повторить за столом. Дальше.</w:t>
      </w:r>
    </w:p>
    <w:p>
      <w:pPr>
        <w:rPr>
          <w:lang w:val="ru-RU"/>
        </w:rPr>
      </w:pPr>
      <w:r>
        <w:rPr>
          <w:lang w:val="ru-RU"/>
        </w:rPr>
        <w:t xml:space="preserve">Дальше я говорила медленнее. Она ещё дважды останавливала меня на слове «наверное» и один раз на «мне показалось». Во второй раз я уже сама слышала, где споткнусь, и поправлялась раньше, чем она поднимала палец. Лицо у Кассандры при этом осталось таким же скучающим. Палец она стала поднимать реже.</w:t>
      </w:r>
    </w:p>
    <w:p>
      <w:pPr>
        <w:rPr>
          <w:lang w:val="ru-RU"/>
        </w:rPr>
      </w:pPr>
      <w:r>
        <w:rPr>
          <w:lang w:val="ru-RU"/>
        </w:rPr>
        <w:t xml:space="preserve">Потом она раскрыла чехол.</w:t>
      </w:r>
    </w:p>
    <w:p>
      <w:pPr>
        <w:rPr>
          <w:lang w:val="ru-RU"/>
        </w:rPr>
      </w:pPr>
      <w:r>
        <w:rPr>
          <w:lang w:val="ru-RU"/>
        </w:rPr>
        <w:t xml:space="preserve">Эрдана я рисовала у его окна в Тэн-Аруде, до переноса на воду. Большое лицо выступало из стены, уходя ниже подбородка в дерево. На рисунке кожа переходила в волокна. Чистовой лист остался там, ученики привязали его к стене. В тетради лежал второй рисунок, с которого я переносила первый. Этот набросок вышел хуже, но лицо было то же.</w:t>
      </w:r>
    </w:p>
    <w:p>
      <w:pPr>
        <w:rPr>
          <w:lang w:val="ru-RU"/>
        </w:rPr>
      </w:pPr>
      <w:r>
        <w:rPr>
          <w:lang w:val="ru-RU"/>
        </w:rPr>
        <w:t xml:space="preserve">Кассандра смотрела на рисунок долго. Потом положила его обратно на стол, лицом вверх.</w:t>
      </w:r>
    </w:p>
    <w:p>
      <w:pPr>
        <w:rPr>
          <w:lang w:val="ru-RU"/>
        </w:rPr>
      </w:pPr>
      <w:r>
        <w:rPr>
          <w:lang w:val="ru-RU"/>
        </w:rPr>
        <w:t xml:space="preserve">— Лицо уберите.</w:t>
      </w:r>
    </w:p>
    <w:p>
      <w:pPr>
        <w:rPr>
          <w:lang w:val="ru-RU"/>
        </w:rPr>
      </w:pPr>
      <w:r>
        <w:rPr>
          <w:lang w:val="ru-RU"/>
        </w:rPr>
        <w:t xml:space="preserve">— Почему?</w:t>
      </w:r>
    </w:p>
    <w:p>
      <w:pPr>
        <w:rPr>
          <w:lang w:val="ru-RU"/>
        </w:rPr>
      </w:pPr>
      <w:r>
        <w:rPr>
          <w:lang w:val="ru-RU"/>
        </w:rPr>
        <w:t xml:space="preserve">— В зале увидят лицо и перестанут слушать. Кому-то станет жалко, кто-то начнёт искать виноватого. Вы привезёте им бедного мальчика в стене, и весь разговор уйдёт в мальчика. Нарисуйте стену и волокна, место перехода кожи в дерево. Этого хватит.</w:t>
      </w:r>
    </w:p>
    <w:p>
      <w:pPr>
        <w:rPr>
          <w:lang w:val="ru-RU"/>
        </w:rPr>
      </w:pPr>
      <w:r>
        <w:rPr>
          <w:lang w:val="ru-RU"/>
        </w:rPr>
        <w:t xml:space="preserve">— Без лица это просто стена, — сказала я. — Мало ли на свете стен с волокнами. Вы сами сказали: мне не обязаны верить. А этого человека можно найти. Он жив, лежит на воде в Тэн-Аруде, у него есть имя, у его семьи есть адрес. Если кто-нибудь в зале решит, что я выдумала, пусть едет и смотрит. Без лица ехать будет не к кому.</w:t>
      </w:r>
    </w:p>
    <w:p>
      <w:pPr>
        <w:rPr>
          <w:lang w:val="ru-RU"/>
        </w:rPr>
      </w:pPr>
      <w:r>
        <w:rPr>
          <w:lang w:val="ru-RU"/>
        </w:rPr>
        <w:t xml:space="preserve">Кассандра повернулась ко мне всем телом. Стул под ней скрипнул.</w:t>
      </w:r>
    </w:p>
    <w:p>
      <w:pPr>
        <w:rPr>
          <w:lang w:val="ru-RU"/>
        </w:rPr>
      </w:pPr>
      <w:r>
        <w:rPr>
          <w:lang w:val="ru-RU"/>
        </w:rPr>
        <w:t xml:space="preserve">— Вы мне возражаете.</w:t>
      </w:r>
    </w:p>
    <w:p>
      <w:pPr>
        <w:rPr>
          <w:lang w:val="ru-RU"/>
        </w:rPr>
      </w:pPr>
      <w:r>
        <w:rPr>
          <w:lang w:val="ru-RU"/>
        </w:rPr>
        <w:t xml:space="preserve">— Да.</w:t>
      </w:r>
    </w:p>
    <w:p>
      <w:pPr>
        <w:rPr>
          <w:lang w:val="ru-RU"/>
        </w:rPr>
      </w:pPr>
      <w:r>
        <w:rPr>
          <w:lang w:val="ru-RU"/>
        </w:rPr>
        <w:t xml:space="preserve">Рэйна рядом со мной перестала дышать. Тавия медленно положила ладони на колени.</w:t>
      </w:r>
    </w:p>
    <w:p>
      <w:pPr>
        <w:rPr>
          <w:lang w:val="ru-RU"/>
        </w:rPr>
      </w:pPr>
      <w:r>
        <w:rPr>
          <w:lang w:val="ru-RU"/>
        </w:rPr>
        <w:t xml:space="preserve">— Позвольте вопрос, госпожа Сильвия, — сказал Могила. Он лишь чуть повернул голову. — Молодой человек разрешал вам рисовать эту часть себя? Знает, что рисунок повезут в столицу?</w:t>
      </w:r>
    </w:p>
    <w:p>
      <w:pPr>
        <w:rPr>
          <w:lang w:val="ru-RU"/>
        </w:rPr>
      </w:pPr>
      <w:r>
        <w:rPr>
          <w:lang w:val="ru-RU"/>
        </w:rPr>
        <w:t xml:space="preserve">— Эрдан разрешил изобразить дом. Прежнее лицо просил оставить в покое. Здесь нарисовано большое лицо в стене. Готовый рисунок он посмотрел и попросил оставить себе. Про столицу мы тогда не знали. Я напишу ему, но почта в Тэн-Аруд идёт долго.</w:t>
      </w:r>
    </w:p>
    <w:p>
      <w:pPr>
        <w:rPr>
          <w:lang w:val="ru-RU"/>
        </w:rPr>
      </w:pPr>
      <w:r>
        <w:rPr>
          <w:lang w:val="ru-RU"/>
        </w:rPr>
        <w:t xml:space="preserve">Могила помолчал.</w:t>
      </w:r>
    </w:p>
    <w:p>
      <w:pPr>
        <w:rPr>
          <w:lang w:val="ru-RU"/>
        </w:rPr>
      </w:pPr>
      <w:r>
        <w:rPr>
          <w:lang w:val="ru-RU"/>
        </w:rPr>
        <w:t xml:space="preserve">— Значит, вы изобразили то, что он разрешил, — сказал он. — Кассандра, по-моему, это решает дело. О столице ему всё же напишите.</w:t>
      </w:r>
    </w:p>
    <w:p>
      <w:pPr>
        <w:rPr>
          <w:lang w:val="ru-RU"/>
        </w:rPr>
      </w:pPr>
      <w:r>
        <w:rPr>
          <w:lang w:val="ru-RU"/>
        </w:rPr>
        <w:t xml:space="preserve">— По-твоему всегда всё решает согласие, — сказала Кассандра. — Ты бы у покойника спрашивал разрешения закрыть ему глаза.</w:t>
      </w:r>
    </w:p>
    <w:p>
      <w:pPr>
        <w:rPr>
          <w:lang w:val="ru-RU"/>
        </w:rPr>
      </w:pPr>
      <w:r>
        <w:rPr>
          <w:lang w:val="ru-RU"/>
        </w:rPr>
        <w:t xml:space="preserve">— Разумеется, если бы он мог ответить, — согласился Могила.</w:t>
      </w:r>
    </w:p>
    <w:p>
      <w:pPr>
        <w:rPr>
          <w:lang w:val="ru-RU"/>
        </w:rPr>
      </w:pPr>
      <w:r>
        <w:rPr>
          <w:lang w:val="ru-RU"/>
        </w:rPr>
        <w:t xml:space="preserve">Они посмотрели друг на друга поверх чашки. Спор был старый, это я поняла сразу, и начался он, наверное, задолго до моего рождения.</w:t>
      </w:r>
    </w:p>
    <w:p>
      <w:pPr>
        <w:rPr>
          <w:lang w:val="ru-RU"/>
        </w:rPr>
      </w:pPr>
      <w:r>
        <w:rPr>
          <w:lang w:val="ru-RU"/>
        </w:rPr>
        <w:t xml:space="preserve">Кассандра забрала рисунок и ещё раз поднесла к лампе.</w:t>
      </w:r>
    </w:p>
    <w:p>
      <w:pPr>
        <w:rPr>
          <w:lang w:val="ru-RU"/>
        </w:rPr>
      </w:pPr>
      <w:r>
        <w:rPr>
          <w:lang w:val="ru-RU"/>
        </w:rPr>
        <w:t xml:space="preserve">— Хорошо. Лицо остаётся. — Она сунула лист в чехол. — Но если в зале кто-нибудь заплачет, я выйду и больше не вернусь.</w:t>
      </w:r>
    </w:p>
    <w:p>
      <w:pPr>
        <w:rPr>
          <w:lang w:val="ru-RU"/>
        </w:rPr>
      </w:pPr>
      <w:r>
        <w:rPr>
          <w:lang w:val="ru-RU"/>
        </w:rPr>
        <w:t xml:space="preserve">Потом она взялась за склянку.</w:t>
      </w:r>
    </w:p>
    <w:p>
      <w:pPr>
        <w:rPr>
          <w:lang w:val="ru-RU"/>
        </w:rPr>
      </w:pPr>
      <w:r>
        <w:rPr>
          <w:lang w:val="ru-RU"/>
        </w:rPr>
        <w:t xml:space="preserve">Корку Тавия соскоблила с белой опоры на перевозе и запечатала склянку при мне. Воск с тех пор стал темнее, и Кассандра повертела склянку перед лампой, прежде чем поставить.</w:t>
      </w:r>
    </w:p>
    <w:p>
      <w:pPr>
        <w:rPr>
          <w:lang w:val="ru-RU"/>
        </w:rPr>
      </w:pPr>
      <w:r>
        <w:rPr>
          <w:lang w:val="ru-RU"/>
        </w:rPr>
        <w:t xml:space="preserve">— Вскрывали.</w:t>
      </w:r>
    </w:p>
    <w:p>
      <w:pPr>
        <w:rPr>
          <w:lang w:val="ru-RU"/>
        </w:rPr>
      </w:pPr>
      <w:r>
        <w:rPr>
          <w:lang w:val="ru-RU"/>
        </w:rPr>
        <w:t xml:space="preserve">— Я сама запечатывала эту склянку, — сказала Тавия.</w:t>
      </w:r>
    </w:p>
    <w:p>
      <w:pPr>
        <w:rPr>
          <w:lang w:val="ru-RU"/>
        </w:rPr>
      </w:pPr>
      <w:r>
        <w:rPr>
          <w:lang w:val="ru-RU"/>
        </w:rPr>
        <w:t xml:space="preserve">— После вас её открыли. — Кассандра поддела ногтем край печати. — Нижний слой ваш, светлый. Сверху залито ещё раз, воск с сажей. Вскрыли аккуратно и залили сверху, печать поставили почти как вашу. Почти.</w:t>
      </w:r>
    </w:p>
    <w:p>
      <w:pPr>
        <w:rPr>
          <w:lang w:val="ru-RU"/>
        </w:rPr>
      </w:pPr>
      <w:r>
        <w:rPr>
          <w:lang w:val="ru-RU"/>
        </w:rPr>
        <w:t xml:space="preserve">Тавия взяла склянку, посмотрела. Лицо у неё стало жёстким.</w:t>
      </w:r>
    </w:p>
    <w:p>
      <w:pPr>
        <w:rPr>
          <w:lang w:val="ru-RU"/>
        </w:rPr>
      </w:pPr>
      <w:r>
        <w:rPr>
          <w:lang w:val="ru-RU"/>
        </w:rPr>
        <w:t xml:space="preserve">— Это в карантинной, — сказала она. — Мы сдавали склянку туда на проверку.</w:t>
      </w:r>
    </w:p>
    <w:p>
      <w:pPr>
        <w:rPr>
          <w:lang w:val="ru-RU"/>
        </w:rPr>
      </w:pPr>
      <w:r>
        <w:rPr>
          <w:lang w:val="ru-RU"/>
        </w:rPr>
        <w:t xml:space="preserve">— Может быть. Выясните сегодня же и попросите запись, кто вскрывал и зачем. Иначе в зале скажут, что вы подменили образец по дороге. Я бы на их месте сказала.</w:t>
      </w:r>
    </w:p>
    <w:p>
      <w:pPr>
        <w:rPr>
          <w:lang w:val="ru-RU"/>
        </w:rPr>
      </w:pPr>
      <w:r>
        <w:rPr>
          <w:lang w:val="ru-RU"/>
        </w:rPr>
        <w:t xml:space="preserve">Тавия кивнула и забрала склянку к себе на колени.</w:t>
      </w:r>
    </w:p>
    <w:p>
      <w:pPr>
        <w:rPr>
          <w:lang w:val="ru-RU"/>
        </w:rPr>
      </w:pPr>
      <w:r>
        <w:rPr>
          <w:lang w:val="ru-RU"/>
        </w:rPr>
        <w:t xml:space="preserve">Я смотрела на корку за стеклом. Белая, плотная, с неровным краем, она сидела на стенке склянки, как иней на кружке. Мне захотелось проверить одну вещь, и я попросила склянку у Тавии.</w:t>
      </w:r>
    </w:p>
    <w:p>
      <w:pPr>
        <w:rPr>
          <w:lang w:val="ru-RU"/>
        </w:rPr>
      </w:pPr>
      <w:r>
        <w:rPr>
          <w:lang w:val="ru-RU"/>
        </w:rPr>
        <w:t xml:space="preserve">Она дала.</w:t>
      </w:r>
    </w:p>
    <w:p>
      <w:pPr>
        <w:rPr>
          <w:lang w:val="ru-RU"/>
        </w:rPr>
      </w:pPr>
      <w:r>
        <w:rPr>
          <w:lang w:val="ru-RU"/>
        </w:rPr>
        <w:t xml:space="preserve">На раскрытой ладони я собрала вокруг склянки то удержание, которому научилась у ворота на перевозе. Оно легло тонким слоем. Склянка и так лежала спокойно, но через удержание я хотела почувствовать её вес.</w:t>
      </w:r>
    </w:p>
    <w:p>
      <w:pPr>
        <w:rPr>
          <w:lang w:val="ru-RU"/>
        </w:rPr>
      </w:pPr>
      <w:r>
        <w:rPr>
          <w:lang w:val="ru-RU"/>
        </w:rPr>
        <w:t xml:space="preserve">Вес был неровным.</w:t>
      </w:r>
    </w:p>
    <w:p>
      <w:pPr>
        <w:rPr>
          <w:lang w:val="ru-RU"/>
        </w:rPr>
      </w:pPr>
      <w:r>
        <w:rPr>
          <w:lang w:val="ru-RU"/>
        </w:rPr>
        <w:t xml:space="preserve">Корка внутри весила больше со стороны моей ладони. Я медленно повернула склянку на пол-оборота. Прошло несколько вдохов, и вес снова сместился вниз, к коже. Корка не двигалась, я видела её через стекло: она сидела на месте. И всё-таки её тянуло ко мне.</w:t>
      </w:r>
    </w:p>
    <w:p>
      <w:pPr>
        <w:rPr>
          <w:lang w:val="ru-RU"/>
        </w:rPr>
      </w:pPr>
      <w:r>
        <w:rPr>
          <w:lang w:val="ru-RU"/>
        </w:rPr>
        <w:t xml:space="preserve">— Она клонится, — сказала я. — К ладони. Я поворачиваю, а она через несколько вдохов снова клонится.</w:t>
      </w:r>
    </w:p>
    <w:p>
      <w:pPr>
        <w:rPr>
          <w:lang w:val="ru-RU"/>
        </w:rPr>
      </w:pPr>
      <w:r>
        <w:rPr>
          <w:lang w:val="ru-RU"/>
        </w:rPr>
        <w:t xml:space="preserve">Кассандра перестала скучать. Это стало видно по спине: она выпрямилась и сняла руку со спинки стула.</w:t>
      </w:r>
    </w:p>
    <w:p>
      <w:pPr>
        <w:rPr>
          <w:lang w:val="ru-RU"/>
        </w:rPr>
      </w:pPr>
      <w:r>
        <w:rPr>
          <w:lang w:val="ru-RU"/>
        </w:rPr>
        <w:t xml:space="preserve">— Покажите.</w:t>
      </w:r>
    </w:p>
    <w:p>
      <w:pPr>
        <w:rPr>
          <w:lang w:val="ru-RU"/>
        </w:rPr>
      </w:pPr>
      <w:r>
        <w:rPr>
          <w:lang w:val="ru-RU"/>
        </w:rPr>
        <w:t xml:space="preserve">После ещё одного поворота мы подождали. Могила протянул сухую кисть, не касаясь стекла, и подержал над склянкой.</w:t>
      </w:r>
    </w:p>
    <w:p>
      <w:pPr>
        <w:rPr>
          <w:lang w:val="ru-RU"/>
        </w:rPr>
      </w:pPr>
      <w:r>
        <w:rPr>
          <w:lang w:val="ru-RU"/>
        </w:rPr>
        <w:t xml:space="preserve">— Действие продолжается, — сказал он. — Оно слабое, в холоде я бы его не заметил.</w:t>
      </w:r>
    </w:p>
    <w:p>
      <w:pPr>
        <w:rPr>
          <w:lang w:val="ru-RU"/>
        </w:rPr>
      </w:pPr>
      <w:r>
        <w:rPr>
          <w:lang w:val="ru-RU"/>
        </w:rPr>
        <w:t xml:space="preserve">— Значит, в ней что-то ещё работает, — сказала я. — После стольких дней в коробке.</w:t>
      </w:r>
    </w:p>
    <w:p>
      <w:pPr>
        <w:rPr>
          <w:lang w:val="ru-RU"/>
        </w:rPr>
      </w:pPr>
      <w:r>
        <w:rPr>
          <w:lang w:val="ru-RU"/>
        </w:rPr>
        <w:t xml:space="preserve">— Похоже на то. — Могила опустил руку. — Госпожа Сильвия, я попросил бы вас не показывать этого в зале. И не говорить. Пока мы сами не знаем, к чему именно она клонится.</w:t>
      </w:r>
    </w:p>
    <w:p>
      <w:pPr>
        <w:rPr>
          <w:lang w:val="ru-RU"/>
        </w:rPr>
      </w:pPr>
      <w:r>
        <w:rPr>
          <w:lang w:val="ru-RU"/>
        </w:rPr>
        <w:t xml:space="preserve">— К ладони.</w:t>
      </w:r>
    </w:p>
    <w:p>
      <w:pPr>
        <w:rPr>
          <w:lang w:val="ru-RU"/>
        </w:rPr>
      </w:pPr>
      <w:r>
        <w:rPr>
          <w:lang w:val="ru-RU"/>
        </w:rPr>
        <w:t xml:space="preserve">— К теплу, к крови, к вашей силе, к вам. Я не знаю. — Он наклонил голову. — И тот, кто спросит вас об этом в зале, тоже не будет знать. Но он решит, что знает.</w:t>
      </w:r>
    </w:p>
    <w:p>
      <w:pPr>
        <w:rPr>
          <w:lang w:val="ru-RU"/>
        </w:rPr>
      </w:pPr>
      <w:r>
        <w:rPr>
          <w:lang w:val="ru-RU"/>
        </w:rPr>
        <w:t xml:space="preserve">После склянки ладонь осталась прохладной, как после речного камня. Образец я вернула Тавии.</w:t>
      </w:r>
    </w:p>
    <w:p>
      <w:pPr>
        <w:rPr>
          <w:lang w:val="ru-RU"/>
        </w:rPr>
      </w:pPr>
      <w:r>
        <w:rPr>
          <w:lang w:val="ru-RU"/>
        </w:rPr>
        <w:t xml:space="preserve">Кассандра какое-то время молчала. Потом встала и одёрнула рукав, пошла к двери. На пороге обернулась.</w:t>
      </w:r>
    </w:p>
    <w:p>
      <w:pPr>
        <w:rPr>
          <w:lang w:val="ru-RU"/>
        </w:rPr>
      </w:pPr>
      <w:r>
        <w:rPr>
          <w:lang w:val="ru-RU"/>
        </w:rPr>
        <w:t xml:space="preserve">— В зале смотрите на руки, — сказала она. — Лица вам соврут, на то они и лица. Считайте руки. Кто пишет, пока вы говорите, и кто передаёт записки. Кто вообще не пошевелился за весь ваш рассказ. — Она посмотрела на Акацуки. — Ваши умеют работать. Это неожиданно. Завтра не опаздывайте.</w:t>
      </w:r>
    </w:p>
    <w:p>
      <w:pPr>
        <w:rPr>
          <w:lang w:val="ru-RU"/>
        </w:rPr>
      </w:pPr>
      <w:r>
        <w:rPr>
          <w:lang w:val="ru-RU"/>
        </w:rPr>
        <w:t xml:space="preserve">Для женщины, которая бросается чернильницами, дверь она закрыла удивительно тихо.</w:t>
      </w:r>
    </w:p>
    <w:p>
      <w:pPr>
        <w:rPr>
          <w:lang w:val="ru-RU"/>
        </w:rPr>
      </w:pPr>
      <w:r>
        <w:rPr>
          <w:lang w:val="ru-RU"/>
        </w:rPr>
        <w:t xml:space="preserve">Могила поднялся тоже. Он поклонился каждому из нас по отдельности, мне последней, и чуть дольше.</w:t>
      </w:r>
    </w:p>
    <w:p>
      <w:pPr>
        <w:rPr>
          <w:lang w:val="ru-RU"/>
        </w:rPr>
      </w:pPr>
      <w:r>
        <w:rPr>
          <w:lang w:val="ru-RU"/>
        </w:rPr>
        <w:t xml:space="preserve">— Она довольна, — сказал он. — Прошу не принимать этого на свой счёт. Она нечасто бывает довольна, и ей неприятно, когда это замечают.</w:t>
      </w:r>
    </w:p>
    <w:p ns2:paraId="53A18CB2" ns2:textId="77777777" w:rsidR="0003529C" w:rsidRPr="001114B8" w:rsidRDefault="00000000">
      <w:pPr>
        <w:spacing w:before="160" w:after="160"/>
        <w:ind w:firstLine="0"/>
        <w:jc w:val="center"/>
        <w:rPr>
          <w:lang w:val="ru-RU"/>
        </w:rPr>
      </w:pPr>
      <w:r w:rsidRPr="001114B8">
        <w:rPr>
          <w:lang w:val="ru-RU"/>
        </w:rPr>
        <w:t>· · ·</w:t>
      </w:r>
    </w:p>
    <w:p>
      <w:pPr>
        <w:rPr>
          <w:lang w:val="ru-RU"/>
        </w:rPr>
      </w:pPr>
      <w:r>
        <w:rPr>
          <w:lang w:val="ru-RU"/>
        </w:rPr>
        <w:t xml:space="preserve">Вечером я зашла к Марне и сказала, что мы уходим. Она кивнула: соль сказала ей об этом ещё вчера. Велела зайти с утра за узелком.</w:t>
      </w:r>
    </w:p>
    <w:p>
      <w:pPr>
        <w:rPr>
          <w:lang w:val="ru-RU"/>
        </w:rPr>
      </w:pPr>
      <w:r>
        <w:rPr>
          <w:lang w:val="ru-RU"/>
        </w:rPr>
        <w:t xml:space="preserve">Ветт выдал мне разговорник в тот же вечер, перед самым закрытием, и держал его в руках дольше, чем нужно, прежде чем отпустить.</w:t>
      </w:r>
    </w:p>
    <w:p>
      <w:pPr>
        <w:rPr>
          <w:lang w:val="ru-RU"/>
        </w:rPr>
      </w:pPr>
      <w:r>
        <w:rPr>
          <w:lang w:val="ru-RU"/>
        </w:rPr>
        <w:t xml:space="preserve">— Курс по восточным наречиям начнётся через месяц, — сказал он. — Вы к тому времени будете где угодно, только не на курсе. Это писал курьер для торговых людей. Грамматики тут нет, только то, что нужно, чтобы тебя накормили и не обсчитали. На полях его собственные пометки. Некоторые неприличные.</w:t>
      </w:r>
    </w:p>
    <w:p>
      <w:pPr>
        <w:rPr>
          <w:lang w:val="ru-RU"/>
        </w:rPr>
      </w:pPr>
      <w:r>
        <w:rPr>
          <w:lang w:val="ru-RU"/>
        </w:rPr>
        <w:t xml:space="preserve">— Я верну книгу.</w:t>
      </w:r>
    </w:p>
    <w:p>
      <w:pPr>
        <w:rPr>
          <w:lang w:val="ru-RU"/>
        </w:rPr>
      </w:pPr>
      <w:r>
        <w:rPr>
          <w:lang w:val="ru-RU"/>
        </w:rPr>
        <w:t xml:space="preserve">— Сохрани её целой. — Он наконец отдал книгу. — И без того, что было в прошлый раз.</w:t>
      </w:r>
    </w:p>
    <w:p>
      <w:pPr>
        <w:rPr>
          <w:lang w:val="ru-RU"/>
        </w:rPr>
      </w:pPr>
      <w:r>
        <w:rPr>
          <w:lang w:val="ru-RU"/>
        </w:rPr>
        <w:t xml:space="preserve">Он не сказал, что было в прошлый раз, но посмотрел на мою левую руку. Я убрала её за спину.</w:t>
      </w:r>
    </w:p>
    <w:p>
      <w:pPr>
        <w:rPr>
          <w:lang w:val="ru-RU"/>
        </w:rPr>
      </w:pPr>
      <w:r>
        <w:rPr>
          <w:lang w:val="ru-RU"/>
        </w:rPr>
        <w:t xml:space="preserve">Книга оказалась маленькой и толстой, в мягкой коже, которая протёрлась на углах до светлой основы. Страницы были тонкие, как луковая шелуха, и на каждой в два столбца шли слова: слева наше, справа восточное, под ним мелко, как это произносить. На полях курьер писал карандашом, торопливо и зло. Возле слова «цена» стояло: «Всегда делить на три. В порту на четыре». Возле «гостиница»: «Не в той, что у маяка. Клопы».</w:t>
      </w:r>
    </w:p>
    <w:p>
      <w:pPr>
        <w:rPr>
          <w:lang w:val="ru-RU"/>
        </w:rPr>
      </w:pPr>
      <w:r>
        <w:rPr>
          <w:lang w:val="ru-RU"/>
        </w:rPr>
        <w:t xml:space="preserve">Лампа начала чадить, а слова не держались в голове. Пока заучивала второй десяток слов, первые слова расплывались. Так к столице удалось бы выучить только «здравствуйте», «сколько стоит» и, может быть, «где здесь колодец».</w:t>
      </w:r>
    </w:p>
    <w:p>
      <w:pPr>
        <w:rPr>
          <w:lang w:val="ru-RU"/>
        </w:rPr>
      </w:pPr>
      <w:r>
        <w:rPr>
          <w:lang w:val="ru-RU"/>
        </w:rPr>
        <w:t xml:space="preserve">Соль у них называлась тем же словом, что и слёзы, только ударение падало иначе. Курьер написал сбоку: «Не перепутай, засмеют». Буквы там наезжали друг на друга. Его, видно, засмеяли, и злость осталась в буквах.</w:t>
      </w:r>
    </w:p>
    <w:p>
      <w:pPr>
        <w:rPr>
          <w:lang w:val="ru-RU"/>
        </w:rPr>
      </w:pPr>
      <w:r>
        <w:rPr>
          <w:lang w:val="ru-RU"/>
        </w:rPr>
        <w:t xml:space="preserve">Под ладонью была закрытая книга. Прижимать её я пока не стала.</w:t>
      </w:r>
    </w:p>
    <w:p>
      <w:pPr>
        <w:rPr>
          <w:lang w:val="ru-RU"/>
        </w:rPr>
      </w:pPr>
      <w:r>
        <w:rPr>
          <w:i/>
          <w:lang w:val="ru-RU"/>
        </w:rPr>
        <w:t xml:space="preserve">«Нет», — сказала Тень раньше, чем я успела спросить.</w:t>
      </w:r>
      <w:r>
        <w:rPr>
          <w:lang w:val="ru-RU"/>
        </w:rPr>
        <w:t xml:space="preserve"/>
      </w:r>
    </w:p>
    <w:p>
      <w:pPr>
        <w:rPr>
          <w:lang w:val="ru-RU"/>
        </w:rPr>
      </w:pPr>
      <w:r>
        <w:rPr>
          <w:lang w:val="ru-RU"/>
        </w:rPr>
        <w:t xml:space="preserve">Я ещё ничего не сказала.</w:t>
      </w:r>
    </w:p>
    <w:p>
      <w:pPr>
        <w:rPr>
          <w:lang w:val="ru-RU"/>
        </w:rPr>
      </w:pPr>
      <w:r>
        <w:rPr>
          <w:i/>
          <w:lang w:val="ru-RU"/>
        </w:rPr>
        <w:t xml:space="preserve">«Ты положила руку. Не здесь и не сейчас. Если опять упадёшь, как в библиотеке, завтра тебя понесут в лечебное крыло, а твои уедут без тебя».</w:t>
      </w:r>
    </w:p>
    <w:p>
      <w:pPr>
        <w:rPr>
          <w:lang w:val="ru-RU"/>
        </w:rPr>
      </w:pPr>
      <w:r>
        <w:rPr>
          <w:lang w:val="ru-RU"/>
        </w:rPr>
        <w:t xml:space="preserve">Библиотека помнилась отчётливо. Перо скрипело, строка не помещалась, у губ было мокрое полотно. Ханна потом неделю спрашивала меня по утрам, как меня зовут.</w:t>
      </w:r>
    </w:p>
    <w:p>
      <w:pPr>
        <w:rPr>
          <w:lang w:val="ru-RU"/>
        </w:rPr>
      </w:pPr>
      <w:r>
        <w:rPr>
          <w:lang w:val="ru-RU"/>
        </w:rPr>
        <w:t xml:space="preserve">А если не упаду? — спросила я мысленно.</w:t>
      </w:r>
    </w:p>
    <w:p>
      <w:pPr>
        <w:rPr>
          <w:lang w:val="ru-RU"/>
        </w:rPr>
      </w:pPr>
      <w:r>
        <w:rPr>
          <w:i/>
          <w:lang w:val="ru-RU"/>
        </w:rPr>
        <w:t xml:space="preserve">«Можешь ошибиться. Книга чужая, Ветт её ждёт обратно. Купишь свой разговорник, там, где можно потом лежать сколько надо. Тогда посмотрим».</w:t>
      </w:r>
    </w:p>
    <w:p>
      <w:pPr>
        <w:rPr>
          <w:lang w:val="ru-RU"/>
        </w:rPr>
      </w:pPr>
      <w:r>
        <w:rPr>
          <w:lang w:val="ru-RU"/>
        </w:rPr>
        <w:t xml:space="preserve">Она была права, и от этого было досадно. Я убрала руку и снова открыла книгу на «соли». Повторила вслух оба слова по нескольку раз, пока язык не запомнил, где ударение. Вышло громко. За стеной кто-то постучал.</w:t>
      </w:r>
    </w:p>
    <w:p>
      <w:pPr>
        <w:rPr>
          <w:lang w:val="ru-RU"/>
        </w:rPr>
      </w:pPr>
      <w:r>
        <w:rPr>
          <w:lang w:val="ru-RU"/>
        </w:rPr>
        <w:t xml:space="preserve">Спать всё равно не хотелось. Я достала янтарные половинки, завёрнутые в тряпицы, и сшила для них мешочек из серого обрезка, который выпросила у швеи. Внутри сделала перегородку, чтобы половинки не бились друг о друга. Шов вышел кривым, но держал. Я повесила мешочек на шнурок рядом с ключом и легла.</w:t>
      </w:r>
    </w:p>
    <w:p ns2:paraId="53A18CB2" ns2:textId="77777777" w:rsidR="0003529C" w:rsidRPr="001114B8" w:rsidRDefault="00000000">
      <w:pPr>
        <w:spacing w:before="160" w:after="160"/>
        <w:ind w:firstLine="0"/>
        <w:jc w:val="center"/>
        <w:rPr>
          <w:lang w:val="ru-RU"/>
        </w:rPr>
      </w:pPr>
      <w:r w:rsidRPr="001114B8">
        <w:rPr>
          <w:lang w:val="ru-RU"/>
        </w:rPr>
        <w:t>· · ·</w:t>
      </w:r>
    </w:p>
    <w:p>
      <w:pPr>
        <w:rPr>
          <w:lang w:val="ru-RU"/>
        </w:rPr>
      </w:pPr>
      <w:r>
        <w:rPr>
          <w:lang w:val="ru-RU"/>
        </w:rPr>
        <w:t xml:space="preserve">Утром под дверью лежало письмо.</w:t>
      </w:r>
    </w:p>
    <w:p>
      <w:pPr>
        <w:rPr>
          <w:lang w:val="ru-RU"/>
        </w:rPr>
      </w:pPr>
      <w:r>
        <w:rPr>
          <w:lang w:val="ru-RU"/>
        </w:rPr>
        <w:t xml:space="preserve">Почерк узнался раньше, чем я проснулась до конца. Агнис писала крупно, круглыми буквами, и на сгибе всегда оставляла кляксу, складывая лист, пока чернила ещё не высохли.</w:t>
      </w:r>
    </w:p>
    <w:p>
      <w:pPr>
        <w:rPr>
          <w:lang w:val="ru-RU"/>
        </w:rPr>
      </w:pPr>
      <w:r>
        <w:rPr>
          <w:lang w:val="ru-RU"/>
        </w:rPr>
        <w:t xml:space="preserve">Клякса была на месте.</w:t>
      </w:r>
    </w:p>
    <w:p>
      <w:pPr>
        <w:rPr>
          <w:lang w:val="ru-RU"/>
        </w:rPr>
      </w:pPr>
      <w:r>
        <w:rPr>
          <w:lang w:val="ru-RU"/>
        </w:rPr>
        <w:t xml:space="preserve">«Сили.</w:t>
      </w:r>
    </w:p>
    <w:p>
      <w:pPr>
        <w:rPr>
          <w:lang w:val="ru-RU"/>
        </w:rPr>
      </w:pPr>
      <w:r>
        <w:rPr>
          <w:lang w:val="ru-RU"/>
        </w:rPr>
        <w:t xml:space="preserve">Письмо дошло. Я прочла его у окна и сразу ещё раз, уже за столом, потому что в первый раз читала быстро и половину пропустила. Во второй раз я уже не сердилась. Это я пишу на всякий случай, чтобы ты не гадала.</w:t>
      </w:r>
    </w:p>
    <w:p>
      <w:pPr>
        <w:rPr>
          <w:lang w:val="ru-RU"/>
        </w:rPr>
      </w:pPr>
      <w:r>
        <w:rPr>
          <w:lang w:val="ru-RU"/>
        </w:rPr>
        <w:t xml:space="preserve">Морок у соседки. Она пишет, что он спит у неё на пяльцах и съел ленту. Не нашу, я спросила. Два раза спросила.</w:t>
      </w:r>
    </w:p>
    <w:p>
      <w:pPr>
        <w:rPr>
          <w:lang w:val="ru-RU"/>
        </w:rPr>
      </w:pPr>
      <w:r>
        <w:rPr>
          <w:lang w:val="ru-RU"/>
        </w:rPr>
        <w:t xml:space="preserve">Я в Соулсе, при башне. Видела список, кого зовут на совет от гильдий. Тебя там нет, но я знаю, кто был на перевозе, так что жду. Сили, я правда жду.</w:t>
      </w:r>
    </w:p>
    <w:p>
      <w:pPr>
        <w:rPr>
          <w:lang w:val="ru-RU"/>
        </w:rPr>
      </w:pPr>
      <w:r>
        <w:rPr>
          <w:lang w:val="ru-RU"/>
        </w:rPr>
        <w:t xml:space="preserve">Теперь главное, пока не передумала писать. Мне ещё нужно время. Видеть тебя я хочу, очень. Только когда вижу, сразу вспоминаю про запястье, и пока одно другому мешает. Я разберусь. Дай мне разобраться самой, ладно? Помогать мне с этим не надо.</w:t>
      </w:r>
    </w:p>
    <w:p>
      <w:pPr>
        <w:rPr>
          <w:lang w:val="ru-RU"/>
        </w:rPr>
      </w:pPr>
      <w:r>
        <w:rPr>
          <w:lang w:val="ru-RU"/>
        </w:rPr>
        <w:t xml:space="preserve">Спасибо, что написала про разрешение. Я тебе верю. Слышишь? Верю.</w:t>
      </w:r>
    </w:p>
    <w:p>
      <w:pPr>
        <w:rPr>
          <w:lang w:val="ru-RU"/>
        </w:rPr>
      </w:pPr>
      <w:r>
        <w:rPr>
          <w:lang w:val="ru-RU"/>
        </w:rPr>
        <w:t xml:space="preserve">А.</w:t>
      </w:r>
    </w:p>
    <w:p>
      <w:pPr>
        <w:rPr>
          <w:lang w:val="ru-RU"/>
        </w:rPr>
      </w:pPr>
      <w:r>
        <w:rPr>
          <w:lang w:val="ru-RU"/>
        </w:rPr>
        <w:t xml:space="preserve">Когда придёшь, покажешь, где болит. Я всё равно спрошу.»</w:t>
      </w:r>
    </w:p>
    <w:p>
      <w:pPr>
        <w:rPr>
          <w:lang w:val="ru-RU"/>
        </w:rPr>
      </w:pPr>
      <w:r>
        <w:rPr>
          <w:lang w:val="ru-RU"/>
        </w:rPr>
        <w:t xml:space="preserve">На обороте был нарисован Морок. Уши вышли вдвое больше настоящих, а хвост уходил за край листа. Под котом стояло: «Не смейся».</w:t>
      </w:r>
    </w:p>
    <w:p>
      <w:pPr>
        <w:rPr>
          <w:lang w:val="ru-RU"/>
        </w:rPr>
      </w:pPr>
      <w:r>
        <w:rPr>
          <w:lang w:val="ru-RU"/>
        </w:rPr>
        <w:t xml:space="preserve">От рисунка я рассмеялась. Потом перестала.</w:t>
      </w:r>
    </w:p>
    <w:p>
      <w:pPr>
        <w:rPr>
          <w:lang w:val="ru-RU"/>
        </w:rPr>
      </w:pPr>
      <w:r>
        <w:rPr>
          <w:lang w:val="ru-RU"/>
        </w:rPr>
        <w:t xml:space="preserve">«Сили» стояло в первой строке. С самого Эльсавира она звала меня полным именем, даже когда мы сидели рядом над записями Элизабет. Я провела пальцем под этим словом.</w:t>
      </w:r>
    </w:p>
    <w:p>
      <w:pPr>
        <w:rPr>
          <w:lang w:val="ru-RU"/>
        </w:rPr>
      </w:pPr>
      <w:r>
        <w:rPr>
          <w:lang w:val="ru-RU"/>
        </w:rPr>
        <w:t xml:space="preserve">«Про запястье». На кровати, с листом на коленях, я видела её руку так ясно, что могла бы нарисовать. Запястье было тонким, с косточкой, выступавшей при сжатом кулаке, и ниткой в пряжке рукава. Нитку можно было вынуть сразу. Агнис терпеливо поворачивала руку, чтобы мне было удобнее, а я держала её и брала, не спрашивая.</w:t>
      </w:r>
    </w:p>
    <w:p>
      <w:pPr>
        <w:rPr>
          <w:lang w:val="ru-RU"/>
        </w:rPr>
      </w:pPr>
      <w:r>
        <w:rPr>
          <w:lang w:val="ru-RU"/>
        </w:rPr>
        <w:t xml:space="preserve">«Мне ещё нужно время» было честнее всего, что я могла от неё получить. И от этого было хуже.</w:t>
      </w:r>
    </w:p>
    <w:p>
      <w:pPr>
        <w:rPr>
          <w:lang w:val="ru-RU"/>
        </w:rPr>
      </w:pPr>
      <w:r>
        <w:rPr>
          <w:i/>
          <w:lang w:val="ru-RU"/>
        </w:rPr>
        <w:t xml:space="preserve">«Ты собираешься или нет? — спросила Тень. — Уже звонили».</w:t>
      </w:r>
      <w:r>
        <w:rPr>
          <w:lang w:val="ru-RU"/>
        </w:rPr>
        <w:t xml:space="preserve"/>
      </w:r>
      <w:r>
        <w:rPr>
          <w:i/>
          <w:lang w:val="ru-RU"/>
        </w:rPr>
        <w:t xml:space="preserve"/>
      </w:r>
    </w:p>
    <w:p>
      <w:pPr>
        <w:rPr>
          <w:lang w:val="ru-RU"/>
        </w:rPr>
      </w:pPr>
      <w:r>
        <w:rPr>
          <w:lang w:val="ru-RU"/>
        </w:rPr>
        <w:t xml:space="preserve">Звонка я не слышала. Сложила письмо в тетрадь, рядом с выпиской от Лирана, и надела новую куртку. Меловое пятно на рубашке стряхнулось, как обещал хозяин «Щуки». Осталось только светлое пятнышко, заметное одной мне.</w:t>
      </w:r>
    </w:p>
    <w:p>
      <w:pPr>
        <w:rPr>
          <w:lang w:val="ru-RU"/>
        </w:rPr>
      </w:pPr>
      <w:r>
        <w:rPr>
          <w:lang w:val="ru-RU"/>
        </w:rPr>
        <w:t xml:space="preserve">По дороге я занесла Марне пустую миску и забрала узелок на дорогу. Она собрала мне лепёшки и сыр, дала кусок копчёной рыбы, завёрнутый в лист лопуха, и взяла за всё восемь медных.</w:t>
      </w:r>
    </w:p>
    <w:p>
      <w:pPr>
        <w:rPr>
          <w:lang w:val="ru-RU"/>
        </w:rPr>
      </w:pPr>
      <w:r>
        <w:rPr>
          <w:lang w:val="ru-RU"/>
        </w:rPr>
        <w:t xml:space="preserve">— Предупредила, — сказала она. — Молодец. Миску не ставлю.</w:t>
      </w:r>
    </w:p>
    <w:p ns2:paraId="53A18CB2" ns2:textId="77777777" w:rsidR="0003529C" w:rsidRPr="001114B8" w:rsidRDefault="00000000">
      <w:pPr>
        <w:spacing w:before="160" w:after="160"/>
        <w:ind w:firstLine="0"/>
        <w:jc w:val="center"/>
        <w:rPr>
          <w:lang w:val="ru-RU"/>
        </w:rPr>
      </w:pPr>
      <w:r w:rsidRPr="001114B8">
        <w:rPr>
          <w:lang w:val="ru-RU"/>
        </w:rPr>
        <w:t>· · ·</w:t>
      </w:r>
    </w:p>
    <w:p>
      <w:pPr>
        <w:rPr>
          <w:lang w:val="ru-RU"/>
        </w:rPr>
      </w:pPr>
      <w:r>
        <w:rPr>
          <w:lang w:val="ru-RU"/>
        </w:rPr>
        <w:t xml:space="preserve">В портальной комнате было прохладно, как всегда, и так же пахло камнем и лампадным маслом. Карта занимала всю стену. В первый раз я искала на ней море. Теперь нашла Соулс сразу: большое пятно в середине центральных земель, обведённое белой чертой, с метками вокруг, как пчёлы вокруг летка.</w:t>
      </w:r>
    </w:p>
    <w:p>
      <w:pPr>
        <w:rPr>
          <w:lang w:val="ru-RU"/>
        </w:rPr>
      </w:pPr>
      <w:r>
        <w:rPr>
          <w:lang w:val="ru-RU"/>
        </w:rPr>
        <w:t xml:space="preserve">Минту я тоже нашла. Посмотрела, где она, и отвела глаза.</w:t>
      </w:r>
    </w:p>
    <w:p>
      <w:pPr>
        <w:rPr>
          <w:lang w:val="ru-RU"/>
        </w:rPr>
      </w:pPr>
      <w:r>
        <w:rPr>
          <w:lang w:val="ru-RU"/>
        </w:rPr>
        <w:t xml:space="preserve">— Западный тракт, — сказал дежурный, сверив наши имена по списку. — Подвал постоялого двора. Там вас ждут телеги.</w:t>
      </w:r>
    </w:p>
    <w:p>
      <w:pPr>
        <w:rPr>
          <w:lang w:val="ru-RU"/>
        </w:rPr>
      </w:pPr>
      <w:r>
        <w:rPr>
          <w:lang w:val="ru-RU"/>
        </w:rPr>
        <w:t xml:space="preserve">Кассандра спросила, почему так долго. Дежурный ответил, что пятерых участников отряда и двоих старших сотрудников сверяют дольше, чем одного путника. Больше он её вопросов не слушал. На Кассандре был серый плащ поверх тёмного платья и перчатки. Даже в дорожной одежде она держалась так, словно едет на скучный приём. Могила стоял рядом с потёртой сумкой через плечо. С неё на ремешке свисал медный колокольчик без языка.</w:t>
      </w:r>
    </w:p>
    <w:p>
      <w:pPr>
        <w:rPr>
          <w:lang w:val="ru-RU"/>
        </w:rPr>
      </w:pPr>
      <w:r>
        <w:rPr>
          <w:lang w:val="ru-RU"/>
        </w:rPr>
        <w:t xml:space="preserve">Дежурный коснулся отметки у западной дороги и повернул оправу под картой. Стена в пустом проёме напротив исчезла. За ней стояли бочки, и в щели между досками сверху падал дневной свет.</w:t>
      </w:r>
    </w:p>
    <w:p>
      <w:pPr>
        <w:rPr>
          <w:lang w:val="ru-RU"/>
        </w:rPr>
      </w:pPr>
      <w:r>
        <w:rPr>
          <w:lang w:val="ru-RU"/>
        </w:rPr>
        <w:t xml:space="preserve">Тавия, стоя в очереди к проёму, сунула мне под нос листок. Запись из карантинной: склянку вскрывал дежурный лекарь и проверял на заразу, запечатал обратно своим воском. Подпись и число, печать.</w:t>
      </w:r>
    </w:p>
    <w:p>
      <w:pPr>
        <w:rPr>
          <w:lang w:val="ru-RU"/>
        </w:rPr>
      </w:pPr>
      <w:r>
        <w:rPr>
          <w:lang w:val="ru-RU"/>
        </w:rPr>
        <w:t xml:space="preserve">— Теперь пусть спрашивают, — сказала она и убрала листок за пазуху, туда же, где лежала копия её просьбы про Сэрна.</w:t>
      </w:r>
    </w:p>
    <w:p>
      <w:pPr>
        <w:rPr>
          <w:lang w:val="ru-RU"/>
        </w:rPr>
      </w:pPr>
      <w:r>
        <w:rPr>
          <w:lang w:val="ru-RU"/>
        </w:rPr>
        <w:t xml:space="preserve">— Бочки не опрокиньте, — сказал дежурный.</w:t>
      </w:r>
    </w:p>
    <w:p>
      <w:pPr>
        <w:rPr>
          <w:lang w:val="ru-RU"/>
        </w:rPr>
      </w:pPr>
      <w:r>
        <w:rPr>
          <w:lang w:val="ru-RU"/>
        </w:rPr>
        <w:t xml:space="preserve">Первым пошёл Райгар. Он пригнулся под притолокой, щит пронёс боком. Потом Акацуки, потом Кассандра, не сбавив шага, как в соседнюю комнату. Могила пропустил вперёд Тавию и Рэйну, а следом меня.</w:t>
      </w:r>
    </w:p>
    <w:p>
      <w:pPr>
        <w:rPr>
          <w:lang w:val="ru-RU"/>
        </w:rPr>
      </w:pPr>
      <w:r>
        <w:rPr>
          <w:lang w:val="ru-RU"/>
        </w:rPr>
        <w:t xml:space="preserve">Под ногами оказался земляной пол. Пахло кислым вином и мышами. Я обернулась: позади была низкая дверь в каменной стене, самая обычная, с железной скобой. Отметку я нашла на внутреннем краю косяка, там, где её заслоняешь собой, когда открываешь. Могила вышел последним и прикрыл дверь за собой, аккуратно, двумя пальцами.</w:t>
      </w:r>
    </w:p>
    <w:p>
      <w:pPr>
        <w:rPr>
          <w:lang w:val="ru-RU"/>
        </w:rPr>
      </w:pPr>
      <w:r>
        <w:rPr>
          <w:lang w:val="ru-RU"/>
        </w:rPr>
        <w:t xml:space="preserve">Наверху оказался постоялый двор на тракте, с конюшней и колодцем. Хозяин, заспанный, в накинутом на плечи кафтане, не удивился нам нисколько. Он показал на две телеги, запряжённые у ворот, а получив от Акацуки бумагу с печатью, ушёл досыпать.</w:t>
      </w:r>
    </w:p>
    <w:p>
      <w:pPr>
        <w:rPr>
          <w:lang w:val="ru-RU"/>
        </w:rPr>
      </w:pPr>
      <w:r>
        <w:rPr>
          <w:lang w:val="ru-RU"/>
        </w:rPr>
        <w:t xml:space="preserve">— Отсюда до столицы к вечеру, — сказал Акацуки. — Если не будет очереди у ворот.</w:t>
      </w:r>
    </w:p>
    <w:p>
      <w:pPr>
        <w:rPr>
          <w:lang w:val="ru-RU"/>
        </w:rPr>
      </w:pPr>
      <w:r>
        <w:rPr>
          <w:lang w:val="ru-RU"/>
        </w:rPr>
        <w:t xml:space="preserve">— Зря надеетесь, — сказала Кассандра и первой села в телегу.</w:t>
      </w:r>
    </w:p>
    <w:p ns2:paraId="53A18CB2" ns2:textId="77777777" w:rsidR="0003529C" w:rsidRPr="001114B8" w:rsidRDefault="00000000">
      <w:pPr>
        <w:spacing w:before="160" w:after="160"/>
        <w:ind w:firstLine="0"/>
        <w:jc w:val="center"/>
        <w:rPr>
          <w:lang w:val="ru-RU"/>
        </w:rPr>
      </w:pPr>
      <w:r w:rsidRPr="001114B8">
        <w:rPr>
          <w:lang w:val="ru-RU"/>
        </w:rPr>
        <w:t>· · ·</w:t>
      </w:r>
    </w:p>
    <w:p>
      <w:pPr>
        <w:rPr>
          <w:lang w:val="ru-RU"/>
        </w:rPr>
      </w:pPr>
      <w:r>
        <w:rPr>
          <w:lang w:val="ru-RU"/>
        </w:rPr>
        <w:t xml:space="preserve">Дорога шла полями. Пшеницу уже убрали, стерня стояла короткая, золотая, и по ней ходили птицы. Воздух был тёплый и сухой, совсем не такой, как в Эльсавире, где даже в ясный день в нём держалась вода. Я сняла куртку и положила на колени, чтобы не помять.</w:t>
      </w:r>
    </w:p>
    <w:p>
      <w:pPr>
        <w:rPr>
          <w:lang w:val="ru-RU"/>
        </w:rPr>
      </w:pPr>
      <w:r>
        <w:rPr>
          <w:lang w:val="ru-RU"/>
        </w:rPr>
        <w:t xml:space="preserve">Райгар шёл рядом с нашей телегой пешком. Лошадь косилась на него, пока не привыкла. Броня его на солнце нагрелась так, что от неё шёл жар, и Тавия дважды предлагала ему сесть, а он оба раза поворачивал к ней шлем и шёл дальше.</w:t>
      </w:r>
    </w:p>
    <w:p>
      <w:pPr>
        <w:rPr>
          <w:lang w:val="ru-RU"/>
        </w:rPr>
      </w:pPr>
      <w:r>
        <w:rPr>
          <w:lang w:val="ru-RU"/>
        </w:rPr>
        <w:t xml:space="preserve">— Не сядет, — сказала Рэйна. — Телега не выдержит. Он это знает.</w:t>
      </w:r>
    </w:p>
    <w:p>
      <w:pPr>
        <w:rPr>
          <w:lang w:val="ru-RU"/>
        </w:rPr>
      </w:pPr>
      <w:r>
        <w:rPr>
          <w:lang w:val="ru-RU"/>
        </w:rPr>
        <w:t xml:space="preserve">Кассандра ехала во второй телеге с Могилой. Сначала она жаловалась на тряску и пыль, потом на то, что жаловаться некому, потому что Могила её не слушает. Могила читал. Книгу он держал близко к лицу, хотя глаз у него не было, и переворачивал страницы кончиком пальца, не торопясь. Кассандра перестала жаловаться и заснула, уронив голову ему на плечо. Он не пошевелился до самого привала.</w:t>
      </w:r>
    </w:p>
    <w:p>
      <w:pPr>
        <w:rPr>
          <w:lang w:val="ru-RU"/>
        </w:rPr>
      </w:pPr>
      <w:r>
        <w:rPr>
          <w:lang w:val="ru-RU"/>
        </w:rPr>
        <w:t xml:space="preserve">Акацуки сидел на краю нашей телеги, свесив ноги, и смотрел на дорогу.</w:t>
      </w:r>
    </w:p>
    <w:p>
      <w:pPr>
        <w:rPr>
          <w:lang w:val="ru-RU"/>
        </w:rPr>
      </w:pPr>
      <w:r>
        <w:rPr>
          <w:lang w:val="ru-RU"/>
        </w:rPr>
        <w:t xml:space="preserve">Я подсела к нему, когда Рэйна и Тавия устроились играть в кости на мешке с овсом. Разговорник Ветта лежал у меня за пазухой. Я выучила из него за вечер немного, и мне хотелось проверить хоть это.</w:t>
      </w:r>
    </w:p>
    <w:p>
      <w:pPr>
        <w:rPr>
          <w:lang w:val="ru-RU"/>
        </w:rPr>
      </w:pPr>
      <w:r>
        <w:rPr>
          <w:lang w:val="ru-RU"/>
        </w:rPr>
        <w:t xml:space="preserve">По-восточному я спросила: «Сколько стоит соль?» — так, как было написано под строкой мелкими буквами.</w:t>
      </w:r>
    </w:p>
    <w:p>
      <w:pPr>
        <w:rPr>
          <w:lang w:val="ru-RU"/>
        </w:rPr>
      </w:pPr>
      <w:r>
        <w:rPr>
          <w:lang w:val="ru-RU"/>
        </w:rPr>
        <w:t xml:space="preserve">Акацуки повернул голову. Сначала лицо у него осталось спокойным. Потом уголок рта дрогнул.</w:t>
      </w:r>
    </w:p>
    <w:p>
      <w:pPr>
        <w:rPr>
          <w:lang w:val="ru-RU"/>
        </w:rPr>
      </w:pPr>
      <w:r>
        <w:rPr>
          <w:lang w:val="ru-RU"/>
        </w:rPr>
        <w:t xml:space="preserve">— Вы спросили, сколько стоят слёзы, — сказал он.</w:t>
      </w:r>
    </w:p>
    <w:p>
      <w:pPr>
        <w:rPr>
          <w:lang w:val="ru-RU"/>
        </w:rPr>
      </w:pPr>
      <w:r>
        <w:rPr>
          <w:lang w:val="ru-RU"/>
        </w:rPr>
        <w:t xml:space="preserve">— Я читала по строке. Там мелко подписано, как говорить.</w:t>
      </w:r>
    </w:p>
    <w:p>
      <w:pPr>
        <w:rPr>
          <w:lang w:val="ru-RU"/>
        </w:rPr>
      </w:pPr>
      <w:r>
        <w:rPr>
          <w:lang w:val="ru-RU"/>
        </w:rPr>
        <w:t xml:space="preserve">— У вас ударение на первом слоге, а нужно на втором. — Он произнёс оба слова, и я услышала разницу: во втором голос шёл вниз, как ступенька. — В порту вам бы ответили. Там за деньги продают что угодно.</w:t>
      </w:r>
    </w:p>
    <w:p>
      <w:pPr>
        <w:rPr>
          <w:lang w:val="ru-RU"/>
        </w:rPr>
      </w:pPr>
      <w:r>
        <w:rPr>
          <w:lang w:val="ru-RU"/>
        </w:rPr>
        <w:t xml:space="preserve">После его поправки получилось лучше. Он кивнул, и я повторила ещё раз, для себя.</w:t>
      </w:r>
    </w:p>
    <w:p>
      <w:pPr>
        <w:rPr>
          <w:lang w:val="ru-RU"/>
        </w:rPr>
      </w:pPr>
      <w:r>
        <w:rPr>
          <w:lang w:val="ru-RU"/>
        </w:rPr>
        <w:t xml:space="preserve">— Курьер писал, что засмеют, — сказала я.</w:t>
      </w:r>
    </w:p>
    <w:p>
      <w:pPr>
        <w:rPr>
          <w:lang w:val="ru-RU"/>
        </w:rPr>
      </w:pPr>
      <w:r>
        <w:rPr>
          <w:lang w:val="ru-RU"/>
        </w:rPr>
        <w:t xml:space="preserve">— Но кормить всё-таки будут. — Акацуки помолчал. — Меня в детстве дразнили за другое слово. Дома его говорили по-старому, как в клане. На пристани мальчишки передразнивали меня всё лето. Потом я научился говорить, как они, и дома меня за это отчитали. Так и жил с двумя выговорами.</w:t>
      </w:r>
    </w:p>
    <w:p>
      <w:pPr>
        <w:rPr>
          <w:lang w:val="ru-RU"/>
        </w:rPr>
      </w:pPr>
      <w:r>
        <w:rPr>
          <w:lang w:val="ru-RU"/>
        </w:rPr>
        <w:t xml:space="preserve">Он впервые рассказал мне о своём детстве, и рассказал так, что это прозвучало как пустяк. Я не стала спрашивать, какое слово.</w:t>
      </w:r>
    </w:p>
    <w:p>
      <w:pPr>
        <w:rPr>
          <w:lang w:val="ru-RU"/>
        </w:rPr>
      </w:pPr>
      <w:r>
        <w:rPr>
          <w:lang w:val="ru-RU"/>
        </w:rPr>
        <w:t xml:space="preserve">— Вы давно не были дома, — сказала я.</w:t>
      </w:r>
    </w:p>
    <w:p>
      <w:pPr>
        <w:rPr>
          <w:lang w:val="ru-RU"/>
        </w:rPr>
      </w:pPr>
      <w:r>
        <w:rPr>
          <w:lang w:val="ru-RU"/>
        </w:rPr>
        <w:t xml:space="preserve">— Да, — сказал он и больше ничего не добавил.</w:t>
      </w:r>
    </w:p>
    <w:p>
      <w:pPr>
        <w:rPr>
          <w:lang w:val="ru-RU"/>
        </w:rPr>
      </w:pPr>
      <w:r>
        <w:rPr>
          <w:lang w:val="ru-RU"/>
        </w:rPr>
        <w:t xml:space="preserve">Мы сидели рядом и смотрели, как впереди на ухабах покачивается вторая телега и голова Кассандры на плече Могилы.</w:t>
      </w:r>
    </w:p>
    <w:p>
      <w:pPr>
        <w:rPr>
          <w:lang w:val="ru-RU"/>
        </w:rPr>
      </w:pPr>
      <w:r>
        <w:rPr>
          <w:lang w:val="ru-RU"/>
        </w:rPr>
        <w:t xml:space="preserve">— В Соулсе есть восточный квартал, у нижних причалов, — сказал Акацуки, не поворачиваясь. — Там продают книги, которых здесь не найдёте. Если будет время, зайдите. Цену делите на три.</w:t>
      </w:r>
    </w:p>
    <w:p>
      <w:pPr>
        <w:rPr>
          <w:lang w:val="ru-RU"/>
        </w:rPr>
      </w:pPr>
      <w:r>
        <w:rPr>
          <w:lang w:val="ru-RU"/>
        </w:rPr>
        <w:t xml:space="preserve">— Курьер писал, в порту на четыре.</w:t>
      </w:r>
    </w:p>
    <w:p>
      <w:pPr>
        <w:rPr>
          <w:lang w:val="ru-RU"/>
        </w:rPr>
      </w:pPr>
      <w:r>
        <w:rPr>
          <w:lang w:val="ru-RU"/>
        </w:rPr>
        <w:t xml:space="preserve">— Так он ездил дешевле нас. — Акацуки спрыгнул с телеги и пошёл рядом с Райгаром.</w:t>
      </w:r>
    </w:p>
    <w:p ns2:paraId="53A18CB2" ns2:textId="77777777" w:rsidR="0003529C" w:rsidRPr="001114B8" w:rsidRDefault="00000000">
      <w:pPr>
        <w:spacing w:before="160" w:after="160"/>
        <w:ind w:firstLine="0"/>
        <w:jc w:val="center"/>
        <w:rPr>
          <w:lang w:val="ru-RU"/>
        </w:rPr>
      </w:pPr>
      <w:r w:rsidRPr="001114B8">
        <w:rPr>
          <w:lang w:val="ru-RU"/>
        </w:rPr>
        <w:t>· · ·</w:t>
      </w:r>
    </w:p>
    <w:p>
      <w:pPr>
        <w:rPr>
          <w:lang w:val="ru-RU"/>
        </w:rPr>
      </w:pPr>
      <w:r>
        <w:rPr>
          <w:lang w:val="ru-RU"/>
        </w:rPr>
        <w:t xml:space="preserve">Соулс показался с последнего холма, когда солнце уже стояло низко.</w:t>
      </w:r>
    </w:p>
    <w:p>
      <w:pPr>
        <w:rPr>
          <w:lang w:val="ru-RU"/>
        </w:rPr>
      </w:pPr>
      <w:r>
        <w:rPr>
          <w:lang w:val="ru-RU"/>
        </w:rPr>
        <w:t xml:space="preserve">Сначала я увидела свет. Над горизонтом, прямо впереди, поднимался столб, бледный, почти прозрачный на вечернем небе, и уходил вверх, пока я не потеряла его верхний край. Потом увидела то, из чего он поднимается: белую башню, такую высокую, что сначала я приняла её за облако, которое зацепилось за землю. Вокруг неё лежал город.</w:t>
      </w:r>
    </w:p>
    <w:p>
      <w:pPr>
        <w:rPr>
          <w:lang w:val="ru-RU"/>
        </w:rPr>
      </w:pPr>
      <w:r>
        <w:rPr>
          <w:lang w:val="ru-RU"/>
        </w:rPr>
        <w:t xml:space="preserve">Он был белый. Мрамор, крыши, мосты, ступени, стены вдоль реки. Белизну везде перебивала зелень: сады на террасах и деревья вдоль улиц, плющ, который свисал с балконов до самой воды. Река делилась на рукава и снова сходилась, и через каждый рукав шёл мост. Слева от храма, на холме, стоял дворец, длинный, с колоннами и садом, спускавшимся к реке уступами. Справа от храма росла башня, которую я сначала тоже приняла за дерево. Серый камень поднимался стволом и на разной высоте расходился ветвями, толстыми, с окнами. На концах ветвей горели огни. Между ветвями тянулись переходы, такие тонкие, что снизу их почти не было видно.</w:t>
      </w:r>
    </w:p>
    <w:p>
      <w:pPr>
        <w:rPr>
          <w:lang w:val="ru-RU"/>
        </w:rPr>
      </w:pPr>
      <w:r>
        <w:rPr>
          <w:lang w:val="ru-RU"/>
        </w:rPr>
        <w:t xml:space="preserve">— Арклайт, — сказала Рэйна у меня над ухом. — Туда твою сестру и взяли.</w:t>
      </w:r>
    </w:p>
    <w:p>
      <w:pPr>
        <w:rPr>
          <w:lang w:val="ru-RU"/>
        </w:rPr>
      </w:pPr>
      <w:r>
        <w:rPr>
          <w:lang w:val="ru-RU"/>
        </w:rPr>
        <w:t xml:space="preserve">Я смотрела на ветви и пыталась угадать, в каком окне Агнис. Окон там были сотни.</w:t>
      </w:r>
    </w:p>
    <w:p>
      <w:pPr>
        <w:rPr>
          <w:lang w:val="ru-RU"/>
        </w:rPr>
      </w:pPr>
      <w:r>
        <w:rPr>
          <w:lang w:val="ru-RU"/>
        </w:rPr>
        <w:t xml:space="preserve">Телега съехала с холма, и город пропал за деревьями.</w:t>
      </w:r>
    </w:p>
    <w:p>
      <w:pPr>
        <w:rPr>
          <w:lang w:val="ru-RU"/>
        </w:rPr>
      </w:pPr>
      <w:r>
        <w:rPr>
          <w:lang w:val="ru-RU"/>
        </w:rPr>
        <w:t xml:space="preserve">У ворот стояла очередь, как и обещала Кассандра. Возы, фургоны, пешие с узлами, всадники. Впереди нас ехала телега, гружёная домашним скарбом: сундук, свёрнутые ковры, клетка с курами, прялка, привязанная верёвкой поверх всего. На сундуке сидела старуха в тёмном платке и бережно держала на коленях обеими руками горшок с каким-то растением. У телеги отвалилось колесо, прямо в воротах, и очередь встала.</w:t>
      </w:r>
    </w:p>
    <w:p>
      <w:pPr>
        <w:rPr>
          <w:lang w:val="ru-RU"/>
        </w:rPr>
      </w:pPr>
      <w:r>
        <w:rPr>
          <w:lang w:val="ru-RU"/>
        </w:rPr>
        <w:t xml:space="preserve">Двое рыцарей в белых плащах с серебряной вышивкой подошли к телеге без расспросов. Один рыцарь подставил плечо под ось, его товарищ надел колесо и вбил чеку. Через минуту телега поехала дальше. Старуха так и не выпустила горшка.</w:t>
      </w:r>
    </w:p>
    <w:p>
      <w:pPr>
        <w:rPr>
          <w:lang w:val="ru-RU"/>
        </w:rPr>
      </w:pPr>
      <w:r>
        <w:rPr>
          <w:lang w:val="ru-RU"/>
        </w:rPr>
        <w:t xml:space="preserve">— В Минте на весь город один рыцарь, — сказала я.</w:t>
      </w:r>
    </w:p>
    <w:p>
      <w:pPr>
        <w:rPr>
          <w:lang w:val="ru-RU"/>
        </w:rPr>
      </w:pPr>
      <w:r>
        <w:rPr>
          <w:lang w:val="ru-RU"/>
        </w:rPr>
        <w:t xml:space="preserve">— Здесь на каждой улице, — сказала Рэйна. — Смотри, чтобы тебя не спасли.</w:t>
      </w:r>
    </w:p>
    <w:p>
      <w:pPr>
        <w:rPr>
          <w:lang w:val="ru-RU"/>
        </w:rPr>
      </w:pPr>
      <w:r>
        <w:rPr>
          <w:lang w:val="ru-RU"/>
        </w:rPr>
        <w:t xml:space="preserve">В воротах стражник взял у Акацуки бумагу с золотым обрезом и, прочитав печать, стал очень вежливым. Кассандре он поклонился. На Могилу посмотрел, открыл рот и закрыл. Поклонился тоже, пониже.</w:t>
      </w:r>
    </w:p>
    <w:p ns2:paraId="53A18CB2" ns2:textId="77777777" w:rsidR="0003529C" w:rsidRPr="001114B8" w:rsidRDefault="00000000">
      <w:pPr>
        <w:spacing w:before="160" w:after="160"/>
        <w:ind w:firstLine="0"/>
        <w:jc w:val="center"/>
        <w:rPr>
          <w:lang w:val="ru-RU"/>
        </w:rPr>
      </w:pPr>
      <w:r w:rsidRPr="001114B8">
        <w:rPr>
          <w:lang w:val="ru-RU"/>
        </w:rPr>
        <w:t>· · ·</w:t>
      </w:r>
    </w:p>
    <w:p>
      <w:pPr>
        <w:rPr>
          <w:lang w:val="ru-RU"/>
        </w:rPr>
      </w:pPr>
      <w:r>
        <w:rPr>
          <w:lang w:val="ru-RU"/>
        </w:rPr>
        <w:t xml:space="preserve">На чистой шумной улице лавки стояли вдоль широких ступеней. В одной лавке светились камни на бархате, из соседней запах пряностей заставлял прохожих чихать. Глашатай в синем выкликал торги послезавтра на Янтарной площади: выставят великую руну земли из хранилищ старого дома. Вокруг спорили о цене, называя невообразимые для меня суммы.</w:t>
      </w:r>
    </w:p>
    <w:p>
      <w:pPr>
        <w:rPr>
          <w:lang w:val="ru-RU"/>
        </w:rPr>
      </w:pPr>
      <w:r>
        <w:rPr>
          <w:lang w:val="ru-RU"/>
        </w:rPr>
        <w:t xml:space="preserve">Кассандра и Могила сошли у дома гильдии: им нужно было записать нас и сдать бумаги. Акацуки пошёл с ними. Меня взяли тоже, потому что под моим именем числились рисунки.</w:t>
      </w:r>
    </w:p>
    <w:p>
      <w:pPr>
        <w:rPr>
          <w:lang w:val="ru-RU"/>
        </w:rPr>
      </w:pPr>
      <w:r>
        <w:rPr>
          <w:lang w:val="ru-RU"/>
        </w:rPr>
        <w:t xml:space="preserve">За рынком в переулке стоял небольшой двухэтажный дом с узкой дверью и медным знаком над ней. Птицу в огне я видела на своих бумагах столько раз, что перестала замечать. Внутри пахло сургучом и дорожной пылью. Молодой человек с усталыми глазами за конторкой разбирал почту. На доске у лестницы мелом отмечали приезжих и номера комнат.</w:t>
      </w:r>
    </w:p>
    <w:p>
      <w:pPr>
        <w:rPr>
          <w:lang w:val="ru-RU"/>
        </w:rPr>
      </w:pPr>
      <w:r>
        <w:rPr>
          <w:lang w:val="ru-RU"/>
        </w:rPr>
        <w:t xml:space="preserve">Я смотрела на доску, пока Акацуки расписывался. Почерков там было много. Один почерк узнала раньше, чем прочитала буквы.</w:t>
      </w:r>
    </w:p>
    <w:p>
      <w:pPr>
        <w:rPr>
          <w:lang w:val="ru-RU"/>
        </w:rPr>
      </w:pPr>
      <w:r>
        <w:rPr>
          <w:lang w:val="ru-RU"/>
        </w:rPr>
        <w:t xml:space="preserve">«Э. Верхняя угловая комната. С седьмого числа».</w:t>
      </w:r>
    </w:p>
    <w:p>
      <w:pPr>
        <w:rPr>
          <w:lang w:val="ru-RU"/>
        </w:rPr>
      </w:pPr>
      <w:r>
        <w:rPr>
          <w:lang w:val="ru-RU"/>
        </w:rPr>
        <w:t xml:space="preserve">Буквы были ровные, с наклоном вправо, и у «Э» хвост загибался внутрь. Так она надписывала склянки в лавке на Ткацкой и ящики, которые уходили от неё в гильдию.</w:t>
      </w:r>
    </w:p>
    <w:p>
      <w:pPr>
        <w:rPr>
          <w:lang w:val="ru-RU"/>
        </w:rPr>
      </w:pPr>
      <w:r>
        <w:rPr>
          <w:lang w:val="ru-RU"/>
        </w:rPr>
        <w:t xml:space="preserve">С седьмого. Сегодня было восьмое.</w:t>
      </w:r>
    </w:p>
    <w:p>
      <w:pPr>
        <w:rPr>
          <w:lang w:val="ru-RU"/>
        </w:rPr>
      </w:pPr>
      <w:r>
        <w:rPr>
          <w:lang w:val="ru-RU"/>
        </w:rPr>
        <w:t xml:space="preserve">— Ваша мать приехала раньше всех, — сказала Кассандра у меня за спиной. Я не слышала, как она подошла. — Она всегда приезжает раньше всех и к твоему приходу уже знает, где что лежит. Спорить с ней поэтому очень трудно.</w:t>
      </w:r>
    </w:p>
    <w:p>
      <w:pPr>
        <w:rPr>
          <w:lang w:val="ru-RU"/>
        </w:rPr>
      </w:pPr>
      <w:r>
        <w:rPr>
          <w:lang w:val="ru-RU"/>
        </w:rPr>
        <w:t xml:space="preserve">Сказала она это без насмешки, почти устало. Я повернулась. Кассандра смотрела на доску, на ровную белую строку.</w:t>
      </w:r>
    </w:p>
    <w:p>
      <w:pPr>
        <w:rPr>
          <w:lang w:val="ru-RU"/>
        </w:rPr>
      </w:pPr>
      <w:r>
        <w:rPr>
          <w:lang w:val="ru-RU"/>
        </w:rPr>
        <w:t xml:space="preserve">— Её сейчас нет, — сказал молодой человек за конторкой. — Ушла с утра, вернётся поздно. Передать что-нибудь?</w:t>
      </w:r>
    </w:p>
    <w:p>
      <w:pPr>
        <w:rPr>
          <w:lang w:val="ru-RU"/>
        </w:rPr>
      </w:pPr>
      <w:r>
        <w:rPr>
          <w:lang w:val="ru-RU"/>
        </w:rPr>
        <w:t xml:space="preserve">Сказать, что я пришла, хотелось. Но я помедлила.</w:t>
      </w:r>
    </w:p>
    <w:p>
      <w:pPr>
        <w:rPr>
          <w:lang w:val="ru-RU"/>
        </w:rPr>
      </w:pPr>
      <w:r>
        <w:rPr>
          <w:lang w:val="ru-RU"/>
        </w:rPr>
        <w:t xml:space="preserve">— Нет.</w:t>
      </w:r>
    </w:p>
    <w:p>
      <w:pPr>
        <w:rPr>
          <w:lang w:val="ru-RU"/>
        </w:rPr>
      </w:pPr>
      <w:r>
        <w:rPr>
          <w:lang w:val="ru-RU"/>
        </w:rPr>
        <w:t xml:space="preserve">Кассандра ничего не сказала. Она взяла у него мел и вписала себя и Могилу на доску под строкой Элизабет, размашисто, так что её «К» заняла две строки, отдала обратно.</w:t>
      </w:r>
    </w:p>
    <w:p ns2:paraId="53A18CB2" ns2:textId="77777777" w:rsidR="0003529C" w:rsidRPr="001114B8" w:rsidRDefault="00000000">
      <w:pPr>
        <w:spacing w:before="160" w:after="160"/>
        <w:ind w:firstLine="0"/>
        <w:jc w:val="center"/>
        <w:rPr>
          <w:lang w:val="ru-RU"/>
        </w:rPr>
      </w:pPr>
      <w:r w:rsidRPr="001114B8">
        <w:rPr>
          <w:lang w:val="ru-RU"/>
        </w:rPr>
        <w:t>· · ·</w:t>
      </w:r>
    </w:p>
    <w:p>
      <w:pPr>
        <w:rPr>
          <w:lang w:val="ru-RU"/>
        </w:rPr>
      </w:pPr>
      <w:r>
        <w:rPr>
          <w:lang w:val="ru-RU"/>
        </w:rPr>
        <w:t xml:space="preserve">Восточный квартал начинался у нижних причалов, и там город терял свою белизну.</w:t>
      </w:r>
    </w:p>
    <w:p>
      <w:pPr>
        <w:rPr>
          <w:lang w:val="ru-RU"/>
        </w:rPr>
      </w:pPr>
      <w:r>
        <w:rPr>
          <w:lang w:val="ru-RU"/>
        </w:rPr>
        <w:t xml:space="preserve">Рэйна дождалась меня у рынка. Мы спустились к реке по лестнице, где ступени были стёрты посередине, и сразу стало тесно. Вдоль причалов стояли лодки, привязанные по три-четыре в ряд, и в них жили: на кормах сушилось бельё, в одной женщина варила что-то на жаровне, прямо над водой. На пристани сидели семьи, прислонившись к узлам. Какой-то старик в длинной рубахе ходил между ними с кувшином и наливал воду всем, кто протягивал кружку.</w:t>
      </w:r>
    </w:p>
    <w:p>
      <w:pPr>
        <w:rPr>
          <w:lang w:val="ru-RU"/>
        </w:rPr>
      </w:pPr>
      <w:r>
        <w:rPr>
          <w:lang w:val="ru-RU"/>
        </w:rPr>
        <w:t xml:space="preserve">— Их тут больше, чем было весной, — сказала Рэйна тихо. Она бывала в Соулсе, я не знала этого. — Весной здесь торговали рыбой.</w:t>
      </w:r>
    </w:p>
    <w:p>
      <w:pPr>
        <w:rPr>
          <w:lang w:val="ru-RU"/>
        </w:rPr>
      </w:pPr>
      <w:r>
        <w:rPr>
          <w:lang w:val="ru-RU"/>
        </w:rPr>
        <w:t xml:space="preserve">У книжной лавки висела табличка на двух языках. Наш текст шёл сверху, надпись на восточном языке — снизу и была крупнее. Внутри полки тянулись до потолка, между ними едва протискивался человек. От моли висели пучки сухой травы, пахло бумагой и клеем.</w:t>
      </w:r>
    </w:p>
    <w:p>
      <w:pPr>
        <w:rPr>
          <w:lang w:val="ru-RU"/>
        </w:rPr>
      </w:pPr>
      <w:r>
        <w:rPr>
          <w:lang w:val="ru-RU"/>
        </w:rPr>
        <w:t xml:space="preserve">Хозяин был старый, с белой бородой, остриженной коротко, и в очках, одно стекло которых треснуло. Он сидел за маленьким столом у окна и что-то писал в толстую тетрадь.</w:t>
      </w:r>
    </w:p>
    <w:p>
      <w:pPr>
        <w:rPr>
          <w:lang w:val="ru-RU"/>
        </w:rPr>
      </w:pPr>
      <w:r>
        <w:rPr>
          <w:lang w:val="ru-RU"/>
        </w:rPr>
        <w:t xml:space="preserve">Я спросила разговорник. Хозяин поднялся и принёс с полки две книги. Новый разговорник был в твёрдом переплёте, старый — в потрёпанной мягкой коже, с загнутыми уголками.</w:t>
      </w:r>
    </w:p>
    <w:p>
      <w:pPr>
        <w:rPr>
          <w:lang w:val="ru-RU"/>
        </w:rPr>
      </w:pPr>
      <w:r>
        <w:rPr>
          <w:lang w:val="ru-RU"/>
        </w:rPr>
        <w:t xml:space="preserve">— Этот для тех, кто едет торговать, — сказал он про новый. На нашем языке он говорил правильно, но медленно, выбирая каждое слово. — А этот для тех, кто едет жить. Писал человек, который ездил туда всю жизнь. На полях его пометки.</w:t>
      </w:r>
    </w:p>
    <w:p>
      <w:pPr>
        <w:rPr>
          <w:lang w:val="ru-RU"/>
        </w:rPr>
      </w:pPr>
      <w:r>
        <w:rPr>
          <w:lang w:val="ru-RU"/>
        </w:rPr>
        <w:t xml:space="preserve">Я открыла старый разговорник. Карандаш на полях был торопливый и злой, как у курьера Ветта. Может быть, того же самого. Возле «торговаться» стояло: «Обязательно. Иначе обидятся».</w:t>
      </w:r>
    </w:p>
    <w:p>
      <w:pPr>
        <w:rPr>
          <w:lang w:val="ru-RU"/>
        </w:rPr>
      </w:pPr>
      <w:r>
        <w:rPr>
          <w:lang w:val="ru-RU"/>
        </w:rPr>
        <w:t xml:space="preserve">— Сколько?</w:t>
      </w:r>
    </w:p>
    <w:p>
      <w:pPr>
        <w:rPr>
          <w:lang w:val="ru-RU"/>
        </w:rPr>
      </w:pPr>
      <w:r>
        <w:rPr>
          <w:lang w:val="ru-RU"/>
        </w:rPr>
        <w:t xml:space="preserve">— Четыре серебряных.</w:t>
      </w:r>
    </w:p>
    <w:p>
      <w:pPr>
        <w:rPr>
          <w:lang w:val="ru-RU"/>
        </w:rPr>
      </w:pPr>
      <w:r>
        <w:rPr>
          <w:lang w:val="ru-RU"/>
        </w:rPr>
        <w:t xml:space="preserve">Я вспомнила Акацуки и поделила на три в уме. Потом посмотрела на хозяина и его треснувшее стекло, на пристань за окном, где старик с кувшином наливал воду.</w:t>
      </w:r>
    </w:p>
    <w:p>
      <w:pPr>
        <w:rPr>
          <w:lang w:val="ru-RU"/>
        </w:rPr>
      </w:pPr>
      <w:r>
        <w:rPr>
          <w:lang w:val="ru-RU"/>
        </w:rPr>
        <w:t xml:space="preserve">— Возьму.</w:t>
      </w:r>
    </w:p>
    <w:p>
      <w:pPr>
        <w:rPr>
          <w:lang w:val="ru-RU"/>
        </w:rPr>
      </w:pPr>
      <w:r>
        <w:rPr>
          <w:lang w:val="ru-RU"/>
        </w:rPr>
        <w:t xml:space="preserve">Он завернул книгу в бумагу и обвязал бечёвкой. Потом открыл свою тетрадь и спросил моё имя.</w:t>
      </w:r>
    </w:p>
    <w:p>
      <w:pPr>
        <w:rPr>
          <w:lang w:val="ru-RU"/>
        </w:rPr>
      </w:pPr>
      <w:r>
        <w:rPr>
          <w:lang w:val="ru-RU"/>
        </w:rPr>
        <w:t xml:space="preserve">— Зачем?</w:t>
      </w:r>
    </w:p>
    <w:p>
      <w:pPr>
        <w:rPr>
          <w:lang w:val="ru-RU"/>
        </w:rPr>
      </w:pPr>
      <w:r>
        <w:rPr>
          <w:lang w:val="ru-RU"/>
        </w:rPr>
        <w:t xml:space="preserve">— Записываю, кто покупает. — Он обмакнул перо. — Книги я привёз из своего дома. Теперь они едут обратно, туда, откуда я их вёз. Хочу знать, с кем.</w:t>
      </w:r>
    </w:p>
    <w:p>
      <w:pPr>
        <w:rPr>
          <w:lang w:val="ru-RU"/>
        </w:rPr>
      </w:pPr>
      <w:r>
        <w:rPr>
          <w:lang w:val="ru-RU"/>
        </w:rPr>
        <w:t xml:space="preserve">Моё имя он вписал восточными буквами в столбец среди других. Над столбцом стояло короткое слово, крупнее остальных. Прочитать его я не могла, но очертания запомнила: две петли и черта сверху.</w:t>
      </w:r>
    </w:p>
    <w:p>
      <w:pPr>
        <w:rPr>
          <w:lang w:val="ru-RU"/>
        </w:rPr>
      </w:pPr>
      <w:r>
        <w:rPr>
          <w:lang w:val="ru-RU"/>
        </w:rPr>
        <w:t xml:space="preserve">Рэйна ждала у двери. Когда мы вышли, к нам протиснулся мальчишка лет восьми, босой, в рубахе с чужого плеча, и потёрся о мой бок. Я поймала его руку у себя под курткой раньше, чем подумала. Рука была маленькая, холодная, со сморщенной от воды кожей на пальцах.</w:t>
      </w:r>
    </w:p>
    <w:p>
      <w:pPr>
        <w:rPr>
          <w:lang w:val="ru-RU"/>
        </w:rPr>
      </w:pPr>
      <w:r>
        <w:rPr>
          <w:lang w:val="ru-RU"/>
        </w:rPr>
        <w:t xml:space="preserve">Мальчишка замер и посмотрел на меня снизу вверх. Глаза были тёмные и очень спокойные. Вырываться он даже не пробовал и ждал, что будет.</w:t>
      </w:r>
    </w:p>
    <w:p>
      <w:pPr>
        <w:rPr>
          <w:lang w:val="ru-RU"/>
        </w:rPr>
      </w:pPr>
      <w:r>
        <w:rPr>
          <w:lang w:val="ru-RU"/>
        </w:rPr>
        <w:t xml:space="preserve">Его руку я отпустила и дала лепёшку из узелка Марны. Мальчишка спрятал её за пазуху и исчез между людьми так быстро, что я не заметила, в какую сторону.</w:t>
      </w:r>
    </w:p>
    <w:p>
      <w:pPr>
        <w:rPr>
          <w:lang w:val="ru-RU"/>
        </w:rPr>
      </w:pPr>
      <w:r>
        <w:rPr>
          <w:lang w:val="ru-RU"/>
        </w:rPr>
        <w:t xml:space="preserve">— У тебя там кошель, — сказала Рэйна.</w:t>
      </w:r>
    </w:p>
    <w:p>
      <w:pPr>
        <w:rPr>
          <w:lang w:val="ru-RU"/>
        </w:rPr>
      </w:pPr>
      <w:r>
        <w:rPr>
          <w:lang w:val="ru-RU"/>
        </w:rPr>
        <w:t xml:space="preserve">— Я знаю.</w:t>
      </w:r>
    </w:p>
    <w:p>
      <w:pPr>
        <w:rPr>
          <w:lang w:val="ru-RU"/>
        </w:rPr>
      </w:pPr>
      <w:r>
        <w:rPr>
          <w:lang w:val="ru-RU"/>
        </w:rPr>
        <w:t xml:space="preserve">— И ты дала ему лепёшку.</w:t>
      </w:r>
    </w:p>
    <w:p>
      <w:pPr>
        <w:rPr>
          <w:lang w:val="ru-RU"/>
        </w:rPr>
      </w:pPr>
      <w:r>
        <w:rPr>
          <w:lang w:val="ru-RU"/>
        </w:rPr>
        <w:t xml:space="preserve">— Кошель ему бы не помог. Его бы у него отобрали, пока он дойдёт до лодки.</w:t>
      </w:r>
    </w:p>
    <w:p>
      <w:pPr>
        <w:rPr>
          <w:lang w:val="ru-RU"/>
        </w:rPr>
      </w:pPr>
      <w:r>
        <w:rPr>
          <w:lang w:val="ru-RU"/>
        </w:rPr>
        <w:t xml:space="preserve">Рэйна посмотрела на меня странно и ничего не сказала.</w:t>
      </w:r>
    </w:p>
    <w:p>
      <w:pPr>
        <w:rPr>
          <w:lang w:val="ru-RU"/>
        </w:rPr>
      </w:pPr>
      <w:r>
        <w:rPr>
          <w:lang w:val="ru-RU"/>
        </w:rPr>
        <w:t xml:space="preserve">У моста на стене висело новое объявление, и перед ним стояли люди. На плотной бумаге сверху был герб с печати Акацуки: птица или рыба с раскинутыми крыльями. Ниже:</w:t>
      </w:r>
    </w:p>
    <w:p>
      <w:pPr>
        <w:rPr>
          <w:lang w:val="ru-RU"/>
        </w:rPr>
      </w:pPr>
      <w:r>
        <w:rPr>
          <w:lang w:val="ru-RU"/>
        </w:rPr>
        <w:t xml:space="preserve">«Совет по делам восточных земель созывается в десятый день сего месяца под председательством Его Высочества наследника престола Леонарда фон Астерна».</w:t>
      </w:r>
    </w:p>
    <w:p>
      <w:pPr>
        <w:rPr>
          <w:lang w:val="ru-RU"/>
        </w:rPr>
      </w:pPr>
      <w:r>
        <w:rPr>
          <w:lang w:val="ru-RU"/>
        </w:rPr>
        <w:t xml:space="preserve">Под текстом был гравированный портрет. Молодой человек, лицо узкое, серьёзное. Гравёр постарался с глазами и не справился с подбородком.</w:t>
      </w:r>
    </w:p>
    <w:p>
      <w:pPr>
        <w:rPr>
          <w:lang w:val="ru-RU"/>
        </w:rPr>
      </w:pPr>
      <w:r>
        <w:rPr>
          <w:i/>
          <w:lang w:val="ru-RU"/>
        </w:rPr>
        <w:t xml:space="preserve">«Прочти ещё раз», — сказала Тень.</w:t>
      </w:r>
      <w:r>
        <w:rPr>
          <w:lang w:val="ru-RU"/>
        </w:rPr>
        <w:t xml:space="preserve"/>
      </w:r>
    </w:p>
    <w:p>
      <w:pPr>
        <w:rPr>
          <w:lang w:val="ru-RU"/>
        </w:rPr>
      </w:pPr>
      <w:r>
        <w:rPr>
          <w:lang w:val="ru-RU"/>
        </w:rPr>
        <w:t xml:space="preserve">Глаза снова прошли по строке.</w:t>
      </w:r>
    </w:p>
    <w:p>
      <w:pPr>
        <w:rPr>
          <w:lang w:val="ru-RU"/>
        </w:rPr>
      </w:pPr>
      <w:r>
        <w:rPr>
          <w:lang w:val="ru-RU"/>
        </w:rPr>
        <w:t xml:space="preserve">Что именно? — спросила я мысленно.</w:t>
      </w:r>
    </w:p>
    <w:p>
      <w:pPr>
        <w:rPr>
          <w:lang w:val="ru-RU"/>
        </w:rPr>
      </w:pPr>
      <w:r>
        <w:rPr>
          <w:i/>
          <w:lang w:val="ru-RU"/>
        </w:rPr>
        <w:t xml:space="preserve">«Последнее имя в строке».</w:t>
      </w:r>
    </w:p>
    <w:p>
      <w:pPr>
        <w:rPr>
          <w:lang w:val="ru-RU"/>
        </w:rPr>
      </w:pPr>
      <w:r>
        <w:rPr>
          <w:lang w:val="ru-RU"/>
        </w:rPr>
        <w:t xml:space="preserve">Астерн, повторила я про себя.</w:t>
      </w:r>
    </w:p>
    <w:p>
      <w:pPr>
        <w:rPr>
          <w:lang w:val="ru-RU"/>
        </w:rPr>
      </w:pPr>
      <w:r>
        <w:rPr>
          <w:lang w:val="ru-RU"/>
        </w:rPr>
        <w:t xml:space="preserve">Она молчала долго. Рэйна успела отойти к лотку с орехами и вернуться.</w:t>
      </w:r>
    </w:p>
    <w:p>
      <w:pPr>
        <w:rPr>
          <w:lang w:val="ru-RU"/>
        </w:rPr>
      </w:pPr>
      <w:r>
        <w:rPr>
          <w:i/>
          <w:lang w:val="ru-RU"/>
        </w:rPr>
        <w:t xml:space="preserve">«Знакомо, — сказала Тень наконец. — Не помню откуда».</w:t>
      </w:r>
      <w:r>
        <w:rPr>
          <w:lang w:val="ru-RU"/>
        </w:rPr>
        <w:t xml:space="preserve"/>
      </w:r>
      <w:r>
        <w:rPr>
          <w:i/>
          <w:lang w:val="ru-RU"/>
        </w:rPr>
        <w:t xml:space="preserve"/>
      </w:r>
    </w:p>
    <w:p>
      <w:pPr>
        <w:rPr>
          <w:lang w:val="ru-RU"/>
        </w:rPr>
      </w:pPr>
      <w:r>
        <w:rPr>
          <w:lang w:val="ru-RU"/>
        </w:rPr>
        <w:t xml:space="preserve">Ты многое не помнишь, заметила я.</w:t>
      </w:r>
    </w:p>
    <w:p>
      <w:pPr>
        <w:rPr>
          <w:lang w:val="ru-RU"/>
        </w:rPr>
      </w:pPr>
      <w:r>
        <w:rPr>
          <w:i/>
          <w:lang w:val="ru-RU"/>
        </w:rPr>
        <w:t xml:space="preserve">«Обычно там просто пусто. — Она помолчала. — Здесь иное ощущение. Как будто я знала и не хочу знать».</w:t>
      </w:r>
      <w:r>
        <w:rPr>
          <w:lang w:val="ru-RU"/>
        </w:rPr>
        <w:t xml:space="preserve"/>
      </w:r>
      <w:r>
        <w:rPr>
          <w:i/>
          <w:lang w:val="ru-RU"/>
        </w:rPr>
        <w:t xml:space="preserve"/>
      </w:r>
    </w:p>
    <w:p>
      <w:pPr>
        <w:rPr>
          <w:lang w:val="ru-RU"/>
        </w:rPr>
      </w:pPr>
      <w:r>
        <w:rPr>
          <w:lang w:val="ru-RU"/>
        </w:rPr>
        <w:t xml:space="preserve">Рэйна сунула мне в руку горсть орехов, ещё тёплых, и посмотрела на портрет.</w:t>
      </w:r>
    </w:p>
    <w:p>
      <w:pPr>
        <w:rPr>
          <w:lang w:val="ru-RU"/>
        </w:rPr>
      </w:pPr>
      <w:r>
        <w:rPr>
          <w:lang w:val="ru-RU"/>
        </w:rPr>
        <w:t xml:space="preserve">— Нос твой, — сказала она.</w:t>
      </w:r>
    </w:p>
    <w:p>
      <w:pPr>
        <w:rPr>
          <w:lang w:val="ru-RU"/>
        </w:rPr>
      </w:pPr>
      <w:r>
        <w:rPr>
          <w:lang w:val="ru-RU"/>
        </w:rPr>
        <w:t xml:space="preserve">— По этой картинке ничего не поймёшь.</w:t>
      </w:r>
    </w:p>
    <w:p>
      <w:pPr>
        <w:rPr>
          <w:lang w:val="ru-RU"/>
        </w:rPr>
      </w:pPr>
      <w:r>
        <w:rPr>
          <w:lang w:val="ru-RU"/>
        </w:rPr>
        <w:t xml:space="preserve">— Только твой нос поменьше. — Она кинула в рот орех. — Пойдём. Акацуки ждёт у храма. Если опоздаем, он опять станет вежливым.</w:t>
      </w:r>
    </w:p>
    <w:p ns2:paraId="53A18CB2" ns2:textId="77777777" w:rsidR="0003529C" w:rsidRPr="001114B8" w:rsidRDefault="00000000">
      <w:pPr>
        <w:spacing w:before="160" w:after="160"/>
        <w:ind w:firstLine="0"/>
        <w:jc w:val="center"/>
        <w:rPr>
          <w:lang w:val="ru-RU"/>
        </w:rPr>
      </w:pPr>
      <w:r w:rsidRPr="001114B8">
        <w:rPr>
          <w:lang w:val="ru-RU"/>
        </w:rPr>
        <w:t>· · ·</w:t>
      </w:r>
    </w:p>
    <w:p>
      <w:pPr>
        <w:rPr>
          <w:lang w:val="ru-RU"/>
        </w:rPr>
      </w:pPr>
      <w:r>
        <w:rPr>
          <w:lang w:val="ru-RU"/>
        </w:rPr>
        <w:t xml:space="preserve">Вблизи храм Эфир оказался больше, чем можно было вынести, если смотреть на него прямо. Поэтому я смотрела на ступени.</w:t>
      </w:r>
    </w:p>
    <w:p>
      <w:pPr>
        <w:rPr>
          <w:lang w:val="ru-RU"/>
        </w:rPr>
      </w:pPr>
      <w:r>
        <w:rPr>
          <w:lang w:val="ru-RU"/>
        </w:rPr>
        <w:t xml:space="preserve">Люди медленно поднимались по широким уступам. На ступенях были паломники в дорожной пыли, рядом горожане и солдаты. Женщина несла ребёнка, старики держались друг за друга. Все шли тихо, и сверху доносилось журчание воды.</w:t>
      </w:r>
    </w:p>
    <w:p>
      <w:pPr>
        <w:rPr>
          <w:lang w:val="ru-RU"/>
        </w:rPr>
      </w:pPr>
      <w:r>
        <w:rPr>
          <w:lang w:val="ru-RU"/>
        </w:rPr>
        <w:t xml:space="preserve">Акацуки ждал у подножия с Тавией и Райгаром. Тавия сказала, что хочет подняться, потому что обещала матери поставить за неё свечу, если когда-нибудь попадёт в Соулс. Акацуки ничего не сказал и пошёл первым.</w:t>
      </w:r>
    </w:p>
    <w:p>
      <w:pPr>
        <w:rPr>
          <w:lang w:val="ru-RU"/>
        </w:rPr>
      </w:pPr>
      <w:r>
        <w:rPr>
          <w:lang w:val="ru-RU"/>
        </w:rPr>
        <w:t xml:space="preserve">На третьем уступе справа от ступеней стоял старый камень. Камень был серый, без блеска, и среди мрамора смотрелся чужеродно. Грубый, обтёсанный кое-как, с выбоиной сбоку. Вокруг камня была оградка, низкая, по колено, и табличка, которую я не стала читать.</w:t>
      </w:r>
    </w:p>
    <w:p>
      <w:pPr>
        <w:rPr>
          <w:lang w:val="ru-RU"/>
        </w:rPr>
      </w:pPr>
      <w:r>
        <w:rPr>
          <w:lang w:val="ru-RU"/>
        </w:rPr>
        <w:t xml:space="preserve">На ходу мимо камня я вдруг почувствовала, как Тень внутри меня остановилась.</w:t>
      </w:r>
    </w:p>
    <w:p>
      <w:pPr>
        <w:rPr>
          <w:lang w:val="ru-RU"/>
        </w:rPr>
      </w:pPr>
      <w:r>
        <w:rPr>
          <w:lang w:val="ru-RU"/>
        </w:rPr>
        <w:t xml:space="preserve">Меня качнуло. Я ухватилась за Рэйну, и Рэйна меня удержала, не спрашивая.</w:t>
      </w:r>
    </w:p>
    <w:p>
      <w:pPr>
        <w:rPr>
          <w:lang w:val="ru-RU"/>
        </w:rPr>
      </w:pPr>
      <w:r>
        <w:rPr>
          <w:lang w:val="ru-RU"/>
        </w:rPr>
        <w:t xml:space="preserve">Вместо ступеней лежало голое поле под низким дымным небом. На камне, том же самом, только новом, с острыми краями, лежала рука в латной перчатке. Рука была моя и не моя. Я чувствовала холод металла на ладони изнутри перчатки. Рядом кто-то кричал, одно слово, снова и снова, и я не понимала его. Потом рука сжалась на камне так, что заскрипела сталь, и всё ушло.</w:t>
      </w:r>
    </w:p>
    <w:p>
      <w:pPr>
        <w:rPr>
          <w:lang w:val="ru-RU"/>
        </w:rPr>
      </w:pPr>
      <w:r>
        <w:rPr>
          <w:lang w:val="ru-RU"/>
        </w:rPr>
        <w:t xml:space="preserve">Под ногами снова был мрамор. Рэйна держала меня за локоть и смотрела мне в лицо.</w:t>
      </w:r>
    </w:p>
    <w:p>
      <w:pPr>
        <w:rPr>
          <w:lang w:val="ru-RU"/>
        </w:rPr>
      </w:pPr>
      <w:r>
        <w:rPr>
          <w:lang w:val="ru-RU"/>
        </w:rPr>
        <w:t xml:space="preserve">— Сильвия.</w:t>
      </w:r>
    </w:p>
    <w:p>
      <w:pPr>
        <w:rPr>
          <w:lang w:val="ru-RU"/>
        </w:rPr>
      </w:pPr>
      <w:r>
        <w:rPr>
          <w:lang w:val="ru-RU"/>
        </w:rPr>
        <w:t xml:space="preserve">— Я здесь.</w:t>
      </w:r>
    </w:p>
    <w:p>
      <w:pPr>
        <w:rPr>
          <w:lang w:val="ru-RU"/>
        </w:rPr>
      </w:pPr>
      <w:r>
        <w:rPr>
          <w:lang w:val="ru-RU"/>
        </w:rPr>
        <w:t xml:space="preserve">— Ты побелела.</w:t>
      </w:r>
    </w:p>
    <w:p>
      <w:pPr>
        <w:rPr>
          <w:lang w:val="ru-RU"/>
        </w:rPr>
      </w:pPr>
      <w:r>
        <w:rPr>
          <w:lang w:val="ru-RU"/>
        </w:rPr>
        <w:t xml:space="preserve">— Голова закружилась. От высоты.</w:t>
      </w:r>
    </w:p>
    <w:p>
      <w:pPr>
        <w:rPr>
          <w:lang w:val="ru-RU"/>
        </w:rPr>
      </w:pPr>
      <w:r>
        <w:rPr>
          <w:lang w:val="ru-RU"/>
        </w:rPr>
        <w:t xml:space="preserve">Она мне не поверила, но отпустила. Обернувшаяся выше Тавия спустилась на два уступа и заглянула мне в глаза, по очереди в каждый. Затем пощупала пульс и пошла обратно без слова. Это значило: жива, но потом поговорим.</w:t>
      </w:r>
    </w:p>
    <w:p>
      <w:pPr>
        <w:rPr>
          <w:lang w:val="ru-RU"/>
        </w:rPr>
      </w:pPr>
      <w:r>
        <w:rPr>
          <w:lang w:val="ru-RU"/>
        </w:rPr>
        <w:t xml:space="preserve">Ты была здесь, сказала я Тени мысленно.</w:t>
      </w:r>
    </w:p>
    <w:p>
      <w:pPr>
        <w:rPr>
          <w:lang w:val="ru-RU"/>
        </w:rPr>
      </w:pPr>
      <w:r>
        <w:rPr>
          <w:lang w:val="ru-RU"/>
        </w:rPr>
        <w:t xml:space="preserve">Она не ответила. Я чувствовала её внутри, но она ушла так глубоко, что я не могла до неё дотянуться.</w:t>
      </w:r>
    </w:p>
    <w:p>
      <w:pPr>
        <w:rPr>
          <w:lang w:val="ru-RU"/>
        </w:rPr>
      </w:pPr>
      <w:r>
        <w:rPr>
          <w:lang w:val="ru-RU"/>
        </w:rPr>
        <w:t xml:space="preserve">Наверху, под сводом, было светло, как днём, хотя солнце уже село. Свет шёл отовсюду: от стен, от потолка, от пола, от воздуха. Он не слепил. Ровный и тёплый, он ложился на лица так, что люди казались моложе и спокойнее, чем были. В середине зала из пола поднимался столб, тот самый, что я видела с холма, и уходил вверх, сквозь круглое отверстие в своде, в небо.</w:t>
      </w:r>
    </w:p>
    <w:p>
      <w:pPr>
        <w:rPr>
          <w:lang w:val="ru-RU"/>
        </w:rPr>
      </w:pPr>
      <w:r>
        <w:rPr>
          <w:lang w:val="ru-RU"/>
        </w:rPr>
        <w:t xml:space="preserve">Этот свет я знала. Им светилась Агнис.</w:t>
      </w:r>
    </w:p>
    <w:p>
      <w:pPr>
        <w:rPr>
          <w:lang w:val="ru-RU"/>
        </w:rPr>
      </w:pPr>
      <w:r>
        <w:rPr>
          <w:lang w:val="ru-RU"/>
        </w:rPr>
        <w:t xml:space="preserve">Он был у неё в ладонях на перевозе, когда она поднимала раненых. Он же проступал у неё в лице, когда она сердилась. У Агнис его хватало на ладони и на лицо. Здесь им был залит весь зал.</w:t>
      </w:r>
    </w:p>
    <w:p>
      <w:pPr>
        <w:rPr>
          <w:lang w:val="ru-RU"/>
        </w:rPr>
      </w:pPr>
      <w:r>
        <w:rPr>
          <w:lang w:val="ru-RU"/>
        </w:rPr>
        <w:t xml:space="preserve">По краю зала стояли каменные чаши с водой. Возле каждой лежали стопки тонкой бумаги и стояли кисти в стаканах. Люди подходили и писали на листах, опускали листы в воду. Бумага намокала, темнела, и имена расплывались, но не исчезали. Они оставались на дне, одно поверх другого, и через воду было видно, что там их сотни.</w:t>
      </w:r>
    </w:p>
    <w:p>
      <w:pPr>
        <w:rPr>
          <w:lang w:val="ru-RU"/>
        </w:rPr>
      </w:pPr>
      <w:r>
        <w:rPr>
          <w:lang w:val="ru-RU"/>
        </w:rPr>
        <w:t xml:space="preserve">— Это те, кто ушёл на Восток, — сказала рядом со мной служительница, пожилая женщина в белом. Она заметила, что я смотрю, и заговорила сама. — Сыновья, мужья. Кто-то с флотом, кто-то раньше, сам. Вода держит имя, пока человек не вернётся. Потом его забирают.</w:t>
      </w:r>
    </w:p>
    <w:p>
      <w:pPr>
        <w:rPr>
          <w:lang w:val="ru-RU"/>
        </w:rPr>
      </w:pPr>
      <w:r>
        <w:rPr>
          <w:lang w:val="ru-RU"/>
        </w:rPr>
        <w:t xml:space="preserve">— А если не вернётся?</w:t>
      </w:r>
    </w:p>
    <w:p>
      <w:pPr>
        <w:rPr>
          <w:lang w:val="ru-RU"/>
        </w:rPr>
      </w:pPr>
      <w:r>
        <w:rPr>
          <w:lang w:val="ru-RU"/>
        </w:rPr>
        <w:t xml:space="preserve">Она посмотрела на меня мягко.</w:t>
      </w:r>
    </w:p>
    <w:p>
      <w:pPr>
        <w:rPr>
          <w:lang w:val="ru-RU"/>
        </w:rPr>
      </w:pPr>
      <w:r>
        <w:rPr>
          <w:lang w:val="ru-RU"/>
        </w:rPr>
        <w:t xml:space="preserve">— Тогда оно остаётся у неё.</w:t>
      </w:r>
    </w:p>
    <w:p>
      <w:pPr>
        <w:rPr>
          <w:lang w:val="ru-RU"/>
        </w:rPr>
      </w:pPr>
      <w:r>
        <w:rPr>
          <w:lang w:val="ru-RU"/>
        </w:rPr>
        <w:t xml:space="preserve">Тавия написала имя, которое я не разглядела, и опустила лист. Рэйна не стала писать ничего. Акацуки стоял у колонны, спиной к чашам, и хмуро смотрел на столб света, не подходя ближе.</w:t>
      </w:r>
    </w:p>
    <w:p>
      <w:pPr>
        <w:rPr>
          <w:lang w:val="ru-RU"/>
        </w:rPr>
      </w:pPr>
      <w:r>
        <w:rPr>
          <w:lang w:val="ru-RU"/>
        </w:rPr>
        <w:t xml:space="preserve">Я взяла кисть. Подумала, чьё имя написать. Имя Агнис писать было незачем: она была здесь, в этом городе, в башне справа от храма, и завтра я её увижу. Имя Кайра писать было поздно. Вода держит тех, кто может вернуться.</w:t>
      </w:r>
    </w:p>
    <w:p>
      <w:pPr>
        <w:rPr>
          <w:lang w:val="ru-RU"/>
        </w:rPr>
      </w:pPr>
      <w:r>
        <w:rPr>
          <w:lang w:val="ru-RU"/>
        </w:rPr>
        <w:t xml:space="preserve">Кисть легла обратно на подставку.</w:t>
      </w:r>
    </w:p>
    <w:p>
      <w:pPr>
        <w:rPr>
          <w:lang w:val="ru-RU"/>
        </w:rPr>
      </w:pPr>
      <w:r>
        <w:rPr>
          <w:lang w:val="ru-RU"/>
        </w:rPr>
        <w:t xml:space="preserve">И тогда, стоя с пустыми руками перед чашей, в свете, которым светилась моя сестра, я вспомнила, что пообещала Тени.</w:t>
      </w:r>
    </w:p>
    <w:p>
      <w:pPr>
        <w:rPr>
          <w:lang w:val="ru-RU"/>
        </w:rPr>
      </w:pPr>
      <w:r>
        <w:rPr>
          <w:lang w:val="ru-RU"/>
        </w:rPr>
        <w:t xml:space="preserve">«Убьём. Пятерых. Отстань».</w:t>
      </w:r>
    </w:p>
    <w:p>
      <w:pPr>
        <w:rPr>
          <w:lang w:val="ru-RU"/>
        </w:rPr>
      </w:pPr>
      <w:r>
        <w:rPr>
          <w:lang w:val="ru-RU"/>
        </w:rPr>
        <w:t xml:space="preserve">Я сказала это в комнате с тонкой стеной, чтобы наконец написать письмо. У меня было два серебряных и чужой лёгкий лук. Слово ничего не стоило, потому что платить мне было нечем и взять с меня было нечего. Я тогда сказала себе: мы договорились ни о чём.</w:t>
      </w:r>
    </w:p>
    <w:p>
      <w:pPr>
        <w:rPr>
          <w:lang w:val="ru-RU"/>
        </w:rPr>
      </w:pPr>
      <w:r>
        <w:rPr>
          <w:lang w:val="ru-RU"/>
        </w:rPr>
        <w:t xml:space="preserve">Теперь за поясом лежало шестнадцать серебряных монет, на боку висела катана, моё имя стояло в бумагах, подписанных короной. Я умела держать падающие вещи и брать то, что мне не принадлежит. Кассандра с Могилой прожили столетия, а отряд уже смотрел на меня как на свою. Меня позвали в город наследника, где Эфир светила так, что были видны имена на дне чаш.</w:t>
      </w:r>
    </w:p>
    <w:p>
      <w:pPr>
        <w:rPr>
          <w:lang w:val="ru-RU"/>
        </w:rPr>
      </w:pPr>
      <w:r>
        <w:rPr>
          <w:lang w:val="ru-RU"/>
        </w:rPr>
        <w:t xml:space="preserve">Эфир была одной из пяти.</w:t>
      </w:r>
    </w:p>
    <w:p>
      <w:pPr>
        <w:rPr>
          <w:lang w:val="ru-RU"/>
        </w:rPr>
      </w:pPr>
      <w:r>
        <w:rPr>
          <w:lang w:val="ru-RU"/>
        </w:rPr>
        <w:t xml:space="preserve">Её меткой была отмечена Агнис. Её светом сестра лечила людей и никогда ничего за это не платила. Этот свет лежал у меня на руках, тёплый и ровный. А я стояла в нём с обещанием той, чья рука в латной перчатке когда-то сжимала камень у входа.</w:t>
      </w:r>
    </w:p>
    <w:p>
      <w:pPr>
        <w:rPr>
          <w:lang w:val="ru-RU"/>
        </w:rPr>
      </w:pPr>
      <w:r>
        <w:rPr>
          <w:lang w:val="ru-RU"/>
        </w:rPr>
        <w:t xml:space="preserve">Вслух я ничего не произнесла, про себя тоже.</w:t>
      </w:r>
    </w:p>
    <w:p>
      <w:pPr>
        <w:rPr>
          <w:lang w:val="ru-RU"/>
        </w:rPr>
      </w:pPr>
      <w:r>
        <w:rPr>
          <w:lang w:val="ru-RU"/>
        </w:rPr>
        <w:t xml:space="preserve">Тень молчала. Она была где-то очень глубоко и не поднималась, пока мы не вышли из храма и не спустились по ступеням вниз, мимо старого камня, до самой улицы.</w:t>
      </w:r>
    </w:p>
    <w:p>
      <w:pPr>
        <w:rPr>
          <w:lang w:val="ru-RU"/>
        </w:rPr>
      </w:pPr>
      <w:r>
        <w:rPr>
          <w:lang w:val="ru-RU"/>
        </w:rPr>
        <w:t xml:space="preserve">Там она сказала:</w:t>
      </w:r>
    </w:p>
    <w:p>
      <w:pPr>
        <w:rPr>
          <w:lang w:val="ru-RU"/>
        </w:rPr>
      </w:pPr>
      <w:r>
        <w:rPr>
          <w:i/>
          <w:lang w:val="ru-RU"/>
        </w:rPr>
        <w:t xml:space="preserve">«Ты помнишь, что обещала».</w:t>
      </w:r>
    </w:p>
    <w:p>
      <w:pPr>
        <w:rPr>
          <w:lang w:val="ru-RU"/>
        </w:rPr>
      </w:pPr>
      <w:r>
        <w:rPr>
          <w:lang w:val="ru-RU"/>
        </w:rPr>
        <w:t xml:space="preserve">Я сказала это, чтобы ты оставила меня в покое, ответила я.</w:t>
      </w:r>
    </w:p>
    <w:p>
      <w:pPr>
        <w:rPr>
          <w:lang w:val="ru-RU"/>
        </w:rPr>
      </w:pPr>
      <w:r>
        <w:rPr>
          <w:i/>
          <w:lang w:val="ru-RU"/>
        </w:rPr>
        <w:t xml:space="preserve">«Разговор на этом не закончен».</w:t>
      </w:r>
    </w:p>
    <w:p>
      <w:pPr>
        <w:rPr>
          <w:lang w:val="ru-RU"/>
        </w:rPr>
      </w:pPr>
      <w:r>
        <w:rPr>
          <w:lang w:val="ru-RU"/>
        </w:rPr>
        <w:t xml:space="preserve">Больше она ничего не сказала. Я не стала спрашивать, что было на поле, кто кричал и чья была перчатка. Я боялась, что она ответит.</w:t>
      </w:r>
    </w:p>
    <w:p ns2:paraId="53A18CB2" ns2:textId="77777777" w:rsidR="0003529C" w:rsidRPr="001114B8" w:rsidRDefault="00000000">
      <w:pPr>
        <w:spacing w:before="160" w:after="160"/>
        <w:ind w:firstLine="0"/>
        <w:jc w:val="center"/>
        <w:rPr>
          <w:lang w:val="ru-RU"/>
        </w:rPr>
      </w:pPr>
      <w:r w:rsidRPr="001114B8">
        <w:rPr>
          <w:lang w:val="ru-RU"/>
        </w:rPr>
        <w:t>· · ·</w:t>
      </w:r>
    </w:p>
    <w:p>
      <w:pPr>
        <w:rPr>
          <w:lang w:val="ru-RU"/>
        </w:rPr>
      </w:pPr>
      <w:r>
        <w:rPr>
          <w:lang w:val="ru-RU"/>
        </w:rPr>
        <w:t xml:space="preserve">Постой нам нашли в нижнем городе, недалеко от причалов, в доме, где на первом этаже была харчевня, а наверху комнаты. Хозяин был круглый и лысый, со старой собакой, которая лежала под стойкой и приподнимала голову на каждого, кто входил, а потом опускала. На всех послов с совета, объяснил хозяин, в верхнем городе места не хватило, и половину разместили по таким домам, как его, по указу. Он этим указом гордился.</w:t>
      </w:r>
    </w:p>
    <w:p>
      <w:pPr>
        <w:rPr>
          <w:lang w:val="ru-RU"/>
        </w:rPr>
      </w:pPr>
      <w:r>
        <w:rPr>
          <w:lang w:val="ru-RU"/>
        </w:rPr>
        <w:t xml:space="preserve">Кассандра и Могила пришли позже, когда мы уже ужинали. Кассандра села во главе стола, не спрашивая, и посмотрела на кувшин с вином, сказала, что это пить нельзя, и выпила. Могила сел рядом и попросил чаю.</w:t>
      </w:r>
    </w:p>
    <w:p>
      <w:pPr>
        <w:rPr>
          <w:lang w:val="ru-RU"/>
        </w:rPr>
      </w:pPr>
      <w:r>
        <w:rPr>
          <w:lang w:val="ru-RU"/>
        </w:rPr>
        <w:t xml:space="preserve">— Завтра с колоколом на карантинный двор, — сказала Кассандра, когда ей налили второй раз. — У Нижних пристаней, в конце мола. Три дня назад туда привезли из Хэйсары тушу. Лекарь двора пускает по списку, вы в списке, я проверила.</w:t>
      </w:r>
    </w:p>
    <w:p>
      <w:pPr>
        <w:rPr>
          <w:lang w:val="ru-RU"/>
        </w:rPr>
      </w:pPr>
      <w:r>
        <w:rPr>
          <w:lang w:val="ru-RU"/>
        </w:rPr>
        <w:t xml:space="preserve">— О каком теле речь? — спросила Рэйна.</w:t>
      </w:r>
    </w:p>
    <w:p>
      <w:pPr>
        <w:rPr>
          <w:lang w:val="ru-RU"/>
        </w:rPr>
      </w:pPr>
      <w:r>
        <w:rPr>
          <w:lang w:val="ru-RU"/>
        </w:rPr>
        <w:t xml:space="preserve">— Увидите. Расскажу сейчас, и завтра каждый из вас напишет моими словами, а лекарь решит, что мы сговорились. — Кассандра повертела кружку. — Там будет человек от их береговой службы, тот, что мерил бухту. Он её и привёз. Просился стоять рядом, пока режут. Пусть стоит.</w:t>
      </w:r>
    </w:p>
    <w:p>
      <w:pPr>
        <w:rPr>
          <w:lang w:val="ru-RU"/>
        </w:rPr>
      </w:pPr>
      <w:r>
        <w:rPr>
          <w:lang w:val="ru-RU"/>
        </w:rPr>
        <w:t xml:space="preserve">Могила подул на чай и сказал, что с юга приехал человек от Кальдеры и с утра сидит в приёмной у распорядителя.</w:t>
      </w:r>
    </w:p>
    <w:p>
      <w:pPr>
        <w:rPr>
          <w:lang w:val="ru-RU"/>
        </w:rPr>
      </w:pPr>
      <w:r>
        <w:rPr>
          <w:lang w:val="ru-RU"/>
        </w:rPr>
        <w:t xml:space="preserve">— Этот будет молчать, — сказала Кассандра. — И писать.</w:t>
      </w:r>
    </w:p>
    <w:p>
      <w:pPr>
        <w:rPr>
          <w:lang w:val="ru-RU"/>
        </w:rPr>
      </w:pPr>
      <w:r>
        <w:rPr>
          <w:lang w:val="ru-RU"/>
        </w:rPr>
        <w:t xml:space="preserve">Я написала Агнис записку. Короткую: что мы в Соулсе и в каком доме, что я получила её письмо и что Морок, судя по ушам, ест слишком много. Хозяин дал мне мальчишку, который бегал с поручениями в башню, и мальчишка убежал, зажав записку в кулаке.</w:t>
      </w:r>
    </w:p>
    <w:p>
      <w:pPr>
        <w:rPr>
          <w:lang w:val="ru-RU"/>
        </w:rPr>
      </w:pPr>
      <w:r>
        <w:rPr>
          <w:lang w:val="ru-RU"/>
        </w:rPr>
        <w:t xml:space="preserve">Он вернулся, когда Рэйна уже зевала, а Кассандра рассказывала Могиле, почему здешнее вино хуже того, что подавали при каком-то давно забытом дворе, и Могила вежливо соглашался. Мальчишка протянул мне сложенный листок, на котором сбоку была клякса.</w:t>
      </w:r>
    </w:p>
    <w:p>
      <w:pPr>
        <w:rPr>
          <w:lang w:val="ru-RU"/>
        </w:rPr>
      </w:pPr>
      <w:r>
        <w:rPr>
          <w:lang w:val="ru-RU"/>
        </w:rPr>
        <w:t xml:space="preserve">«Сили, утром приду, как только выпустят из башни. Никуда не уходи. Правда, никуда. А.»</w:t>
      </w:r>
    </w:p>
    <w:p>
      <w:pPr>
        <w:rPr>
          <w:lang w:val="ru-RU"/>
        </w:rPr>
      </w:pPr>
      <w:r>
        <w:rPr>
          <w:lang w:val="ru-RU"/>
        </w:rPr>
        <w:t xml:space="preserve">Две прочитанные строчки пришлось перечитать. Листок я убрала в тетрадь, к её письму и к выписке Лирана.</w:t>
      </w:r>
    </w:p>
    <w:p>
      <w:pPr>
        <w:rPr>
          <w:lang w:val="ru-RU"/>
        </w:rPr>
      </w:pPr>
      <w:r>
        <w:rPr>
          <w:lang w:val="ru-RU"/>
        </w:rPr>
        <w:t xml:space="preserve">Рэйна посмотрела на меня через стол и улыбнулась.</w:t>
      </w:r>
    </w:p>
    <w:p>
      <w:pPr>
        <w:rPr>
          <w:lang w:val="ru-RU"/>
        </w:rPr>
      </w:pPr>
      <w:r>
        <w:rPr>
          <w:lang w:val="ru-RU"/>
        </w:rPr>
        <w:t xml:space="preserve">— Придёт? — спросила она.</w:t>
      </w:r>
    </w:p>
    <w:p>
      <w:pPr>
        <w:rPr>
          <w:lang w:val="ru-RU"/>
        </w:rPr>
      </w:pPr>
      <w:r>
        <w:rPr>
          <w:lang w:val="ru-RU"/>
        </w:rPr>
        <w:t xml:space="preserve">— Утром.</w:t>
      </w:r>
    </w:p>
    <w:p>
      <w:pPr>
        <w:rPr>
          <w:lang w:val="ru-RU"/>
        </w:rPr>
      </w:pPr>
      <w:r>
        <w:rPr>
          <w:lang w:val="ru-RU"/>
        </w:rPr>
        <w:t xml:space="preserve">— Ну вот.</w:t>
      </w:r>
    </w:p>
    <w:p>
      <w:pPr>
        <w:rPr>
          <w:lang w:val="ru-RU"/>
        </w:rPr>
      </w:pPr>
      <w:r>
        <w:rPr>
          <w:lang w:val="ru-RU"/>
        </w:rPr>
        <w:t xml:space="preserve">Райгар за стол не сел. Он стоял у стены, возле двери, откуда была видна вся харчевня, и хозяин поставил его миску на подоконник рядом с ним. Когда я оглянулась в следующий раз, миска была пустой. Как он ест, никто из нас ни разу не видел. Когда я встала из-за стола, он повернул ко мне шлем и чуть наклонил его. Я не знала, что это значит. Решила, что «спокойной ночи».</w:t>
      </w:r>
    </w:p>
    <w:p ns2:paraId="53A18CB2" ns2:textId="77777777" w:rsidR="0003529C" w:rsidRPr="001114B8" w:rsidRDefault="00000000">
      <w:pPr>
        <w:spacing w:before="160" w:after="160"/>
        <w:ind w:firstLine="0"/>
        <w:jc w:val="center"/>
        <w:rPr>
          <w:lang w:val="ru-RU"/>
        </w:rPr>
      </w:pPr>
      <w:r w:rsidRPr="001114B8">
        <w:rPr>
          <w:lang w:val="ru-RU"/>
        </w:rPr>
        <w:t>· · ·</w:t>
      </w:r>
    </w:p>
    <w:p>
      <w:pPr>
        <w:rPr>
          <w:lang w:val="ru-RU"/>
        </w:rPr>
      </w:pPr>
      <w:r>
        <w:rPr>
          <w:lang w:val="ru-RU"/>
        </w:rPr>
        <w:t xml:space="preserve">Комнату под самой крышей нам дали на троих, с косым потолком и маленьким окном. Тавия уснула сразу, подвернув руку под щёку. Рэйна ещё сидела внизу с хозяйской собакой и не торопилась. Из окна был виден столб света над храмом. Он не гас ночью. Его свет ложился на потолок бледной полосой, и полоса не двигалась.</w:t>
      </w:r>
    </w:p>
    <w:p>
      <w:pPr>
        <w:rPr>
          <w:lang w:val="ru-RU"/>
        </w:rPr>
      </w:pPr>
      <w:r>
        <w:rPr>
          <w:lang w:val="ru-RU"/>
        </w:rPr>
        <w:t xml:space="preserve">Я развернула книгу.</w:t>
      </w:r>
    </w:p>
    <w:p>
      <w:pPr>
        <w:rPr>
          <w:lang w:val="ru-RU"/>
        </w:rPr>
      </w:pPr>
      <w:r>
        <w:rPr>
          <w:lang w:val="ru-RU"/>
        </w:rPr>
        <w:t xml:space="preserve">Когда я положила ладонь на страницу, Тень медленно поднялась из самой глубины.</w:t>
      </w:r>
    </w:p>
    <w:p>
      <w:pPr>
        <w:rPr>
          <w:lang w:val="ru-RU"/>
        </w:rPr>
      </w:pPr>
      <w:r>
        <w:rPr>
          <w:i/>
          <w:lang w:val="ru-RU"/>
        </w:rPr>
        <w:t xml:space="preserve">«Здесь можно, — сказала она раньше, чем я спросила. — До прихода сестры завтра никуда идти не нужно. Если упадёшь, то на кровать. Тавия спит у соседней стены».</w:t>
      </w:r>
      <w:r>
        <w:rPr>
          <w:lang w:val="ru-RU"/>
        </w:rPr>
        <w:t xml:space="preserve"/>
      </w:r>
      <w:r>
        <w:rPr>
          <w:i/>
          <w:lang w:val="ru-RU"/>
        </w:rPr>
        <w:t xml:space="preserve"/>
      </w:r>
    </w:p>
    <w:p>
      <w:pPr>
        <w:rPr>
          <w:lang w:val="ru-RU"/>
        </w:rPr>
      </w:pPr>
      <w:r>
        <w:rPr>
          <w:lang w:val="ru-RU"/>
        </w:rPr>
        <w:t xml:space="preserve">Ты не сердишься за храм? — спросила я мысленно.</w:t>
      </w:r>
    </w:p>
    <w:p>
      <w:pPr>
        <w:rPr>
          <w:lang w:val="ru-RU"/>
        </w:rPr>
      </w:pPr>
      <w:r>
        <w:rPr>
          <w:i/>
          <w:lang w:val="ru-RU"/>
        </w:rPr>
        <w:t xml:space="preserve">«Я не сержусь. Читай. Медленно. Я считаю».</w:t>
      </w:r>
    </w:p>
    <w:p>
      <w:pPr>
        <w:rPr>
          <w:lang w:val="ru-RU"/>
        </w:rPr>
      </w:pPr>
      <w:r>
        <w:rPr>
          <w:lang w:val="ru-RU"/>
        </w:rPr>
        <w:t xml:space="preserve">Тепло пришло под рёбра слева. Сначала ничего не происходило. Потом я поймала себя на том, что знаю, как будет «хлеб». Знаю, что его говорят с придыханием в начале, что в портовых городах придыхание съедают, а в глубине страны тянут. Этого не было на странице. Это знал человек, который писал книгу.</w:t>
      </w:r>
    </w:p>
    <w:p>
      <w:pPr>
        <w:rPr>
          <w:lang w:val="ru-RU"/>
        </w:rPr>
      </w:pPr>
      <w:r>
        <w:rPr>
          <w:i/>
          <w:lang w:val="ru-RU"/>
        </w:rPr>
        <w:t xml:space="preserve">«Дальше».</w:t>
      </w:r>
    </w:p>
    <w:p>
      <w:pPr>
        <w:rPr>
          <w:lang w:val="ru-RU"/>
        </w:rPr>
      </w:pPr>
      <w:r>
        <w:rPr>
          <w:lang w:val="ru-RU"/>
        </w:rPr>
        <w:t xml:space="preserve">Слова шли столбцами. Числа, дни, дорога, лодка. Соль и слёзы, с разным ударением. Возле них стояла та же пометка, что у курьера Ветта: «Не перепутай, засмеют». Я почувствовала, как он злился, когда его засмеяли в первый раз. Злость была маленькая и давняя. Мне стало смешно и обидно за него.</w:t>
      </w:r>
    </w:p>
    <w:p>
      <w:pPr>
        <w:rPr>
          <w:lang w:val="ru-RU"/>
        </w:rPr>
      </w:pPr>
      <w:r>
        <w:rPr>
          <w:i/>
          <w:lang w:val="ru-RU"/>
        </w:rPr>
        <w:t xml:space="preserve">«Не твоё. Отпусти».</w:t>
      </w:r>
    </w:p>
    <w:p>
      <w:pPr>
        <w:rPr>
          <w:lang w:val="ru-RU"/>
        </w:rPr>
      </w:pPr>
      <w:r>
        <w:rPr>
          <w:lang w:val="ru-RU"/>
        </w:rPr>
        <w:t xml:space="preserve">Я отпустила. Слово осталось.</w:t>
      </w:r>
    </w:p>
    <w:p>
      <w:pPr>
        <w:rPr>
          <w:lang w:val="ru-RU"/>
        </w:rPr>
      </w:pPr>
      <w:r>
        <w:rPr>
          <w:lang w:val="ru-RU"/>
        </w:rPr>
        <w:t xml:space="preserve">Дольше всего курьер писал возле слова «вода». Карандашную приписку он повторил чернилами: «Не только вода. Так говорят про место, которое держат. Свой дом, свой берег, где стоишь и тебя не сдвинуть. У кого вода, у того и право. Не понимал год. Понял, когда меня прогнали с чужой воды».</w:t>
      </w:r>
    </w:p>
    <w:p>
      <w:pPr>
        <w:rPr>
          <w:lang w:val="ru-RU"/>
        </w:rPr>
      </w:pPr>
      <w:r>
        <w:rPr>
          <w:lang w:val="ru-RU"/>
        </w:rPr>
        <w:t xml:space="preserve">Тепло разрослось, пошло к груди, и я увидела мокрое серое утро на чужой пристани: доски и лодку, которую отталкивают от причала, человека на корме. Он говорит это слово негромко и показывает на свой берег, и всем на причале ясно, что пристань его.</w:t>
      </w:r>
    </w:p>
    <w:p>
      <w:pPr>
        <w:rPr>
          <w:lang w:val="ru-RU"/>
        </w:rPr>
      </w:pPr>
      <w:r>
        <w:rPr>
          <w:i/>
          <w:lang w:val="ru-RU"/>
        </w:rPr>
        <w:t xml:space="preserve">«Убери».</w:t>
      </w:r>
    </w:p>
    <w:p>
      <w:pPr>
        <w:rPr>
          <w:lang w:val="ru-RU"/>
        </w:rPr>
      </w:pPr>
      <w:r>
        <w:rPr>
          <w:lang w:val="ru-RU"/>
        </w:rPr>
        <w:t xml:space="preserve">Руку убрала сразу.</w:t>
      </w:r>
    </w:p>
    <w:p>
      <w:pPr>
        <w:rPr>
          <w:lang w:val="ru-RU"/>
        </w:rPr>
      </w:pPr>
      <w:r>
        <w:rPr>
          <w:lang w:val="ru-RU"/>
        </w:rPr>
        <w:t xml:space="preserve">Тепло постояло и ушло. Я сидела, держа ладонь на весу, и ждала, что сейчас заскрипит перо и строка не поместится, что я потеряю край кровати.</w:t>
      </w:r>
    </w:p>
    <w:p>
      <w:pPr>
        <w:rPr>
          <w:lang w:val="ru-RU"/>
        </w:rPr>
      </w:pPr>
      <w:r>
        <w:rPr>
          <w:lang w:val="ru-RU"/>
        </w:rPr>
        <w:t xml:space="preserve">Ничего не случилось. Только в голове стояли столбцы, ровно, как на полке. Я могла пройти по ним сверху вниз и снизу вверх. Пальцы подрагивали. Я сжала кулак и разжала несколько раз, пока дрожь не прошла.</w:t>
      </w:r>
    </w:p>
    <w:p>
      <w:pPr>
        <w:rPr>
          <w:lang w:val="ru-RU"/>
        </w:rPr>
      </w:pPr>
      <w:r>
        <w:rPr>
          <w:lang w:val="ru-RU"/>
        </w:rPr>
        <w:t xml:space="preserve">Ты знала это слово? — спросила я.</w:t>
      </w:r>
    </w:p>
    <w:p>
      <w:pPr>
        <w:rPr>
          <w:lang w:val="ru-RU"/>
        </w:rPr>
      </w:pPr>
      <w:r>
        <w:rPr>
          <w:i/>
          <w:lang w:val="ru-RU"/>
        </w:rPr>
        <w:t xml:space="preserve">«Знала другое слово, похожее на это. Там, где я была раньше, говорили: место принадлежит тому, кто на нём устоял».</w:t>
      </w:r>
    </w:p>
    <w:p>
      <w:pPr>
        <w:rPr>
          <w:lang w:val="ru-RU"/>
        </w:rPr>
      </w:pPr>
      <w:r>
        <w:rPr>
          <w:lang w:val="ru-RU"/>
        </w:rPr>
        <w:t xml:space="preserve">Где раньше?</w:t>
      </w:r>
    </w:p>
    <w:p>
      <w:pPr>
        <w:rPr>
          <w:lang w:val="ru-RU"/>
        </w:rPr>
      </w:pPr>
      <w:r>
        <w:rPr>
          <w:i/>
          <w:lang w:val="ru-RU"/>
        </w:rPr>
        <w:t xml:space="preserve">«Не помню».</w:t>
      </w:r>
    </w:p>
    <w:p>
      <w:pPr>
        <w:rPr>
          <w:lang w:val="ru-RU"/>
        </w:rPr>
      </w:pPr>
      <w:r>
        <w:rPr>
          <w:lang w:val="ru-RU"/>
        </w:rPr>
        <w:t xml:space="preserve">По голосу было ясно, что больше она ничего не скажет, и я не стала спрашивать.</w:t>
      </w:r>
    </w:p>
    <w:p>
      <w:pPr>
        <w:rPr>
          <w:lang w:val="ru-RU"/>
        </w:rPr>
      </w:pPr>
      <w:r>
        <w:rPr>
          <w:lang w:val="ru-RU"/>
        </w:rPr>
        <w:t xml:space="preserve">На потолке неподвижно лежала полоса света. Лёжа, я повторяла слово шёпотом и вдруг вспомнила тетрадь книжника: столбец восточных имён с моим среди них. Над столбцом — две петли и черта.</w:t>
      </w:r>
    </w:p>
    <w:p>
      <w:pPr>
        <w:rPr>
          <w:lang w:val="ru-RU"/>
        </w:rPr>
      </w:pPr>
      <w:r>
        <w:rPr>
          <w:lang w:val="ru-RU"/>
        </w:rPr>
        <w:t xml:space="preserve">Теперь это слово можно было прочитать.</w:t>
      </w:r>
    </w:p>
    <w:p>
      <w:pPr>
        <w:rPr>
          <w:lang w:val="ru-RU"/>
        </w:rPr>
      </w:pPr>
      <w:r>
        <w:rPr>
          <w:lang w:val="ru-RU"/>
        </w:rPr>
        <w:t xml:space="preserve">Старик у причалов записывал тех, кто повезёт его книги домой, на его берег, туда, где он стоял и откуда его сдвинули. Над своими именами он написал «вода».</w:t>
      </w:r>
    </w:p>
    <w:p>
      <w:pPr>
        <w:rPr>
          <w:lang w:val="ru-RU"/>
        </w:rPr>
      </w:pPr>
      <w:r>
        <w:rPr>
          <w:lang w:val="ru-RU"/>
        </w:rPr>
        <w:t xml:space="preserve">Я произнесла слово ещё раз, в темноте, так, как произносил его человек на корме. Первый слог длинный, на нём набираешь воздуха.</w:t>
      </w:r>
    </w:p>
    <w:p ns2:paraId="65954BAB" ns2:textId="77777777" w:rsidR="0003529C" w:rsidRPr="001114B8" w:rsidRDefault="00000000">
      <w:pPr>
        <w:pStyle w:val="1"/>
        <w:rPr>
          <w:rFonts w:ascii="Times New Roman" w:hAnsi="Times New Roman" w:cs="Times New Roman"/>
          <w:lang w:val="ru-RU"/>
        </w:rPr>
      </w:pPr>
      <w:bookmarkStart w:id="26" w:name="chapter26"/>
      <w:r w:rsidRPr="001114B8">
        <w:rPr>
          <w:rFonts w:ascii="Times New Roman" w:hAnsi="Times New Roman" w:cs="Times New Roman"/>
          <w:lang w:val="ru-RU"/>
        </w:rPr>
        <w:t>ГЛАВА 26</w:t>
      </w:r>
      <w:bookmarkEnd w:id="26"/>
    </w:p>
    <w:p>
      <w:pPr>
        <w:rPr>
          <w:lang w:val="ru-RU"/>
        </w:rPr>
      </w:pPr>
      <w:r>
        <w:rPr>
          <w:lang w:val="ru-RU"/>
        </w:rPr>
        <w:t xml:space="preserve">— Если это опять пекарь, — сказала Рэйна в подушку, — я спущусь и заберу у него тележку. За беспокойство.</w:t>
      </w:r>
    </w:p>
    <w:p>
      <w:pPr>
        <w:rPr>
          <w:lang w:val="ru-RU"/>
        </w:rPr>
      </w:pPr>
      <w:r>
        <w:rPr>
          <w:lang w:val="ru-RU"/>
        </w:rPr>
        <w:t xml:space="preserve">Стучали внизу, во входную дверь. Ставни хозяин ещё не открывал, и стук поднимался через весь дом, по лестнице, до нашей косой крыши. Тавия сидела на кровати и заплетала косу, зажав шпильки в зубах. Полоса храмового света на потолке к утру побледнела и стала почти серой, а я смотрела на неё с тех пор, как проснулась.</w:t>
      </w:r>
    </w:p>
    <w:p>
      <w:pPr>
        <w:rPr>
          <w:lang w:val="ru-RU"/>
        </w:rPr>
      </w:pPr>
      <w:r>
        <w:rPr>
          <w:lang w:val="ru-RU"/>
        </w:rPr>
        <w:t xml:space="preserve">Я уже стояла у окна. Отсюда был виден кусок улицы, мокрый после ночной мойки, и край крыльца. Воду с мостовой сгоняли щётками к стоку двое мальчишек в кожаных фартуках. На крыльце стоял человек в светлом плаще, с узелком в руке, и стучал второй раз, согнутым пальцем, осторожно, чтобы не разбудить больше, чем нужно.</w:t>
      </w:r>
    </w:p>
    <w:p>
      <w:pPr>
        <w:rPr>
          <w:lang w:val="ru-RU"/>
        </w:rPr>
      </w:pPr>
      <w:r>
        <w:rPr>
          <w:lang w:val="ru-RU"/>
        </w:rPr>
        <w:t xml:space="preserve">Узелок был завязан в клетчатую салфетку. На затылке, поверх ворота, лежала синяя лента.</w:t>
      </w:r>
    </w:p>
    <w:p>
      <w:pPr>
        <w:rPr>
          <w:lang w:val="ru-RU"/>
        </w:rPr>
      </w:pPr>
      <w:r>
        <w:rPr>
          <w:lang w:val="ru-RU"/>
        </w:rPr>
        <w:t xml:space="preserve">Я спустилась, не надев куртки.</w:t>
      </w:r>
    </w:p>
    <w:p>
      <w:pPr>
        <w:rPr>
          <w:lang w:val="ru-RU"/>
        </w:rPr>
      </w:pPr>
      <w:r>
        <w:rPr>
          <w:lang w:val="ru-RU"/>
        </w:rPr>
        <w:t xml:space="preserve">Хозяин успел раньше. Он отодвинул засов и увидел под плащом белый рыцарский кафтан, отступил на шаг, пропуская. Агнис поздоровалась с ним, извинилась, что так рано. Спросила, можно ли подняться к постояльцам под крышей, и только потом увидела меня на нижней ступеньке.</w:t>
      </w:r>
    </w:p>
    <w:p>
      <w:pPr>
        <w:rPr>
          <w:lang w:val="ru-RU"/>
        </w:rPr>
      </w:pPr>
      <w:r>
        <w:rPr>
          <w:lang w:val="ru-RU"/>
        </w:rPr>
        <w:t xml:space="preserve">— Сили.</w:t>
      </w:r>
    </w:p>
    <w:p>
      <w:pPr>
        <w:rPr>
          <w:lang w:val="ru-RU"/>
        </w:rPr>
      </w:pPr>
      <w:r>
        <w:rPr>
          <w:lang w:val="ru-RU"/>
        </w:rPr>
        <w:t xml:space="preserve">Она так и осталась у порога, держа узелок обеими руками.</w:t>
      </w:r>
    </w:p>
    <w:p>
      <w:pPr>
        <w:rPr>
          <w:lang w:val="ru-RU"/>
        </w:rPr>
      </w:pPr>
      <w:r>
        <w:rPr>
          <w:lang w:val="ru-RU"/>
        </w:rPr>
        <w:t xml:space="preserve">Я не знала, куда деть свои. В последний раз мы обнялись у повозок Сэврана, коротко, и она отпустила первой. Сейчас между нами стояли перила и хозяин с засовом.</w:t>
      </w:r>
    </w:p>
    <w:p>
      <w:pPr>
        <w:rPr>
          <w:lang w:val="ru-RU"/>
        </w:rPr>
      </w:pPr>
      <w:r>
        <w:rPr>
          <w:lang w:val="ru-RU"/>
        </w:rPr>
        <w:t xml:space="preserve">— Рано тебя выпустили.</w:t>
      </w:r>
    </w:p>
    <w:p>
      <w:pPr>
        <w:rPr>
          <w:lang w:val="ru-RU"/>
        </w:rPr>
      </w:pPr>
      <w:r>
        <w:rPr>
          <w:lang w:val="ru-RU"/>
        </w:rPr>
        <w:t xml:space="preserve">— Я сказала, что иду к сестре. У ворот новый караульный, он меня ещё не знает. Записывал, куда я иду, переспрашивал и опять записывал. Я ему сказала: к сестре, на постой у моста. Он спросил, какой сестре. Я говорю: моей. — Она перевела дух и протянула мне узелок. — Это из башенной кухни. Там пекут на всех и никто не считает, сколько ты взяла. Я взяла много.</w:t>
      </w:r>
    </w:p>
    <w:p>
      <w:pPr>
        <w:rPr>
          <w:lang w:val="ru-RU"/>
        </w:rPr>
      </w:pPr>
      <w:r>
        <w:rPr>
          <w:lang w:val="ru-RU"/>
        </w:rPr>
        <w:t xml:space="preserve">Салфетка была тёплой. Сквозь неё пахло капустой и печёным тестом.</w:t>
      </w:r>
    </w:p>
    <w:p>
      <w:pPr>
        <w:rPr>
          <w:lang w:val="ru-RU"/>
        </w:rPr>
      </w:pPr>
      <w:r>
        <w:rPr>
          <w:lang w:val="ru-RU"/>
        </w:rPr>
        <w:t xml:space="preserve">Хозяин поставил засов к стене и ушёл открывать ставни, громко, створка за створкой. Свет вошёл в харчевню полосами и лёг на столы, ещё не вытертые с вечера. Хозяйская собака поднялась у печи и подошла к Агнис, понюхала край плаща.</w:t>
      </w:r>
    </w:p>
    <w:p>
      <w:pPr>
        <w:rPr>
          <w:lang w:val="ru-RU"/>
        </w:rPr>
      </w:pPr>
      <w:r>
        <w:rPr>
          <w:lang w:val="ru-RU"/>
        </w:rPr>
        <w:t xml:space="preserve">Мы сели у окна. Я развязала салфетку. Пирожки лежали в два ряда, румяные, один лопнул сбоку, и капуста вылезла наружу.</w:t>
      </w:r>
    </w:p>
    <w:p>
      <w:pPr>
        <w:rPr>
          <w:lang w:val="ru-RU"/>
        </w:rPr>
      </w:pPr>
      <w:r>
        <w:rPr>
          <w:lang w:val="ru-RU"/>
        </w:rPr>
        <w:t xml:space="preserve">Агнис смотрела на меня через стол. Утренний свет падал ей на лицо, и глаза у неё в этом свете были совсем жёлтые, светлее, чем в тот день на дороге, когда она сняла шлем. Я видела их с тех пор каждый день, пока мы шли вместе, и всё равно каждый раз замечала заново.</w:t>
      </w:r>
    </w:p>
    <w:p>
      <w:pPr>
        <w:rPr>
          <w:lang w:val="ru-RU"/>
        </w:rPr>
      </w:pPr>
      <w:r>
        <w:rPr>
          <w:lang w:val="ru-RU"/>
        </w:rPr>
        <w:t xml:space="preserve">— Покажи, где болит, — сказала она.</w:t>
      </w:r>
    </w:p>
    <w:p>
      <w:pPr>
        <w:rPr>
          <w:lang w:val="ru-RU"/>
        </w:rPr>
      </w:pPr>
      <w:r>
        <w:rPr>
          <w:lang w:val="ru-RU"/>
        </w:rPr>
        <w:t xml:space="preserve">— Нигде.</w:t>
      </w:r>
    </w:p>
    <w:p>
      <w:pPr>
        <w:rPr>
          <w:lang w:val="ru-RU"/>
        </w:rPr>
      </w:pPr>
      <w:r>
        <w:rPr>
          <w:lang w:val="ru-RU"/>
        </w:rPr>
        <w:t xml:space="preserve">— Я тебе написала: придёшь и покажешь. Я помню, что написала, Сили. Два раза переписывала, чтобы получилось не строго.</w:t>
      </w:r>
    </w:p>
    <w:p>
      <w:pPr>
        <w:rPr>
          <w:lang w:val="ru-RU"/>
        </w:rPr>
      </w:pPr>
      <w:r>
        <w:rPr>
          <w:lang w:val="ru-RU"/>
        </w:rPr>
        <w:t xml:space="preserve">— Нигде не болит. Правда.</w:t>
      </w:r>
    </w:p>
    <w:p>
      <w:pPr>
        <w:rPr>
          <w:lang w:val="ru-RU"/>
        </w:rPr>
      </w:pPr>
      <w:r>
        <w:rPr>
          <w:lang w:val="ru-RU"/>
        </w:rPr>
        <w:t xml:space="preserve">Она посмотрела на мои руки, потом снова на лицо.</w:t>
      </w:r>
    </w:p>
    <w:p>
      <w:pPr>
        <w:rPr>
          <w:lang w:val="ru-RU"/>
        </w:rPr>
      </w:pPr>
      <w:r>
        <w:rPr>
          <w:lang w:val="ru-RU"/>
        </w:rPr>
        <w:t xml:space="preserve">— Ты спала?</w:t>
      </w:r>
    </w:p>
    <w:p>
      <w:pPr>
        <w:rPr>
          <w:lang w:val="ru-RU"/>
        </w:rPr>
      </w:pPr>
      <w:r>
        <w:rPr>
          <w:lang w:val="ru-RU"/>
        </w:rPr>
        <w:t xml:space="preserve">— Немного. Читала допоздна.</w:t>
      </w:r>
    </w:p>
    <w:p>
      <w:pPr>
        <w:rPr>
          <w:lang w:val="ru-RU"/>
        </w:rPr>
      </w:pPr>
      <w:r>
        <w:rPr>
          <w:lang w:val="ru-RU"/>
        </w:rPr>
        <w:t xml:space="preserve">Про книгу я больше ничего не сказала. Столбцы слов стояли у меня в голове ровно, я могла пройти по ним сверху вниз, и никакое перо не скрипело. Агнис кивнула. По тому, как она взяла пирожок и не стала есть, было видно, что она мне не совсем поверила.</w:t>
      </w:r>
    </w:p>
    <w:p>
      <w:pPr>
        <w:rPr>
          <w:lang w:val="ru-RU"/>
        </w:rPr>
      </w:pPr>
      <w:r>
        <w:rPr>
          <w:lang w:val="ru-RU"/>
        </w:rPr>
        <w:t xml:space="preserve">Сверху, по лестнице, спускалась Рэйна в одеяле, накинутом на плечи, и босиком.</w:t>
      </w:r>
    </w:p>
    <w:p>
      <w:pPr>
        <w:rPr>
          <w:lang w:val="ru-RU"/>
        </w:rPr>
      </w:pPr>
      <w:r>
        <w:rPr>
          <w:lang w:val="ru-RU"/>
        </w:rPr>
        <w:t xml:space="preserve">— Я же говорила, пекарь, — сказала она. — Доброе утро, Агнис. Этот с чем?</w:t>
      </w:r>
    </w:p>
    <w:p>
      <w:pPr>
        <w:rPr>
          <w:lang w:val="ru-RU"/>
        </w:rPr>
      </w:pPr>
      <w:r>
        <w:rPr>
          <w:lang w:val="ru-RU"/>
        </w:rPr>
        <w:t xml:space="preserve">— С капустой. Все с капустой. Там других не было.</w:t>
      </w:r>
    </w:p>
    <w:p>
      <w:pPr>
        <w:rPr>
          <w:lang w:val="ru-RU"/>
        </w:rPr>
      </w:pPr>
      <w:r>
        <w:rPr>
          <w:lang w:val="ru-RU"/>
        </w:rPr>
        <w:t xml:space="preserve">Рэйна взяла два и один сунула в рот, второй понесла наверх, Тавии. На середине лестницы она обернулась:</w:t>
      </w:r>
    </w:p>
    <w:p>
      <w:pPr>
        <w:rPr>
          <w:lang w:val="ru-RU"/>
        </w:rPr>
      </w:pPr>
      <w:r>
        <w:rPr>
          <w:lang w:val="ru-RU"/>
        </w:rPr>
        <w:t xml:space="preserve">— Райгару оставьте.</w:t>
      </w:r>
    </w:p>
    <w:p>
      <w:pPr>
        <w:rPr>
          <w:lang w:val="ru-RU"/>
        </w:rPr>
      </w:pPr>
      <w:r>
        <w:rPr>
          <w:lang w:val="ru-RU"/>
        </w:rPr>
        <w:t xml:space="preserve">Агнис посмотрела на меня. Я пожала плечами. Райгар ночевал в комнате у лестницы вместе с Акацуки, и спускался он, когда считал нужным, а когда это будет, не знал никто.</w:t>
      </w:r>
    </w:p>
    <w:p>
      <w:pPr>
        <w:rPr>
          <w:lang w:val="ru-RU"/>
        </w:rPr>
      </w:pPr>
      <w:r>
        <w:rPr>
          <w:lang w:val="ru-RU"/>
        </w:rPr>
        <w:t xml:space="preserve">— Я отложу, — сказала Агнис и отодвинула три пирожка на край салфетки.</w:t>
      </w:r>
    </w:p>
    <w:p>
      <w:pPr>
        <w:rPr>
          <w:lang w:val="ru-RU"/>
        </w:rPr>
      </w:pPr>
      <w:r>
        <w:rPr>
          <w:lang w:val="ru-RU"/>
        </w:rPr>
        <w:t xml:space="preserve">Волосы у меня были подвязаны зелёной лентой. Её я надела вчера вечером, почти не думая, потому что старая лежала на дне сумки. Агнис заметила. Взгляд её остановился на ленте и ушёл. Она подняла руку и потрогала свою, на затылке, проверяя узел.</w:t>
      </w:r>
    </w:p>
    <w:p>
      <w:pPr>
        <w:rPr>
          <w:lang w:val="ru-RU"/>
        </w:rPr>
      </w:pPr>
      <w:r>
        <w:rPr>
          <w:lang w:val="ru-RU"/>
        </w:rPr>
        <w:t xml:space="preserve">Ни одна из нас ничего не сказала.</w:t>
      </w:r>
    </w:p>
    <w:p>
      <w:pPr>
        <w:rPr>
          <w:lang w:val="ru-RU"/>
        </w:rPr>
      </w:pPr>
      <w:r>
        <w:rPr>
          <w:lang w:val="ru-RU"/>
        </w:rPr>
        <w:t xml:space="preserve">— Меня сегодня отправляют к вам, — сказала Агнис. — В карантинный двор у Нижних пристаней. Там будут вскрывать то, что привезли из Хэйсары. Башня хочет, чтобы рядом стоял свет. На всякий случай. Я попросилась сама, когда увидела в бумагах ваши имена. Твоё и Акацуки.</w:t>
      </w:r>
    </w:p>
    <w:p>
      <w:pPr>
        <w:rPr>
          <w:lang w:val="ru-RU"/>
        </w:rPr>
      </w:pPr>
      <w:r>
        <w:rPr>
          <w:lang w:val="ru-RU"/>
        </w:rPr>
        <w:t xml:space="preserve">— Кто решал?</w:t>
      </w:r>
    </w:p>
    <w:p>
      <w:pPr>
        <w:rPr>
          <w:lang w:val="ru-RU"/>
        </w:rPr>
      </w:pPr>
      <w:r>
        <w:rPr>
          <w:lang w:val="ru-RU"/>
        </w:rPr>
        <w:t xml:space="preserve">— Вэлк. Он главнокомандующий. Он подписал и даже не посмотрел, кто просится. Хорошо, что не посмотрел.</w:t>
      </w:r>
    </w:p>
    <w:p>
      <w:pPr>
        <w:rPr>
          <w:lang w:val="ru-RU"/>
        </w:rPr>
      </w:pPr>
      <w:r>
        <w:rPr>
          <w:lang w:val="ru-RU"/>
        </w:rPr>
        <w:t xml:space="preserve">— Почему хорошо?</w:t>
      </w:r>
    </w:p>
    <w:p>
      <w:pPr>
        <w:rPr>
          <w:lang w:val="ru-RU"/>
        </w:rPr>
      </w:pPr>
      <w:r>
        <w:rPr>
          <w:lang w:val="ru-RU"/>
        </w:rPr>
        <w:t xml:space="preserve">— Потому что посмотрел бы и спросил, зачем. А я бы ответила.</w:t>
      </w:r>
    </w:p>
    <w:p>
      <w:pPr>
        <w:rPr>
          <w:lang w:val="ru-RU"/>
        </w:rPr>
      </w:pPr>
      <w:r>
        <w:rPr>
          <w:lang w:val="ru-RU"/>
        </w:rPr>
        <w:t xml:space="preserve">Она взяла наконец пирожок и откусила. Капуста была горячая. Агнис подула, шевельнув губами, как дула в детстве на чай, и я вдруг увидела нашу кухню на Ткацкой, её локти на столе и кружку с трещиной под ручкой.</w:t>
      </w:r>
    </w:p>
    <w:p>
      <w:pPr>
        <w:rPr>
          <w:lang w:val="ru-RU"/>
        </w:rPr>
      </w:pPr>
      <w:r>
        <w:rPr>
          <w:lang w:val="ru-RU"/>
        </w:rPr>
        <w:t xml:space="preserve">Про кружку я думать не стала.</w:t>
      </w:r>
    </w:p>
    <w:p>
      <w:pPr>
        <w:rPr>
          <w:lang w:val="ru-RU"/>
        </w:rPr>
      </w:pPr>
      <w:r>
        <w:rPr>
          <w:lang w:val="ru-RU"/>
        </w:rPr>
        <w:t xml:space="preserve">— Северин здесь, — сказала Агнис, прожевав. — В Соулсе. Я его вчера поймала в переходе у арсенала и спросила про твои вопросы. Про клятвы и про людей, которые их разбирают. Ты помнишь, мы писали.</w:t>
      </w:r>
    </w:p>
    <w:p>
      <w:pPr>
        <w:rPr>
          <w:lang w:val="ru-RU"/>
        </w:rPr>
      </w:pPr>
      <w:r>
        <w:rPr>
          <w:lang w:val="ru-RU"/>
        </w:rPr>
        <w:t xml:space="preserve">— Помню.</w:t>
      </w:r>
    </w:p>
    <w:p>
      <w:pPr>
        <w:rPr>
          <w:lang w:val="ru-RU"/>
        </w:rPr>
      </w:pPr>
      <w:r>
        <w:rPr>
          <w:lang w:val="ru-RU"/>
        </w:rPr>
        <w:t xml:space="preserve">— Он сказал, что ответит письменно. Как положено. Письменно, Сили. Мы живём в одной башне. Я стою перед ним в переходе, а он мне говорит: письменно. — Она положила пирожок на салфетку. — Он не злой. Он всегда так делает, когда боится ошибиться. Я подожду. Письмо придёт, и там будет всё, что он знает. Я подожду.</w:t>
      </w:r>
    </w:p>
    <w:p>
      <w:pPr>
        <w:rPr>
          <w:lang w:val="ru-RU"/>
        </w:rPr>
      </w:pPr>
      <w:r>
        <w:rPr>
          <w:lang w:val="ru-RU"/>
        </w:rPr>
        <w:t xml:space="preserve">Я кивнула. Про себя я подумала, что человек, который отвечает письменно, когда перед ним стоят и спрашивают, может и не ответить совсем. Вслух не сказала: у Агнис было такое лицо, когда она говорила о башне, что спорить с ней о людях оттуда не хотелось.</w:t>
      </w:r>
    </w:p>
    <w:p>
      <w:pPr>
        <w:rPr>
          <w:lang w:val="ru-RU"/>
        </w:rPr>
      </w:pPr>
      <w:r>
        <w:rPr>
          <w:lang w:val="ru-RU"/>
        </w:rPr>
        <w:t xml:space="preserve">Она потянулась через стол и поправила мне край ворота. Пальцы остановились у самой шеи, не коснувшись кожи, и вернулись.</w:t>
      </w:r>
    </w:p>
    <w:p>
      <w:pPr>
        <w:rPr>
          <w:lang w:val="ru-RU"/>
        </w:rPr>
      </w:pPr>
      <w:r>
        <w:rPr>
          <w:lang w:val="ru-RU"/>
        </w:rPr>
        <w:t xml:space="preserve">— И ещё, — сказала Агнис уже другим голосом, ровнее. Так она говорила, когда объясняла мне, где у стекла слабое место. — У Сарн на столе лежит список свидетелей. Иветта Сарн, ведомство порядка. Она будет завтра задавать вопросы. Твоё имя в списке, Сильвия, и рядом с ним папка, старая, шитая жёлтым шнурком. Такими шнурками в филиалах шьют дела. Я знаю этот шнурок.</w:t>
      </w:r>
    </w:p>
    <w:p>
      <w:pPr>
        <w:rPr>
          <w:lang w:val="ru-RU"/>
        </w:rPr>
      </w:pPr>
      <w:r>
        <w:rPr>
          <w:lang w:val="ru-RU"/>
        </w:rPr>
        <w:t xml:space="preserve">— «Ложка».</w:t>
      </w:r>
    </w:p>
    <w:p>
      <w:pPr>
        <w:rPr>
          <w:lang w:val="ru-RU"/>
        </w:rPr>
      </w:pPr>
      <w:r>
        <w:rPr>
          <w:lang w:val="ru-RU"/>
        </w:rPr>
        <w:t xml:space="preserve">— Я думаю, да. Я не открывала. Я не знаю, что она спросит. Я только хочу, чтобы ты знала, что папка у неё лежит, и что она её читала. Там закладки.</w:t>
      </w:r>
    </w:p>
    <w:p>
      <w:pPr>
        <w:rPr>
          <w:lang w:val="ru-RU"/>
        </w:rPr>
      </w:pPr>
      <w:r>
        <w:rPr>
          <w:lang w:val="ru-RU"/>
        </w:rPr>
        <w:t xml:space="preserve">Я смотрела на лопнувший пирожок. Капуста уже остывала на салфетке.</w:t>
      </w:r>
    </w:p>
    <w:p>
      <w:pPr>
        <w:rPr>
          <w:lang w:val="ru-RU"/>
        </w:rPr>
      </w:pPr>
      <w:r>
        <w:rPr>
          <w:lang w:val="ru-RU"/>
        </w:rPr>
        <w:t xml:space="preserve">— А мать? — спросила я. — Ты её видела?</w:t>
      </w:r>
    </w:p>
    <w:p>
      <w:pPr>
        <w:rPr>
          <w:lang w:val="ru-RU"/>
        </w:rPr>
      </w:pPr>
      <w:r>
        <w:rPr>
          <w:lang w:val="ru-RU"/>
        </w:rPr>
        <w:t xml:space="preserve">— Вчера. У Вэлка, в приёмной. Она выходила, я входила. — Агнис разгладила салфетку ладонью. — Она со мной поздоровалась. Как с рыцарем Арклайта. По званию.</w:t>
      </w:r>
    </w:p>
    <w:p>
      <w:pPr>
        <w:rPr>
          <w:lang w:val="ru-RU"/>
        </w:rPr>
      </w:pPr>
      <w:r>
        <w:rPr>
          <w:lang w:val="ru-RU"/>
        </w:rPr>
        <w:t xml:space="preserve">— А ты?</w:t>
      </w:r>
    </w:p>
    <w:p>
      <w:pPr>
        <w:rPr>
          <w:lang w:val="ru-RU"/>
        </w:rPr>
      </w:pPr>
      <w:r>
        <w:rPr>
          <w:lang w:val="ru-RU"/>
        </w:rPr>
        <w:t xml:space="preserve">— А я поклонилась. Как рыцарь Арклайта.</w:t>
      </w:r>
    </w:p>
    <w:p>
      <w:pPr>
        <w:rPr>
          <w:lang w:val="ru-RU"/>
        </w:rPr>
      </w:pPr>
      <w:r>
        <w:rPr>
          <w:lang w:val="ru-RU"/>
        </w:rPr>
        <w:t xml:space="preserve">Она сказала это спокойно и снова взялась за пирожок, и на этот раз съела его весь, до края, быстро, глядя в окно на мальчишек со щётками.</w:t>
      </w:r>
    </w:p>
    <w:p>
      <w:pPr>
        <w:rPr>
          <w:lang w:val="ru-RU"/>
        </w:rPr>
      </w:pPr>
      <w:r>
        <w:rPr>
          <w:lang w:val="ru-RU"/>
        </w:rPr>
        <w:t xml:space="preserve">По лестнице спустился Акацуки. Он был уже одет, с перевязью через плечо, и на ходу застёгивал манжету. Увидел Агнис и кивнул ей так же, как кивал, когда она ехала с нами до перевоза, сел в конце стола.</w:t>
      </w:r>
    </w:p>
    <w:p>
      <w:pPr>
        <w:rPr>
          <w:lang w:val="ru-RU"/>
        </w:rPr>
      </w:pPr>
      <w:r>
        <w:rPr>
          <w:lang w:val="ru-RU"/>
        </w:rPr>
        <w:t xml:space="preserve">— Двор ждёт к колоколу, — сказал он. — Кассандра будет там раньше. Не заставляйте её ждать, у неё от этого портится лицо. — Он повертел в пальцах пирожок из отложенных и вернул на место. — Это чьи?</w:t>
      </w:r>
    </w:p>
    <w:p>
      <w:pPr>
        <w:rPr>
          <w:lang w:val="ru-RU"/>
        </w:rPr>
      </w:pPr>
      <w:r>
        <w:rPr>
          <w:lang w:val="ru-RU"/>
        </w:rPr>
        <w:t xml:space="preserve">— Райгара, — сказали мы с Агнис вместе.</w:t>
      </w:r>
    </w:p>
    <w:p>
      <w:pPr>
        <w:rPr>
          <w:lang w:val="ru-RU"/>
        </w:rPr>
      </w:pPr>
      <w:r>
        <w:rPr>
          <w:lang w:val="ru-RU"/>
        </w:rPr>
        <w:t xml:space="preserve">Акацуки взял другой, из общего ряда.</w:t>
      </w:r>
    </w:p>
    <w:p ns2:paraId="53A18CB2" ns2:textId="77777777" w:rsidR="0003529C" w:rsidRPr="001114B8" w:rsidRDefault="00000000">
      <w:pPr>
        <w:spacing w:before="160" w:after="160"/>
        <w:ind w:firstLine="0"/>
        <w:jc w:val="center"/>
        <w:rPr>
          <w:lang w:val="ru-RU"/>
        </w:rPr>
      </w:pPr>
      <w:r w:rsidRPr="001114B8">
        <w:rPr>
          <w:lang w:val="ru-RU"/>
        </w:rPr>
        <w:t>· · ·</w:t>
      </w:r>
    </w:p>
    <w:p>
      <w:pPr>
        <w:rPr>
          <w:lang w:val="ru-RU"/>
        </w:rPr>
      </w:pPr>
      <w:r>
        <w:rPr>
          <w:lang w:val="ru-RU"/>
        </w:rPr>
        <w:t xml:space="preserve">До Нижних пристаней шли пешком. Город спускался к воде уступами, и каждая терраса была устроена по-своему. Верхние, у храма, стояли белые, в мраморе, с деревьями в каменных кадках, и там даже мостовая казалась вымытой отдельно от остального города. Чем ниже, тем чаще попадались дерево и кирпич, тем уже становились лестницы и громче голоса. На четвёртой террасе фонарщик стоял на лестнице и снимал с крюка стеклянный колпак. Колпак был закопчён изнутри, и фонарщик протирал его рукавом, прижимая к боку.</w:t>
      </w:r>
    </w:p>
    <w:p>
      <w:pPr>
        <w:rPr>
          <w:lang w:val="ru-RU"/>
        </w:rPr>
      </w:pPr>
      <w:r>
        <w:rPr>
          <w:lang w:val="ru-RU"/>
        </w:rPr>
        <w:t xml:space="preserve">На углу нам навстречу прошли двое рыцарей в белых плащах. Шли они медленно, прогулочным шагом, и смотрели по сторонам. Первый увидел Агнис и коснулся пальцами края шлема. Она ответила тем же движением, не останавливаясь.</w:t>
      </w:r>
    </w:p>
    <w:p>
      <w:pPr>
        <w:rPr>
          <w:lang w:val="ru-RU"/>
        </w:rPr>
      </w:pPr>
      <w:r>
        <w:rPr>
          <w:lang w:val="ru-RU"/>
        </w:rPr>
        <w:t xml:space="preserve">— Они тебя все знают? — спросила Рэйна.</w:t>
      </w:r>
    </w:p>
    <w:p>
      <w:pPr>
        <w:rPr>
          <w:lang w:val="ru-RU"/>
        </w:rPr>
      </w:pPr>
      <w:r>
        <w:rPr>
          <w:lang w:val="ru-RU"/>
        </w:rPr>
        <w:t xml:space="preserve">— Не все. Эти знают. Я лечила ему колено весной, он упал с лошади на учебном дворе. — Агнис оглянулась. — Он теперь всем говорит, что колено у него лучше прежнего. Оно у него такое же, как было, я проверяла.</w:t>
      </w:r>
    </w:p>
    <w:p>
      <w:pPr>
        <w:rPr>
          <w:lang w:val="ru-RU"/>
        </w:rPr>
      </w:pPr>
      <w:r>
        <w:rPr>
          <w:lang w:val="ru-RU"/>
        </w:rPr>
        <w:t xml:space="preserve">Рэйна засмеялась. Райгар шёл позади всех, и прохожие расступались перед ним сами. Одна женщина с корзиной белья прижалась к стене и долго смотрела ему вслед, на закрытый шлем.</w:t>
      </w:r>
    </w:p>
    <w:p>
      <w:pPr>
        <w:rPr>
          <w:lang w:val="ru-RU"/>
        </w:rPr>
      </w:pPr>
      <w:r>
        <w:rPr>
          <w:lang w:val="ru-RU"/>
        </w:rPr>
        <w:t xml:space="preserve">Ниже, у рыбного ряда, на доске над прилавком были написаны мелом цены. Строка про восточного угря была стёрта, и поверх неё, свежим мелом, торговка написала одно слово: «нет». Рядом сушёная рыба из Хэйсары стоила вдвое против соседней, и возле неё толпились, торговались, уходили и возвращались.</w:t>
      </w:r>
    </w:p>
    <w:p>
      <w:pPr>
        <w:rPr>
          <w:lang w:val="ru-RU"/>
        </w:rPr>
      </w:pPr>
      <w:r>
        <w:rPr>
          <w:lang w:val="ru-RU"/>
        </w:rPr>
        <w:t xml:space="preserve">Рэйна остановилась перед доской.</w:t>
      </w:r>
    </w:p>
    <w:p>
      <w:pPr>
        <w:rPr>
          <w:lang w:val="ru-RU"/>
        </w:rPr>
      </w:pPr>
      <w:r>
        <w:rPr>
          <w:lang w:val="ru-RU"/>
        </w:rPr>
        <w:t xml:space="preserve">— Вчера вечером здесь угорь ещё был. Я видела.</w:t>
      </w:r>
    </w:p>
    <w:p>
      <w:pPr>
        <w:rPr>
          <w:lang w:val="ru-RU"/>
        </w:rPr>
      </w:pPr>
      <w:r>
        <w:rPr>
          <w:lang w:val="ru-RU"/>
        </w:rPr>
        <w:t xml:space="preserve">— Последний привезли позавчера, — сказала торговка, не поднимая головы. Она чистила рыбу, и чешуя летела ей на фартук. — Больше не повезут. Лодки у них теперь людей возят.</w:t>
      </w:r>
    </w:p>
    <w:p>
      <w:pPr>
        <w:rPr>
          <w:lang w:val="ru-RU"/>
        </w:rPr>
      </w:pPr>
      <w:r>
        <w:rPr>
          <w:lang w:val="ru-RU"/>
        </w:rPr>
        <w:t xml:space="preserve">У причалов стояли люди с узлами. Я увидела их издали: одежда у них была другого покроя, с запахом на груди, и держались они плотно, друг к другу, озираясь на каждого прохожего. Возле них ходил писарь с доской и опрашивал, наклоняясь к каждому. Одна старуха сидела на узле и держала в кулаке большой дверной ключ на верёвке. Писарь спросил её что-то. Она подняла ключ и ответила длинно. Писарь ничего не понял и пошёл к следующему.</w:t>
      </w:r>
    </w:p>
    <w:p>
      <w:pPr>
        <w:rPr>
          <w:lang w:val="ru-RU"/>
        </w:rPr>
      </w:pPr>
      <w:r>
        <w:rPr>
          <w:lang w:val="ru-RU"/>
        </w:rPr>
        <w:t xml:space="preserve">Я разобрала одно слово из её ответа. То же, что было в книге, выделенное карандашом и потом чернилами поверх карандаша. Она произносила его по-портовому: без придыхания, быстро.</w:t>
      </w:r>
    </w:p>
    <w:p>
      <w:pPr>
        <w:rPr>
          <w:lang w:val="ru-RU"/>
        </w:rPr>
      </w:pPr>
      <w:r>
        <w:rPr>
          <w:lang w:val="ru-RU"/>
        </w:rPr>
        <w:t xml:space="preserve">Агнис шла рядом. На узкой лестнице между складами нас прижало друг к другу плечами, когда навстречу понесли бочку. Агнис не отодвинулась. Я тоже. Бочку пронесли, и мы пошли дальше, и ещё какое-то время плечи наши задевали друг друга на каждом шаге, пока лестница не кончилась.</w:t>
      </w:r>
    </w:p>
    <w:p ns2:paraId="53A18CB2" ns2:textId="77777777" w:rsidR="0003529C" w:rsidRPr="001114B8" w:rsidRDefault="00000000">
      <w:pPr>
        <w:spacing w:before="160" w:after="160"/>
        <w:ind w:firstLine="0"/>
        <w:jc w:val="center"/>
        <w:rPr>
          <w:lang w:val="ru-RU"/>
        </w:rPr>
      </w:pPr>
      <w:r w:rsidRPr="001114B8">
        <w:rPr>
          <w:lang w:val="ru-RU"/>
        </w:rPr>
        <w:t>· · ·</w:t>
      </w:r>
    </w:p>
    <w:p>
      <w:pPr>
        <w:rPr>
          <w:lang w:val="ru-RU"/>
        </w:rPr>
      </w:pPr>
      <w:r>
        <w:rPr>
          <w:lang w:val="ru-RU"/>
        </w:rPr>
        <w:t xml:space="preserve">Карантинный двор стоял в конце мола, отгороженный от пристани высоким дощатым забором. Доски были новые, светлые, ещё пахли смолой, и кто-то уже успел нацарапать на одной рыбу с человеческими ногами. У ворот сидел городской служитель на перевёрнутом ящике и сверял имена по листу.</w:t>
      </w:r>
    </w:p>
    <w:p>
      <w:pPr>
        <w:rPr>
          <w:lang w:val="ru-RU"/>
        </w:rPr>
      </w:pPr>
      <w:r>
        <w:rPr>
          <w:lang w:val="ru-RU"/>
        </w:rPr>
        <w:t xml:space="preserve">Внутри двор оказался больше, чем обещал забор. Посередине был выложен камнем старый солевой бассейн, длинный, с пологими краями, и над ним на столбах натянули парусину. В бассейн по жёлобу подавали морскую воду, она стояла там тёмная и неподвижная, и в этой воде, под мокрым серым полотнищем, лежало что-то длинное. Полотнище горбилось в нескольких местах. У дальнего края из-под него выходил конец хвоста в тяжёлых пластинах, похожих на черепицу.</w:t>
      </w:r>
    </w:p>
    <w:p>
      <w:pPr>
        <w:rPr>
          <w:lang w:val="ru-RU"/>
        </w:rPr>
      </w:pPr>
      <w:r>
        <w:rPr>
          <w:lang w:val="ru-RU"/>
        </w:rPr>
        <w:t xml:space="preserve">Пахло морем и мокрой парусиной, а из-под этого поднимался другой запах, сладковатый, который я узнала не сразу. Так пахло на перевозе, у белой опоры, когда Тавия скребла её ножом.</w:t>
      </w:r>
    </w:p>
    <w:p>
      <w:pPr>
        <w:rPr>
          <w:lang w:val="ru-RU"/>
        </w:rPr>
      </w:pPr>
      <w:r>
        <w:rPr>
          <w:lang w:val="ru-RU"/>
        </w:rPr>
        <w:t xml:space="preserve">На краю бассейна, на перевёрнутой корзине, сидел человек и раскладывал на коленях узкие дощечки. Он был смуглый, коротко стриженный, в портовой рубахе с запахом на груди. Левая рука у него была перевязана от запястья до локтя, и дощечки он брал правой, по одной, и подносил к глазам, откладывал в ряд.</w:t>
      </w:r>
    </w:p>
    <w:p>
      <w:pPr>
        <w:rPr>
          <w:lang w:val="ru-RU"/>
        </w:rPr>
      </w:pPr>
      <w:r>
        <w:rPr>
          <w:lang w:val="ru-RU"/>
        </w:rPr>
        <w:t xml:space="preserve">— Мастер Сэйт, — сказал служитель от ворот. — Береговая служба Хэйсары. Это он привёз.</w:t>
      </w:r>
    </w:p>
    <w:p>
      <w:pPr>
        <w:rPr>
          <w:lang w:val="ru-RU"/>
        </w:rPr>
      </w:pPr>
      <w:r>
        <w:rPr>
          <w:lang w:val="ru-RU"/>
        </w:rPr>
        <w:t xml:space="preserve">Сэйт поднялся. Дощечки он собрал в горсть здоровой рукой, чтобы не рассыпать.</w:t>
      </w:r>
    </w:p>
    <w:p>
      <w:pPr>
        <w:rPr>
          <w:lang w:val="ru-RU"/>
        </w:rPr>
      </w:pPr>
      <w:r>
        <w:rPr>
          <w:lang w:val="ru-RU"/>
        </w:rPr>
        <w:t xml:space="preserve">Рэйна подошла к нему раньше, чем Акацуки успел нас представить.</w:t>
      </w:r>
    </w:p>
    <w:p>
      <w:pPr>
        <w:rPr>
          <w:lang w:val="ru-RU"/>
        </w:rPr>
      </w:pPr>
      <w:r>
        <w:rPr>
          <w:lang w:val="ru-RU"/>
        </w:rPr>
        <w:t xml:space="preserve">— Это вы рисовали бухту? С рифом?</w:t>
      </w:r>
    </w:p>
    <w:p>
      <w:pPr>
        <w:rPr>
          <w:lang w:val="ru-RU"/>
        </w:rPr>
      </w:pPr>
      <w:r>
        <w:rPr>
          <w:lang w:val="ru-RU"/>
        </w:rPr>
        <w:t xml:space="preserve">Сэйт посмотрел на неё сверху вниз, хотя был ненамного выше.</w:t>
      </w:r>
    </w:p>
    <w:p>
      <w:pPr>
        <w:rPr>
          <w:lang w:val="ru-RU"/>
        </w:rPr>
      </w:pPr>
      <w:r>
        <w:rPr>
          <w:lang w:val="ru-RU"/>
        </w:rPr>
        <w:t xml:space="preserve">— Бухту рисовал я, с лодки. Риф рисовала сестра, с крыши, у неё рука лучше. Только шест, кроме меня, держать некому, поэтому в лодке сижу я.</w:t>
      </w:r>
    </w:p>
    <w:p>
      <w:pPr>
        <w:rPr>
          <w:lang w:val="ru-RU"/>
        </w:rPr>
      </w:pPr>
      <w:r>
        <w:rPr>
          <w:lang w:val="ru-RU"/>
        </w:rPr>
        <w:t xml:space="preserve">— А отметки глубины вы на её рисунок не перенесли.</w:t>
      </w:r>
    </w:p>
    <w:p>
      <w:pPr>
        <w:rPr>
          <w:lang w:val="ru-RU"/>
        </w:rPr>
      </w:pPr>
      <w:r>
        <w:rPr>
          <w:lang w:val="ru-RU"/>
        </w:rPr>
        <w:t xml:space="preserve">— Она рисует, я меряю. Свести одно с другим мы не успели. — Он выбрал из горсти одну дощечку и протянул ей. — Вот. Здесь всё.</w:t>
      </w:r>
    </w:p>
    <w:p>
      <w:pPr>
        <w:rPr>
          <w:lang w:val="ru-RU"/>
        </w:rPr>
      </w:pPr>
      <w:r>
        <w:rPr>
          <w:lang w:val="ru-RU"/>
        </w:rPr>
        <w:t xml:space="preserve">На дощечке были зарубки: по краю, на торце, мелкие и крупные, в каком-то своём порядке. Рэйна повертела её, потом нахмурилась.</w:t>
      </w:r>
    </w:p>
    <w:p>
      <w:pPr>
        <w:rPr>
          <w:lang w:val="ru-RU"/>
        </w:rPr>
      </w:pPr>
      <w:r>
        <w:rPr>
          <w:lang w:val="ru-RU"/>
        </w:rPr>
        <w:t xml:space="preserve">— Я это читать не умею.</w:t>
      </w:r>
    </w:p>
    <w:p>
      <w:pPr>
        <w:rPr>
          <w:lang w:val="ru-RU"/>
        </w:rPr>
      </w:pPr>
      <w:r>
        <w:rPr>
          <w:lang w:val="ru-RU"/>
        </w:rPr>
        <w:t xml:space="preserve">— Научу, — сказал Сэйт. — Это недолго.</w:t>
      </w:r>
    </w:p>
    <w:p>
      <w:pPr>
        <w:rPr>
          <w:lang w:val="ru-RU"/>
        </w:rPr>
      </w:pPr>
      <w:r>
        <w:rPr>
          <w:lang w:val="ru-RU"/>
        </w:rPr>
        <w:t xml:space="preserve">Рэйна отдала дощечку и посмотрела на меня. Я видела по её лицу, что она простила ему рисунок.</w:t>
      </w:r>
    </w:p>
    <w:p>
      <w:pPr>
        <w:rPr>
          <w:lang w:val="ru-RU"/>
        </w:rPr>
      </w:pPr>
      <w:r>
        <w:rPr>
          <w:lang w:val="ru-RU"/>
        </w:rPr>
        <w:t xml:space="preserve">Акацуки назвал нас по очереди. Сэйт каждому кивнул. Когда очередь дошла до меня, я сказала ему приветствие на его языке. Оно было в книге на второй странице, и курьер приписал рядом, как оно звучит у них на пристани: короче, чем у храма, с проглоченным придыханием. Я сказала так, как было приписано.</w:t>
      </w:r>
    </w:p>
    <w:p>
      <w:pPr>
        <w:rPr>
          <w:lang w:val="ru-RU"/>
        </w:rPr>
      </w:pPr>
      <w:r>
        <w:rPr>
          <w:lang w:val="ru-RU"/>
        </w:rPr>
        <w:t xml:space="preserve">Сэйт замер. Потом ответил, быстро и мягко, и я поняла весь ответ, до последнего слова: он желал, чтобы мой берег стоял. У меня от этого похолодели пальцы. Этот ответ знал человек, который писал книгу, и теперь его знала я.</w:t>
      </w:r>
    </w:p>
    <w:p>
      <w:pPr>
        <w:rPr>
          <w:lang w:val="ru-RU"/>
        </w:rPr>
      </w:pPr>
      <w:r>
        <w:rPr>
          <w:lang w:val="ru-RU"/>
        </w:rPr>
        <w:t xml:space="preserve">— Где вы так научились? — спросил Сэйт уже на нашем языке. — Так говорят у нас у причалов. В книгах пишут, как говорят старики у храма. Книжники пристанского не любят.</w:t>
      </w:r>
    </w:p>
    <w:p>
      <w:pPr>
        <w:rPr>
          <w:lang w:val="ru-RU"/>
        </w:rPr>
      </w:pPr>
      <w:r>
        <w:rPr>
          <w:lang w:val="ru-RU"/>
        </w:rPr>
        <w:t xml:space="preserve">— По книге, по пометкам на полях. Человек писал их для себя, чтобы его не засмеяли.</w:t>
      </w:r>
    </w:p>
    <w:p>
      <w:pPr>
        <w:rPr>
          <w:lang w:val="ru-RU"/>
        </w:rPr>
      </w:pPr>
      <w:r>
        <w:rPr>
          <w:lang w:val="ru-RU"/>
        </w:rPr>
        <w:t xml:space="preserve">— Значит, засмеяли, — сказал Сэйт, и лицо у него на миг стало совсем молодым. — Меня тоже засмеяли. Здесь, в Соулсе, в первый же день, когда я спросил дорогу.</w:t>
      </w:r>
    </w:p>
    <w:p>
      <w:pPr>
        <w:rPr>
          <w:lang w:val="ru-RU"/>
        </w:rPr>
      </w:pPr>
      <w:r>
        <w:rPr>
          <w:lang w:val="ru-RU"/>
        </w:rPr>
        <w:t xml:space="preserve">Потом он повернулся к Акацуки и сказал ему что-то негромко, на своём.</w:t>
      </w:r>
    </w:p>
    <w:p>
      <w:pPr>
        <w:rPr>
          <w:lang w:val="ru-RU"/>
        </w:rPr>
      </w:pPr>
      <w:r>
        <w:rPr>
          <w:lang w:val="ru-RU"/>
        </w:rPr>
        <w:t xml:space="preserve">Я поняла и это. Сэйт спросил, чья у него вода.</w:t>
      </w:r>
    </w:p>
    <w:p>
      <w:pPr>
        <w:rPr>
          <w:lang w:val="ru-RU"/>
        </w:rPr>
      </w:pPr>
      <w:r>
        <w:rPr>
          <w:lang w:val="ru-RU"/>
        </w:rPr>
        <w:t xml:space="preserve">Вопрос был вежливый, так спрашивают, откуда человек родом и кто за ним стоит. В книге после этого слова карандашом было написано: «У кого вода, у того и право». Акацуки ответил сразу, одним словом, не поднимая глаз от листа разрешения, который читал.</w:t>
      </w:r>
    </w:p>
    <w:p>
      <w:pPr>
        <w:rPr>
          <w:lang w:val="ru-RU"/>
        </w:rPr>
      </w:pPr>
      <w:r>
        <w:rPr>
          <w:lang w:val="ru-RU"/>
        </w:rPr>
        <w:t xml:space="preserve">«Ничья».</w:t>
      </w:r>
    </w:p>
    <w:p>
      <w:pPr>
        <w:rPr>
          <w:lang w:val="ru-RU"/>
        </w:rPr>
      </w:pPr>
      <w:r>
        <w:rPr>
          <w:lang w:val="ru-RU"/>
        </w:rPr>
        <w:t xml:space="preserve">Сэйт посмотрел на него. Потом слегка наклонил голову, ниже, чем кланялся нам, и больше ничего не спросил.</w:t>
      </w:r>
    </w:p>
    <w:p>
      <w:pPr>
        <w:rPr>
          <w:lang w:val="ru-RU"/>
        </w:rPr>
      </w:pPr>
      <w:r>
        <w:rPr>
          <w:lang w:val="ru-RU"/>
        </w:rPr>
        <w:t xml:space="preserve">Акацуки дочитал лист до конца. Тогда он поднял голову и посмотрел на меня. Я смотрела на дощечки у Сэйта в руке и считала на них зарубки, какие попались. Сбилась, начала снова.</w:t>
      </w:r>
    </w:p>
    <w:p>
      <w:pPr>
        <w:rPr>
          <w:lang w:val="ru-RU"/>
        </w:rPr>
      </w:pPr>
      <w:r>
        <w:rPr>
          <w:i/>
          <w:lang w:val="ru-RU"/>
        </w:rPr>
        <w:t xml:space="preserve">Ты поняла,</w:t>
      </w:r>
      <w:r>
        <w:rPr>
          <w:lang w:val="ru-RU"/>
        </w:rPr>
        <w:t xml:space="preserve"> — сказала Тень.</w:t>
      </w:r>
    </w:p>
    <w:p>
      <w:pPr>
        <w:rPr>
          <w:lang w:val="ru-RU"/>
        </w:rPr>
      </w:pPr>
      <w:r>
        <w:rPr>
          <w:lang w:val="ru-RU"/>
        </w:rPr>
        <w:t xml:space="preserve">«Не моё».</w:t>
      </w:r>
    </w:p>
    <w:p>
      <w:pPr>
        <w:rPr>
          <w:lang w:val="ru-RU"/>
        </w:rPr>
      </w:pPr>
      <w:r>
        <w:rPr>
          <w:i/>
          <w:lang w:val="ru-RU"/>
        </w:rPr>
        <w:t xml:space="preserve">Тогда отпусти.</w:t>
      </w:r>
    </w:p>
    <w:p>
      <w:pPr>
        <w:rPr>
          <w:lang w:val="ru-RU"/>
        </w:rPr>
      </w:pPr>
      <w:r>
        <w:rPr>
          <w:lang w:val="ru-RU"/>
        </w:rPr>
        <w:t xml:space="preserve">Я отпустила. Слово всё равно осталось, я это знала заранее.</w:t>
      </w:r>
    </w:p>
    <w:p>
      <w:pPr>
        <w:rPr>
          <w:lang w:val="ru-RU"/>
        </w:rPr>
      </w:pPr>
      <w:r>
        <w:rPr>
          <w:lang w:val="ru-RU"/>
        </w:rPr>
        <w:t xml:space="preserve">— Здесь нет порядка возврата образцов, — сказал Акацуки служителю и постучал пальцем по листу. — Извлечённое остаётся кому? Городу? Гильдии? Тем, кто привёз?</w:t>
      </w:r>
    </w:p>
    <w:p>
      <w:pPr>
        <w:rPr>
          <w:lang w:val="ru-RU"/>
        </w:rPr>
      </w:pPr>
      <w:r>
        <w:rPr>
          <w:lang w:val="ru-RU"/>
        </w:rPr>
        <w:t xml:space="preserve">Служитель посмотрел на Сэйта. Сэйт протянул руку за бумагой и прочёл её, шевеля губами.</w:t>
      </w:r>
    </w:p>
    <w:p>
      <w:pPr>
        <w:rPr>
          <w:lang w:val="ru-RU"/>
        </w:rPr>
      </w:pPr>
      <w:r>
        <w:rPr>
          <w:lang w:val="ru-RU"/>
        </w:rPr>
        <w:t xml:space="preserve">— Я разрешаю вынимать, — сказал он. — Увозить никто не договаривался.</w:t>
      </w:r>
    </w:p>
    <w:p>
      <w:pPr>
        <w:rPr>
          <w:lang w:val="ru-RU"/>
        </w:rPr>
      </w:pPr>
      <w:r>
        <w:rPr>
          <w:lang w:val="ru-RU"/>
        </w:rPr>
        <w:t xml:space="preserve">— Мы ничего не собираемся присваивать, — сказал служитель.</w:t>
      </w:r>
    </w:p>
    <w:p>
      <w:pPr>
        <w:rPr>
          <w:lang w:val="ru-RU"/>
        </w:rPr>
      </w:pPr>
      <w:r>
        <w:rPr>
          <w:lang w:val="ru-RU"/>
        </w:rPr>
        <w:t xml:space="preserve">— Тогда вам будет легко это написать.</w:t>
      </w:r>
    </w:p>
    <w:p>
      <w:pPr>
        <w:rPr>
          <w:lang w:val="ru-RU"/>
        </w:rPr>
      </w:pPr>
      <w:r>
        <w:rPr>
          <w:lang w:val="ru-RU"/>
        </w:rPr>
        <w:t xml:space="preserve">Кассандра стояла у ворот. Когда она вошла, я не заметила. На ней было тёмное платье с высоким воротом и серые перчатки. Лицо у неё было такое, словно её пригласили на скучный обед и посадили рядом с глухим. Она подошла к служителю и протянула ему перо.</w:t>
      </w:r>
    </w:p>
    <w:p>
      <w:pPr>
        <w:rPr>
          <w:lang w:val="ru-RU"/>
        </w:rPr>
      </w:pPr>
      <w:r>
        <w:rPr>
          <w:lang w:val="ru-RU"/>
        </w:rPr>
        <w:t xml:space="preserve">Пока он писал, она ждала, глядя на парусину. Ни разу не поторопила и ни разу не усомнилась, что он допишет.</w:t>
      </w:r>
    </w:p>
    <w:p>
      <w:pPr>
        <w:rPr>
          <w:lang w:val="ru-RU"/>
        </w:rPr>
      </w:pPr>
      <w:r>
        <w:rPr>
          <w:lang w:val="ru-RU"/>
        </w:rPr>
        <w:t xml:space="preserve">Могила вошёл следом за ней. Он поклонился каждому из нас отдельно, Агнис глубже, чем остальным: белый кафтан он узнал. Под мышкой он нёс продолговатый футляр тёмного дерева, с медными уголками, и очень бережно поставил его на стол возле бассейна.</w:t>
      </w:r>
    </w:p>
    <w:p>
      <w:pPr>
        <w:rPr>
          <w:lang w:val="ru-RU"/>
        </w:rPr>
      </w:pPr>
      <w:r>
        <w:rPr>
          <w:lang w:val="ru-RU"/>
        </w:rPr>
        <w:t xml:space="preserve">Нам выдали кожаные передники и длинные перчатки. Я сняла куртку, сложила на скамье. Зелёную ленту развязала и убрала в карман куртки, а волосы перехватила старой, тёмно-синей, которую утром сунула в сумку, сама не зная зачем. Кромка на ней совсем потемнела. Агнис стояла у ворот, откуда было видно весь двор. Как я меняю ленту, она видела.</w:t>
      </w:r>
    </w:p>
    <w:p>
      <w:pPr>
        <w:rPr>
          <w:lang w:val="ru-RU"/>
        </w:rPr>
      </w:pPr>
      <w:r>
        <w:rPr>
          <w:lang w:val="ru-RU"/>
        </w:rPr>
        <w:t xml:space="preserve">Акацуки расставил нас. Тавию поставил у головы, Рэйну отправил на дощатый помост у стены, откуда было видно сверху. Райгар встал сам, у дальнего края, где из-под парусины выходил хвост. Акацуки посмотрел на него и ничего менять не стал.</w:t>
      </w:r>
    </w:p>
    <w:p>
      <w:pPr>
        <w:rPr>
          <w:lang w:val="ru-RU"/>
        </w:rPr>
      </w:pPr>
      <w:r>
        <w:rPr>
          <w:lang w:val="ru-RU"/>
        </w:rPr>
        <w:t xml:space="preserve">Могила открыл футляр.</w:t>
      </w:r>
    </w:p>
    <w:p>
      <w:pPr>
        <w:rPr>
          <w:lang w:val="ru-RU"/>
        </w:rPr>
      </w:pPr>
      <w:r>
        <w:rPr>
          <w:lang w:val="ru-RU"/>
        </w:rPr>
        <w:t xml:space="preserve">Там на тёмном бархате лежали две человеческие кисти. Сухие, жёлто-коричневые, с тёмными связками между костями. На одной был обломан ноготь на среднем пальце.</w:t>
      </w:r>
    </w:p>
    <w:p>
      <w:pPr>
        <w:rPr>
          <w:lang w:val="ru-RU"/>
        </w:rPr>
      </w:pPr>
      <w:r>
        <w:rPr>
          <w:lang w:val="ru-RU"/>
        </w:rPr>
        <w:t xml:space="preserve">Пальцы шевельнулись. Кисти оперлись о край футляра и перебрались на стол, пошли по нему, перебирая пальцами, к мотку бечёвки. Одна взяла крюк, другая конец бечёвки. Могила на них не смотрел. Он спрашивал Сэйта, где тело повредили, когда вытаскивали.</w:t>
      </w:r>
    </w:p>
    <w:p>
      <w:pPr>
        <w:rPr>
          <w:lang w:val="ru-RU"/>
        </w:rPr>
      </w:pPr>
      <w:r>
        <w:rPr>
          <w:lang w:val="ru-RU"/>
        </w:rPr>
        <w:t xml:space="preserve">Одна кисть прошла мимо моей руки. Я отодвинулась, хотя она меня не задела.</w:t>
      </w:r>
    </w:p>
    <w:p>
      <w:pPr>
        <w:rPr>
          <w:lang w:val="ru-RU"/>
        </w:rPr>
      </w:pPr>
      <w:r>
        <w:rPr>
          <w:lang w:val="ru-RU"/>
        </w:rPr>
        <w:t xml:space="preserve">— Чьи это? — спросила я, когда Могила договорил.</w:t>
      </w:r>
    </w:p>
    <w:p>
      <w:pPr>
        <w:rPr>
          <w:lang w:val="ru-RU"/>
        </w:rPr>
      </w:pPr>
      <w:r>
        <w:rPr>
          <w:lang w:val="ru-RU"/>
        </w:rPr>
        <w:t xml:space="preserve">— Из старого городского погребения, госпожа Сильвия. Их передали мне при расчистке подземного хода под Хлебной террасой. Имён установить не удалось.</w:t>
      </w:r>
    </w:p>
    <w:p>
      <w:pPr>
        <w:rPr>
          <w:lang w:val="ru-RU"/>
        </w:rPr>
      </w:pPr>
      <w:r>
        <w:rPr>
          <w:lang w:val="ru-RU"/>
        </w:rPr>
        <w:t xml:space="preserve">— И вы ими работаете.</w:t>
      </w:r>
    </w:p>
    <w:p>
      <w:pPr>
        <w:rPr>
          <w:lang w:val="ru-RU"/>
        </w:rPr>
      </w:pPr>
      <w:r>
        <w:rPr>
          <w:lang w:val="ru-RU"/>
        </w:rPr>
        <w:t xml:space="preserve">— Да. — Он помолчал. — Двигаю их я. Сознания человека в этих останках я не нашёл, хотя искал. Руки остаются чужими. Я помню об этом каждый раз, когда открываю футляр.</w:t>
      </w:r>
    </w:p>
    <w:p>
      <w:pPr>
        <w:rPr>
          <w:lang w:val="ru-RU"/>
        </w:rPr>
      </w:pPr>
      <w:r>
        <w:rPr>
          <w:lang w:val="ru-RU"/>
        </w:rPr>
        <w:t xml:space="preserve">— Он и у них спросил, — сказала Кассандра, застёгивая передник поверх платья. — Не сомневайтесь. Стоял над ящиком и спрашивал.</w:t>
      </w:r>
    </w:p>
    <w:p>
      <w:pPr>
        <w:rPr>
          <w:lang w:val="ru-RU"/>
        </w:rPr>
      </w:pPr>
      <w:r>
        <w:rPr>
          <w:lang w:val="ru-RU"/>
        </w:rPr>
        <w:t xml:space="preserve">— Возражать им было нечем, — сказал Могила. — Я это помню тоже.</w:t>
      </w:r>
    </w:p>
    <w:p>
      <w:pPr>
        <w:rPr>
          <w:lang w:val="ru-RU"/>
        </w:rPr>
      </w:pPr>
      <w:r>
        <w:rPr>
          <w:lang w:val="ru-RU"/>
        </w:rPr>
        <w:t xml:space="preserve">— Если мы будем обсуждать все похороны этого города, закончим к зиме. — Кассандра подошла к краю бассейна. — Поднимайте полотно.</w:t>
      </w:r>
    </w:p>
    <w:p ns2:paraId="53A18CB2" ns2:textId="77777777" w:rsidR="0003529C" w:rsidRPr="001114B8" w:rsidRDefault="00000000">
      <w:pPr>
        <w:spacing w:before="160" w:after="160"/>
        <w:ind w:firstLine="0"/>
        <w:jc w:val="center"/>
        <w:rPr>
          <w:lang w:val="ru-RU"/>
        </w:rPr>
      </w:pPr>
      <w:r w:rsidRPr="001114B8">
        <w:rPr>
          <w:lang w:val="ru-RU"/>
        </w:rPr>
        <w:t>· · ·</w:t>
      </w:r>
    </w:p>
    <w:p>
      <w:pPr>
        <w:rPr>
          <w:lang w:val="ru-RU"/>
        </w:rPr>
      </w:pPr>
      <w:r>
        <w:rPr>
          <w:lang w:val="ru-RU"/>
        </w:rPr>
        <w:t xml:space="preserve">Двое служителей стянули парусину багром. Она пошла тяжело, с чавканьем, и потянула за собой воду, шлёпнулась на камень.</w:t>
      </w:r>
    </w:p>
    <w:p>
      <w:pPr>
        <w:rPr>
          <w:lang w:val="ru-RU"/>
        </w:rPr>
      </w:pPr>
      <w:r>
        <w:rPr>
          <w:lang w:val="ru-RU"/>
        </w:rPr>
        <w:t xml:space="preserve">Тело было длиной в две повозки. На рисунках бухты был только риф с отверстиями. Здесь, в бассейне, лежала туша, сплошь покрытая пластинами от головы до хвоста, с короткими плоскими лапами, прижатыми к брюху. На голове пластин не было вовсе. Голова была гладкая, серая, и кто-то уже разрезал её вдоль. Края разреза разошлись и побелели.</w:t>
      </w:r>
    </w:p>
    <w:p>
      <w:pPr>
        <w:rPr>
          <w:lang w:val="ru-RU"/>
        </w:rPr>
      </w:pPr>
      <w:r>
        <w:rPr>
          <w:lang w:val="ru-RU"/>
        </w:rPr>
        <w:t xml:space="preserve">Кассандра взялась за край спинной пластины рукой в перчатке и потянула на себя.</w:t>
      </w:r>
    </w:p>
    <w:p>
      <w:pPr>
        <w:rPr>
          <w:lang w:val="ru-RU"/>
        </w:rPr>
      </w:pPr>
      <w:r>
        <w:rPr>
          <w:lang w:val="ru-RU"/>
        </w:rPr>
        <w:t xml:space="preserve">Пластина не поддалась. Кассандра переставила ногу на край бассейна, чуть присела, и по пластине прошла трещина. Раздался глухой хруст, как от сломанного весла. Огромный кусок панциря отогнулся и открыл нутро от головы до середины спины.</w:t>
      </w:r>
    </w:p>
    <w:p>
      <w:pPr>
        <w:rPr>
          <w:lang w:val="ru-RU"/>
        </w:rPr>
      </w:pPr>
      <w:r>
        <w:rPr>
          <w:lang w:val="ru-RU"/>
        </w:rPr>
        <w:t xml:space="preserve">Сладкий запах ударил сразу. Я перестала дышать носом.</w:t>
      </w:r>
    </w:p>
    <w:p>
      <w:pPr>
        <w:rPr>
          <w:lang w:val="ru-RU"/>
        </w:rPr>
      </w:pPr>
      <w:r>
        <w:rPr>
          <w:lang w:val="ru-RU"/>
        </w:rPr>
        <w:t xml:space="preserve">Внутри была белая мякоть. Рыхлая и просвечивающая, похожая на размокший хлеб, и по ней шли гребни, мелкие и частые, как на рыбьих жабрах. Гребни двигались. Волна проходила от головы к середине, гребни поднимались навстречу и опадали.</w:t>
      </w:r>
    </w:p>
    <w:p>
      <w:pPr>
        <w:rPr>
          <w:lang w:val="ru-RU"/>
        </w:rPr>
      </w:pPr>
      <w:r>
        <w:rPr>
          <w:lang w:val="ru-RU"/>
        </w:rPr>
        <w:t xml:space="preserve">Кисти Могилы уже работали: вбили крюк в край панциря и затянули бечёвку. Кассандра держала отогнутую пластину одной рукой, а другую опустила к разрезу, и из-под её перчатки потекла тонкая тёмная струйка. Кровь легла на мякоть по краю разреза и остановила её там, где та начала было выползать наружу.</w:t>
      </w:r>
    </w:p>
    <w:p>
      <w:pPr>
        <w:rPr>
          <w:lang w:val="ru-RU"/>
        </w:rPr>
      </w:pPr>
      <w:r>
        <w:rPr>
          <w:lang w:val="ru-RU"/>
        </w:rPr>
        <w:t xml:space="preserve">— Они живые, — сказала я.</w:t>
      </w:r>
    </w:p>
    <w:p>
      <w:pPr>
        <w:rPr>
          <w:lang w:val="ru-RU"/>
        </w:rPr>
      </w:pPr>
      <w:r>
        <w:rPr>
          <w:lang w:val="ru-RU"/>
        </w:rPr>
        <w:t xml:space="preserve">— Живы гребни, — ответил Могила. — Сам носитель мёртв, он умер в бухте, тому есть свидетели. А то, что у него внутри, живо до сих пор.</w:t>
      </w:r>
    </w:p>
    <w:p>
      <w:pPr>
        <w:rPr>
          <w:lang w:val="ru-RU"/>
        </w:rPr>
      </w:pPr>
      <w:r>
        <w:rPr>
          <w:lang w:val="ru-RU"/>
        </w:rPr>
        <w:t xml:space="preserve">Я подошла к краю ближе, чтобы увидеть, где мякоть переходит в тело.</w:t>
      </w:r>
    </w:p>
    <w:p>
      <w:pPr>
        <w:rPr>
          <w:lang w:val="ru-RU"/>
        </w:rPr>
      </w:pPr>
      <w:r>
        <w:rPr>
          <w:lang w:val="ru-RU"/>
        </w:rPr>
        <w:t xml:space="preserve">Гребни повернулись ко мне.</w:t>
      </w:r>
    </w:p>
    <w:p>
      <w:pPr>
        <w:rPr>
          <w:lang w:val="ru-RU"/>
        </w:rPr>
      </w:pPr>
      <w:r>
        <w:rPr>
          <w:lang w:val="ru-RU"/>
        </w:rPr>
        <w:t xml:space="preserve">Это было видно всем. Волна остановилась. Гребни, ближние ко мне, поднялись и так и остались стоять, все в одну сторону, к моему краю бассейна. Так же клонилась склянка с коркой за столом у Кассандры, когда я положила её на ладонь.</w:t>
      </w:r>
    </w:p>
    <w:p>
      <w:pPr>
        <w:rPr>
          <w:lang w:val="ru-RU"/>
        </w:rPr>
      </w:pPr>
      <w:r>
        <w:rPr>
          <w:i/>
          <w:lang w:val="ru-RU"/>
        </w:rPr>
        <w:t xml:space="preserve">Отойди,</w:t>
      </w:r>
      <w:r>
        <w:rPr>
          <w:lang w:val="ru-RU"/>
        </w:rPr>
        <w:t xml:space="preserve"> — сказала Тень.</w:t>
      </w:r>
    </w:p>
    <w:p>
      <w:pPr>
        <w:rPr>
          <w:lang w:val="ru-RU"/>
        </w:rPr>
      </w:pPr>
      <w:r>
        <w:rPr>
          <w:lang w:val="ru-RU"/>
        </w:rPr>
        <w:t xml:space="preserve">Я отступила на шаг, потом ещё на один. Гребни медленно легли. Волна пошла снова.</w:t>
      </w:r>
    </w:p>
    <w:p>
      <w:pPr>
        <w:rPr>
          <w:lang w:val="ru-RU"/>
        </w:rPr>
      </w:pPr>
      <w:r>
        <w:rPr>
          <w:lang w:val="ru-RU"/>
        </w:rPr>
        <w:t xml:space="preserve">Могила смотрел на меня. Кассандра не повернула головы, она держала пластину, но я видела, как у неё на скуле дрогнула мышца.</w:t>
      </w:r>
    </w:p>
    <w:p>
      <w:pPr>
        <w:rPr>
          <w:lang w:val="ru-RU"/>
        </w:rPr>
      </w:pPr>
      <w:r>
        <w:rPr>
          <w:lang w:val="ru-RU"/>
        </w:rPr>
        <w:t xml:space="preserve">— Запишите, — сказала она, ни к кому не обращаясь. — Что видели и в котором часу.</w:t>
      </w:r>
    </w:p>
    <w:p>
      <w:pPr>
        <w:rPr>
          <w:lang w:val="ru-RU"/>
        </w:rPr>
      </w:pPr>
      <w:r>
        <w:rPr>
          <w:lang w:val="ru-RU"/>
        </w:rPr>
        <w:t xml:space="preserve">Рэйна на помосте уже писала.</w:t>
      </w:r>
    </w:p>
    <w:p>
      <w:pPr>
        <w:rPr>
          <w:lang w:val="ru-RU"/>
        </w:rPr>
      </w:pPr>
      <w:r>
        <w:rPr>
          <w:lang w:val="ru-RU"/>
        </w:rPr>
        <w:t xml:space="preserve">Тело шевельнулось. Его повело тяжестью: пластина, которую держала Кассандра, была частью опоры, и опора ушла. Хвост съехал с края бассейна, камень под ним треснул, и вся задняя половина пошла вниз, в воду, увлекая за собой бечёвку и крюки.</w:t>
      </w:r>
    </w:p>
    <w:p>
      <w:pPr>
        <w:rPr>
          <w:lang w:val="ru-RU"/>
        </w:rPr>
      </w:pPr>
      <w:r>
        <w:rPr>
          <w:lang w:val="ru-RU"/>
        </w:rPr>
        <w:t xml:space="preserve">Райгар шагнул вперёд и принял хвост на плечо.</w:t>
      </w:r>
    </w:p>
    <w:p>
      <w:pPr>
        <w:rPr>
          <w:lang w:val="ru-RU"/>
        </w:rPr>
      </w:pPr>
      <w:r>
        <w:rPr>
          <w:lang w:val="ru-RU"/>
        </w:rPr>
        <w:t xml:space="preserve">Я видела, как прогнулась доска помоста, на которую он наступил, и как напряглась его перчатка на краю пластины. Хвост остановился. Райгар держал его, пока двое служителей не подсунули под него деревянную подпорку. Потом отошёл и встал там же, где стоял раньше, у дальнего края.</w:t>
      </w:r>
    </w:p>
    <w:p>
      <w:pPr>
        <w:rPr>
          <w:lang w:val="ru-RU"/>
        </w:rPr>
      </w:pPr>
      <w:r>
        <w:rPr>
          <w:lang w:val="ru-RU"/>
        </w:rPr>
        <w:t xml:space="preserve">— Этого держите, — сказала Кассандра Акацуки. — Этот мне нравится.</w:t>
      </w:r>
    </w:p>
    <w:p>
      <w:pPr>
        <w:rPr>
          <w:lang w:val="ru-RU"/>
        </w:rPr>
      </w:pPr>
      <w:r>
        <w:rPr>
          <w:lang w:val="ru-RU"/>
        </w:rPr>
        <w:t xml:space="preserve">Акацуки ничего не ответил. Райгар не шевельнулся.</w:t>
      </w:r>
    </w:p>
    <w:p>
      <w:pPr>
        <w:rPr>
          <w:lang w:val="ru-RU"/>
        </w:rPr>
      </w:pPr>
      <w:r>
        <w:rPr>
          <w:lang w:val="ru-RU"/>
        </w:rPr>
        <w:t xml:space="preserve">Потом я увидела воду у стока.</w:t>
      </w:r>
    </w:p>
    <w:p>
      <w:pPr>
        <w:rPr>
          <w:lang w:val="ru-RU"/>
        </w:rPr>
      </w:pPr>
      <w:r>
        <w:rPr>
          <w:lang w:val="ru-RU"/>
        </w:rPr>
        <w:t xml:space="preserve">В дальней стенке бассейна был сток, закрытый железной плитой в пазах. Плита стояла неровно, её повело, когда треснул камень, и из-под неё сочилась вода, тонкой струйкой, по камню к решётке общего стока. В струйке шла белая нитка толщиной в волос. Нитка шевелилась. Она ползла против струи.</w:t>
      </w:r>
    </w:p>
    <w:p>
      <w:pPr>
        <w:rPr>
          <w:lang w:val="ru-RU"/>
        </w:rPr>
      </w:pPr>
      <w:r>
        <w:rPr>
          <w:lang w:val="ru-RU"/>
        </w:rPr>
        <w:t xml:space="preserve">— У стока! — крикнула я.</w:t>
      </w:r>
    </w:p>
    <w:p>
      <w:pPr>
        <w:rPr>
          <w:lang w:val="ru-RU"/>
        </w:rPr>
      </w:pPr>
      <w:r>
        <w:rPr>
          <w:lang w:val="ru-RU"/>
        </w:rPr>
        <w:t xml:space="preserve">Сэйт был ближе всех. Он бросился к плите и схватился за край здоровой рукой, но сдвинуть её не смог. Плиту надо было выровнять в пазах и посадить до конца.</w:t>
      </w:r>
    </w:p>
    <w:p>
      <w:pPr>
        <w:rPr>
          <w:lang w:val="ru-RU"/>
        </w:rPr>
      </w:pPr>
      <w:r>
        <w:rPr>
          <w:lang w:val="ru-RU"/>
        </w:rPr>
        <w:t xml:space="preserve">Я подбежала и опустилась на колено у края, прижала плиту ладонью.</w:t>
      </w:r>
    </w:p>
    <w:p>
      <w:pPr>
        <w:rPr>
          <w:lang w:val="ru-RU"/>
        </w:rPr>
      </w:pPr>
      <w:r>
        <w:rPr>
          <w:lang w:val="ru-RU"/>
        </w:rPr>
        <w:t xml:space="preserve">Железо было мокрое, холодное даже через перчатку, и вода под ним толкала. Я собрала вокруг ладони то, чему научилась на перевозе у ворота, и повела плиту вниз, вдоль пазов, пока не почувствовала, как она села до конца. Струйка оборвалась. Нитка осталась снаружи, на камне, и продолжала ползти, медленно, к моей руке.</w:t>
      </w:r>
    </w:p>
    <w:p>
      <w:pPr>
        <w:rPr>
          <w:lang w:val="ru-RU"/>
        </w:rPr>
      </w:pPr>
      <w:r>
        <w:rPr>
          <w:lang w:val="ru-RU"/>
        </w:rPr>
        <w:t xml:space="preserve">— Держите, — сказала Кассандра у меня над головой.</w:t>
      </w:r>
    </w:p>
    <w:p>
      <w:pPr>
        <w:rPr>
          <w:lang w:val="ru-RU"/>
        </w:rPr>
      </w:pPr>
      <w:r>
        <w:rPr>
          <w:lang w:val="ru-RU"/>
        </w:rPr>
        <w:t xml:space="preserve">Она подошла с чашкой, нагнулась, и из-под её перчатки на камень легла тонкая тёмная плёнка. Кровь накрыла нитку. Нитка сжалась и замерла. Кассандра подцепила плёнку краем чашки, вместе с ниткой, и плёнка свернулась внутрь, запечатав нитку.</w:t>
      </w:r>
    </w:p>
    <w:p>
      <w:pPr>
        <w:rPr>
          <w:lang w:val="ru-RU"/>
        </w:rPr>
      </w:pPr>
      <w:r>
        <w:rPr>
          <w:lang w:val="ru-RU"/>
        </w:rPr>
        <w:t xml:space="preserve">— Теперь можете отпустить.</w:t>
      </w:r>
    </w:p>
    <w:p>
      <w:pPr>
        <w:rPr>
          <w:lang w:val="ru-RU"/>
        </w:rPr>
      </w:pPr>
      <w:r>
        <w:rPr>
          <w:lang w:val="ru-RU"/>
        </w:rPr>
        <w:t xml:space="preserve">Я отпустила. Рука дрожала. Я сжала её в кулак и убрала за спину.</w:t>
      </w:r>
    </w:p>
    <w:p>
      <w:pPr>
        <w:rPr>
          <w:lang w:val="ru-RU"/>
        </w:rPr>
      </w:pPr>
      <w:r>
        <w:rPr>
          <w:lang w:val="ru-RU"/>
        </w:rPr>
        <w:t xml:space="preserve">— Вы это часто делаете? — спросил Сэйт. Он всё ещё держался здоровой рукой за край плиты.</w:t>
      </w:r>
    </w:p>
    <w:p>
      <w:pPr>
        <w:rPr>
          <w:lang w:val="ru-RU"/>
        </w:rPr>
      </w:pPr>
      <w:r>
        <w:rPr>
          <w:lang w:val="ru-RU"/>
        </w:rPr>
        <w:t xml:space="preserve">— Учусь.</w:t>
      </w:r>
    </w:p>
    <w:p>
      <w:pPr>
        <w:rPr>
          <w:lang w:val="ru-RU"/>
        </w:rPr>
      </w:pPr>
      <w:r>
        <w:rPr>
          <w:lang w:val="ru-RU"/>
        </w:rPr>
        <w:t xml:space="preserve">— Полезное учение. — Он посмотрел на мой кулак за спиной. — У нас раньше тех, у кого вода в руках слушается, отводили в храм.</w:t>
      </w:r>
    </w:p>
    <w:p>
      <w:pPr>
        <w:rPr>
          <w:lang w:val="ru-RU"/>
        </w:rPr>
      </w:pPr>
      <w:r>
        <w:rPr>
          <w:lang w:val="ru-RU"/>
        </w:rPr>
        <w:t xml:space="preserve">— Зачем?</w:t>
      </w:r>
    </w:p>
    <w:p>
      <w:pPr>
        <w:rPr>
          <w:lang w:val="ru-RU"/>
        </w:rPr>
      </w:pPr>
      <w:r>
        <w:rPr>
          <w:lang w:val="ru-RU"/>
        </w:rPr>
        <w:t xml:space="preserve">Он не ответил. Выпрямился и вытер руку о штаны, пошёл к Тавии, которая уже звала его перевязать заново: повязка на его левой руке намокла и потемнела.</w:t>
      </w:r>
    </w:p>
    <w:p ns2:paraId="53A18CB2" ns2:textId="77777777" w:rsidR="0003529C" w:rsidRPr="001114B8" w:rsidRDefault="00000000">
      <w:pPr>
        <w:spacing w:before="160" w:after="160"/>
        <w:ind w:firstLine="0"/>
        <w:jc w:val="center"/>
        <w:rPr>
          <w:lang w:val="ru-RU"/>
        </w:rPr>
      </w:pPr>
      <w:r w:rsidRPr="001114B8">
        <w:rPr>
          <w:lang w:val="ru-RU"/>
        </w:rPr>
        <w:t>· · ·</w:t>
      </w:r>
    </w:p>
    <w:p>
      <w:pPr>
        <w:rPr>
          <w:lang w:val="ru-RU"/>
        </w:rPr>
      </w:pPr>
      <w:r>
        <w:rPr>
          <w:lang w:val="ru-RU"/>
        </w:rPr>
        <w:t xml:space="preserve">С остальным провозились почти до полудня.</w:t>
      </w:r>
    </w:p>
    <w:p>
      <w:pPr>
        <w:rPr>
          <w:lang w:val="ru-RU"/>
        </w:rPr>
      </w:pPr>
      <w:r>
        <w:rPr>
          <w:lang w:val="ru-RU"/>
        </w:rPr>
        <w:t xml:space="preserve">Кассандра вынимала мякоть кусками и опускала в стеклянные сосуды с притёртыми крышками. Кисти Могилы подавали ей сосуды и закрывали их. Могила записывал, какой кусок откуда. Сэйт стоял рядом и смотрел на каждый кусок, прежде чем его закроют. Два раза он сказал «стойте», и Кассандра оба раза остановилась и ждала, пока он скажет, в чём дело. Один раз он показал на тёмную жилу в мякоти и объяснил, что у живых таких нет, и она отложила этот кусок в отдельный сосуд. Во второй раз он ошибся. Кассандра выслушала его до конца и продолжила, ничего ему не сказав.</w:t>
      </w:r>
    </w:p>
    <w:p>
      <w:pPr>
        <w:rPr>
          <w:lang w:val="ru-RU"/>
        </w:rPr>
      </w:pPr>
      <w:r>
        <w:rPr>
          <w:lang w:val="ru-RU"/>
        </w:rPr>
        <w:t xml:space="preserve">Я рисовала. Положение тела и разрез, место, где гребни встали, сток и плиту. Спина у меня сначала вышла под неверным углом. Я повернула лист и сверила с тем, что лежало передо мной, исправила.</w:t>
      </w:r>
    </w:p>
    <w:p>
      <w:pPr>
        <w:rPr>
          <w:lang w:val="ru-RU"/>
        </w:rPr>
      </w:pPr>
      <w:r>
        <w:rPr>
          <w:lang w:val="ru-RU"/>
        </w:rPr>
        <w:t xml:space="preserve">— Можно приложить к моему промеру? — спросил Сэйт, заглянув мне через плечо.</w:t>
      </w:r>
    </w:p>
    <w:p>
      <w:pPr>
        <w:rPr>
          <w:lang w:val="ru-RU"/>
        </w:rPr>
      </w:pPr>
      <w:r>
        <w:rPr>
          <w:lang w:val="ru-RU"/>
        </w:rPr>
        <w:t xml:space="preserve">— Это копия. Я сделаю ещё одну.</w:t>
      </w:r>
    </w:p>
    <w:p>
      <w:pPr>
        <w:rPr>
          <w:lang w:val="ru-RU"/>
        </w:rPr>
      </w:pPr>
      <w:r>
        <w:rPr>
          <w:lang w:val="ru-RU"/>
        </w:rPr>
        <w:t xml:space="preserve">— Сделайте. — Он постучал пальцем по стоку на рисунке. — Вот здесь напишите, что оно шло против воды. Это важно. Если оно ходит против воды, оно пойдёт по каналам вверх.</w:t>
      </w:r>
    </w:p>
    <w:p>
      <w:pPr>
        <w:rPr>
          <w:lang w:val="ru-RU"/>
        </w:rPr>
      </w:pPr>
      <w:r>
        <w:rPr>
          <w:lang w:val="ru-RU"/>
        </w:rPr>
        <w:t xml:space="preserve">Я написала.</w:t>
      </w:r>
    </w:p>
    <w:p>
      <w:pPr>
        <w:rPr>
          <w:lang w:val="ru-RU"/>
        </w:rPr>
      </w:pPr>
      <w:r>
        <w:rPr>
          <w:lang w:val="ru-RU"/>
        </w:rPr>
        <w:t xml:space="preserve">Когда я стягивала перчатки, Тавия взяла меня за правую руку и повернула запястье к свету. Под краем перчатки, там, где она кончается и начинается рукав, шла красная полоса, тонкая, с неровными краями. Я её не почувствовала.</w:t>
      </w:r>
    </w:p>
    <w:p>
      <w:pPr>
        <w:rPr>
          <w:lang w:val="ru-RU"/>
        </w:rPr>
      </w:pPr>
      <w:r>
        <w:rPr>
          <w:lang w:val="ru-RU"/>
        </w:rPr>
        <w:t xml:space="preserve">— Это ты поранилась, когда держала плиту, — сказала Тавия. — Перчатка отошла от рукава.</w:t>
      </w:r>
    </w:p>
    <w:p>
      <w:pPr>
        <w:rPr>
          <w:lang w:val="ru-RU"/>
        </w:rPr>
      </w:pPr>
      <w:r>
        <w:rPr>
          <w:lang w:val="ru-RU"/>
        </w:rPr>
        <w:t xml:space="preserve">Она промыла полосу водой из кувшина и попросила меня сжать и разжать пальцы. Пальцы слушались. Кассандра подошла и сняла свою перчатку, провела над запястьем голой рукой, не касаясь кожи.</w:t>
      </w:r>
    </w:p>
    <w:p>
      <w:pPr>
        <w:rPr>
          <w:lang w:val="ru-RU"/>
        </w:rPr>
      </w:pPr>
      <w:r>
        <w:rPr>
          <w:lang w:val="ru-RU"/>
        </w:rPr>
        <w:t xml:space="preserve">Из полосы выступила узкая тёмная капля. В ней была белая точка. Точка шевельнулась.</w:t>
      </w:r>
    </w:p>
    <w:p>
      <w:pPr>
        <w:rPr>
          <w:lang w:val="ru-RU"/>
        </w:rPr>
      </w:pPr>
      <w:r>
        <w:rPr>
          <w:lang w:val="ru-RU"/>
        </w:rPr>
        <w:t xml:space="preserve">Капля сорвалась и упала в чашку, которую Тавия успела подставить.</w:t>
      </w:r>
    </w:p>
    <w:p>
      <w:pPr>
        <w:rPr>
          <w:lang w:val="ru-RU"/>
        </w:rPr>
      </w:pPr>
      <w:r>
        <w:rPr>
          <w:lang w:val="ru-RU"/>
        </w:rPr>
        <w:t xml:space="preserve">— Теперь промывайте, — сказала Кассандра. — Глубже я ничего не чувствую. Но пусть ваш лекарь посмотрит ещё, а вы каждый вечер записывайте, что чувствуете. Каждый вечер. И не решайте сами, что это пустяки.</w:t>
      </w:r>
    </w:p>
    <w:p>
      <w:pPr>
        <w:rPr>
          <w:lang w:val="ru-RU"/>
        </w:rPr>
      </w:pPr>
      <w:r>
        <w:rPr>
          <w:lang w:val="ru-RU"/>
        </w:rPr>
        <w:t xml:space="preserve">— А если осталось?</w:t>
      </w:r>
    </w:p>
    <w:p>
      <w:pPr>
        <w:rPr>
          <w:lang w:val="ru-RU"/>
        </w:rPr>
      </w:pPr>
      <w:r>
        <w:rPr>
          <w:lang w:val="ru-RU"/>
        </w:rPr>
        <w:t xml:space="preserve">— Если осталось, мы это увидим. — Она натянула перчатку. — Поэтому и записывайте.</w:t>
      </w:r>
    </w:p>
    <w:p>
      <w:pPr>
        <w:rPr>
          <w:lang w:val="ru-RU"/>
        </w:rPr>
      </w:pPr>
      <w:r>
        <w:rPr>
          <w:lang w:val="ru-RU"/>
        </w:rPr>
        <w:t xml:space="preserve">Рэйна спустилась с помоста и встала рядом со мной у стола.</w:t>
      </w:r>
    </w:p>
    <w:p>
      <w:pPr>
        <w:rPr>
          <w:lang w:val="ru-RU"/>
        </w:rPr>
      </w:pPr>
      <w:r>
        <w:rPr>
          <w:lang w:val="ru-RU"/>
        </w:rPr>
        <w:t xml:space="preserve">— За забором стоят двое, — сказала она тихо. — С тех пор, как мы пришли. Один что-то записывает.</w:t>
      </w:r>
    </w:p>
    <w:p>
      <w:pPr>
        <w:rPr>
          <w:lang w:val="ru-RU"/>
        </w:rPr>
      </w:pPr>
      <w:r>
        <w:rPr>
          <w:lang w:val="ru-RU"/>
        </w:rPr>
        <w:t xml:space="preserve">Я посмотрела. Над дощатым забором, у ворот, видны были две головы. Одна сразу ушла вниз, когда я подняла глаза. Вторая осталась, в серой шапке, и человек под ней смотрел на Кассандру.</w:t>
      </w:r>
    </w:p>
    <w:p>
      <w:pPr>
        <w:rPr>
          <w:lang w:val="ru-RU"/>
        </w:rPr>
      </w:pPr>
      <w:r>
        <w:rPr>
          <w:lang w:val="ru-RU"/>
        </w:rPr>
        <w:t xml:space="preserve">— Скажи Акацуки.</w:t>
      </w:r>
    </w:p>
    <w:p>
      <w:pPr>
        <w:rPr>
          <w:lang w:val="ru-RU"/>
        </w:rPr>
      </w:pPr>
      <w:r>
        <w:rPr>
          <w:lang w:val="ru-RU"/>
        </w:rPr>
        <w:t xml:space="preserve">— Сказала уже. Он сказал: пусть пишут.</w:t>
      </w:r>
    </w:p>
    <w:p>
      <w:pPr>
        <w:rPr>
          <w:lang w:val="ru-RU"/>
        </w:rPr>
      </w:pPr>
      <w:r>
        <w:rPr>
          <w:lang w:val="ru-RU"/>
        </w:rPr>
        <w:t xml:space="preserve">Служитель сел за стол составлять запись. Первой строкой он вывел: «Доказанное заражение воды». Кассандра наклонилась над ним и зачеркнула эти слова прежде, чем он закончил последнее.</w:t>
      </w:r>
    </w:p>
    <w:p>
      <w:pPr>
        <w:rPr>
          <w:lang w:val="ru-RU"/>
        </w:rPr>
      </w:pPr>
      <w:r>
        <w:rPr>
          <w:lang w:val="ru-RU"/>
        </w:rPr>
        <w:t xml:space="preserve">— Мы этого не проверяли. Пишите: мёртвый носитель, живое содержимое, движение против тока воды у стока, видели все присутствующие. Больше, чем видели, не пишите.</w:t>
      </w:r>
    </w:p>
    <w:p>
      <w:pPr>
        <w:rPr>
          <w:lang w:val="ru-RU"/>
        </w:rPr>
      </w:pPr>
      <w:r>
        <w:rPr>
          <w:lang w:val="ru-RU"/>
        </w:rPr>
        <w:t xml:space="preserve">— Но опасность же есть.</w:t>
      </w:r>
    </w:p>
    <w:p>
      <w:pPr>
        <w:rPr>
          <w:lang w:val="ru-RU"/>
        </w:rPr>
      </w:pPr>
      <w:r>
        <w:rPr>
          <w:lang w:val="ru-RU"/>
        </w:rPr>
        <w:t xml:space="preserve">— Есть. Поэтому сосуды закрыты и вода из бассейна в общий сток не пойдёт. Для этого не нужно писать неправду.</w:t>
      </w:r>
    </w:p>
    <w:p>
      <w:pPr>
        <w:rPr>
          <w:lang w:val="ru-RU"/>
        </w:rPr>
      </w:pPr>
      <w:r>
        <w:rPr>
          <w:lang w:val="ru-RU"/>
        </w:rPr>
        <w:t xml:space="preserve">Сэйт, с новой повязкой, наклонился над листом и вычеркнул слово «детёныши», которое кто-то приписал на полях в скобках.</w:t>
      </w:r>
    </w:p>
    <w:p>
      <w:pPr>
        <w:rPr>
          <w:lang w:val="ru-RU"/>
        </w:rPr>
      </w:pPr>
      <w:r>
        <w:rPr>
          <w:lang w:val="ru-RU"/>
        </w:rPr>
        <w:t xml:space="preserve">— Этого никто не знает, — сказал он.</w:t>
      </w:r>
    </w:p>
    <w:p>
      <w:pPr>
        <w:rPr>
          <w:lang w:val="ru-RU"/>
        </w:rPr>
      </w:pPr>
      <w:r>
        <w:rPr>
          <w:lang w:val="ru-RU"/>
        </w:rPr>
        <w:t xml:space="preserve">Потом Кассандра прочитала условия вслух, медленно, чтобы слышал служитель и чтобы слышали двое в передниках. Извлечённое остаётся собственностью Хэйсары. Гильдия получает право исследовать и право вывезти часть по отдельному договору. При каждом вскрытии присутствует человек от береговой службы.</w:t>
      </w:r>
    </w:p>
    <w:p>
      <w:pPr>
        <w:rPr>
          <w:lang w:val="ru-RU"/>
        </w:rPr>
      </w:pPr>
      <w:r>
        <w:rPr>
          <w:lang w:val="ru-RU"/>
        </w:rPr>
        <w:t xml:space="preserve">— Кто именно? — спросил служитель.</w:t>
      </w:r>
    </w:p>
    <w:p>
      <w:pPr>
        <w:rPr>
          <w:lang w:val="ru-RU"/>
        </w:rPr>
      </w:pPr>
      <w:r>
        <w:rPr>
          <w:lang w:val="ru-RU"/>
        </w:rPr>
        <w:t xml:space="preserve">— Он, — Кассандра кивнула на Сэйта. — Если согласится.</w:t>
      </w:r>
    </w:p>
    <w:p>
      <w:pPr>
        <w:rPr>
          <w:lang w:val="ru-RU"/>
        </w:rPr>
      </w:pPr>
      <w:r>
        <w:rPr>
          <w:lang w:val="ru-RU"/>
        </w:rPr>
        <w:t xml:space="preserve">Сэйт посмотрел на свои дощечки, сложенные на краю стола.</w:t>
      </w:r>
    </w:p>
    <w:p>
      <w:pPr>
        <w:rPr>
          <w:lang w:val="ru-RU"/>
        </w:rPr>
      </w:pPr>
      <w:r>
        <w:rPr>
          <w:lang w:val="ru-RU"/>
        </w:rPr>
        <w:t xml:space="preserve">— Согласен. Только напишите, что я могу остановить работу, если увижу, что вы делаете не то.</w:t>
      </w:r>
    </w:p>
    <w:p>
      <w:pPr>
        <w:rPr>
          <w:lang w:val="ru-RU"/>
        </w:rPr>
      </w:pPr>
      <w:r>
        <w:rPr>
          <w:lang w:val="ru-RU"/>
        </w:rPr>
        <w:t xml:space="preserve">— Как вы узнаете, что не то?</w:t>
      </w:r>
    </w:p>
    <w:p>
      <w:pPr>
        <w:rPr>
          <w:lang w:val="ru-RU"/>
        </w:rPr>
      </w:pPr>
      <w:r>
        <w:rPr>
          <w:lang w:val="ru-RU"/>
        </w:rPr>
        <w:t xml:space="preserve">— Я меряю эту воду с тех пор, как отец дал мне шест. Я узнаю.</w:t>
      </w:r>
    </w:p>
    <w:p>
      <w:pPr>
        <w:rPr>
          <w:lang w:val="ru-RU"/>
        </w:rPr>
      </w:pPr>
      <w:r>
        <w:rPr>
          <w:lang w:val="ru-RU"/>
        </w:rPr>
        <w:t xml:space="preserve">Кассандра взяла перо и дописала сама, мелко, в конце страницы.</w:t>
      </w:r>
    </w:p>
    <w:p>
      <w:pPr>
        <w:rPr>
          <w:lang w:val="ru-RU"/>
        </w:rPr>
      </w:pPr>
      <w:r>
        <w:rPr>
          <w:lang w:val="ru-RU"/>
        </w:rPr>
        <w:t xml:space="preserve">Агнис подошла к столу. Всё утро она стояла у ворот, в белом, без шлема, и ни разу не подошла ближе. Теперь она взяла лист с промером, который Сэйт положил рядом с условиями, и подержала его на весу. На новом промере у пристани были нарисованы длинные дуги, которых не было на рисунках Акацуки.</w:t>
      </w:r>
    </w:p>
    <w:p>
      <w:pPr>
        <w:rPr>
          <w:lang w:val="ru-RU"/>
        </w:rPr>
      </w:pPr>
      <w:r>
        <w:rPr>
          <w:lang w:val="ru-RU"/>
        </w:rPr>
        <w:t xml:space="preserve">— Это подпоры? — спросила она.</w:t>
      </w:r>
    </w:p>
    <w:p>
      <w:pPr>
        <w:rPr>
          <w:lang w:val="ru-RU"/>
        </w:rPr>
      </w:pPr>
      <w:r>
        <w:rPr>
          <w:lang w:val="ru-RU"/>
        </w:rPr>
        <w:t xml:space="preserve">— Подпоры. Их подняла Мизу, когда вода пошла в дома. Между ними люди ходят по старым улицам. — Сэйт показал на одну дугу, короче остальных. — Эта ведёт к нашему дому.</w:t>
      </w:r>
    </w:p>
    <w:p>
      <w:pPr>
        <w:rPr>
          <w:lang w:val="ru-RU"/>
        </w:rPr>
      </w:pPr>
      <w:r>
        <w:rPr>
          <w:lang w:val="ru-RU"/>
        </w:rPr>
        <w:t xml:space="preserve">— Вы сами по ним ходили?</w:t>
      </w:r>
    </w:p>
    <w:p>
      <w:pPr>
        <w:rPr>
          <w:lang w:val="ru-RU"/>
        </w:rPr>
      </w:pPr>
      <w:r>
        <w:rPr>
          <w:lang w:val="ru-RU"/>
        </w:rPr>
        <w:t xml:space="preserve">— Ходил. А сестра ходит по ним каждое утро, за водой.</w:t>
      </w:r>
    </w:p>
    <w:p>
      <w:pPr>
        <w:rPr>
          <w:lang w:val="ru-RU"/>
        </w:rPr>
      </w:pPr>
      <w:r>
        <w:rPr>
          <w:lang w:val="ru-RU"/>
        </w:rPr>
        <w:t xml:space="preserve">— По камню, который подняли из моря.</w:t>
      </w:r>
    </w:p>
    <w:p>
      <w:pPr>
        <w:rPr>
          <w:lang w:val="ru-RU"/>
        </w:rPr>
      </w:pPr>
      <w:r>
        <w:rPr>
          <w:lang w:val="ru-RU"/>
        </w:rPr>
        <w:t xml:space="preserve">— Который она подняла, — сказал Сэйт. — Мы так ходим не первый месяц.</w:t>
      </w:r>
    </w:p>
    <w:p>
      <w:pPr>
        <w:rPr>
          <w:lang w:val="ru-RU"/>
        </w:rPr>
      </w:pPr>
      <w:r>
        <w:rPr>
          <w:lang w:val="ru-RU"/>
        </w:rPr>
        <w:t xml:space="preserve">Агнис положила лист на место. Я видела, как она посмотрела на меня через стол.</w:t>
      </w:r>
    </w:p>
    <w:p>
      <w:pPr>
        <w:rPr>
          <w:lang w:val="ru-RU"/>
        </w:rPr>
      </w:pPr>
      <w:r>
        <w:rPr>
          <w:lang w:val="ru-RU"/>
        </w:rPr>
        <w:t xml:space="preserve">У ворот Сэйт нас догнал, держа мою копию под мышкой здоровой руки.</w:t>
      </w:r>
    </w:p>
    <w:p>
      <w:pPr>
        <w:rPr>
          <w:lang w:val="ru-RU"/>
        </w:rPr>
      </w:pPr>
      <w:r>
        <w:rPr>
          <w:lang w:val="ru-RU"/>
        </w:rPr>
        <w:t xml:space="preserve">— Завтра вы тоже будете там?</w:t>
      </w:r>
    </w:p>
    <w:p>
      <w:pPr>
        <w:rPr>
          <w:lang w:val="ru-RU"/>
        </w:rPr>
      </w:pPr>
      <w:r>
        <w:rPr>
          <w:lang w:val="ru-RU"/>
        </w:rPr>
        <w:t xml:space="preserve">— Буду.</w:t>
      </w:r>
    </w:p>
    <w:p>
      <w:pPr>
        <w:rPr>
          <w:lang w:val="ru-RU"/>
        </w:rPr>
      </w:pPr>
      <w:r>
        <w:rPr>
          <w:lang w:val="ru-RU"/>
        </w:rPr>
        <w:t xml:space="preserve">Он посмотрел на Кассандру, дождался, пока она договорит со служителем, и спросил её:</w:t>
      </w:r>
    </w:p>
    <w:p>
      <w:pPr>
        <w:rPr>
          <w:lang w:val="ru-RU"/>
        </w:rPr>
      </w:pPr>
      <w:r>
        <w:rPr>
          <w:lang w:val="ru-RU"/>
        </w:rPr>
        <w:t xml:space="preserve">— Арклайт пошлёт войска?</w:t>
      </w:r>
    </w:p>
    <w:p>
      <w:pPr>
        <w:rPr>
          <w:lang w:val="ru-RU"/>
        </w:rPr>
      </w:pPr>
      <w:r>
        <w:rPr>
          <w:lang w:val="ru-RU"/>
        </w:rPr>
        <w:t xml:space="preserve">— Это будут обсуждать завтра.</w:t>
      </w:r>
    </w:p>
    <w:p>
      <w:pPr>
        <w:rPr>
          <w:lang w:val="ru-RU"/>
        </w:rPr>
      </w:pPr>
      <w:r>
        <w:rPr>
          <w:lang w:val="ru-RU"/>
        </w:rPr>
        <w:t xml:space="preserve">— Мы просили мастеров и суда.</w:t>
      </w:r>
    </w:p>
    <w:p>
      <w:pPr>
        <w:rPr>
          <w:lang w:val="ru-RU"/>
        </w:rPr>
      </w:pPr>
      <w:r>
        <w:rPr>
          <w:lang w:val="ru-RU"/>
        </w:rPr>
        <w:t xml:space="preserve">— Я видела вашу просьбу.</w:t>
      </w:r>
    </w:p>
    <w:p>
      <w:pPr>
        <w:rPr>
          <w:lang w:val="ru-RU"/>
        </w:rPr>
      </w:pPr>
      <w:r>
        <w:rPr>
          <w:lang w:val="ru-RU"/>
        </w:rPr>
        <w:t xml:space="preserve">Он прижал копию к груди, чтобы ветер не отогнул край.</w:t>
      </w:r>
    </w:p>
    <w:p>
      <w:pPr>
        <w:rPr>
          <w:lang w:val="ru-RU"/>
        </w:rPr>
      </w:pPr>
      <w:r>
        <w:rPr>
          <w:lang w:val="ru-RU"/>
        </w:rPr>
        <w:t xml:space="preserve">— Пока я плыл сюда, здесь успели решить, что богиня от нас отвернулась. Я прочитал это в первый же день, на доске у пристани. — Он говорил тихо, глядя на Кассандру. — А сестра ходит по её мосткам за водой. Каждое утро. Я не хочу потом объяснять ей, что привёз к ней людей, которые начнут эти мостки ломать.</w:t>
      </w:r>
    </w:p>
    <w:p>
      <w:pPr>
        <w:rPr>
          <w:lang w:val="ru-RU"/>
        </w:rPr>
      </w:pPr>
      <w:r>
        <w:rPr>
          <w:lang w:val="ru-RU"/>
        </w:rPr>
        <w:t xml:space="preserve">— Их ещё никто не решил ломать.</w:t>
      </w:r>
    </w:p>
    <w:p>
      <w:pPr>
        <w:rPr>
          <w:lang w:val="ru-RU"/>
        </w:rPr>
      </w:pPr>
      <w:r>
        <w:rPr>
          <w:lang w:val="ru-RU"/>
        </w:rPr>
        <w:t xml:space="preserve">— А оставить их кто-нибудь решил?</w:t>
      </w:r>
    </w:p>
    <w:p>
      <w:pPr>
        <w:rPr>
          <w:lang w:val="ru-RU"/>
        </w:rPr>
      </w:pPr>
      <w:r>
        <w:rPr>
          <w:lang w:val="ru-RU"/>
        </w:rPr>
        <w:t xml:space="preserve">Кассандра посмотрела на него внимательнее, чем смотрела всё утро.</w:t>
      </w:r>
    </w:p>
    <w:p>
      <w:pPr>
        <w:rPr>
          <w:lang w:val="ru-RU"/>
        </w:rPr>
      </w:pPr>
      <w:r>
        <w:rPr>
          <w:lang w:val="ru-RU"/>
        </w:rPr>
        <w:t xml:space="preserve">— Письмо сестры у вас с собой?</w:t>
      </w:r>
    </w:p>
    <w:p>
      <w:pPr>
        <w:rPr>
          <w:lang w:val="ru-RU"/>
        </w:rPr>
      </w:pPr>
      <w:r>
        <w:rPr>
          <w:lang w:val="ru-RU"/>
        </w:rPr>
        <w:t xml:space="preserve">Он помедлил. Потом вытащил из-за пазухи листок, сложенный вчетверо, и развернул обеими руками, одной здоровой и одной перевязанной, положил на край стола.</w:t>
      </w:r>
    </w:p>
    <w:p>
      <w:pPr>
        <w:rPr>
          <w:lang w:val="ru-RU"/>
        </w:rPr>
      </w:pPr>
      <w:r>
        <w:rPr>
          <w:lang w:val="ru-RU"/>
        </w:rPr>
        <w:t xml:space="preserve">Бумага была дешёвая, серая. Буквы крупные, с нажимом, и чем ниже, тем теснее: она торопилась дописать, пока хватит листа. Я разобрала только первое слово, то самое. Она поставила его вверху, вместо обращения, и теперь я знала, что оно значит: мы стоим, берег наш.</w:t>
      </w:r>
    </w:p>
    <w:p>
      <w:pPr>
        <w:rPr>
          <w:lang w:val="ru-RU"/>
        </w:rPr>
      </w:pPr>
      <w:r>
        <w:rPr>
          <w:lang w:val="ru-RU"/>
        </w:rPr>
        <w:t xml:space="preserve">— Что она пишет? — спросила Кассандра.</w:t>
      </w:r>
    </w:p>
    <w:p>
      <w:pPr>
        <w:rPr>
          <w:lang w:val="ru-RU"/>
        </w:rPr>
      </w:pPr>
      <w:r>
        <w:rPr>
          <w:lang w:val="ru-RU"/>
        </w:rPr>
        <w:t xml:space="preserve">— Что крыша сухая. Что воду теперь носят с мостков, это дальше, чем раньше было к колодцу. — Он сложил листок по старым сгибам. — Что соседка уехала, дом у неё стоит пустой, и сестра туда не ходит, потому что там больше не пахнет людьми.</w:t>
      </w:r>
    </w:p>
    <w:p>
      <w:pPr>
        <w:rPr>
          <w:lang w:val="ru-RU"/>
        </w:rPr>
      </w:pPr>
      <w:r>
        <w:rPr>
          <w:lang w:val="ru-RU"/>
        </w:rPr>
        <w:t xml:space="preserve">— Завтра прочтёте это в зале.</w:t>
      </w:r>
    </w:p>
    <w:p>
      <w:pPr>
        <w:rPr>
          <w:lang w:val="ru-RU"/>
        </w:rPr>
      </w:pPr>
      <w:r>
        <w:rPr>
          <w:lang w:val="ru-RU"/>
        </w:rPr>
        <w:t xml:space="preserve">— Я могу рассказать своими словами.</w:t>
      </w:r>
    </w:p>
    <w:p>
      <w:pPr>
        <w:rPr>
          <w:lang w:val="ru-RU"/>
        </w:rPr>
      </w:pPr>
      <w:r>
        <w:rPr>
          <w:lang w:val="ru-RU"/>
        </w:rPr>
        <w:t xml:space="preserve">— Расскажете своими словами. А если не поверят, покажете почерк.</w:t>
      </w:r>
    </w:p>
    <w:p>
      <w:pPr>
        <w:rPr>
          <w:lang w:val="ru-RU"/>
        </w:rPr>
      </w:pPr>
      <w:r>
        <w:rPr>
          <w:lang w:val="ru-RU"/>
        </w:rPr>
        <w:t xml:space="preserve">Сэйт убрал листок за пазуху, туда, где он лежал раньше, и поправил рубаху поверх.</w:t>
      </w:r>
    </w:p>
    <w:p ns2:paraId="53A18CB2" ns2:textId="77777777" w:rsidR="0003529C" w:rsidRPr="001114B8" w:rsidRDefault="00000000">
      <w:pPr>
        <w:spacing w:before="160" w:after="160"/>
        <w:ind w:firstLine="0"/>
        <w:jc w:val="center"/>
        <w:rPr>
          <w:lang w:val="ru-RU"/>
        </w:rPr>
      </w:pPr>
      <w:r w:rsidRPr="001114B8">
        <w:rPr>
          <w:lang w:val="ru-RU"/>
        </w:rPr>
        <w:t>· · ·</w:t>
      </w:r>
    </w:p>
    <w:p>
      <w:pPr>
        <w:rPr>
          <w:lang w:val="ru-RU"/>
        </w:rPr>
      </w:pPr>
      <w:r>
        <w:rPr>
          <w:lang w:val="ru-RU"/>
        </w:rPr>
        <w:t xml:space="preserve">За воротами Агнис остановила меня у штабеля пустых бочек.</w:t>
      </w:r>
    </w:p>
    <w:p>
      <w:pPr>
        <w:rPr>
          <w:lang w:val="ru-RU"/>
        </w:rPr>
      </w:pPr>
      <w:r>
        <w:rPr>
          <w:lang w:val="ru-RU"/>
        </w:rPr>
        <w:t xml:space="preserve">— Теперь покажешь, — сказала она.</w:t>
      </w:r>
    </w:p>
    <w:p>
      <w:pPr>
        <w:rPr>
          <w:lang w:val="ru-RU"/>
        </w:rPr>
      </w:pPr>
      <w:r>
        <w:rPr>
          <w:lang w:val="ru-RU"/>
        </w:rPr>
        <w:t xml:space="preserve">Я закатала рукав. Полоса на запястье стала темнее и чуть вздулась по краям. Из середины сочилась прозрачная сукровица.</w:t>
      </w:r>
    </w:p>
    <w:p>
      <w:pPr>
        <w:rPr>
          <w:lang w:val="ru-RU"/>
        </w:rPr>
      </w:pPr>
      <w:r>
        <w:rPr>
          <w:lang w:val="ru-RU"/>
        </w:rPr>
        <w:t xml:space="preserve">— Тавия её уже промыла.</w:t>
      </w:r>
    </w:p>
    <w:p>
      <w:pPr>
        <w:rPr>
          <w:lang w:val="ru-RU"/>
        </w:rPr>
      </w:pPr>
      <w:r>
        <w:rPr>
          <w:lang w:val="ru-RU"/>
        </w:rPr>
        <w:t xml:space="preserve">— Промыть и закрыть — разные вещи.</w:t>
      </w:r>
    </w:p>
    <w:p>
      <w:pPr>
        <w:rPr>
          <w:lang w:val="ru-RU"/>
        </w:rPr>
      </w:pPr>
      <w:r>
        <w:rPr>
          <w:lang w:val="ru-RU"/>
        </w:rPr>
        <w:t xml:space="preserve">Агнис протянула руку к моему запястью и остановила её над ним. Я видела, как она решает. Тогда, за столом с лампой, она сама подала мне запястье, чтобы я вынула нитку из пряжки рукава. Я держала его дольше, чем нужно было для нитки.</w:t>
      </w:r>
    </w:p>
    <w:p>
      <w:pPr>
        <w:rPr>
          <w:lang w:val="ru-RU"/>
        </w:rPr>
      </w:pPr>
      <w:r>
        <w:rPr>
          <w:lang w:val="ru-RU"/>
        </w:rPr>
        <w:t xml:space="preserve">Теперь она взяла моё запястье сама. Пальцы у неё были тёплые и сухие, и держала она крепко, на случай, если я дёрнусь.</w:t>
      </w:r>
    </w:p>
    <w:p>
      <w:pPr>
        <w:rPr>
          <w:lang w:val="ru-RU"/>
        </w:rPr>
      </w:pPr>
      <w:r>
        <w:rPr>
          <w:lang w:val="ru-RU"/>
        </w:rPr>
        <w:t xml:space="preserve">Я не дёрнулась. Стояла и держала своё тепло под рёбрами так глубоко, как умела, чтобы оно не шевельнулось в сторону её руки.</w:t>
      </w:r>
    </w:p>
    <w:p>
      <w:pPr>
        <w:rPr>
          <w:lang w:val="ru-RU"/>
        </w:rPr>
      </w:pPr>
      <w:r>
        <w:rPr>
          <w:lang w:val="ru-RU"/>
        </w:rPr>
        <w:t xml:space="preserve">Свет пошёл от её ладони, от пальцев, от кожи на моём запястье, от бочки за моей спиной: казалось, светится всё, до чего она дотрагивалась, и немного больше. Ровный и тяжёлый, он лёг мне на руку от локтя до кончиков пальцев. Полоса стянулась от краёв к середине и пропала. Кожа осталась гладкой.</w:t>
      </w:r>
    </w:p>
    <w:p>
      <w:pPr>
        <w:rPr>
          <w:lang w:val="ru-RU"/>
        </w:rPr>
      </w:pPr>
      <w:r>
        <w:rPr>
          <w:lang w:val="ru-RU"/>
        </w:rPr>
        <w:t xml:space="preserve">Агнис подержала запястье ещё немного, уже без света. Потом отпустила, быстрее, чем было нужно, и вытерла ладонь о плащ.</w:t>
      </w:r>
    </w:p>
    <w:p>
      <w:pPr>
        <w:rPr>
          <w:lang w:val="ru-RU"/>
        </w:rPr>
      </w:pPr>
      <w:r>
        <w:rPr>
          <w:lang w:val="ru-RU"/>
        </w:rPr>
        <w:t xml:space="preserve">— Вот, — сказала она. — Нигде не болит.</w:t>
      </w:r>
    </w:p>
    <w:p>
      <w:pPr>
        <w:rPr>
          <w:lang w:val="ru-RU"/>
        </w:rPr>
      </w:pPr>
      <w:r>
        <w:rPr>
          <w:lang w:val="ru-RU"/>
        </w:rPr>
        <w:t xml:space="preserve">Я кивнула. Она посмотрела на меня. Губы у неё дрогнули, но смеяться она не стала.</w:t>
      </w:r>
    </w:p>
    <w:p>
      <w:pPr>
        <w:rPr>
          <w:lang w:val="ru-RU"/>
        </w:rPr>
      </w:pPr>
      <w:r>
        <w:rPr>
          <w:lang w:val="ru-RU"/>
        </w:rPr>
        <w:t xml:space="preserve">— Оно к тебе повернулось, Сили. Там, в бассейне. Все гребни. Я видела от ворот.</w:t>
      </w:r>
    </w:p>
    <w:p>
      <w:pPr>
        <w:rPr>
          <w:lang w:val="ru-RU"/>
        </w:rPr>
      </w:pPr>
      <w:r>
        <w:rPr>
          <w:lang w:val="ru-RU"/>
        </w:rPr>
        <w:t xml:space="preserve">— Склянка тоже тянется. Кассандра это записала ещё дома.</w:t>
      </w:r>
    </w:p>
    <w:p>
      <w:pPr>
        <w:rPr>
          <w:lang w:val="ru-RU"/>
        </w:rPr>
      </w:pPr>
      <w:r>
        <w:rPr>
          <w:lang w:val="ru-RU"/>
        </w:rPr>
        <w:t xml:space="preserve">— И что это значит?</w:t>
      </w:r>
    </w:p>
    <w:p>
      <w:pPr>
        <w:rPr>
          <w:lang w:val="ru-RU"/>
        </w:rPr>
      </w:pPr>
      <w:r>
        <w:rPr>
          <w:lang w:val="ru-RU"/>
        </w:rPr>
        <w:t xml:space="preserve">— Не знаю.</w:t>
      </w:r>
    </w:p>
    <w:p>
      <w:pPr>
        <w:rPr>
          <w:lang w:val="ru-RU"/>
        </w:rPr>
      </w:pPr>
      <w:r>
        <w:rPr>
          <w:lang w:val="ru-RU"/>
        </w:rPr>
        <w:t xml:space="preserve">— И я. — Агнис взялась за край бочки. — В башне есть люди, которые смотрят такие вещи. Хранители, из тех, что работают с Тессом. Я могу договориться, чтобы тебя посмотрели. Без бумаг, без Сарн, просто посмотрели. Тихо.</w:t>
      </w:r>
    </w:p>
    <w:p>
      <w:pPr>
        <w:rPr>
          <w:lang w:val="ru-RU"/>
        </w:rPr>
      </w:pPr>
      <w:r>
        <w:rPr>
          <w:lang w:val="ru-RU"/>
        </w:rPr>
        <w:t xml:space="preserve">Я подумала о Тени. О том, что может увидеть человек, который умеет смотреть. Агнис о ней не знала. Я так и не нашла, как ей сказать, и чем дольше не говорила, тем меньше находилось слов.</w:t>
      </w:r>
    </w:p>
    <w:p>
      <w:pPr>
        <w:rPr>
          <w:lang w:val="ru-RU"/>
        </w:rPr>
      </w:pPr>
      <w:r>
        <w:rPr>
          <w:lang w:val="ru-RU"/>
        </w:rPr>
        <w:t xml:space="preserve">— Потом, — сказала я. — После совета.</w:t>
      </w:r>
    </w:p>
    <w:p>
      <w:pPr>
        <w:rPr>
          <w:lang w:val="ru-RU"/>
        </w:rPr>
      </w:pPr>
      <w:r>
        <w:rPr>
          <w:lang w:val="ru-RU"/>
        </w:rPr>
        <w:t xml:space="preserve">— После совета. Ты обещаешь? Сильвия, я серьёзно. Ты обещаешь, что придёшь?</w:t>
      </w:r>
    </w:p>
    <w:p>
      <w:pPr>
        <w:rPr>
          <w:lang w:val="ru-RU"/>
        </w:rPr>
      </w:pPr>
      <w:r>
        <w:rPr>
          <w:lang w:val="ru-RU"/>
        </w:rPr>
        <w:t xml:space="preserve">— Приду.</w:t>
      </w:r>
    </w:p>
    <w:p>
      <w:pPr>
        <w:rPr>
          <w:lang w:val="ru-RU"/>
        </w:rPr>
      </w:pPr>
      <w:r>
        <w:rPr>
          <w:lang w:val="ru-RU"/>
        </w:rPr>
        <w:t xml:space="preserve">Она кивнула и отпустила бочку.</w:t>
      </w:r>
    </w:p>
    <w:p>
      <w:pPr>
        <w:rPr>
          <w:lang w:val="ru-RU"/>
        </w:rPr>
      </w:pPr>
      <w:r>
        <w:rPr>
          <w:lang w:val="ru-RU"/>
        </w:rPr>
        <w:t xml:space="preserve">На башне Арклайта ударил колокол. Звук шёл сверху, с одной из дальних ветвей, и Агнис подняла голову.</w:t>
      </w:r>
    </w:p>
    <w:p>
      <w:pPr>
        <w:rPr>
          <w:lang w:val="ru-RU"/>
        </w:rPr>
      </w:pPr>
      <w:r>
        <w:rPr>
          <w:lang w:val="ru-RU"/>
        </w:rPr>
        <w:t xml:space="preserve">— Мне пора. У меня после полудня дежурство в лечебнице, и если я опоздаю, старшая лекарка опять будет со мной разговаривать как с ученицей, при всех. — Она поправила плащ. — Завтра я буду во дворце. Меня никто не звал, но я приду. Я там буду, Сили. Сядешь так, чтобы меня видеть.</w:t>
      </w:r>
    </w:p>
    <w:p>
      <w:pPr>
        <w:rPr>
          <w:lang w:val="ru-RU"/>
        </w:rPr>
      </w:pPr>
      <w:r>
        <w:rPr>
          <w:lang w:val="ru-RU"/>
        </w:rPr>
        <w:t xml:space="preserve">— Если пустят.</w:t>
      </w:r>
    </w:p>
    <w:p>
      <w:pPr>
        <w:rPr>
          <w:lang w:val="ru-RU"/>
        </w:rPr>
      </w:pPr>
      <w:r>
        <w:rPr>
          <w:lang w:val="ru-RU"/>
        </w:rPr>
        <w:t xml:space="preserve">— Пустят. Я знаю, кого попросить.</w:t>
      </w:r>
    </w:p>
    <w:p>
      <w:pPr>
        <w:rPr>
          <w:lang w:val="ru-RU"/>
        </w:rPr>
      </w:pPr>
      <w:r>
        <w:rPr>
          <w:lang w:val="ru-RU"/>
        </w:rPr>
        <w:t xml:space="preserve">Она пошла вверх по лестнице между складами, быстро, придерживая плащ. На середине обернулась и помахала рукой. Я помахала в ответ. Райгар стоял у меня за плечом и смотрел ей вслед. Когда она скрылась за углом, он повернул шлем ко мне и потом отвернулся.</w:t>
      </w:r>
    </w:p>
    <w:p ns2:paraId="53A18CB2" ns2:textId="77777777" w:rsidR="0003529C" w:rsidRPr="001114B8" w:rsidRDefault="00000000">
      <w:pPr>
        <w:spacing w:before="160" w:after="160"/>
        <w:ind w:firstLine="0"/>
        <w:jc w:val="center"/>
        <w:rPr>
          <w:lang w:val="ru-RU"/>
        </w:rPr>
      </w:pPr>
      <w:r w:rsidRPr="001114B8">
        <w:rPr>
          <w:lang w:val="ru-RU"/>
        </w:rPr>
        <w:t>· · ·</w:t>
      </w:r>
    </w:p>
    <w:p>
      <w:pPr>
        <w:rPr>
          <w:lang w:val="ru-RU"/>
        </w:rPr>
      </w:pPr>
      <w:r>
        <w:rPr>
          <w:lang w:val="ru-RU"/>
        </w:rPr>
        <w:t xml:space="preserve">К вечеру курьер из гильдии принёс порядок заседания.</w:t>
      </w:r>
    </w:p>
    <w:p>
      <w:pPr>
        <w:rPr>
          <w:lang w:val="ru-RU"/>
        </w:rPr>
      </w:pPr>
      <w:r>
        <w:rPr>
          <w:lang w:val="ru-RU"/>
        </w:rPr>
        <w:t xml:space="preserve">Это был лист плотной бумаги с оттиском, без единой строки от руки: наверху герб короны, ниже, в два столбца, стороны и их люди. Кассандра приложила к нему записку. «Прочтите все. Выучите, кто где сидит. Не путайте Сарн с Сэной, это разные женщины и обе обидятся».</w:t>
      </w:r>
    </w:p>
    <w:p>
      <w:pPr>
        <w:rPr>
          <w:lang w:val="ru-RU"/>
        </w:rPr>
      </w:pPr>
      <w:r>
        <w:rPr>
          <w:lang w:val="ru-RU"/>
        </w:rPr>
        <w:t xml:space="preserve">Мы разложили лист на столе у окна, под лампой. Рэйна придавила углы кружками.</w:t>
      </w:r>
    </w:p>
    <w:p>
      <w:pPr>
        <w:rPr>
          <w:lang w:val="ru-RU"/>
        </w:rPr>
      </w:pPr>
      <w:r>
        <w:rPr>
          <w:lang w:val="ru-RU"/>
        </w:rPr>
        <w:t xml:space="preserve">Гильдия стояла в правом столбце, в самом низу. Первой строкой там было:</w:t>
      </w:r>
    </w:p>
    <w:p>
      <w:pPr>
        <w:rPr>
          <w:lang w:val="ru-RU"/>
        </w:rPr>
      </w:pPr>
      <w:r>
        <w:rPr>
          <w:lang w:val="ru-RU"/>
        </w:rPr>
        <w:t xml:space="preserve">«Элизабет, второй распорядитель гильдии, ранг четвёртый, с правом ведения переговоров и заключения предварительных соглашений».</w:t>
      </w:r>
    </w:p>
    <w:p>
      <w:pPr>
        <w:rPr>
          <w:lang w:val="ru-RU"/>
        </w:rPr>
      </w:pPr>
      <w:r>
        <w:rPr>
          <w:lang w:val="ru-RU"/>
        </w:rPr>
        <w:t xml:space="preserve">Ниже, мельче, шли Кассандра, Могила и Акацуки, каждый со своим рангом. Ещё ниже, отдельным списком, свидетели. Моё имя там было третьим, после Рэйны и Тавии. «Сильвия, второй ранг».</w:t>
      </w:r>
    </w:p>
    <w:p>
      <w:pPr>
        <w:rPr>
          <w:lang w:val="ru-RU"/>
        </w:rPr>
      </w:pPr>
      <w:r>
        <w:rPr>
          <w:lang w:val="ru-RU"/>
        </w:rPr>
        <w:t xml:space="preserve">Я прочла строку про Элизабет ещё раз.</w:t>
      </w:r>
    </w:p>
    <w:p>
      <w:pPr>
        <w:rPr>
          <w:lang w:val="ru-RU"/>
        </w:rPr>
      </w:pPr>
      <w:r>
        <w:rPr>
          <w:lang w:val="ru-RU"/>
        </w:rPr>
        <w:t xml:space="preserve">Я знала, что она в гильдии не последний человек. Знала по ящикам, которые уходили из лавки на Ткацкой, по письмам с печатью, которые она не оставляла на столе, по тому, как Лиран произносил её имя, когда назвал мне её четвёртый ранг. В списке стояло больше: второй распорядитель, право подписи за всю гильдию. Она подписывала мои первые расчёты тем же почерком и под каждой ошибкой ставила маленький крестик.</w:t>
      </w:r>
    </w:p>
    <w:p>
      <w:pPr>
        <w:rPr>
          <w:lang w:val="ru-RU"/>
        </w:rPr>
      </w:pPr>
      <w:r>
        <w:rPr>
          <w:lang w:val="ru-RU"/>
        </w:rPr>
        <w:t xml:space="preserve">— Ты не знала? — спросила Тавия. Она смотрела на меня поверх листа.</w:t>
      </w:r>
    </w:p>
    <w:p>
      <w:pPr>
        <w:rPr>
          <w:lang w:val="ru-RU"/>
        </w:rPr>
      </w:pPr>
      <w:r>
        <w:rPr>
          <w:lang w:val="ru-RU"/>
        </w:rPr>
        <w:t xml:space="preserve">— Про ранг знала. Про остальное нет.</w:t>
      </w:r>
    </w:p>
    <w:p>
      <w:pPr>
        <w:rPr>
          <w:lang w:val="ru-RU"/>
        </w:rPr>
      </w:pPr>
      <w:r>
        <w:rPr>
          <w:lang w:val="ru-RU"/>
        </w:rPr>
        <w:t xml:space="preserve">Тавия кивнула и вернулась к листу.</w:t>
      </w:r>
    </w:p>
    <w:p>
      <w:pPr>
        <w:rPr>
          <w:lang w:val="ru-RU"/>
        </w:rPr>
      </w:pPr>
      <w:r>
        <w:rPr>
          <w:lang w:val="ru-RU"/>
        </w:rPr>
        <w:t xml:space="preserve">Рэйна тем временем развернула на другом конце стола свою копию рисунка бухты с рифом. Она сидела над ним с тех пор, как мы вернулись, и сейчас приложила к нему дощечку Сэйта, которую тот ей всё-таки дал на вечер.</w:t>
      </w:r>
    </w:p>
    <w:p>
      <w:pPr>
        <w:rPr>
          <w:lang w:val="ru-RU"/>
        </w:rPr>
      </w:pPr>
      <w:r>
        <w:rPr>
          <w:lang w:val="ru-RU"/>
        </w:rPr>
        <w:t xml:space="preserve">— Смотрите, — сказала она. — Теперь у него есть масштаб. Сэйт показал, как читать. Вот эта зарубка — рост человека, вот эта — его локоть. Он меряет своим локтем, представляете? Я спросила, что будет, если он его сломает. Он сказал, что тогда сестра будет мерить своим, и все промеры придётся переписывать.</w:t>
      </w:r>
    </w:p>
    <w:p>
      <w:pPr>
        <w:rPr>
          <w:lang w:val="ru-RU"/>
        </w:rPr>
      </w:pPr>
      <w:r>
        <w:rPr>
          <w:lang w:val="ru-RU"/>
        </w:rPr>
        <w:t xml:space="preserve">— И какой масштаб?</w:t>
      </w:r>
    </w:p>
    <w:p>
      <w:pPr>
        <w:rPr>
          <w:lang w:val="ru-RU"/>
        </w:rPr>
      </w:pPr>
      <w:r>
        <w:rPr>
          <w:lang w:val="ru-RU"/>
        </w:rPr>
        <w:t xml:space="preserve">— Длиннее нашего главного коридора. — Рэйна постучала пальцем по нарисованному рифу. — Я говорила, что длиннее. Лиран не поверил.</w:t>
      </w:r>
    </w:p>
    <w:p>
      <w:pPr>
        <w:rPr>
          <w:lang w:val="ru-RU"/>
        </w:rPr>
      </w:pPr>
      <w:r>
        <w:rPr>
          <w:lang w:val="ru-RU"/>
        </w:rPr>
        <w:t xml:space="preserve">Тавия взяла мою руку и повернула к лампе, долго смотрела на запястье. Провела большим пальцем там, где была полоса.</w:t>
      </w:r>
    </w:p>
    <w:p>
      <w:pPr>
        <w:rPr>
          <w:lang w:val="ru-RU"/>
        </w:rPr>
      </w:pPr>
      <w:r>
        <w:rPr>
          <w:lang w:val="ru-RU"/>
        </w:rPr>
        <w:t xml:space="preserve">— Чисто, — сказала она. — Хорошо твоя сестра закрывает раны, я бы так не смогла. — Она отпустила руку. — Но записывать всё равно надо. Кассандра велела каждый вечер.</w:t>
      </w:r>
    </w:p>
    <w:p>
      <w:pPr>
        <w:rPr>
          <w:lang w:val="ru-RU"/>
        </w:rPr>
      </w:pPr>
      <w:r>
        <w:rPr>
          <w:lang w:val="ru-RU"/>
        </w:rPr>
        <w:t xml:space="preserve">Я достала тетрадь. Написала число и под ним, что запястье не болит и не чешется, не тянет. Что пальцы слушаются. Что гребни повернулись ко мне, когда я подошла к бассейну, и легли, когда я отошла. Подумала и дописала, что Тень велела отойти раньше, чем я сама поняла, что надо. Потом зачеркнула эту строку так, чтобы нельзя было прочесть. Тетрадь могли попросить.</w:t>
      </w:r>
    </w:p>
    <w:p>
      <w:pPr>
        <w:rPr>
          <w:lang w:val="ru-RU"/>
        </w:rPr>
      </w:pPr>
      <w:r>
        <w:rPr>
          <w:lang w:val="ru-RU"/>
        </w:rPr>
        <w:t xml:space="preserve">Акацуки сидел у другого окна и чинил ремень перевязи шилом. Лампу он себе не взял, работал на ощупь, при свете от нашей. Я смотрела на его руки. На то, как он протягивает нитку и затягивает её зубами.</w:t>
      </w:r>
    </w:p>
    <w:p>
      <w:pPr>
        <w:rPr>
          <w:lang w:val="ru-RU"/>
        </w:rPr>
      </w:pPr>
      <w:r>
        <w:rPr>
          <w:lang w:val="ru-RU"/>
        </w:rPr>
        <w:t xml:space="preserve">«Ничья».</w:t>
      </w:r>
    </w:p>
    <w:p>
      <w:pPr>
        <w:rPr>
          <w:lang w:val="ru-RU"/>
        </w:rPr>
      </w:pPr>
      <w:r>
        <w:rPr>
          <w:lang w:val="ru-RU"/>
        </w:rPr>
        <w:t xml:space="preserve">Можно было спросить. Он бы, наверное, даже ответил, коротко, как отвечал на всё. Я представила, как спрашиваю, и как он поднимает голову от ремня, и что у него при этом делается с лицом.</w:t>
      </w:r>
    </w:p>
    <w:p>
      <w:pPr>
        <w:rPr>
          <w:lang w:val="ru-RU"/>
        </w:rPr>
      </w:pPr>
      <w:r>
        <w:rPr>
          <w:lang w:val="ru-RU"/>
        </w:rPr>
        <w:t xml:space="preserve">Я закрыла тетрадь.</w:t>
      </w:r>
    </w:p>
    <w:p>
      <w:pPr>
        <w:rPr>
          <w:lang w:val="ru-RU"/>
        </w:rPr>
      </w:pPr>
      <w:r>
        <w:rPr>
          <w:lang w:val="ru-RU"/>
        </w:rPr>
        <w:t xml:space="preserve">Райгар сидел на полу у стены, возле двери, и оттирал тряпкой наплечник. На пластине, там, где лёг хвост, остались белые разводы. Он тёр их долго, потом поднёс наплечник к лампе и посмотрел, стал тереть снова.</w:t>
      </w:r>
    </w:p>
    <w:p ns2:paraId="53A18CB2" ns2:textId="77777777" w:rsidR="0003529C" w:rsidRPr="001114B8" w:rsidRDefault="00000000">
      <w:pPr>
        <w:spacing w:before="160" w:after="160"/>
        <w:ind w:firstLine="0"/>
        <w:jc w:val="center"/>
        <w:rPr>
          <w:lang w:val="ru-RU"/>
        </w:rPr>
      </w:pPr>
      <w:r w:rsidRPr="001114B8">
        <w:rPr>
          <w:lang w:val="ru-RU"/>
        </w:rPr>
        <w:t>· · ·</w:t>
      </w:r>
    </w:p>
    <w:p>
      <w:pPr>
        <w:rPr>
          <w:lang w:val="ru-RU"/>
        </w:rPr>
      </w:pPr>
      <w:r>
        <w:rPr>
          <w:lang w:val="ru-RU"/>
        </w:rPr>
        <w:t xml:space="preserve">Дворец стоял слева от храма, если смотреть снизу, от моста. Мы поднимались к нему по лестницам, мимо садов за решётками, и чем выше, тем тише становилось вокруг. На верхних террасах даже прохожие говорили вполголоса. Столб света над храмом днём почти терялся в небе, и лишь воздух над куполом дрожал, как над печью, и от этого дрожания всё время хотелось поднять голову.</w:t>
      </w:r>
    </w:p>
    <w:p>
      <w:pPr>
        <w:rPr>
          <w:lang w:val="ru-RU"/>
        </w:rPr>
      </w:pPr>
      <w:r>
        <w:rPr>
          <w:lang w:val="ru-RU"/>
        </w:rPr>
        <w:t xml:space="preserve">Тавия шла рядом со мной и каждые несколько шагов трогала пазуху, где лежала запись из карантинной.</w:t>
      </w:r>
    </w:p>
    <w:p>
      <w:pPr>
        <w:rPr>
          <w:lang w:val="ru-RU"/>
        </w:rPr>
      </w:pPr>
      <w:r>
        <w:rPr>
          <w:lang w:val="ru-RU"/>
        </w:rPr>
        <w:t xml:space="preserve">— Ты её потеряешь, если будешь так трогать, — сказала Рэйна.</w:t>
      </w:r>
    </w:p>
    <w:p>
      <w:pPr>
        <w:rPr>
          <w:lang w:val="ru-RU"/>
        </w:rPr>
      </w:pPr>
      <w:r>
        <w:rPr>
          <w:lang w:val="ru-RU"/>
        </w:rPr>
        <w:t xml:space="preserve">— Я её не потеряю, если буду трогать.</w:t>
      </w:r>
    </w:p>
    <w:p>
      <w:pPr>
        <w:rPr>
          <w:lang w:val="ru-RU"/>
        </w:rPr>
      </w:pPr>
      <w:r>
        <w:rPr>
          <w:lang w:val="ru-RU"/>
        </w:rPr>
        <w:t xml:space="preserve">У дворцовых ворот стояла очередь. Пускали по списку. Читал его вслух пожилой привратник, медленно, с титулами, и после каждого имени ждал, пока названный подойдёт и покажет бумагу. Перед нами прошли трое из Саймэя в длинных светлых одеждах, с запахом на груди, и женщина среди них поклонилась привратнику низко, как кланяются в храме. Оружие сдавали в окошко сбоку, и там его записывали в книгу и вешали на крюки с номерами.</w:t>
      </w:r>
    </w:p>
    <w:p>
      <w:pPr>
        <w:rPr>
          <w:lang w:val="ru-RU"/>
        </w:rPr>
      </w:pPr>
      <w:r>
        <w:rPr>
          <w:lang w:val="ru-RU"/>
        </w:rPr>
        <w:t xml:space="preserve">Акацуки сдал клинок. Я отдала катану, и служитель у окошка, принимая её, одобрительно провёл пальцем по оплётке рукояти. Рэйна отдала лук и долго смотрела, куда его вешают.</w:t>
      </w:r>
    </w:p>
    <w:p>
      <w:pPr>
        <w:rPr>
          <w:lang w:val="ru-RU"/>
        </w:rPr>
      </w:pPr>
      <w:r>
        <w:rPr>
          <w:lang w:val="ru-RU"/>
        </w:rPr>
        <w:t xml:space="preserve">Райгар снял со спины щит и отстегнул с пояса всё, что там висело, сложил на прилавок. Потом шагнул к воротам.</w:t>
      </w:r>
    </w:p>
    <w:p>
      <w:pPr>
        <w:rPr>
          <w:lang w:val="ru-RU"/>
        </w:rPr>
      </w:pPr>
      <w:r>
        <w:rPr>
          <w:lang w:val="ru-RU"/>
        </w:rPr>
        <w:t xml:space="preserve">— Шлем, — сказал привратник.</w:t>
      </w:r>
    </w:p>
    <w:p>
      <w:pPr>
        <w:rPr>
          <w:lang w:val="ru-RU"/>
        </w:rPr>
      </w:pPr>
      <w:r>
        <w:rPr>
          <w:lang w:val="ru-RU"/>
        </w:rPr>
        <w:t xml:space="preserve">Райгар остановился.</w:t>
      </w:r>
    </w:p>
    <w:p>
      <w:pPr>
        <w:rPr>
          <w:lang w:val="ru-RU"/>
        </w:rPr>
      </w:pPr>
      <w:r>
        <w:rPr>
          <w:lang w:val="ru-RU"/>
        </w:rPr>
        <w:t xml:space="preserve">— Во дворец в закрытом шлеме не входят. Таков порядок. Снимите или останьтесь.</w:t>
      </w:r>
    </w:p>
    <w:p>
      <w:pPr>
        <w:rPr>
          <w:lang w:val="ru-RU"/>
        </w:rPr>
      </w:pPr>
      <w:r>
        <w:rPr>
          <w:lang w:val="ru-RU"/>
        </w:rPr>
        <w:t xml:space="preserve">Акацуки открыл было рот, но за нами уже заговорили.</w:t>
      </w:r>
    </w:p>
    <w:p>
      <w:pPr>
        <w:rPr>
          <w:lang w:val="ru-RU"/>
        </w:rPr>
      </w:pPr>
      <w:r>
        <w:rPr>
          <w:lang w:val="ru-RU"/>
        </w:rPr>
        <w:t xml:space="preserve">— Он его снимает?</w:t>
      </w:r>
    </w:p>
    <w:p>
      <w:pPr>
        <w:rPr>
          <w:lang w:val="ru-RU"/>
        </w:rPr>
      </w:pPr>
      <w:r>
        <w:rPr>
          <w:lang w:val="ru-RU"/>
        </w:rPr>
        <w:t xml:space="preserve">Спрашивал молодой человек в коротком тёмном плаще, без знаков, с пачкой бумаг под мышкой, перевязанной бечёвкой. Он стоял у ворот и смотрел прямо на Райгара. Волосы у него были светлые, серебристые, как мои, и одна прядь выбилась у виска. Я узнала его раньше, чем поняла, откуда знаю. Гравёр на площади у моста так и не справился с его подбородком: у живого подбородок был упрямее.</w:t>
      </w:r>
    </w:p>
    <w:p>
      <w:pPr>
        <w:rPr>
          <w:lang w:val="ru-RU"/>
        </w:rPr>
      </w:pPr>
      <w:r>
        <w:rPr>
          <w:lang w:val="ru-RU"/>
        </w:rPr>
        <w:t xml:space="preserve">Райгар повернул к нему шлем.</w:t>
      </w:r>
    </w:p>
    <w:p>
      <w:pPr>
        <w:rPr>
          <w:lang w:val="ru-RU"/>
        </w:rPr>
      </w:pPr>
      <w:r>
        <w:rPr>
          <w:lang w:val="ru-RU"/>
        </w:rPr>
        <w:t xml:space="preserve">— Нет, — сказал он.</w:t>
      </w:r>
    </w:p>
    <w:p>
      <w:pPr>
        <w:rPr>
          <w:lang w:val="ru-RU"/>
        </w:rPr>
      </w:pPr>
      <w:r>
        <w:rPr>
          <w:lang w:val="ru-RU"/>
        </w:rPr>
        <w:t xml:space="preserve">Молодой человек кивнул, и этого ему хватило.</w:t>
      </w:r>
    </w:p>
    <w:p>
      <w:pPr>
        <w:rPr>
          <w:lang w:val="ru-RU"/>
        </w:rPr>
      </w:pPr>
      <w:r>
        <w:rPr>
          <w:lang w:val="ru-RU"/>
        </w:rPr>
        <w:t xml:space="preserve">— Тогда пропустите так. Оружие он сдал. Если кто-нибудь спросит, скажите, что я разрешил.</w:t>
      </w:r>
    </w:p>
    <w:p>
      <w:pPr>
        <w:rPr>
          <w:lang w:val="ru-RU"/>
        </w:rPr>
      </w:pPr>
      <w:r>
        <w:rPr>
          <w:lang w:val="ru-RU"/>
        </w:rPr>
        <w:t xml:space="preserve">Привратник выпрямился и отступил. Молодой человек прошёл в ворота первым, один, никого не дожидаясь, и поднялся по ступеням с бумагами под мышкой. У дверей его никто не встречал.</w:t>
      </w:r>
    </w:p>
    <w:p>
      <w:pPr>
        <w:rPr>
          <w:lang w:val="ru-RU"/>
        </w:rPr>
      </w:pPr>
      <w:r>
        <w:rPr>
          <w:lang w:val="ru-RU"/>
        </w:rPr>
        <w:t xml:space="preserve">— Это он, — сказала Рэйна мне в ухо. — С портрета. Нос твой.</w:t>
      </w:r>
    </w:p>
    <w:p>
      <w:pPr>
        <w:rPr>
          <w:lang w:val="ru-RU"/>
        </w:rPr>
      </w:pPr>
      <w:r>
        <w:rPr>
          <w:lang w:val="ru-RU"/>
        </w:rPr>
        <w:t xml:space="preserve">Я ткнула её локтем в бок.</w:t>
      </w:r>
    </w:p>
    <w:p>
      <w:pPr>
        <w:rPr>
          <w:lang w:val="ru-RU"/>
        </w:rPr>
      </w:pPr>
      <w:r>
        <w:rPr>
          <w:i/>
          <w:lang w:val="ru-RU"/>
        </w:rPr>
        <w:t xml:space="preserve">Посмотри на него ещё,</w:t>
      </w:r>
      <w:r>
        <w:rPr>
          <w:lang w:val="ru-RU"/>
        </w:rPr>
        <w:t xml:space="preserve"> — сказала Тень.</w:t>
      </w:r>
    </w:p>
    <w:p>
      <w:pPr>
        <w:rPr>
          <w:lang w:val="ru-RU"/>
        </w:rPr>
      </w:pPr>
      <w:r>
        <w:rPr>
          <w:lang w:val="ru-RU"/>
        </w:rPr>
        <w:t xml:space="preserve">«Зачем?»</w:t>
      </w:r>
    </w:p>
    <w:p>
      <w:pPr>
        <w:rPr>
          <w:lang w:val="ru-RU"/>
        </w:rPr>
      </w:pPr>
      <w:r>
        <w:rPr>
          <w:i/>
          <w:lang w:val="ru-RU"/>
        </w:rPr>
        <w:t xml:space="preserve">Не знаю. Посмотри.</w:t>
      </w:r>
    </w:p>
    <w:p>
      <w:pPr>
        <w:rPr>
          <w:lang w:val="ru-RU"/>
        </w:rPr>
      </w:pPr>
      <w:r>
        <w:rPr>
          <w:lang w:val="ru-RU"/>
        </w:rPr>
        <w:t xml:space="preserve">Я посмотрела. Он уже был в дверях, только спина в тёмном плаще и бечёвка на пачке бумаг. Тень ничего больше не сказала.</w:t>
      </w:r>
    </w:p>
    <w:p ns2:paraId="53A18CB2" ns2:textId="77777777" w:rsidR="0003529C" w:rsidRPr="001114B8" w:rsidRDefault="00000000">
      <w:pPr>
        <w:spacing w:before="160" w:after="160"/>
        <w:ind w:firstLine="0"/>
        <w:jc w:val="center"/>
        <w:rPr>
          <w:lang w:val="ru-RU"/>
        </w:rPr>
      </w:pPr>
      <w:r w:rsidRPr="001114B8">
        <w:rPr>
          <w:lang w:val="ru-RU"/>
        </w:rPr>
        <w:t>· · ·</w:t>
      </w:r>
    </w:p>
    <w:p>
      <w:pPr>
        <w:rPr>
          <w:lang w:val="ru-RU"/>
        </w:rPr>
      </w:pPr>
      <w:r>
        <w:rPr>
          <w:lang w:val="ru-RU"/>
        </w:rPr>
        <w:t xml:space="preserve">Зал был длинный, белый, с высокими окнами по одной стороне. Из окон был виден храмовый купол и за ним ветви башни Арклайта, серые и каменные, расходящиеся от ствола в разные стороны, со своими окнами и переходами. Пол был выложен светлым камнем, и только посередине, от дверей к столу, шла полоса тёмного, гладкого, как вода в безветрие. На неё выходили говорить.</w:t>
      </w:r>
    </w:p>
    <w:p>
      <w:pPr>
        <w:rPr>
          <w:lang w:val="ru-RU"/>
        </w:rPr>
      </w:pPr>
      <w:r>
        <w:rPr>
          <w:lang w:val="ru-RU"/>
        </w:rPr>
        <w:t xml:space="preserve">Столы стояли подковой. Во главе было место короны, с высоким стулом. По правую руку от него садился Арклайт, по левую Восток. Гильдия садилась в конце, напротив головы, так что всё время смотрела короне в лицо. Свидетелей посадили на скамьи вдоль стены, под окнами. Отдельно, у дальней стены, стоял маленький стол, за которым сидели двое: пожилой мужчина в сером, без знаков, и молодой писарь с дощечкой.</w:t>
      </w:r>
    </w:p>
    <w:p>
      <w:pPr>
        <w:rPr>
          <w:lang w:val="ru-RU"/>
        </w:rPr>
      </w:pPr>
      <w:r>
        <w:rPr>
          <w:lang w:val="ru-RU"/>
        </w:rPr>
        <w:t xml:space="preserve">— Это тот, что за забором, — шепнула Рэйна. — Писарь. Я его узнала по шапке.</w:t>
      </w:r>
    </w:p>
    <w:p>
      <w:pPr>
        <w:rPr>
          <w:lang w:val="ru-RU"/>
        </w:rPr>
      </w:pPr>
      <w:r>
        <w:rPr>
          <w:lang w:val="ru-RU"/>
        </w:rPr>
        <w:t xml:space="preserve">Шапку писарь снял, но держал на коленях.</w:t>
      </w:r>
    </w:p>
    <w:p>
      <w:pPr>
        <w:rPr>
          <w:lang w:val="ru-RU"/>
        </w:rPr>
      </w:pPr>
      <w:r>
        <w:rPr>
          <w:lang w:val="ru-RU"/>
        </w:rPr>
        <w:t xml:space="preserve">Гильдия уже сидела.</w:t>
      </w:r>
    </w:p>
    <w:p>
      <w:pPr>
        <w:rPr>
          <w:lang w:val="ru-RU"/>
        </w:rPr>
      </w:pPr>
      <w:r>
        <w:rPr>
          <w:lang w:val="ru-RU"/>
        </w:rPr>
        <w:t xml:space="preserve">Элизабет сидела первой, ближе всех к полосе тёмного камня. Тёмное платье, жилет с фиолетовой вышивкой, волосы подняты высоко, ни одной выбившейся пряди. Она писала что-то карандашом на листе и, когда мы вошли, подняла голову. Посмотрела на меня. Кивнула, коротко, так она кивала в лавке знакомым покупателям, которые пришли за тем же, что в прошлый раз. И вернулась к листу.</w:t>
      </w:r>
    </w:p>
    <w:p>
      <w:pPr>
        <w:rPr>
          <w:lang w:val="ru-RU"/>
        </w:rPr>
      </w:pPr>
      <w:r>
        <w:rPr>
          <w:lang w:val="ru-RU"/>
        </w:rPr>
        <w:t xml:space="preserve">Я села на скамью.</w:t>
      </w:r>
    </w:p>
    <w:p>
      <w:pPr>
        <w:rPr>
          <w:lang w:val="ru-RU"/>
        </w:rPr>
      </w:pPr>
      <w:r>
        <w:rPr>
          <w:lang w:val="ru-RU"/>
        </w:rPr>
        <w:t xml:space="preserve">Кассандра сидела рядом с ней, Могила за ней, Акацуки прошёл и сел последним. Кассандра зевнула, прикрыв рот перчаткой, и оглядела зал, пересчитывая гостей.</w:t>
      </w:r>
    </w:p>
    <w:p>
      <w:pPr>
        <w:rPr>
          <w:lang w:val="ru-RU"/>
        </w:rPr>
      </w:pPr>
      <w:r>
        <w:rPr>
          <w:lang w:val="ru-RU"/>
        </w:rPr>
        <w:t xml:space="preserve">«Считайте руки».</w:t>
      </w:r>
    </w:p>
    <w:p>
      <w:pPr>
        <w:rPr>
          <w:lang w:val="ru-RU"/>
        </w:rPr>
      </w:pPr>
      <w:r>
        <w:rPr>
          <w:lang w:val="ru-RU"/>
        </w:rPr>
        <w:t xml:space="preserve">Руки у Элизабет лежали на столе. Карандаш в правой, левая придерживала лист. Пальцы тонкие, без колец. Я помнила, какие они холодные, когда она кладёт ладонь на лоб, и как пахнут составами из лавки, и как держат кружку с трещиной под ручкой, пока ставят передо мной. «Выпей до дна».</w:t>
      </w:r>
    </w:p>
    <w:p>
      <w:pPr>
        <w:rPr>
          <w:lang w:val="ru-RU"/>
        </w:rPr>
      </w:pPr>
      <w:r>
        <w:rPr>
          <w:lang w:val="ru-RU"/>
        </w:rPr>
        <w:t xml:space="preserve">Я перевела взгляд на Арклайт.</w:t>
      </w:r>
    </w:p>
    <w:p>
      <w:pPr>
        <w:rPr>
          <w:lang w:val="ru-RU"/>
        </w:rPr>
      </w:pPr>
      <w:r>
        <w:rPr>
          <w:lang w:val="ru-RU"/>
        </w:rPr>
        <w:t xml:space="preserve">Их было трое за столом. Первым сидел седой человек с широкими плечами, коротко стриженный, с левой рукой в тёмной перчатке, толстой, с нашитыми поперёк полосами. Правая была голая, в старых шрамах. Вэлк. Он сел и придвинул к себе чернильницу, больше по сторонам не смотрел. Рядом с ним женщина в сером, с гладко убранными волосами, раскладывала бумаги по краям стола ровными стопками. Иветта Сарн. Возле её локтя лежала папка, шитая жёлтым шнурком. Третьим сидел Тесс, старик с палкой и в очках. Он долго протирал очки, прежде чем надеть, и на пальцах у него был мел.</w:t>
      </w:r>
    </w:p>
    <w:p>
      <w:pPr>
        <w:rPr>
          <w:lang w:val="ru-RU"/>
        </w:rPr>
      </w:pPr>
      <w:r>
        <w:rPr>
          <w:lang w:val="ru-RU"/>
        </w:rPr>
        <w:t xml:space="preserve">За спиной Вэлка у стены стоял четвёртый, не садясь.</w:t>
      </w:r>
    </w:p>
    <w:p>
      <w:pPr>
        <w:rPr>
          <w:lang w:val="ru-RU"/>
        </w:rPr>
      </w:pPr>
      <w:r>
        <w:rPr>
          <w:lang w:val="ru-RU"/>
        </w:rPr>
        <w:t xml:space="preserve">Северин.</w:t>
      </w:r>
    </w:p>
    <w:p>
      <w:pPr>
        <w:rPr>
          <w:lang w:val="ru-RU"/>
        </w:rPr>
      </w:pPr>
      <w:r>
        <w:rPr>
          <w:lang w:val="ru-RU"/>
        </w:rPr>
        <w:t xml:space="preserve">Я не видела его с той ночи. Тогда он стоял надо мной на полу «Серебряной ложки», и голос его шёл откуда-то сверху, из-за моей головы: «В лазарет при филиале понесём».</w:t>
      </w:r>
    </w:p>
    <w:p>
      <w:pPr>
        <w:rPr>
          <w:lang w:val="ru-RU"/>
        </w:rPr>
      </w:pPr>
      <w:r>
        <w:rPr>
          <w:lang w:val="ru-RU"/>
        </w:rPr>
        <w:t xml:space="preserve">Он увидел меня. Лицо у него не изменилось. Потом он посмотрел на Элизабет, на её поднятые волосы и карандаш, и смотрел дольше, чем на меня. Потом снова стал смотреть поверх голов.</w:t>
      </w:r>
    </w:p>
    <w:p>
      <w:pPr>
        <w:rPr>
          <w:lang w:val="ru-RU"/>
        </w:rPr>
      </w:pPr>
      <w:r>
        <w:rPr>
          <w:lang w:val="ru-RU"/>
        </w:rPr>
        <w:t xml:space="preserve">Агнис вошла последней из Арклайта и села на скамью у их стены, за спиной у Тесса. Она нашла меня глазами через весь зал и чуть кивнула: уговор в силе.</w:t>
      </w:r>
    </w:p>
    <w:p>
      <w:pPr>
        <w:rPr>
          <w:lang w:val="ru-RU"/>
        </w:rPr>
      </w:pPr>
      <w:r>
        <w:rPr>
          <w:lang w:val="ru-RU"/>
        </w:rPr>
        <w:t xml:space="preserve">Дверь в дальнем конце открылась. Вошёл высокий сухой человек в длинном тёмном камзоле и пошёл вдоль стола, раскладывая перед каждым местом по листу. У головного места он разложил бумаги веером и отступил, встал у стены.</w:t>
      </w:r>
    </w:p>
    <w:p>
      <w:pPr>
        <w:rPr>
          <w:lang w:val="ru-RU"/>
        </w:rPr>
      </w:pPr>
      <w:r>
        <w:rPr>
          <w:lang w:val="ru-RU"/>
        </w:rPr>
        <w:t xml:space="preserve">За ним вошёл молодой человек из ворот. Бросил пачку бумаг на стол, с ладони, так что бечёвка подпрыгнула, и сел, не дожидаясь, пока ему отодвинут стул.</w:t>
      </w:r>
    </w:p>
    <w:p>
      <w:pPr>
        <w:rPr>
          <w:lang w:val="ru-RU"/>
        </w:rPr>
      </w:pPr>
      <w:r>
        <w:rPr>
          <w:lang w:val="ru-RU"/>
        </w:rPr>
        <w:t xml:space="preserve">Глашатай вышел на тёмную полосу.</w:t>
      </w:r>
    </w:p>
    <w:p>
      <w:pPr>
        <w:rPr>
          <w:lang w:val="ru-RU"/>
        </w:rPr>
      </w:pPr>
      <w:r>
        <w:rPr>
          <w:lang w:val="ru-RU"/>
        </w:rPr>
        <w:t xml:space="preserve">— Совет по делам восточных земель открыт. Председательствует Его Высочество Леонард фон Астерн, наследник престола, уполномоченный короной вести переговоры и распределять силы в восточных областях.</w:t>
      </w:r>
    </w:p>
    <w:p>
      <w:pPr>
        <w:rPr>
          <w:lang w:val="ru-RU"/>
        </w:rPr>
      </w:pPr>
      <w:r>
        <w:rPr>
          <w:lang w:val="ru-RU"/>
        </w:rPr>
        <w:t xml:space="preserve">Зал встал. Я встала вместе со всеми. Женщина из Саймэя, та, что кланялась привратнику, наклонилась к человеку в камзоле и спросила вполголоса:</w:t>
      </w:r>
    </w:p>
    <w:p>
      <w:pPr>
        <w:rPr>
          <w:lang w:val="ru-RU"/>
        </w:rPr>
      </w:pPr>
      <w:r>
        <w:rPr>
          <w:lang w:val="ru-RU"/>
        </w:rPr>
        <w:t xml:space="preserve">— Мы можем передать наши условия через вас?</w:t>
      </w:r>
    </w:p>
    <w:p>
      <w:pPr>
        <w:rPr>
          <w:lang w:val="ru-RU"/>
        </w:rPr>
      </w:pPr>
      <w:r>
        <w:rPr>
          <w:lang w:val="ru-RU"/>
        </w:rPr>
        <w:t xml:space="preserve">Человек в камзоле ничего не ответил и показал глазами на головное место.</w:t>
      </w:r>
    </w:p>
    <w:p>
      <w:pPr>
        <w:rPr>
          <w:lang w:val="ru-RU"/>
        </w:rPr>
      </w:pPr>
      <w:r>
        <w:rPr>
          <w:lang w:val="ru-RU"/>
        </w:rPr>
        <w:t xml:space="preserve">— Говорите мне, — сказал Леонард. — Беренгар запишет.</w:t>
      </w:r>
    </w:p>
    <w:p>
      <w:pPr>
        <w:rPr>
          <w:lang w:val="ru-RU"/>
        </w:rPr>
      </w:pPr>
      <w:r>
        <w:rPr>
          <w:lang w:val="ru-RU"/>
        </w:rPr>
        <w:t xml:space="preserve">Он начал с того, что у него было. Отрядов собрано больше, чем дойдёт до Востока. Остальные встанут на дорогах и складах. Судов готово двенадцать, остальные обещаны портовыми городами, и ни одно обещание пока не дано на бумаге.</w:t>
      </w:r>
    </w:p>
    <w:p>
      <w:pPr>
        <w:rPr>
          <w:lang w:val="ru-RU"/>
        </w:rPr>
      </w:pPr>
      <w:r>
        <w:rPr>
          <w:lang w:val="ru-RU"/>
        </w:rPr>
        <w:t xml:space="preserve">— Я не стану обещать, что вывезем всех, — сказал он. — Кого не вывезем, тех не вывезем, и я говорю это сейчас, при вас, чтобы потом не говорить это вдовам. И я не обещаю, что вода уйдёт. Первый день мы слушаем тех, кто видел. Второй распределяем. Порядок у каждого перед глазами.</w:t>
      </w:r>
    </w:p>
    <w:p>
      <w:pPr>
        <w:rPr>
          <w:lang w:val="ru-RU"/>
        </w:rPr>
      </w:pPr>
      <w:r>
        <w:rPr>
          <w:lang w:val="ru-RU"/>
        </w:rPr>
        <w:t xml:space="preserve">Он говорил ровно, не повышая голоса, и не смотрел в бумаги. Вэлк повернул перчатку на столе и впервые посмотрел на него внимательно.</w:t>
      </w:r>
    </w:p>
    <w:p ns2:paraId="53A18CB2" ns2:textId="77777777" w:rsidR="0003529C" w:rsidRPr="001114B8" w:rsidRDefault="00000000">
      <w:pPr>
        <w:spacing w:before="160" w:after="160"/>
        <w:ind w:firstLine="0"/>
        <w:jc w:val="center"/>
        <w:rPr>
          <w:lang w:val="ru-RU"/>
        </w:rPr>
      </w:pPr>
      <w:r w:rsidRPr="001114B8">
        <w:rPr>
          <w:lang w:val="ru-RU"/>
        </w:rPr>
        <w:t>· · ·</w:t>
      </w:r>
    </w:p>
    <w:p>
      <w:pPr>
        <w:rPr>
          <w:lang w:val="ru-RU"/>
        </w:rPr>
      </w:pPr>
      <w:r>
        <w:rPr>
          <w:lang w:val="ru-RU"/>
        </w:rPr>
        <w:t xml:space="preserve">Первым от Востока говорил храмовый человек из Саймэя, Юга. Он был немолод, говорил на нашем языке чисто, с расстановкой, и начал с того, что вода есть связь между людьми и местами, а стихией её зовут те, кто её никогда не мерил. Говорил он долго и красиво. На середине, когда он сказал, что у милости богини нет меры и потому нет счёта, Леонард поднял голову.</w:t>
      </w:r>
    </w:p>
    <w:p>
      <w:pPr>
        <w:rPr>
          <w:lang w:val="ru-RU"/>
        </w:rPr>
      </w:pPr>
      <w:r>
        <w:rPr>
          <w:lang w:val="ru-RU"/>
        </w:rPr>
        <w:t xml:space="preserve">— Сколько людей она вывела из воды? Хотя бы примерно.</w:t>
      </w:r>
    </w:p>
    <w:p>
      <w:pPr>
        <w:rPr>
          <w:lang w:val="ru-RU"/>
        </w:rPr>
      </w:pPr>
      <w:r>
        <w:rPr>
          <w:lang w:val="ru-RU"/>
        </w:rPr>
        <w:t xml:space="preserve">Юга помолчал. Потом назвал число, и видно было, что оно ему неприятно: он сам его не любил за то, что оно примерное.</w:t>
      </w:r>
    </w:p>
    <w:p>
      <w:pPr>
        <w:rPr>
          <w:lang w:val="ru-RU"/>
        </w:rPr>
      </w:pPr>
      <w:r>
        <w:rPr>
          <w:lang w:val="ru-RU"/>
        </w:rPr>
        <w:t xml:space="preserve">Вторым вызвали Сэйта.</w:t>
      </w:r>
    </w:p>
    <w:p>
      <w:pPr>
        <w:rPr>
          <w:lang w:val="ru-RU"/>
        </w:rPr>
      </w:pPr>
      <w:r>
        <w:rPr>
          <w:lang w:val="ru-RU"/>
        </w:rPr>
        <w:t xml:space="preserve">Он вышел на тёмную полосу и поставил у ноги футляр с дощечками. Говорил он коротко, и каждое число у него стояло по делу: сколько воды было в домах до подпор, сколько после. После подпор вода в дома не идёт. Он положил на стол перед Леонардом свой новый промер, рядом рисунок сестры с рифом.</w:t>
      </w:r>
    </w:p>
    <w:p>
      <w:pPr>
        <w:rPr>
          <w:lang w:val="ru-RU"/>
        </w:rPr>
      </w:pPr>
      <w:r>
        <w:rPr>
          <w:lang w:val="ru-RU"/>
        </w:rPr>
        <w:t xml:space="preserve">— Кто промерял? — спросил Вэлк.</w:t>
      </w:r>
    </w:p>
    <w:p>
      <w:pPr>
        <w:rPr>
          <w:lang w:val="ru-RU"/>
        </w:rPr>
      </w:pPr>
      <w:r>
        <w:rPr>
          <w:lang w:val="ru-RU"/>
        </w:rPr>
        <w:t xml:space="preserve">— Я, с лодки, шест держал сам. Сестра рисовала с крыши.</w:t>
      </w:r>
    </w:p>
    <w:p>
      <w:pPr>
        <w:rPr>
          <w:lang w:val="ru-RU"/>
        </w:rPr>
      </w:pPr>
      <w:r>
        <w:rPr>
          <w:lang w:val="ru-RU"/>
        </w:rPr>
        <w:t xml:space="preserve">— А подпоры вы проверяли на вес? Сколько выдержат?</w:t>
      </w:r>
    </w:p>
    <w:p>
      <w:pPr>
        <w:rPr>
          <w:lang w:val="ru-RU"/>
        </w:rPr>
      </w:pPr>
      <w:r>
        <w:rPr>
          <w:lang w:val="ru-RU"/>
        </w:rPr>
        <w:t xml:space="preserve">— Телег по ним не возили, — сказал Сэйт. — Люди ходят с вёдрами. Выдерживают людей с вёдрами.</w:t>
      </w:r>
    </w:p>
    <w:p>
      <w:pPr>
        <w:rPr>
          <w:lang w:val="ru-RU"/>
        </w:rPr>
      </w:pPr>
      <w:r>
        <w:rPr>
          <w:lang w:val="ru-RU"/>
        </w:rPr>
        <w:t xml:space="preserve">Вэлк кивнул и записал что-то у себя.</w:t>
      </w:r>
    </w:p>
    <w:p>
      <w:pPr>
        <w:rPr>
          <w:lang w:val="ru-RU"/>
        </w:rPr>
      </w:pPr>
      <w:r>
        <w:rPr>
          <w:lang w:val="ru-RU"/>
        </w:rPr>
        <w:t xml:space="preserve">Потом Сэйт достал из-за пазухи письмо сестры. Прочитал его в зале вслух, на своём языке, а потом сам же перевёл, медленно, про крышу и воду с мостков, про соседский дом, где больше не пахнет людьми. Голос у него на последних словах сел. Он откашлялся и положил письмо рядом с промером.</w:t>
      </w:r>
    </w:p>
    <w:p>
      <w:pPr>
        <w:rPr>
          <w:lang w:val="ru-RU"/>
        </w:rPr>
      </w:pPr>
      <w:r>
        <w:rPr>
          <w:lang w:val="ru-RU"/>
        </w:rPr>
        <w:t xml:space="preserve">— Верить мне на слово никто не обязан, — сказал он. — Я говорю, что было. Вода шла в дома. Потом она подняла подпоры, и вода не идёт. Сестра ходит по ним каждое утро.</w:t>
      </w:r>
    </w:p>
    <w:p>
      <w:pPr>
        <w:rPr>
          <w:lang w:val="ru-RU"/>
        </w:rPr>
      </w:pPr>
      <w:r>
        <w:rPr>
          <w:lang w:val="ru-RU"/>
        </w:rPr>
        <w:t xml:space="preserve">Юга смотрел в стол. Возразить ему было нечего, и возражать он не стал.</w:t>
      </w:r>
    </w:p>
    <w:p>
      <w:pPr>
        <w:rPr>
          <w:lang w:val="ru-RU"/>
        </w:rPr>
      </w:pPr>
      <w:r>
        <w:rPr>
          <w:lang w:val="ru-RU"/>
        </w:rPr>
        <w:t xml:space="preserve">Потом говорила Сэна, от города Саймэя. Это она спрашивала у Беренгара, можно ли передать через него. Теперь она обращалась прямо к головному месту и спросила о двух вещах: кто заплатит городам за вывезенных и кто будет решать, закрывать ли храмы Мизу, если в них войдут войска.</w:t>
      </w:r>
    </w:p>
    <w:p>
      <w:pPr>
        <w:rPr>
          <w:lang w:val="ru-RU"/>
        </w:rPr>
      </w:pPr>
      <w:r>
        <w:rPr>
          <w:lang w:val="ru-RU"/>
        </w:rPr>
        <w:t xml:space="preserve">— За вывезенных платит империя, — сказал Леонард. — Храмы без моего приказа и без приказа главнокомандующего никто не закроет и не займёт. Если кого-то не вывезем, за это тоже заплатит тот, кто не вывез. Считайте, что это я.</w:t>
      </w:r>
    </w:p>
    <w:p>
      <w:pPr>
        <w:rPr>
          <w:lang w:val="ru-RU"/>
        </w:rPr>
      </w:pPr>
      <w:r>
        <w:rPr>
          <w:lang w:val="ru-RU"/>
        </w:rPr>
        <w:t xml:space="preserve">Сэна смотрела на него дольше, чем требовала вежливость.</w:t>
      </w:r>
    </w:p>
    <w:p>
      <w:pPr>
        <w:rPr>
          <w:lang w:val="ru-RU"/>
        </w:rPr>
      </w:pPr>
      <w:r>
        <w:rPr>
          <w:lang w:val="ru-RU"/>
        </w:rPr>
        <w:t xml:space="preserve">— Вы это запишете?</w:t>
      </w:r>
    </w:p>
    <w:p>
      <w:pPr>
        <w:rPr>
          <w:lang w:val="ru-RU"/>
        </w:rPr>
      </w:pPr>
      <w:r>
        <w:rPr>
          <w:lang w:val="ru-RU"/>
        </w:rPr>
        <w:t xml:space="preserve">— Уже записано. Беренгар?</w:t>
      </w:r>
    </w:p>
    <w:p>
      <w:pPr>
        <w:rPr>
          <w:lang w:val="ru-RU"/>
        </w:rPr>
      </w:pPr>
      <w:r>
        <w:rPr>
          <w:lang w:val="ru-RU"/>
        </w:rPr>
        <w:t xml:space="preserve">Человек в камзоле кивнул, не поднимая головы.</w:t>
      </w:r>
    </w:p>
    <w:p>
      <w:pPr>
        <w:rPr>
          <w:lang w:val="ru-RU"/>
        </w:rPr>
      </w:pPr>
      <w:r>
        <w:rPr>
          <w:lang w:val="ru-RU"/>
        </w:rPr>
        <w:t xml:space="preserve">Тесс говорил последним от Арклайта. Он поднялся, опираясь на палку, и говорил от стола. О подпорах он знал из промера Сэйта, но говорил о том, что под ними.</w:t>
      </w:r>
    </w:p>
    <w:p>
      <w:pPr>
        <w:rPr>
          <w:lang w:val="ru-RU"/>
        </w:rPr>
      </w:pPr>
      <w:r>
        <w:rPr>
          <w:lang w:val="ru-RU"/>
        </w:rPr>
        <w:t xml:space="preserve">— Подобные сооружения описаны у древних, — сказал он. — Мне известны такие описания, одно у меня, остальные в хранилищах, куда у меня нет допуска. Везде древние закрывали то, что не могли уничтожить. Закрывали замком. Замок держится, пока его держат.</w:t>
      </w:r>
    </w:p>
    <w:p>
      <w:pPr>
        <w:rPr>
          <w:lang w:val="ru-RU"/>
        </w:rPr>
      </w:pPr>
      <w:r>
        <w:rPr>
          <w:lang w:val="ru-RU"/>
        </w:rPr>
        <w:t xml:space="preserve">— Держали, выходит, долго, — сказал Вэлк. — И хорошо держали.</w:t>
      </w:r>
    </w:p>
    <w:p>
      <w:pPr>
        <w:rPr>
          <w:lang w:val="ru-RU"/>
        </w:rPr>
      </w:pPr>
      <w:r>
        <w:rPr>
          <w:lang w:val="ru-RU"/>
        </w:rPr>
        <w:t xml:space="preserve">— И вот перестали.</w:t>
      </w:r>
    </w:p>
    <w:p>
      <w:pPr>
        <w:rPr>
          <w:lang w:val="ru-RU"/>
        </w:rPr>
      </w:pPr>
      <w:r>
        <w:rPr>
          <w:lang w:val="ru-RU"/>
        </w:rPr>
        <w:t xml:space="preserve">— Почему?</w:t>
      </w:r>
    </w:p>
    <w:p>
      <w:pPr>
        <w:rPr>
          <w:lang w:val="ru-RU"/>
        </w:rPr>
      </w:pPr>
      <w:r>
        <w:rPr>
          <w:lang w:val="ru-RU"/>
        </w:rPr>
        <w:t xml:space="preserve">Тесс снял очки и протёр их, хотя они были чистые.</w:t>
      </w:r>
    </w:p>
    <w:p>
      <w:pPr>
        <w:rPr>
          <w:lang w:val="ru-RU"/>
        </w:rPr>
      </w:pPr>
      <w:r>
        <w:rPr>
          <w:lang w:val="ru-RU"/>
        </w:rPr>
        <w:t xml:space="preserve">— Не знаю.</w:t>
      </w:r>
    </w:p>
    <w:p>
      <w:pPr>
        <w:rPr>
          <w:lang w:val="ru-RU"/>
        </w:rPr>
      </w:pPr>
      <w:r>
        <w:rPr>
          <w:lang w:val="ru-RU"/>
        </w:rPr>
        <w:t xml:space="preserve">— Предположение у вас есть?</w:t>
      </w:r>
    </w:p>
    <w:p>
      <w:pPr>
        <w:rPr>
          <w:lang w:val="ru-RU"/>
        </w:rPr>
      </w:pPr>
      <w:r>
        <w:rPr>
          <w:lang w:val="ru-RU"/>
        </w:rPr>
        <w:t xml:space="preserve">— Есть, и ничем, кроме одного наблюдения, оно не подтверждено. Я его изложу письменно и приложу к протоколу. Вслух я его говорить не стану, потому что вслух оно прозвучит как знание. — Он надел очки. — Сначала мне нужно самому посмотреть на эту воду.</w:t>
      </w:r>
    </w:p>
    <w:p>
      <w:pPr>
        <w:rPr>
          <w:lang w:val="ru-RU"/>
        </w:rPr>
      </w:pPr>
      <w:r>
        <w:rPr>
          <w:lang w:val="ru-RU"/>
        </w:rPr>
        <w:t xml:space="preserve">Сарн что-то пометила у себя. Руки у Тесса лежали на столе ладонями вниз. На правом большом пальце держалась белая полоска мела, на указательном бурое пятно, въевшееся в кожу. У меня после лавки на пальцах бывало такое же.</w:t>
      </w:r>
    </w:p>
    <w:p>
      <w:pPr>
        <w:rPr>
          <w:lang w:val="ru-RU"/>
        </w:rPr>
      </w:pPr>
      <w:r>
        <w:rPr>
          <w:lang w:val="ru-RU"/>
        </w:rPr>
        <w:t xml:space="preserve">Вэлк говорил коротко. Ему нужны были порт, который примет суда, склад, который не смоет, и дорога от порта вверх. Проход он поведёт сам.</w:t>
      </w:r>
    </w:p>
    <w:p>
      <w:pPr>
        <w:rPr>
          <w:lang w:val="ru-RU"/>
        </w:rPr>
      </w:pPr>
      <w:r>
        <w:rPr>
          <w:lang w:val="ru-RU"/>
        </w:rPr>
        <w:t xml:space="preserve">— Плотников у меня на два отряда, — сказал он. — Надо на шесть. Воду держит богиня. Сухое место держат плотники.</w:t>
      </w:r>
    </w:p>
    <w:p>
      <w:pPr>
        <w:rPr>
          <w:lang w:val="ru-RU"/>
        </w:rPr>
      </w:pPr>
      <w:r>
        <w:rPr>
          <w:lang w:val="ru-RU"/>
        </w:rPr>
        <w:t xml:space="preserve">— Плотников спросим у портовых городов сегодня же, — сказал Леонард. — Беренгар, запишите.</w:t>
      </w:r>
    </w:p>
    <w:p ns2:paraId="53A18CB2" ns2:textId="77777777" w:rsidR="0003529C" w:rsidRPr="001114B8" w:rsidRDefault="00000000">
      <w:pPr>
        <w:spacing w:before="160" w:after="160"/>
        <w:ind w:firstLine="0"/>
        <w:jc w:val="center"/>
        <w:rPr>
          <w:lang w:val="ru-RU"/>
        </w:rPr>
      </w:pPr>
      <w:r w:rsidRPr="001114B8">
        <w:rPr>
          <w:lang w:val="ru-RU"/>
        </w:rPr>
        <w:t>· · ·</w:t>
      </w:r>
    </w:p>
    <w:p>
      <w:pPr>
        <w:rPr>
          <w:lang w:val="ru-RU"/>
        </w:rPr>
      </w:pPr>
      <w:r>
        <w:rPr>
          <w:lang w:val="ru-RU"/>
        </w:rPr>
        <w:t xml:space="preserve">— Сильвия, второй ранг, свидетель от гильдии, — сказал глашатай.</w:t>
      </w:r>
    </w:p>
    <w:p>
      <w:pPr>
        <w:rPr>
          <w:lang w:val="ru-RU"/>
        </w:rPr>
      </w:pPr>
      <w:r>
        <w:rPr>
          <w:lang w:val="ru-RU"/>
        </w:rPr>
        <w:t xml:space="preserve">Я вышла на тёмную полосу. Камень был гладкий и холодный даже через подошвы. Я положила на край стола чехол с рисунками и тетрадь и поняла, что стою ровно напротив головного места, а Элизабет сидит у меня за правым плечом, так близко, что я слышала, как карандаш у неё лёг на стол.</w:t>
      </w:r>
    </w:p>
    <w:p>
      <w:pPr>
        <w:rPr>
          <w:lang w:val="ru-RU"/>
        </w:rPr>
      </w:pPr>
      <w:r>
        <w:rPr>
          <w:lang w:val="ru-RU"/>
        </w:rPr>
        <w:t xml:space="preserve">Сарн подняла голову.</w:t>
      </w:r>
    </w:p>
    <w:p>
      <w:pPr>
        <w:rPr>
          <w:lang w:val="ru-RU"/>
        </w:rPr>
      </w:pPr>
      <w:r>
        <w:rPr>
          <w:lang w:val="ru-RU"/>
        </w:rPr>
        <w:t xml:space="preserve">— Иветта Сарн, ведомство порядка. — Она открыла папку с жёлтым шнурком и сразу закрыла, положив ладонь сверху. — Сильвия, воспитанница Элизабет с Ткацкой улицы в Минте. По делу о нападении на «Серебряную ложку» записаны раненой, после того пропавшей. Это вы?</w:t>
      </w:r>
    </w:p>
    <w:p>
      <w:pPr>
        <w:rPr>
          <w:lang w:val="ru-RU"/>
        </w:rPr>
      </w:pPr>
      <w:r>
        <w:rPr>
          <w:lang w:val="ru-RU"/>
        </w:rPr>
        <w:t xml:space="preserve">— Я.</w:t>
      </w:r>
    </w:p>
    <w:p>
      <w:pPr>
        <w:rPr>
          <w:lang w:val="ru-RU"/>
        </w:rPr>
      </w:pPr>
      <w:r>
        <w:rPr>
          <w:lang w:val="ru-RU"/>
        </w:rPr>
        <w:t xml:space="preserve">За спиной у Вэлка Северин переступил с ноги на ногу. Больше ничего в зале не шевельнулось.</w:t>
      </w:r>
    </w:p>
    <w:p>
      <w:pPr>
        <w:rPr>
          <w:lang w:val="ru-RU"/>
        </w:rPr>
      </w:pPr>
      <w:r>
        <w:rPr>
          <w:lang w:val="ru-RU"/>
        </w:rPr>
        <w:t xml:space="preserve">— Дело не закрыто. Сегодня оно не предмет совета, — сказала Сарн. — Я хотела убедиться, что говорю с тем человеком, о котором читала. Теперь о материалах. Что вы собирали сами?</w:t>
      </w:r>
    </w:p>
    <w:p>
      <w:pPr>
        <w:rPr>
          <w:lang w:val="ru-RU"/>
        </w:rPr>
      </w:pPr>
      <w:r>
        <w:rPr>
          <w:lang w:val="ru-RU"/>
        </w:rPr>
        <w:t xml:space="preserve">Я ответила так, как учила Кассандра: что делала сама и что получила от других, чего не видела. Рисунки бухты дал Акацуки, я их не мерила. Рисунок Эрдана делала я, в Тэн-Аруде, при нём. Опору на перевозе видела сама, корку с неё скребла Тавия, при мне.</w:t>
      </w:r>
    </w:p>
    <w:p>
      <w:pPr>
        <w:rPr>
          <w:lang w:val="ru-RU"/>
        </w:rPr>
      </w:pPr>
      <w:r>
        <w:rPr>
          <w:lang w:val="ru-RU"/>
        </w:rPr>
        <w:t xml:space="preserve">Я развернула рисунок Эрдана и положила на стол.</w:t>
      </w:r>
    </w:p>
    <w:p>
      <w:pPr>
        <w:rPr>
          <w:lang w:val="ru-RU"/>
        </w:rPr>
      </w:pPr>
      <w:r>
        <w:rPr>
          <w:lang w:val="ru-RU"/>
        </w:rPr>
        <w:t xml:space="preserve">Большое лицо выступало из стены: лоб и скулы, приоткрытые губы, и ниже подбородка оно уходило в дерево. На рисунке было видно, где кончается кожа и начинаются волокна.</w:t>
      </w:r>
    </w:p>
    <w:p>
      <w:pPr>
        <w:rPr>
          <w:lang w:val="ru-RU"/>
        </w:rPr>
      </w:pPr>
      <w:r>
        <w:rPr>
          <w:lang w:val="ru-RU"/>
        </w:rPr>
        <w:t xml:space="preserve">За восточной стороной стола Сэна прижала пальцы к губам и так и сидела. Я увидела, как Кассандра подняла глаза на дверь и некоторое время её разглядывала. Потом снова опустила глаза в бумаги и осталась сидеть.</w:t>
      </w:r>
    </w:p>
    <w:p>
      <w:pPr>
        <w:rPr>
          <w:lang w:val="ru-RU"/>
        </w:rPr>
      </w:pPr>
      <w:r>
        <w:rPr>
          <w:lang w:val="ru-RU"/>
        </w:rPr>
        <w:t xml:space="preserve">— Он жив? — спросила Сарн.</w:t>
      </w:r>
    </w:p>
    <w:p>
      <w:pPr>
        <w:rPr>
          <w:lang w:val="ru-RU"/>
        </w:rPr>
      </w:pPr>
      <w:r>
        <w:rPr>
          <w:lang w:val="ru-RU"/>
        </w:rPr>
        <w:t xml:space="preserve">— Жив. Лежит на воде, в Тэн-Аруде. У него есть имя и семья. Дом он разрешил рисовать; здесь его большое лицо в стене, не прежнее.</w:t>
      </w:r>
    </w:p>
    <w:p>
      <w:pPr>
        <w:rPr>
          <w:lang w:val="ru-RU"/>
        </w:rPr>
      </w:pPr>
      <w:r>
        <w:rPr>
          <w:lang w:val="ru-RU"/>
        </w:rPr>
        <w:t xml:space="preserve">Сарн кивнула своему листу.</w:t>
      </w:r>
    </w:p>
    <w:p>
      <w:pPr>
        <w:rPr>
          <w:lang w:val="ru-RU"/>
        </w:rPr>
      </w:pPr>
      <w:r>
        <w:rPr>
          <w:lang w:val="ru-RU"/>
        </w:rPr>
        <w:t xml:space="preserve">— Теперь склянка с образцом. Печать на ней стоит не ваша.</w:t>
      </w:r>
    </w:p>
    <w:p>
      <w:pPr>
        <w:rPr>
          <w:lang w:val="ru-RU"/>
        </w:rPr>
      </w:pPr>
      <w:r>
        <w:rPr>
          <w:lang w:val="ru-RU"/>
        </w:rPr>
        <w:t xml:space="preserve">— Печать дежурного лекаря карантинной у портальной. Он вскрыл склянку, чтобы проверить на заразу, и запечатал снова своим воском. Запись у нашей лекарки.</w:t>
      </w:r>
    </w:p>
    <w:p>
      <w:pPr>
        <w:rPr>
          <w:lang w:val="ru-RU"/>
        </w:rPr>
      </w:pPr>
      <w:r>
        <w:rPr>
          <w:lang w:val="ru-RU"/>
        </w:rPr>
        <w:t xml:space="preserve">Тавия уже поднималась со скамьи. Она отдала листок служителю, служитель принёс его Сарн. Та прочла, сверила печать на записи с печатью на склянке, долго, поднося то и другое к окну.</w:t>
      </w:r>
    </w:p>
    <w:p>
      <w:pPr>
        <w:rPr>
          <w:lang w:val="ru-RU"/>
        </w:rPr>
      </w:pPr>
      <w:r>
        <w:rPr>
          <w:lang w:val="ru-RU"/>
        </w:rPr>
        <w:t xml:space="preserve">— Хорошо, — сказала она. — Образец отзывается на вас. У Кассандры записано, что склянка клонится к вашей ладони. Вчера в карантинном дворе содержимое тела повернулось к вам. Это видели все присутствующие, так написано в записи двора. На что оно отзывается?</w:t>
      </w:r>
    </w:p>
    <w:p>
      <w:pPr>
        <w:rPr>
          <w:lang w:val="ru-RU"/>
        </w:rPr>
      </w:pPr>
      <w:r>
        <w:rPr>
          <w:lang w:val="ru-RU"/>
        </w:rPr>
        <w:t xml:space="preserve">— Не знаю.</w:t>
      </w:r>
    </w:p>
    <w:p>
      <w:pPr>
        <w:rPr>
          <w:lang w:val="ru-RU"/>
        </w:rPr>
      </w:pPr>
      <w:r>
        <w:rPr>
          <w:lang w:val="ru-RU"/>
        </w:rPr>
        <w:t xml:space="preserve">— Вы проверяли?</w:t>
      </w:r>
    </w:p>
    <w:p>
      <w:pPr>
        <w:rPr>
          <w:lang w:val="ru-RU"/>
        </w:rPr>
      </w:pPr>
      <w:r>
        <w:rPr>
          <w:lang w:val="ru-RU"/>
        </w:rPr>
        <w:t xml:space="preserve">— Проверяли при Кассандре и Могиле, всё записано. Отчего так, я не знаю. Знаю, что так бывает, если я подхожу близко. Вчера я отошла, и оно легло.</w:t>
      </w:r>
    </w:p>
    <w:p>
      <w:pPr>
        <w:rPr>
          <w:lang w:val="ru-RU"/>
        </w:rPr>
      </w:pPr>
      <w:r>
        <w:rPr>
          <w:lang w:val="ru-RU"/>
        </w:rPr>
        <w:t xml:space="preserve">Сарн отложила перо и посмотрела на меня. Лицо у неё было спокойное, без злости.</w:t>
      </w:r>
    </w:p>
    <w:p>
      <w:pPr>
        <w:rPr>
          <w:lang w:val="ru-RU"/>
        </w:rPr>
      </w:pPr>
      <w:r>
        <w:rPr>
          <w:lang w:val="ru-RU"/>
        </w:rPr>
        <w:t xml:space="preserve">— В записи Кассандры сказано, что вы умеете брать из предметов знание и движение. Вы брали что-нибудь у живого человека?</w:t>
      </w:r>
    </w:p>
    <w:p>
      <w:pPr>
        <w:rPr>
          <w:lang w:val="ru-RU"/>
        </w:rPr>
      </w:pPr>
      <w:r>
        <w:rPr>
          <w:lang w:val="ru-RU"/>
        </w:rPr>
        <w:t xml:space="preserve">— Из вещей. Из своей катаны я взяла движение прежнего хозяина, при командире и нашей лекарке, это записано.</w:t>
      </w:r>
    </w:p>
    <w:p>
      <w:pPr>
        <w:rPr>
          <w:lang w:val="ru-RU"/>
        </w:rPr>
      </w:pPr>
      <w:r>
        <w:rPr>
          <w:lang w:val="ru-RU"/>
        </w:rPr>
        <w:t xml:space="preserve">— Я спросила о живом человеке.</w:t>
      </w:r>
    </w:p>
    <w:p>
      <w:pPr>
        <w:rPr>
          <w:lang w:val="ru-RU"/>
        </w:rPr>
      </w:pPr>
      <w:r>
        <w:rPr>
          <w:lang w:val="ru-RU"/>
        </w:rPr>
        <w:t xml:space="preserve">Агнис сидела на скамье за спиной Тесса. Я смотрела на её руки, их было видно мне с полосы: они лежали на коленях, одна на другой, и не шевелились.</w:t>
      </w:r>
    </w:p>
    <w:p>
      <w:pPr>
        <w:rPr>
          <w:lang w:val="ru-RU"/>
        </w:rPr>
      </w:pPr>
      <w:r>
        <w:rPr>
          <w:lang w:val="ru-RU"/>
        </w:rPr>
        <w:t xml:space="preserve">— Я отвечаю за то, что привезла на этот совет, — сказала я.</w:t>
      </w:r>
    </w:p>
    <w:p>
      <w:pPr>
        <w:rPr>
          <w:lang w:val="ru-RU"/>
        </w:rPr>
      </w:pPr>
      <w:r>
        <w:rPr>
          <w:lang w:val="ru-RU"/>
        </w:rPr>
        <w:t xml:space="preserve">Сарн подождала. Я больше ничего не сказала.</w:t>
      </w:r>
    </w:p>
    <w:p>
      <w:pPr>
        <w:rPr>
          <w:lang w:val="ru-RU"/>
        </w:rPr>
      </w:pPr>
      <w:r>
        <w:rPr>
          <w:lang w:val="ru-RU"/>
        </w:rPr>
        <w:t xml:space="preserve">— Запишите, — сказала она писцу, не повышая голоса. — На вопрос о живом человеке свидетель ответила о другом.</w:t>
      </w:r>
    </w:p>
    <w:p>
      <w:pPr>
        <w:rPr>
          <w:lang w:val="ru-RU"/>
        </w:rPr>
      </w:pPr>
      <w:r>
        <w:rPr>
          <w:lang w:val="ru-RU"/>
        </w:rPr>
        <w:t xml:space="preserve">Писец записал. В тишине было слышно, как перо дошло до конца строки и вернулось.</w:t>
      </w:r>
    </w:p>
    <w:p>
      <w:pPr>
        <w:rPr>
          <w:lang w:val="ru-RU"/>
        </w:rPr>
      </w:pPr>
      <w:r>
        <w:rPr>
          <w:lang w:val="ru-RU"/>
        </w:rPr>
        <w:t xml:space="preserve">— Садитесь.</w:t>
      </w:r>
    </w:p>
    <w:p>
      <w:pPr>
        <w:rPr>
          <w:lang w:val="ru-RU"/>
        </w:rPr>
      </w:pPr>
      <w:r>
        <w:rPr>
          <w:lang w:val="ru-RU"/>
        </w:rPr>
        <w:t xml:space="preserve">Я собрала рисунки в чехол. Руки у меня были сухие и спокойные, и это было хуже, чем если бы они дрожали. Я прошла к скамье и села. Тавия подвинулась, освобождая мне место у окна.</w:t>
      </w:r>
    </w:p>
    <w:p>
      <w:pPr>
        <w:rPr>
          <w:lang w:val="ru-RU"/>
        </w:rPr>
      </w:pPr>
      <w:r>
        <w:rPr>
          <w:lang w:val="ru-RU"/>
        </w:rPr>
        <w:t xml:space="preserve">Пока я говорила, Элизабет ни разу не шевельнулась. Карандаш лежал на столе, пальцы лежали рядом с ним. Когда Сарн сказала писцу «о другом», она взяла карандаш и написала на своём листе одно слово, коротко, снова положила его.</w:t>
      </w:r>
    </w:p>
    <w:p>
      <w:pPr>
        <w:rPr>
          <w:lang w:val="ru-RU"/>
        </w:rPr>
      </w:pPr>
      <w:r>
        <w:rPr>
          <w:lang w:val="ru-RU"/>
        </w:rPr>
        <w:t xml:space="preserve">Какое слово, мне со скамьи было не видно.</w:t>
      </w:r>
    </w:p>
    <w:p ns2:paraId="53A18CB2" ns2:textId="77777777" w:rsidR="0003529C" w:rsidRPr="001114B8" w:rsidRDefault="00000000">
      <w:pPr>
        <w:spacing w:before="160" w:after="160"/>
        <w:ind w:firstLine="0"/>
        <w:jc w:val="center"/>
        <w:rPr>
          <w:lang w:val="ru-RU"/>
        </w:rPr>
      </w:pPr>
      <w:r w:rsidRPr="001114B8">
        <w:rPr>
          <w:lang w:val="ru-RU"/>
        </w:rPr>
        <w:t>· · ·</w:t>
      </w:r>
    </w:p>
    <w:p>
      <w:pPr>
        <w:rPr>
          <w:lang w:val="ru-RU"/>
        </w:rPr>
      </w:pPr>
      <w:r>
        <w:rPr>
          <w:lang w:val="ru-RU"/>
        </w:rPr>
        <w:t xml:space="preserve">Перерыв объявили, когда свет из окон дошёл до середины стола.</w:t>
      </w:r>
    </w:p>
    <w:p>
      <w:pPr>
        <w:rPr>
          <w:lang w:val="ru-RU"/>
        </w:rPr>
      </w:pPr>
      <w:r>
        <w:rPr>
          <w:lang w:val="ru-RU"/>
        </w:rPr>
        <w:t xml:space="preserve">Я вышла в коридор, потому что в горле пересохло. У окна стоял кувшин с водой и стаканы. Элизабет стояла там одна и пила маленькими глотками. Увидев меня, она поставила стакан на подоконник и налила второй. Протянула мне.</w:t>
      </w:r>
    </w:p>
    <w:p>
      <w:pPr>
        <w:rPr>
          <w:lang w:val="ru-RU"/>
        </w:rPr>
      </w:pPr>
      <w:r>
        <w:rPr>
          <w:lang w:val="ru-RU"/>
        </w:rPr>
        <w:t xml:space="preserve">Я взяла. Вода была холодная, с привкусом камня.</w:t>
      </w:r>
    </w:p>
    <w:p>
      <w:pPr>
        <w:rPr>
          <w:lang w:val="ru-RU"/>
        </w:rPr>
      </w:pPr>
      <w:r>
        <w:rPr>
          <w:lang w:val="ru-RU"/>
        </w:rPr>
        <w:t xml:space="preserve">Вблизи у неё под глазами были тени, которых я не помнила. Вышивка на жилете была та же. Нитка на верхней пуговице тоже была другого цвета, как тогда, в лазарете. Она так и не перешила.</w:t>
      </w:r>
    </w:p>
    <w:p>
      <w:pPr>
        <w:rPr>
          <w:lang w:val="ru-RU"/>
        </w:rPr>
      </w:pPr>
      <w:r>
        <w:rPr>
          <w:lang w:val="ru-RU"/>
        </w:rPr>
        <w:t xml:space="preserve">— Ты хорошо говорила, — сказала Элизабет. — Кроме последнего.</w:t>
      </w:r>
    </w:p>
    <w:p>
      <w:pPr>
        <w:rPr>
          <w:lang w:val="ru-RU"/>
        </w:rPr>
      </w:pPr>
      <w:r>
        <w:rPr>
          <w:lang w:val="ru-RU"/>
        </w:rPr>
        <w:t xml:space="preserve">Я поставила стакан.</w:t>
      </w:r>
    </w:p>
    <w:p>
      <w:pPr>
        <w:rPr>
          <w:lang w:val="ru-RU"/>
        </w:rPr>
      </w:pPr>
      <w:r>
        <w:rPr>
          <w:lang w:val="ru-RU"/>
        </w:rPr>
        <w:t xml:space="preserve">— Я хотела спросить про записи.</w:t>
      </w:r>
    </w:p>
    <w:p>
      <w:pPr>
        <w:rPr>
          <w:lang w:val="ru-RU"/>
        </w:rPr>
      </w:pPr>
      <w:r>
        <w:rPr>
          <w:lang w:val="ru-RU"/>
        </w:rPr>
        <w:t xml:space="preserve">— Я знаю, что хотела. — Она смотрела на меня прямо, и лицо у неё было такое же ровное, как в зале. — Сейчас ты свидетель, Сильвия. Дочерью будешь вечером. Верхняя, угловая. После ужина.</w:t>
      </w:r>
    </w:p>
    <w:p>
      <w:pPr>
        <w:rPr>
          <w:lang w:val="ru-RU"/>
        </w:rPr>
      </w:pPr>
      <w:r>
        <w:rPr>
          <w:lang w:val="ru-RU"/>
        </w:rPr>
        <w:t xml:space="preserve">Она взяла свой стакан и допила, пошла обратно в зал. У дверей её ждала Кассандра, и они вошли вместе. Северин стоял у противоположной стены коридора, с Вэлком. Когда Элизабет проходила мимо, он посторонился, ровно на столько, чтобы не задеть её плечом. Она прошла, не повернув головы.</w:t>
      </w:r>
    </w:p>
    <w:p ns2:paraId="53A18CB2" ns2:textId="77777777" w:rsidR="0003529C" w:rsidRPr="001114B8" w:rsidRDefault="00000000">
      <w:pPr>
        <w:spacing w:before="160" w:after="160"/>
        <w:ind w:firstLine="0"/>
        <w:jc w:val="center"/>
        <w:rPr>
          <w:lang w:val="ru-RU"/>
        </w:rPr>
      </w:pPr>
      <w:r w:rsidRPr="001114B8">
        <w:rPr>
          <w:lang w:val="ru-RU"/>
        </w:rPr>
        <w:t>· · ·</w:t>
      </w:r>
    </w:p>
    <w:p>
      <w:pPr>
        <w:rPr>
          <w:lang w:val="ru-RU"/>
        </w:rPr>
      </w:pPr>
      <w:r>
        <w:rPr>
          <w:lang w:val="ru-RU"/>
        </w:rPr>
        <w:t xml:space="preserve">После перерыва Леонард попросил Беренгара прочитать, какие условия стороны уже назвали.</w:t>
      </w:r>
    </w:p>
    <w:p>
      <w:pPr>
        <w:rPr>
          <w:lang w:val="ru-RU"/>
        </w:rPr>
      </w:pPr>
      <w:r>
        <w:rPr>
          <w:lang w:val="ru-RU"/>
        </w:rPr>
        <w:t xml:space="preserve">Беренгар прочитал. Выходило много. Сэна о деньгах и о храмах. Юга о том, что считать священным в воде. Сэйт о мастерах. Вэлк о плотниках.</w:t>
      </w:r>
    </w:p>
    <w:p>
      <w:pPr>
        <w:rPr>
          <w:lang w:val="ru-RU"/>
        </w:rPr>
      </w:pPr>
      <w:r>
        <w:rPr>
          <w:lang w:val="ru-RU"/>
        </w:rPr>
        <w:t xml:space="preserve">— Какие из этого мы можем записать сегодня? — спросил Леонард.</w:t>
      </w:r>
    </w:p>
    <w:p>
      <w:pPr>
        <w:rPr>
          <w:lang w:val="ru-RU"/>
        </w:rPr>
      </w:pPr>
      <w:r>
        <w:rPr>
          <w:lang w:val="ru-RU"/>
        </w:rPr>
        <w:t xml:space="preserve">Беренгар наклонился к нему и ответил вполголоса, но в тишине было слышно всем. Никакие. Закреплять согласованные условия положено во второй день, а первый отведён, чтобы слушать. Такая запись обязывает — прежде всего корону.</w:t>
      </w:r>
    </w:p>
    <w:p>
      <w:pPr>
        <w:rPr>
          <w:lang w:val="ru-RU"/>
        </w:rPr>
      </w:pPr>
      <w:r>
        <w:rPr>
          <w:lang w:val="ru-RU"/>
        </w:rPr>
        <w:t xml:space="preserve">— Порядок я знаю, — сказал Леонард и взял перо.</w:t>
      </w:r>
    </w:p>
    <w:p>
      <w:pPr>
        <w:rPr>
          <w:lang w:val="ru-RU"/>
        </w:rPr>
      </w:pPr>
      <w:r>
        <w:rPr>
          <w:lang w:val="ru-RU"/>
        </w:rPr>
        <w:t xml:space="preserve">Писал он сам, без писца, быстро, с наклоном вправо, и я видела, как он остановился на середине слова и зачеркнул, написал заново. Читал вслух по мере того, как писал.</w:t>
      </w:r>
    </w:p>
    <w:p>
      <w:pPr>
        <w:rPr>
          <w:lang w:val="ru-RU"/>
        </w:rPr>
      </w:pPr>
      <w:r>
        <w:rPr>
          <w:lang w:val="ru-RU"/>
        </w:rPr>
        <w:t xml:space="preserve">— Местные мастера входят в каждую партию, которая идёт на промер или на работу с водой. Без мастера партия не выходит. Мастер вправе остановить работу и обязан объяснить причину. Караулы у храмов и вход в храмы решает храм. — Он поднял голову. — Возражения?</w:t>
      </w:r>
    </w:p>
    <w:p>
      <w:pPr>
        <w:rPr>
          <w:lang w:val="ru-RU"/>
        </w:rPr>
      </w:pPr>
      <w:r>
        <w:rPr>
          <w:lang w:val="ru-RU"/>
        </w:rPr>
        <w:t xml:space="preserve">— Ваше высочество, — сказал Тесс тихо.</w:t>
      </w:r>
    </w:p>
    <w:p>
      <w:pPr>
        <w:rPr>
          <w:lang w:val="ru-RU"/>
        </w:rPr>
      </w:pPr>
      <w:r>
        <w:rPr>
          <w:lang w:val="ru-RU"/>
        </w:rPr>
        <w:t xml:space="preserve">— Да.</w:t>
      </w:r>
    </w:p>
    <w:p>
      <w:pPr>
        <w:rPr>
          <w:lang w:val="ru-RU"/>
        </w:rPr>
      </w:pPr>
      <w:r>
        <w:rPr>
          <w:lang w:val="ru-RU"/>
        </w:rPr>
        <w:t xml:space="preserve">— Последнее условие закрывает для нас места, где могут лежать следы. Древние ставили замки там, где потом строили храмы. Пусть оно остаётся. Прошу только записать рядом: если на храмовой земле обнаружено то, что угрожает людям, осмотр производится вместе, храмовым человеком и нашим.</w:t>
      </w:r>
    </w:p>
    <w:p>
      <w:pPr>
        <w:rPr>
          <w:lang w:val="ru-RU"/>
        </w:rPr>
      </w:pPr>
      <w:r>
        <w:rPr>
          <w:lang w:val="ru-RU"/>
        </w:rPr>
        <w:t xml:space="preserve">Юга посмотрел на Тесса поверх стола, долго. Потом кивнул.</w:t>
      </w:r>
    </w:p>
    <w:p>
      <w:pPr>
        <w:rPr>
          <w:lang w:val="ru-RU"/>
        </w:rPr>
      </w:pPr>
      <w:r>
        <w:rPr>
          <w:lang w:val="ru-RU"/>
        </w:rPr>
        <w:t xml:space="preserve">Леонард дописал строку.</w:t>
      </w:r>
    </w:p>
    <w:p>
      <w:pPr>
        <w:rPr>
          <w:lang w:val="ru-RU"/>
        </w:rPr>
      </w:pPr>
      <w:r>
        <w:rPr>
          <w:lang w:val="ru-RU"/>
        </w:rPr>
        <w:t xml:space="preserve">— Второе, — сказала Элизабет.</w:t>
      </w:r>
    </w:p>
    <w:p>
      <w:pPr>
        <w:rPr>
          <w:lang w:val="ru-RU"/>
        </w:rPr>
      </w:pPr>
      <w:r>
        <w:rPr>
          <w:lang w:val="ru-RU"/>
        </w:rPr>
        <w:t xml:space="preserve">Все повернулись к концу стола. Она говорила, не вставая, и голос у неё был ровный, такой, каким она когда-то объясняла мне, почему воду в кювете надо менять, пока она не помутнела.</w:t>
      </w:r>
    </w:p>
    <w:p>
      <w:pPr>
        <w:rPr>
          <w:lang w:val="ru-RU"/>
        </w:rPr>
      </w:pPr>
      <w:r>
        <w:rPr>
          <w:lang w:val="ru-RU"/>
        </w:rPr>
        <w:t xml:space="preserve">— Образцы и выводы, полученные гильдией, остаются собственностью гильдии и вывозятся гильдией, кроме тех, что принадлежат Хэйсаре по записи карантинного двора. Копии сторонам по запросу. И гильдии нужен доступ к нижним затворам Хэйсары для отбора проб.</w:t>
      </w:r>
    </w:p>
    <w:p>
      <w:pPr>
        <w:rPr>
          <w:lang w:val="ru-RU"/>
        </w:rPr>
      </w:pPr>
      <w:r>
        <w:rPr>
          <w:lang w:val="ru-RU"/>
        </w:rPr>
        <w:t xml:space="preserve">Сэйт, сидевший на краю восточной стороны, поднял голову.</w:t>
      </w:r>
    </w:p>
    <w:p>
      <w:pPr>
        <w:rPr>
          <w:lang w:val="ru-RU"/>
        </w:rPr>
      </w:pPr>
      <w:r>
        <w:rPr>
          <w:lang w:val="ru-RU"/>
        </w:rPr>
        <w:t xml:space="preserve">Он долго смотрел на Элизабет и молчал. Обычно слова на чужом языке он подбирал быстрее.</w:t>
      </w:r>
    </w:p>
    <w:p>
      <w:pPr>
        <w:rPr>
          <w:lang w:val="ru-RU"/>
        </w:rPr>
      </w:pPr>
      <w:r>
        <w:rPr>
          <w:lang w:val="ru-RU"/>
        </w:rPr>
        <w:t xml:space="preserve">— Затворы — дело управы каналов, — сказал он наконец.</w:t>
      </w:r>
    </w:p>
    <w:p>
      <w:pPr>
        <w:rPr>
          <w:lang w:val="ru-RU"/>
        </w:rPr>
      </w:pPr>
      <w:r>
        <w:rPr>
          <w:lang w:val="ru-RU"/>
        </w:rPr>
        <w:t xml:space="preserve">— Значит, по согласованию с управой каналов, — сказала Элизабет. — Впишите так.</w:t>
      </w:r>
    </w:p>
    <w:p>
      <w:pPr>
        <w:rPr>
          <w:lang w:val="ru-RU"/>
        </w:rPr>
      </w:pPr>
      <w:r>
        <w:rPr>
          <w:lang w:val="ru-RU"/>
        </w:rPr>
        <w:t xml:space="preserve">— Это есть в договоре с гильдией, — сказал Беренгар.</w:t>
      </w:r>
    </w:p>
    <w:p>
      <w:pPr>
        <w:rPr>
          <w:lang w:val="ru-RU"/>
        </w:rPr>
      </w:pPr>
      <w:r>
        <w:rPr>
          <w:lang w:val="ru-RU"/>
        </w:rPr>
        <w:t xml:space="preserve">— Этого нет в порядке. Порядок читают первым. Договор достают, когда уже спорят.</w:t>
      </w:r>
    </w:p>
    <w:p>
      <w:pPr>
        <w:rPr>
          <w:lang w:val="ru-RU"/>
        </w:rPr>
      </w:pPr>
      <w:r>
        <w:rPr>
          <w:lang w:val="ru-RU"/>
        </w:rPr>
        <w:t xml:space="preserve">Леонард смотрел на неё. Я не могла понять, сердится он или нет.</w:t>
      </w:r>
    </w:p>
    <w:p>
      <w:pPr>
        <w:rPr>
          <w:lang w:val="ru-RU"/>
        </w:rPr>
      </w:pPr>
      <w:r>
        <w:rPr>
          <w:lang w:val="ru-RU"/>
        </w:rPr>
        <w:t xml:space="preserve">— Запишите условие, — сказал он Беренгару. — И отметьте, что гильдия внесла его до обсуждения.</w:t>
      </w:r>
    </w:p>
    <w:p>
      <w:pPr>
        <w:rPr>
          <w:lang w:val="ru-RU"/>
        </w:rPr>
      </w:pPr>
      <w:r>
        <w:rPr>
          <w:lang w:val="ru-RU"/>
        </w:rPr>
        <w:t xml:space="preserve">Беренгар записал. Сэйт больше не поднимал головы, но я видела, как он вытащил из футляра одну дощечку и держал её под столом, проводя большим пальцем по зарубкам.</w:t>
      </w:r>
    </w:p>
    <w:p ns2:paraId="53A18CB2" ns2:textId="77777777" w:rsidR="0003529C" w:rsidRPr="001114B8" w:rsidRDefault="00000000">
      <w:pPr>
        <w:spacing w:before="160" w:after="160"/>
        <w:ind w:firstLine="0"/>
        <w:jc w:val="center"/>
        <w:rPr>
          <w:lang w:val="ru-RU"/>
        </w:rPr>
      </w:pPr>
      <w:r w:rsidRPr="001114B8">
        <w:rPr>
          <w:lang w:val="ru-RU"/>
        </w:rPr>
        <w:t>· · ·</w:t>
      </w:r>
    </w:p>
    <w:p>
      <w:pPr>
        <w:rPr>
          <w:lang w:val="ru-RU"/>
        </w:rPr>
      </w:pPr>
      <w:r>
        <w:rPr>
          <w:lang w:val="ru-RU"/>
        </w:rPr>
        <w:t xml:space="preserve">Ближе к концу, когда писцы уже переписывали сказанное набело, молодой писарь из-за маленького стола у дальней стены поднялся и прошёл вдоль скамей со сложенным листом в двух руках, положил его перед Леонардом.</w:t>
      </w:r>
    </w:p>
    <w:p>
      <w:pPr>
        <w:rPr>
          <w:lang w:val="ru-RU"/>
        </w:rPr>
      </w:pPr>
      <w:r>
        <w:rPr>
          <w:lang w:val="ru-RU"/>
        </w:rPr>
        <w:t xml:space="preserve">Тот развернул и прочитал, медленно поднял голову.</w:t>
      </w:r>
    </w:p>
    <w:p>
      <w:pPr>
        <w:rPr>
          <w:lang w:val="ru-RU"/>
        </w:rPr>
      </w:pPr>
      <w:r>
        <w:rPr>
          <w:lang w:val="ru-RU"/>
        </w:rPr>
        <w:t xml:space="preserve">— Вопрос от наблюдателя Кальдеры, — сказал он и повернул лист к залу. — «Кто будет отвечать за эти земли, когда богиня уйдёт?»</w:t>
      </w:r>
    </w:p>
    <w:p>
      <w:pPr>
        <w:rPr>
          <w:lang w:val="ru-RU"/>
        </w:rPr>
      </w:pPr>
      <w:r>
        <w:rPr>
          <w:lang w:val="ru-RU"/>
        </w:rPr>
        <w:t xml:space="preserve">Никто не поднялся. Юга смотрел в стол. Сэна смотрела в окно. Тесс, который, кажется, задремал, открыл глаза.</w:t>
      </w:r>
    </w:p>
    <w:p>
      <w:pPr>
        <w:rPr>
          <w:lang w:val="ru-RU"/>
        </w:rPr>
      </w:pPr>
      <w:r>
        <w:rPr>
          <w:lang w:val="ru-RU"/>
        </w:rPr>
        <w:t xml:space="preserve">— Я не знаю, — сказал Леонард.</w:t>
      </w:r>
    </w:p>
    <w:p>
      <w:pPr>
        <w:rPr>
          <w:lang w:val="ru-RU"/>
        </w:rPr>
      </w:pPr>
      <w:r>
        <w:rPr>
          <w:lang w:val="ru-RU"/>
        </w:rPr>
        <w:t xml:space="preserve">Он сказал это так же, как Тесс, без стыда.</w:t>
      </w:r>
    </w:p>
    <w:p>
      <w:pPr>
        <w:rPr>
          <w:lang w:val="ru-RU"/>
        </w:rPr>
      </w:pPr>
      <w:r>
        <w:rPr>
          <w:lang w:val="ru-RU"/>
        </w:rPr>
        <w:t xml:space="preserve">— Если богиня уйдёт, земли останутся, и люди на них останутся. Сейчас их кормит она. Потом кормить будет некому, кроме нас. Справимся ли, сказать не могу. Запишите вопрос, Беренгар. Запишите, что ответа нет. Завтра начнём с него.</w:t>
      </w:r>
    </w:p>
    <w:p>
      <w:pPr>
        <w:rPr>
          <w:lang w:val="ru-RU"/>
        </w:rPr>
      </w:pPr>
      <w:r>
        <w:rPr>
          <w:lang w:val="ru-RU"/>
        </w:rPr>
        <w:t xml:space="preserve">Он отдал лист и взял другой, из тех, что лежали у него справа, в пачке с бечёвкой.</w:t>
      </w:r>
    </w:p>
    <w:p>
      <w:pPr>
        <w:rPr>
          <w:lang w:val="ru-RU"/>
        </w:rPr>
      </w:pPr>
      <w:r>
        <w:rPr>
          <w:lang w:val="ru-RU"/>
        </w:rPr>
        <w:t xml:space="preserve">— Приписаны к морской экспедиции, в партию промера и работы с водой. От Арклайта хранитель первой печати Аурелиан Тесс. От береговой службы Хэйсары мастер Сэйт со своими промерами. От гильдии командир Акацуки и его люди, с ними свидетель Сильвия, второй ранг.</w:t>
      </w:r>
    </w:p>
    <w:p>
      <w:pPr>
        <w:rPr>
          <w:lang w:val="ru-RU"/>
        </w:rPr>
      </w:pPr>
      <w:r>
        <w:rPr>
          <w:lang w:val="ru-RU"/>
        </w:rPr>
        <w:t xml:space="preserve">Моё имя он прочитал так же, как остальные, не задержавшись.</w:t>
      </w:r>
    </w:p>
    <w:p>
      <w:pPr>
        <w:rPr>
          <w:lang w:val="ru-RU"/>
        </w:rPr>
      </w:pPr>
      <w:r>
        <w:rPr>
          <w:lang w:val="ru-RU"/>
        </w:rPr>
        <w:t xml:space="preserve">— Корону в экспедиции представляю я.</w:t>
      </w:r>
    </w:p>
    <w:p>
      <w:pPr>
        <w:rPr>
          <w:lang w:val="ru-RU"/>
        </w:rPr>
      </w:pPr>
      <w:r>
        <w:rPr>
          <w:lang w:val="ru-RU"/>
        </w:rPr>
        <w:t xml:space="preserve">Вэлк положил перо.</w:t>
      </w:r>
    </w:p>
    <w:p>
      <w:pPr>
        <w:rPr>
          <w:lang w:val="ru-RU"/>
        </w:rPr>
      </w:pPr>
      <w:r>
        <w:rPr>
          <w:lang w:val="ru-RU"/>
        </w:rPr>
        <w:t xml:space="preserve">— Ваше высочество. Этого в порядке не было.</w:t>
      </w:r>
    </w:p>
    <w:p>
      <w:pPr>
        <w:rPr>
          <w:lang w:val="ru-RU"/>
        </w:rPr>
      </w:pPr>
      <w:r>
        <w:rPr>
          <w:lang w:val="ru-RU"/>
        </w:rPr>
        <w:t xml:space="preserve">— Теперь есть. Беренгар, впишите. — Леонард перевязал пачку бечёвкой, той же петлёй, какой она была перевязана утром. — Обсудим завтра. Первый день окончен. Стороны, у которых есть числа, пусть принесут их завтра. У кого чисел нет, пусть приведут людей, которые их знают.</w:t>
      </w:r>
    </w:p>
    <w:p>
      <w:pPr>
        <w:rPr>
          <w:lang w:val="ru-RU"/>
        </w:rPr>
      </w:pPr>
      <w:r>
        <w:rPr>
          <w:lang w:val="ru-RU"/>
        </w:rPr>
        <w:t xml:space="preserve">Он встал и забрал бумаги, пошёл к двери, один, как утром.</w:t>
      </w:r>
    </w:p>
    <w:p ns2:paraId="53A18CB2" ns2:textId="77777777" w:rsidR="0003529C" w:rsidRPr="001114B8" w:rsidRDefault="00000000">
      <w:pPr>
        <w:spacing w:before="160" w:after="160"/>
        <w:ind w:firstLine="0"/>
        <w:jc w:val="center"/>
        <w:rPr>
          <w:lang w:val="ru-RU"/>
        </w:rPr>
      </w:pPr>
      <w:r w:rsidRPr="001114B8">
        <w:rPr>
          <w:lang w:val="ru-RU"/>
        </w:rPr>
        <w:t>· · ·</w:t>
      </w:r>
    </w:p>
    <w:p>
      <w:pPr>
        <w:rPr>
          <w:lang w:val="ru-RU"/>
        </w:rPr>
      </w:pPr>
      <w:r>
        <w:rPr>
          <w:lang w:val="ru-RU"/>
        </w:rPr>
        <w:t xml:space="preserve">Зал пустел медленно. Человек из Кальдеры поднялся первым. Надел плащ и взял со стола свой стакан с водой, так и не тронутый, посмотрел на него и поставил обратно. За весь день он не сказал ни слова. Писарь остался и переписывал протокол крупным разборчивым почерком, оставляя поля.</w:t>
      </w:r>
    </w:p>
    <w:p>
      <w:pPr>
        <w:rPr>
          <w:lang w:val="ru-RU"/>
        </w:rPr>
      </w:pPr>
      <w:r>
        <w:rPr>
          <w:lang w:val="ru-RU"/>
        </w:rPr>
        <w:t xml:space="preserve">— Что он будет с этим делать? — спросила я Кассандру, когда мы проходили мимо.</w:t>
      </w:r>
    </w:p>
    <w:p>
      <w:pPr>
        <w:rPr>
          <w:lang w:val="ru-RU"/>
        </w:rPr>
      </w:pPr>
      <w:r>
        <w:rPr>
          <w:lang w:val="ru-RU"/>
        </w:rPr>
        <w:t xml:space="preserve">Она даже не повернула головы.</w:t>
      </w:r>
    </w:p>
    <w:p>
      <w:pPr>
        <w:rPr>
          <w:lang w:val="ru-RU"/>
        </w:rPr>
      </w:pPr>
      <w:r>
        <w:rPr>
          <w:lang w:val="ru-RU"/>
        </w:rPr>
        <w:t xml:space="preserve">— Отвезёт хозяину. Хозяин положит в ящик. Через десять лет достанет и спросит, кто что обещал. — Она натянула перчатку до конца. — Сегодня вы говорили сносно. Последнее было глупо. Сарн теперь от вас не отстанет.</w:t>
      </w:r>
    </w:p>
    <w:p>
      <w:pPr>
        <w:rPr>
          <w:lang w:val="ru-RU"/>
        </w:rPr>
      </w:pPr>
      <w:r>
        <w:rPr>
          <w:lang w:val="ru-RU"/>
        </w:rPr>
        <w:t xml:space="preserve">Могила задержался и поклонился мне, отдельно.</w:t>
      </w:r>
    </w:p>
    <w:p>
      <w:pPr>
        <w:rPr>
          <w:lang w:val="ru-RU"/>
        </w:rPr>
      </w:pPr>
      <w:r>
        <w:rPr>
          <w:lang w:val="ru-RU"/>
        </w:rPr>
        <w:t xml:space="preserve">— Госпожа Кассандра сегодня не бросила ни одной чернильницы, — сказал он. — Для неё это очень много.</w:t>
      </w:r>
    </w:p>
    <w:p>
      <w:pPr>
        <w:rPr>
          <w:lang w:val="ru-RU"/>
        </w:rPr>
      </w:pPr>
      <w:r>
        <w:rPr>
          <w:lang w:val="ru-RU"/>
        </w:rPr>
        <w:t xml:space="preserve">Агнис ждала у дверей. Она ничего не спросила про Сарн, и я была ей за это благодарна. Мы вышли вместе на площадку перед лестницей. Солнце уже ушло за ветви башни, и тень от них лежала на площадке, длинная, разветвлённая, до самого края.</w:t>
      </w:r>
    </w:p>
    <w:p>
      <w:pPr>
        <w:rPr>
          <w:lang w:val="ru-RU"/>
        </w:rPr>
      </w:pPr>
      <w:r>
        <w:rPr>
          <w:lang w:val="ru-RU"/>
        </w:rPr>
        <w:t xml:space="preserve">У лестницы стояла каменная чаша с водой, обложенная по краю мхом. Я опустила туда руки.</w:t>
      </w:r>
    </w:p>
    <w:p>
      <w:pPr>
        <w:rPr>
          <w:lang w:val="ru-RU"/>
        </w:rPr>
      </w:pPr>
      <w:r>
        <w:rPr>
          <w:lang w:val="ru-RU"/>
        </w:rPr>
        <w:t xml:space="preserve">На указательном пальце правой была синяя полоса. Я посадила её, перерисовывая набело лицо Эрдана, и не отмыла ни вчера, ни сегодня. Полоса светлела, пока я тёрла, но в складке у ногтя и на сгибе сустава держалась.</w:t>
      </w:r>
    </w:p>
    <w:p>
      <w:pPr>
        <w:rPr>
          <w:lang w:val="ru-RU"/>
        </w:rPr>
      </w:pPr>
      <w:r>
        <w:rPr>
          <w:lang w:val="ru-RU"/>
        </w:rPr>
        <w:t xml:space="preserve">Элизабет весь день просидела с карандашом, и руки у неё остались чистыми.</w:t>
      </w:r>
    </w:p>
    <w:p>
      <w:pPr>
        <w:rPr>
          <w:lang w:val="ru-RU"/>
        </w:rPr>
      </w:pPr>
      <w:r>
        <w:rPr>
          <w:lang w:val="ru-RU"/>
        </w:rPr>
        <w:t xml:space="preserve">Агнис достала из рукава платок, сложенный вчетверо, с вышитой в углу буквой, и протянула мне. Я вытерла руки. На платке остались синие разводы.</w:t>
      </w:r>
    </w:p>
    <w:p>
      <w:pPr>
        <w:rPr>
          <w:lang w:val="ru-RU"/>
        </w:rPr>
      </w:pPr>
      <w:r>
        <w:rPr>
          <w:lang w:val="ru-RU"/>
        </w:rPr>
        <w:t xml:space="preserve">— Оставь, — сказала она, когда я протянула его обратно. — Постираешь, потом отдашь.</w:t>
      </w:r>
    </w:p>
    <w:p>
      <w:pPr>
        <w:rPr>
          <w:lang w:val="ru-RU"/>
        </w:rPr>
      </w:pPr>
      <w:r>
        <w:rPr>
          <w:lang w:val="ru-RU"/>
        </w:rPr>
        <w:t xml:space="preserve">Я сложила платок и убрала в карман, к зелёной ленте.</w:t>
      </w:r>
    </w:p>
    <w:p ns2:paraId="65954BAB" ns2:textId="77777777" w:rsidR="0003529C" w:rsidRPr="001114B8" w:rsidRDefault="00000000">
      <w:pPr>
        <w:pStyle w:val="1"/>
        <w:rPr>
          <w:rFonts w:ascii="Times New Roman" w:hAnsi="Times New Roman" w:cs="Times New Roman"/>
          <w:lang w:val="ru-RU"/>
        </w:rPr>
      </w:pPr>
      <w:bookmarkStart w:id="27" w:name="chapter27"/>
      <w:r w:rsidRPr="001114B8">
        <w:rPr>
          <w:rFonts w:ascii="Times New Roman" w:hAnsi="Times New Roman" w:cs="Times New Roman"/>
          <w:lang w:val="ru-RU"/>
        </w:rPr>
        <w:t>ГЛАВА 27</w:t>
      </w:r>
      <w:bookmarkEnd w:id="27"/>
    </w:p>
    <w:p>
      <w:pPr>
        <w:rPr>
          <w:lang w:val="ru-RU"/>
        </w:rPr>
      </w:pPr>
      <w:r>
        <w:rPr>
          <w:lang w:val="ru-RU"/>
        </w:rPr>
        <w:t xml:space="preserve">С дворцовой террасы в город вели две лестницы. Парадная спускалась широкими маршами между садами, и по ней сейчас шли все, кто сидел в зале: восточные в светлых одеждах и писцы со связками, двое из Арклайта, которые продолжали спорить о плотниках на ходу. Агнис свернула на вторую. Та начиналась за кухонным крылом, возле бочек с золой, и была такая узкая, что встречной служанке с корзиной пришлось прижаться к стене и поднять корзину над головой.</w:t>
      </w:r>
    </w:p>
    <w:p>
      <w:pPr>
        <w:rPr>
          <w:lang w:val="ru-RU"/>
        </w:rPr>
      </w:pPr>
      <w:r>
        <w:rPr>
          <w:lang w:val="ru-RU"/>
        </w:rPr>
        <w:t xml:space="preserve">— Здесь быстрее, — сказала Агнис.</w:t>
      </w:r>
    </w:p>
    <w:p>
      <w:pPr>
        <w:rPr>
          <w:lang w:val="ru-RU"/>
        </w:rPr>
      </w:pPr>
      <w:r>
        <w:rPr>
          <w:lang w:val="ru-RU"/>
        </w:rPr>
        <w:t xml:space="preserve">Быстрее здесь не было. Лестница петляла, ныряла под арки, выходила на чьи-то задние дворы, где на верёвках висели скатерти, и снова уходила вниз. Зато на ней никто не останавливал белый кафтан Арклайта, чтобы поздороваться.</w:t>
      </w:r>
    </w:p>
    <w:p>
      <w:pPr>
        <w:rPr>
          <w:lang w:val="ru-RU"/>
        </w:rPr>
      </w:pPr>
      <w:r>
        <w:rPr>
          <w:lang w:val="ru-RU"/>
        </w:rPr>
        <w:t xml:space="preserve">Я шла за ней и смотрела ей в спину. Плащ у неё был накинут на одно плечо, так она носила его и дома, когда выбегала в лавку напротив и не хотела возиться с застёжкой. Платок сестры лежал у меня в кармане, влажный с одного угла, и сквозь сукно я чувствовала, где он кончается и начинается зелёная лента.</w:t>
      </w:r>
    </w:p>
    <w:p>
      <w:pPr>
        <w:rPr>
          <w:lang w:val="ru-RU"/>
        </w:rPr>
      </w:pPr>
      <w:r>
        <w:rPr>
          <w:lang w:val="ru-RU"/>
        </w:rPr>
        <w:t xml:space="preserve">На середине спуска Агнис остановилась у каменного жёлоба, по которому сверху бежала вода, и напилась из горсти. Вытерла рот тыльной стороной руки.</w:t>
      </w:r>
    </w:p>
    <w:p>
      <w:pPr>
        <w:rPr>
          <w:lang w:val="ru-RU"/>
        </w:rPr>
      </w:pPr>
      <w:r>
        <w:rPr>
          <w:lang w:val="ru-RU"/>
        </w:rPr>
        <w:t xml:space="preserve">— Ты у неё ничего не пей, — сказала она.</w:t>
      </w:r>
    </w:p>
    <w:p>
      <w:pPr>
        <w:rPr>
          <w:lang w:val="ru-RU"/>
        </w:rPr>
      </w:pPr>
      <w:r>
        <w:rPr>
          <w:lang w:val="ru-RU"/>
        </w:rPr>
        <w:t xml:space="preserve">— Я знаю.</w:t>
      </w:r>
    </w:p>
    <w:p>
      <w:pPr>
        <w:rPr>
          <w:lang w:val="ru-RU"/>
        </w:rPr>
      </w:pPr>
      <w:r>
        <w:rPr>
          <w:lang w:val="ru-RU"/>
        </w:rPr>
        <w:t xml:space="preserve">— Знаешь, а она нальёт, и ты выпьешь, потому что неудобно отказать. — Агнис отряхнула руку. — Ты всегда пила до дна, даже горькое. Я хоть морщилась, и она отворачивалась к своей герани, чтобы не смотреть.</w:t>
      </w:r>
    </w:p>
    <w:p>
      <w:pPr>
        <w:rPr>
          <w:lang w:val="ru-RU"/>
        </w:rPr>
      </w:pPr>
      <w:r>
        <w:rPr>
          <w:lang w:val="ru-RU"/>
        </w:rPr>
        <w:t xml:space="preserve">Я не помнила горшка с геранью. Потом вспомнила: на подоконнике в кухне, с отбитым краем, повёрнутый к стеклу щербиной. Агнис каждый вечер поворачивала его обратно, а Элизабет утром ставила щербиной к стеклу опять, и ни одна из них ни разу не сказала об этом вслух.</w:t>
      </w:r>
    </w:p>
    <w:p>
      <w:pPr>
        <w:rPr>
          <w:lang w:val="ru-RU"/>
        </w:rPr>
      </w:pPr>
      <w:r>
        <w:rPr>
          <w:lang w:val="ru-RU"/>
        </w:rPr>
        <w:t xml:space="preserve">— И вот ещё. — Агнис пошла дальше, не оборачиваясь. — Если она что-то предложит, спроси цену сразу, в ту же минуту, пока ещё не согласилась. Она скажет, когда ты уже будешь согласна. Ей так удобнее: сначала решить, потом объяснять.</w:t>
      </w:r>
    </w:p>
    <w:p>
      <w:pPr>
        <w:rPr>
          <w:lang w:val="ru-RU"/>
        </w:rPr>
      </w:pPr>
      <w:r>
        <w:rPr>
          <w:lang w:val="ru-RU"/>
        </w:rPr>
        <w:t xml:space="preserve">— Ты с ней разговаривала?</w:t>
      </w:r>
    </w:p>
    <w:p>
      <w:pPr>
        <w:rPr>
          <w:lang w:val="ru-RU"/>
        </w:rPr>
      </w:pPr>
      <w:r>
        <w:rPr>
          <w:lang w:val="ru-RU"/>
        </w:rPr>
        <w:t xml:space="preserve">— С тех пор? — Агнис хмыкнула. — В зале через стол. Она на меня посмотрела один раз, когда я вошла. Проверила, на месте ли. Я на месте.</w:t>
      </w:r>
    </w:p>
    <w:p>
      <w:pPr>
        <w:rPr>
          <w:lang w:val="ru-RU"/>
        </w:rPr>
      </w:pPr>
      <w:r>
        <w:rPr>
          <w:lang w:val="ru-RU"/>
        </w:rPr>
        <w:t xml:space="preserve">Внизу лестница вывела нас на улицу позади рынка. Торговля кончилась, лавки стояли с закрытыми ставнями, и мальчишки сгребали мётлами в кучи капустные листья и солому, обрывки бечёвки. Пахло подгнившей зеленью и дымом: на углу старик жарил в котле каштаны и продавал их кульками тем, кто шёл с работы. Агнис купила кулёк и сунула мне в руку, забрала обратно, когда я потянулась за каштаном.</w:t>
      </w:r>
    </w:p>
    <w:p>
      <w:pPr>
        <w:rPr>
          <w:lang w:val="ru-RU"/>
        </w:rPr>
      </w:pPr>
      <w:r>
        <w:rPr>
          <w:lang w:val="ru-RU"/>
        </w:rPr>
        <w:t xml:space="preserve">— Горячие. Подожди.</w:t>
      </w:r>
    </w:p>
    <w:p>
      <w:pPr>
        <w:rPr>
          <w:lang w:val="ru-RU"/>
        </w:rPr>
      </w:pPr>
      <w:r>
        <w:rPr>
          <w:lang w:val="ru-RU"/>
        </w:rPr>
        <w:t xml:space="preserve">Переулок с медной птицей был за следующим поворотом. Над дверью гильдейского дома уже зажгли фонарь, и птица под ним казалась тёмной, почти чёрной, с одним светлым бликом на крыле. Напротив, у стены соседнего дома, стоял второй фонарь, городской, на столбе. Агнис дошла до него и встала.</w:t>
      </w:r>
    </w:p>
    <w:p>
      <w:pPr>
        <w:rPr>
          <w:lang w:val="ru-RU"/>
        </w:rPr>
      </w:pPr>
      <w:r>
        <w:rPr>
          <w:lang w:val="ru-RU"/>
        </w:rPr>
        <w:t xml:space="preserve">— Здесь подожду.</w:t>
      </w:r>
    </w:p>
    <w:p>
      <w:pPr>
        <w:rPr>
          <w:lang w:val="ru-RU"/>
        </w:rPr>
      </w:pPr>
      <w:r>
        <w:rPr>
          <w:lang w:val="ru-RU"/>
        </w:rPr>
        <w:t xml:space="preserve">— Там может быть долго.</w:t>
      </w:r>
    </w:p>
    <w:p>
      <w:pPr>
        <w:rPr>
          <w:lang w:val="ru-RU"/>
        </w:rPr>
      </w:pPr>
      <w:r>
        <w:rPr>
          <w:lang w:val="ru-RU"/>
        </w:rPr>
        <w:t xml:space="preserve">— Значит, долго. — Она прислонилась к столбу плечом и принялась чистить каштан, поддевая скорлупу ногтем большого пальца. — Иди. Ужин ты уже пропустила, так что не делай такое лицо.</w:t>
      </w:r>
    </w:p>
    <w:p>
      <w:pPr>
        <w:rPr>
          <w:lang w:val="ru-RU"/>
        </w:rPr>
      </w:pPr>
      <w:r>
        <w:rPr>
          <w:lang w:val="ru-RU"/>
        </w:rPr>
        <w:t xml:space="preserve">Я правда пропустила ужин. Хозяин постоя с утра обещал жареную рыбу, Рэйна дважды переспросила его, какую, и мы собирались сесть все вместе, пятеро, первый раз за эти дни. Я про это забыла совсем и вспомнила только сейчас, по тому, как Агнис сказала «ужин».</w:t>
      </w:r>
    </w:p>
    <w:p>
      <w:pPr>
        <w:rPr>
          <w:lang w:val="ru-RU"/>
        </w:rPr>
      </w:pPr>
      <w:r>
        <w:rPr>
          <w:lang w:val="ru-RU"/>
        </w:rPr>
        <w:t xml:space="preserve">Она протянула мне очищенный каштан. Он был ещё горячий, и я перекидывала его с ладони на ладонь, пока переходила переулок.</w:t>
      </w:r>
    </w:p>
    <w:p ns2:paraId="53A18CB2" ns2:textId="77777777" w:rsidR="0003529C" w:rsidRPr="001114B8" w:rsidRDefault="00000000">
      <w:pPr>
        <w:spacing w:before="160" w:after="160"/>
        <w:ind w:firstLine="0"/>
        <w:jc w:val="center"/>
        <w:rPr>
          <w:lang w:val="ru-RU"/>
        </w:rPr>
      </w:pPr>
      <w:r w:rsidRPr="001114B8">
        <w:rPr>
          <w:lang w:val="ru-RU"/>
        </w:rPr>
        <w:t>· · ·</w:t>
      </w:r>
    </w:p>
    <w:p>
      <w:pPr>
        <w:rPr>
          <w:lang w:val="ru-RU"/>
        </w:rPr>
      </w:pPr>
      <w:r>
        <w:rPr>
          <w:lang w:val="ru-RU"/>
        </w:rPr>
        <w:t xml:space="preserve">Молодой человек за конторкой узнал меня и кивнул на лестницу, не вставая.</w:t>
      </w:r>
    </w:p>
    <w:p>
      <w:pPr>
        <w:rPr>
          <w:lang w:val="ru-RU"/>
        </w:rPr>
      </w:pPr>
      <w:r>
        <w:rPr>
          <w:lang w:val="ru-RU"/>
        </w:rPr>
        <w:t xml:space="preserve">— Наверху. Но сначала вас просили на кухню.</w:t>
      </w:r>
    </w:p>
    <w:p>
      <w:pPr>
        <w:rPr>
          <w:lang w:val="ru-RU"/>
        </w:rPr>
      </w:pPr>
      <w:r>
        <w:rPr>
          <w:lang w:val="ru-RU"/>
        </w:rPr>
        <w:t xml:space="preserve">— Кто?</w:t>
      </w:r>
    </w:p>
    <w:p>
      <w:pPr>
        <w:rPr>
          <w:lang w:val="ru-RU"/>
        </w:rPr>
      </w:pPr>
      <w:r>
        <w:rPr>
          <w:lang w:val="ru-RU"/>
        </w:rPr>
        <w:t xml:space="preserve">— Госпожа Кассандра. — Он опустил глаза в почту и добавил, уже тише: — Она сказала: если придёт голодная, на кухню. Если сытая, всё равно на кухню.</w:t>
      </w:r>
    </w:p>
    <w:p>
      <w:pPr>
        <w:rPr>
          <w:lang w:val="ru-RU"/>
        </w:rPr>
      </w:pPr>
      <w:r>
        <w:rPr>
          <w:lang w:val="ru-RU"/>
        </w:rPr>
        <w:t xml:space="preserve">Кухня была в конце коридора, на несколько ступенек ниже. Там было жарко и низко, под потолком висели связки лука и медные ковши. Над плитой, на железной полке, сохли две пары тонких перчаток. У стола, накрытого клеёнкой, сидела Кассандра в домашнем платье с высоким воротом и пила тёмный напиток из высокого стакана. Перчаток на ней не было. Пальцы у неё оказались длинные и очень белые, с синевой под ногтями, и я поймала себя на том, что смотрю на них.</w:t>
      </w:r>
    </w:p>
    <w:p>
      <w:pPr>
        <w:rPr>
          <w:lang w:val="ru-RU"/>
        </w:rPr>
      </w:pPr>
      <w:r>
        <w:rPr>
          <w:lang w:val="ru-RU"/>
        </w:rPr>
        <w:t xml:space="preserve">Могила стоял у плиты в фартуке поверх чёрной мантии и мешал в сковороде деревянной лопаткой. Сухая жёлтая кисть держала лопатку так ловко, что я на минуту забыла, чья это рука.</w:t>
      </w:r>
    </w:p>
    <w:p>
      <w:pPr>
        <w:rPr>
          <w:lang w:val="ru-RU"/>
        </w:rPr>
      </w:pPr>
      <w:r>
        <w:rPr>
          <w:lang w:val="ru-RU"/>
        </w:rPr>
        <w:t xml:space="preserve">— Садитесь, госпожа Сильвия, — сказал он, не оборачиваясь. — Лук уже золотой. Ещё немного, и будет яйцо.</w:t>
      </w:r>
    </w:p>
    <w:p>
      <w:pPr>
        <w:rPr>
          <w:lang w:val="ru-RU"/>
        </w:rPr>
      </w:pPr>
      <w:r>
        <w:rPr>
          <w:lang w:val="ru-RU"/>
        </w:rPr>
        <w:t xml:space="preserve">— Спасибо, мне не надо.</w:t>
      </w:r>
    </w:p>
    <w:p>
      <w:pPr>
        <w:rPr>
          <w:lang w:val="ru-RU"/>
        </w:rPr>
      </w:pPr>
      <w:r>
        <w:rPr>
          <w:lang w:val="ru-RU"/>
        </w:rPr>
        <w:t xml:space="preserve">Кассандра подняла на меня глаза, и я села.</w:t>
      </w:r>
    </w:p>
    <w:p>
      <w:pPr>
        <w:rPr>
          <w:lang w:val="ru-RU"/>
        </w:rPr>
      </w:pPr>
      <w:r>
        <w:rPr>
          <w:lang w:val="ru-RU"/>
        </w:rPr>
        <w:t xml:space="preserve">Могила разбил в сковороду яйца, одной рукой, одно за другим, о край. На полке рядом с перчатками стоял футляр, тот самый, со двора, и я поглядывала на его защёлку.</w:t>
      </w:r>
    </w:p>
    <w:p>
      <w:pPr>
        <w:rPr>
          <w:lang w:val="ru-RU"/>
        </w:rPr>
      </w:pPr>
      <w:r>
        <w:rPr>
          <w:lang w:val="ru-RU"/>
        </w:rPr>
        <w:t xml:space="preserve">— Им здесь жарко, — сказал Могила. — Они отдыхают.</w:t>
      </w:r>
    </w:p>
    <w:p>
      <w:pPr>
        <w:rPr>
          <w:lang w:val="ru-RU"/>
        </w:rPr>
      </w:pPr>
      <w:r>
        <w:rPr>
          <w:lang w:val="ru-RU"/>
        </w:rPr>
        <w:t xml:space="preserve">Он переложил яйца с луком на тарелку и поставил её передо мной вместе с хлебом и кружкой воды, сел напротив, сложив кисти на столе одну поверх другой. Кассандра подвинула мне солонку.</w:t>
      </w:r>
    </w:p>
    <w:p>
      <w:pPr>
        <w:rPr>
          <w:lang w:val="ru-RU"/>
        </w:rPr>
      </w:pPr>
      <w:r>
        <w:rPr>
          <w:lang w:val="ru-RU"/>
        </w:rPr>
        <w:t xml:space="preserve">— Ешьте. Голодный человек соглашается на то, от чего сытый отказался бы. Особенно наверху.</w:t>
      </w:r>
    </w:p>
    <w:p>
      <w:pPr>
        <w:rPr>
          <w:lang w:val="ru-RU"/>
        </w:rPr>
      </w:pPr>
      <w:r>
        <w:rPr>
          <w:lang w:val="ru-RU"/>
        </w:rPr>
        <w:t xml:space="preserve">Я ела. Яйца были пересолены, лук подгорел с одного края, и это было лучшее, что я ела за день. Могила сидел, повернув ко мне череп, и в том, как он сидел, было столько удовольствия, что мне стало неловко, и я уткнулась в тарелку.</w:t>
      </w:r>
    </w:p>
    <w:p>
      <w:pPr>
        <w:rPr>
          <w:lang w:val="ru-RU"/>
        </w:rPr>
      </w:pPr>
      <w:r>
        <w:rPr>
          <w:lang w:val="ru-RU"/>
        </w:rPr>
        <w:t xml:space="preserve">— Два совета, — сказала Кассандра. Она повертела стакан, и напиток в нём медленно пошёл по стенке. — Первый. Элизабет отвечает ровно на тот вопрос, который вы задали. Ни на слово больше. Если вы спросите, будет ли больно, она скажет «да» или «нет» и замолчит. Сколько раз и где, она не скажет, потому что вы об этом не спрашивали. Поэтому спрашивайте так, чтобы вопрос был точный. Лучше короткий.</w:t>
      </w:r>
    </w:p>
    <w:p>
      <w:pPr>
        <w:rPr>
          <w:lang w:val="ru-RU"/>
        </w:rPr>
      </w:pPr>
      <w:r>
        <w:rPr>
          <w:lang w:val="ru-RU"/>
        </w:rPr>
        <w:t xml:space="preserve">— Второй?</w:t>
      </w:r>
    </w:p>
    <w:p>
      <w:pPr>
        <w:rPr>
          <w:lang w:val="ru-RU"/>
        </w:rPr>
      </w:pPr>
      <w:r>
        <w:rPr>
          <w:lang w:val="ru-RU"/>
        </w:rPr>
        <w:t xml:space="preserve">— Второй на завтра. — Кассандра отставила стакан. — Завтра Сарн внесёт пункт о мёртвых. Вы в зале будете молчать. Что бы вам ни показалось. Что бы он ни сказал.</w:t>
      </w:r>
    </w:p>
    <w:p>
      <w:pPr>
        <w:rPr>
          <w:lang w:val="ru-RU"/>
        </w:rPr>
      </w:pPr>
      <w:r>
        <w:rPr>
          <w:lang w:val="ru-RU"/>
        </w:rPr>
        <w:t xml:space="preserve">Она показала подбородком на Могилу. Он чуть развёл кисти, не поднимая их со стола.</w:t>
      </w:r>
    </w:p>
    <w:p>
      <w:pPr>
        <w:rPr>
          <w:lang w:val="ru-RU"/>
        </w:rPr>
      </w:pPr>
      <w:r>
        <w:rPr>
          <w:lang w:val="ru-RU"/>
        </w:rPr>
        <w:t xml:space="preserve">— Госпожа Кассандра опасается, что я скажу лишнее.</w:t>
      </w:r>
    </w:p>
    <w:p>
      <w:pPr>
        <w:rPr>
          <w:lang w:val="ru-RU"/>
        </w:rPr>
      </w:pPr>
      <w:r>
        <w:rPr>
          <w:lang w:val="ru-RU"/>
        </w:rPr>
        <w:t xml:space="preserve">— Я считаю, что вы скажете ровно то, что думаете, и полчаса будете объяснять почему. — Она повернулась ко мне. — Ведомство порядка хочет записать, что погибших на Востоке можно поднимать для установления имени. Для розыска. Звучит разумно. Утопленник без имени лежит в общей яме, а у него, возможно, мать в соседнем городе.</w:t>
      </w:r>
    </w:p>
    <w:p>
      <w:pPr>
        <w:rPr>
          <w:lang w:val="ru-RU"/>
        </w:rPr>
      </w:pPr>
      <w:r>
        <w:rPr>
          <w:lang w:val="ru-RU"/>
        </w:rPr>
        <w:t xml:space="preserve">— А вы против?</w:t>
      </w:r>
    </w:p>
    <w:p>
      <w:pPr>
        <w:rPr>
          <w:lang w:val="ru-RU"/>
        </w:rPr>
      </w:pPr>
      <w:r>
        <w:rPr>
          <w:lang w:val="ru-RU"/>
        </w:rPr>
        <w:t xml:space="preserve">— Я за. — Кассандра поджала губы. — Я двадцать лет говорю, что мёртвые должны работать, если от этого живым легче. Он все эти годы отвечает, что нет.</w:t>
      </w:r>
    </w:p>
    <w:p>
      <w:pPr>
        <w:rPr>
          <w:lang w:val="ru-RU"/>
        </w:rPr>
      </w:pPr>
      <w:r>
        <w:rPr>
          <w:lang w:val="ru-RU"/>
        </w:rPr>
        <w:t xml:space="preserve">— Я поднимаю тех, кто просил, — сказал Могила. Он сказал это мне, спокойно и обстоятельно. — При жизни, вслух при свидетеле или на бумаге. Таких немного. Один рыбак просил, чтобы я поднял его после похорон и он сам сказал жене, где зарыл деньги. Я поднял. Он сказал.</w:t>
      </w:r>
    </w:p>
    <w:p>
      <w:pPr>
        <w:rPr>
          <w:lang w:val="ru-RU"/>
        </w:rPr>
      </w:pPr>
      <w:r>
        <w:rPr>
          <w:lang w:val="ru-RU"/>
        </w:rPr>
        <w:t xml:space="preserve">— А жена потом месяц спала при свечке, — сказала Кассандра. — И деньги оказались фальшивые.</w:t>
      </w:r>
    </w:p>
    <w:p>
      <w:pPr>
        <w:rPr>
          <w:lang w:val="ru-RU"/>
        </w:rPr>
      </w:pPr>
      <w:r>
        <w:rPr>
          <w:lang w:val="ru-RU"/>
        </w:rPr>
        <w:t xml:space="preserve">— Это уже не моё дело, госпожа Кассандра. Он просил.</w:t>
      </w:r>
    </w:p>
    <w:p>
      <w:pPr>
        <w:rPr>
          <w:lang w:val="ru-RU"/>
        </w:rPr>
      </w:pPr>
      <w:r>
        <w:rPr>
          <w:lang w:val="ru-RU"/>
        </w:rPr>
        <w:t xml:space="preserve">— А если у утопленника мать в соседнем городе? — спросила я.</w:t>
      </w:r>
    </w:p>
    <w:p>
      <w:pPr>
        <w:rPr>
          <w:lang w:val="ru-RU"/>
        </w:rPr>
      </w:pPr>
      <w:r>
        <w:rPr>
          <w:lang w:val="ru-RU"/>
        </w:rPr>
        <w:t xml:space="preserve">— Тогда пусть найдут мать. Она скажет, как его звали. — Могила чуть наклонил голову. — Остальных я не трогаю.</w:t>
      </w:r>
    </w:p>
    <w:p>
      <w:pPr>
        <w:rPr>
          <w:lang w:val="ru-RU"/>
        </w:rPr>
      </w:pPr>
      <w:r>
        <w:rPr>
          <w:lang w:val="ru-RU"/>
        </w:rPr>
        <w:t xml:space="preserve">Кассандра положила ладонь на стол плашмя, без стука.</w:t>
      </w:r>
    </w:p>
    <w:p>
      <w:pPr>
        <w:rPr>
          <w:lang w:val="ru-RU"/>
        </w:rPr>
      </w:pPr>
      <w:r>
        <w:rPr>
          <w:lang w:val="ru-RU"/>
        </w:rPr>
        <w:t xml:space="preserve">— А завтра он ещё расскажет залу, почему там, на Востоке, вообще некого будет поднимать. — Она посмотрела на Могилу. — Полчаса. Я же говорила.</w:t>
      </w:r>
    </w:p>
    <w:p>
      <w:pPr>
        <w:rPr>
          <w:lang w:val="ru-RU"/>
        </w:rPr>
      </w:pPr>
      <w:r>
        <w:rPr>
          <w:lang w:val="ru-RU"/>
        </w:rPr>
        <w:t xml:space="preserve">Могила наклонил голову, соглашаясь, и встал забрать у меня пустую тарелку.</w:t>
      </w:r>
    </w:p>
    <w:p>
      <w:pPr>
        <w:rPr>
          <w:lang w:val="ru-RU"/>
        </w:rPr>
      </w:pPr>
      <w:r>
        <w:rPr>
          <w:lang w:val="ru-RU"/>
        </w:rPr>
        <w:t xml:space="preserve">— Молчать завтра, — сказала Кассандра мне. — Если спросят вас, вы свидетель и отвечаете за то, что видели. Про мёртвых вы ничего не видели.</w:t>
      </w:r>
    </w:p>
    <w:p>
      <w:pPr>
        <w:rPr>
          <w:lang w:val="ru-RU"/>
        </w:rPr>
      </w:pPr>
      <w:r>
        <w:rPr>
          <w:lang w:val="ru-RU"/>
        </w:rPr>
        <w:t xml:space="preserve">Про мёртвых я видела достаточно. В тетради у меня лежал лист, где было пять имён, и возле каждого я написала, что сделала сама. Кассандре про этот лист знать было незачем.</w:t>
      </w:r>
    </w:p>
    <w:p>
      <w:pPr>
        <w:rPr>
          <w:lang w:val="ru-RU"/>
        </w:rPr>
      </w:pPr>
      <w:r>
        <w:rPr>
          <w:lang w:val="ru-RU"/>
        </w:rPr>
        <w:t xml:space="preserve">— Хорошо, — сказала я.</w:t>
      </w:r>
    </w:p>
    <w:p>
      <w:pPr>
        <w:rPr>
          <w:lang w:val="ru-RU"/>
        </w:rPr>
      </w:pPr>
      <w:r>
        <w:rPr>
          <w:lang w:val="ru-RU"/>
        </w:rPr>
        <w:t xml:space="preserve">— Теперь идите. — Она взяла стакан. — Наверху не садитесь близко к окну, там дует. И если она предложит вам чаю, чай у неё хороший. Я бы выпила.</w:t>
      </w:r>
    </w:p>
    <w:p>
      <w:pPr>
        <w:rPr>
          <w:lang w:val="ru-RU"/>
        </w:rPr>
      </w:pPr>
      <w:r>
        <w:rPr>
          <w:lang w:val="ru-RU"/>
        </w:rPr>
        <w:t xml:space="preserve">Могила снял фартук и аккуратно сложил его вчетверо, проводил меня до лестницы.</w:t>
      </w:r>
    </w:p>
    <w:p>
      <w:pPr>
        <w:rPr>
          <w:lang w:val="ru-RU"/>
        </w:rPr>
      </w:pPr>
      <w:r>
        <w:rPr>
          <w:lang w:val="ru-RU"/>
        </w:rPr>
        <w:t xml:space="preserve">— Верхняя, угловая, — сказал он. — Стучать не надо. Она слышит, как вы поднимаетесь.</w:t>
      </w:r>
    </w:p>
    <w:p ns2:paraId="53A18CB2" ns2:textId="77777777" w:rsidR="0003529C" w:rsidRPr="001114B8" w:rsidRDefault="00000000">
      <w:pPr>
        <w:spacing w:before="160" w:after="160"/>
        <w:ind w:firstLine="0"/>
        <w:jc w:val="center"/>
        <w:rPr>
          <w:lang w:val="ru-RU"/>
        </w:rPr>
      </w:pPr>
      <w:r w:rsidRPr="001114B8">
        <w:rPr>
          <w:lang w:val="ru-RU"/>
        </w:rPr>
        <w:t>· · ·</w:t>
      </w:r>
    </w:p>
    <w:p>
      <w:pPr>
        <w:rPr>
          <w:lang w:val="ru-RU"/>
        </w:rPr>
      </w:pPr>
      <w:r>
        <w:rPr>
          <w:lang w:val="ru-RU"/>
        </w:rPr>
        <w:t xml:space="preserve">Лестница наверх была крутая, со стёртыми ступенями, и третья сверху скрипела так, что её, наверное, слышали и на кухне. Дверь в угловую комнату стояла приоткрытой. Из щели падала на площадку полоса жёлтого света, и в ней плавала пыль.</w:t>
      </w:r>
    </w:p>
    <w:p>
      <w:pPr>
        <w:rPr>
          <w:lang w:val="ru-RU"/>
        </w:rPr>
      </w:pPr>
      <w:r>
        <w:rPr>
          <w:lang w:val="ru-RU"/>
        </w:rPr>
        <w:t xml:space="preserve">Я толкнула дверь.</w:t>
      </w:r>
    </w:p>
    <w:p>
      <w:pPr>
        <w:rPr>
          <w:lang w:val="ru-RU"/>
        </w:rPr>
      </w:pPr>
      <w:r>
        <w:rPr>
          <w:lang w:val="ru-RU"/>
        </w:rPr>
        <w:t xml:space="preserve">Комната была маленькая, под самой крышей, с двумя окнами: одно на переулок, другое во двор. Гильдия держала её для приезжих, и всё здесь было казённое: узкая кровать под серым одеялом, стол и два табурета, умывальник с кувшином. Поверх казённого Элизабет разложила своё. Весы стояли на столе, медные, с чашками не больше ладони. Рядом спиртовка и ступка, стопка бумажных квадратиков, сложенных уголком. На подоконнике, во дворовом окне, в ряд стояли сосуды с притёртыми крышками, те самые, из карантинного двора. Мякоть в них была серая, в сумерках почти бесцветная.</w:t>
      </w:r>
    </w:p>
    <w:p>
      <w:pPr>
        <w:rPr>
          <w:lang w:val="ru-RU"/>
        </w:rPr>
      </w:pPr>
      <w:r>
        <w:rPr>
          <w:lang w:val="ru-RU"/>
        </w:rPr>
        <w:t xml:space="preserve">Элизабет сидела за столом спиной к двери и сыпала порошок на чашку весов кончиком ножа.</w:t>
      </w:r>
    </w:p>
    <w:p>
      <w:pPr>
        <w:rPr>
          <w:lang w:val="ru-RU"/>
        </w:rPr>
      </w:pPr>
      <w:r>
        <w:rPr>
          <w:lang w:val="ru-RU"/>
        </w:rPr>
        <w:t xml:space="preserve">— Одну минуту, — сказала она.</w:t>
      </w:r>
    </w:p>
    <w:p>
      <w:pPr>
        <w:rPr>
          <w:lang w:val="ru-RU"/>
        </w:rPr>
      </w:pPr>
      <w:r>
        <w:rPr>
          <w:lang w:val="ru-RU"/>
        </w:rPr>
        <w:t xml:space="preserve">Я осталась стоять. Порошок сыпался тонкой струйкой, чашка опускалась. Она остановила нож и стряхнула лишнее обратно в бумажку, посмотрела на стрелку. Записала число на листе, свернула бумажку уголком и положила к остальным. Потом повернулась ко мне на табурете.</w:t>
      </w:r>
    </w:p>
    <w:p>
      <w:pPr>
        <w:rPr>
          <w:lang w:val="ru-RU"/>
        </w:rPr>
      </w:pPr>
      <w:r>
        <w:rPr>
          <w:lang w:val="ru-RU"/>
        </w:rPr>
        <w:t xml:space="preserve">— Садись.</w:t>
      </w:r>
    </w:p>
    <w:p>
      <w:pPr>
        <w:rPr>
          <w:lang w:val="ru-RU"/>
        </w:rPr>
      </w:pPr>
      <w:r>
        <w:rPr>
          <w:lang w:val="ru-RU"/>
        </w:rPr>
        <w:t xml:space="preserve">Второй табурет стоял у окна во двор, прямо под подоконником с сосудами. Я подумала про Кассандру, которая сказала, что у окна дует, и взялась за табурет, чтобы переставить. Не успела. Мякоть в ближнем сосуде помутнела и медленно, густо поползла к стенке, на мою сторону. Следом за ней потянулась мякоть в соседнем.</w:t>
      </w:r>
    </w:p>
    <w:p>
      <w:pPr>
        <w:rPr>
          <w:lang w:val="ru-RU"/>
        </w:rPr>
      </w:pPr>
      <w:r>
        <w:rPr>
          <w:lang w:val="ru-RU"/>
        </w:rPr>
        <w:t xml:space="preserve">Элизабет смотрела на сосуды. Потом на меня. Карандаш у неё в руке уже писал.</w:t>
      </w:r>
    </w:p>
    <w:p>
      <w:pPr>
        <w:rPr>
          <w:lang w:val="ru-RU"/>
        </w:rPr>
      </w:pPr>
      <w:r>
        <w:rPr>
          <w:lang w:val="ru-RU"/>
        </w:rPr>
        <w:t xml:space="preserve">— Вы меня меряете.</w:t>
      </w:r>
    </w:p>
    <w:p>
      <w:pPr>
        <w:rPr>
          <w:lang w:val="ru-RU"/>
        </w:rPr>
      </w:pPr>
      <w:r>
        <w:rPr>
          <w:lang w:val="ru-RU"/>
        </w:rPr>
        <w:t xml:space="preserve">— Да, — сказала она.</w:t>
      </w:r>
    </w:p>
    <w:p>
      <w:pPr>
        <w:rPr>
          <w:lang w:val="ru-RU"/>
        </w:rPr>
      </w:pPr>
      <w:r>
        <w:rPr>
          <w:lang w:val="ru-RU"/>
        </w:rPr>
        <w:t xml:space="preserve">Сказала сразу, без запинки, и продолжала писать.</w:t>
      </w:r>
    </w:p>
    <w:p>
      <w:pPr>
        <w:rPr>
          <w:lang w:val="ru-RU"/>
        </w:rPr>
      </w:pPr>
      <w:r>
        <w:rPr>
          <w:lang w:val="ru-RU"/>
        </w:rPr>
        <w:t xml:space="preserve">Я взяла табурет и отнесла его к двери, к самому косяку, села там. Мякоть в сосудах постояла у стенки и медленно осела обратно на дно. Она записала и это. Потом встала и сняла с подоконника сосуды, по одному, придерживая каждый снизу ладонью, составила их в деревянный ящик под кроватью. Задвинула ящик ногой.</w:t>
      </w:r>
    </w:p>
    <w:p>
      <w:pPr>
        <w:rPr>
          <w:lang w:val="ru-RU"/>
        </w:rPr>
      </w:pPr>
      <w:r>
        <w:rPr>
          <w:lang w:val="ru-RU"/>
        </w:rPr>
        <w:t xml:space="preserve">— Теперь можешь сесть ближе.</w:t>
      </w:r>
    </w:p>
    <w:p>
      <w:pPr>
        <w:rPr>
          <w:lang w:val="ru-RU"/>
        </w:rPr>
      </w:pPr>
      <w:r>
        <w:rPr>
          <w:lang w:val="ru-RU"/>
        </w:rPr>
        <w:t xml:space="preserve">Я не пересела.</w:t>
      </w:r>
    </w:p>
    <w:p>
      <w:pPr>
        <w:rPr>
          <w:lang w:val="ru-RU"/>
        </w:rPr>
      </w:pPr>
      <w:r>
        <w:rPr>
          <w:lang w:val="ru-RU"/>
        </w:rPr>
        <w:t xml:space="preserve">Она вернулась к столу. Посмотрела на меня через комнату, долго, сверху вниз: волосы и ворот, руки на коленях.</w:t>
      </w:r>
    </w:p>
    <w:p>
      <w:pPr>
        <w:rPr>
          <w:lang w:val="ru-RU"/>
        </w:rPr>
      </w:pPr>
      <w:r>
        <w:rPr>
          <w:lang w:val="ru-RU"/>
        </w:rPr>
        <w:t xml:space="preserve">— Рукава подшивала не ты.</w:t>
      </w:r>
    </w:p>
    <w:p>
      <w:pPr>
        <w:rPr>
          <w:lang w:val="ru-RU"/>
        </w:rPr>
      </w:pPr>
      <w:r>
        <w:rPr>
          <w:lang w:val="ru-RU"/>
        </w:rPr>
        <w:t xml:space="preserve">— Швея. У рынка.</w:t>
      </w:r>
    </w:p>
    <w:p>
      <w:pPr>
        <w:rPr>
          <w:lang w:val="ru-RU"/>
        </w:rPr>
      </w:pPr>
      <w:r>
        <w:rPr>
          <w:lang w:val="ru-RU"/>
        </w:rPr>
        <w:t xml:space="preserve">— Левый короче на полпальца. Когда будешь стрелять или тянуться, станет видно запястье.</w:t>
      </w:r>
    </w:p>
    <w:p>
      <w:pPr>
        <w:rPr>
          <w:lang w:val="ru-RU"/>
        </w:rPr>
      </w:pPr>
      <w:r>
        <w:rPr>
          <w:lang w:val="ru-RU"/>
        </w:rPr>
        <w:t xml:space="preserve">Я посмотрела на левый рукав. Птица на запястье была закрыта, но край её правда выглядывал, если согнуть руку. Я опустила руку обратно на колено.</w:t>
      </w:r>
    </w:p>
    <w:p ns2:paraId="53A18CB2" ns2:textId="77777777" w:rsidR="0003529C" w:rsidRPr="001114B8" w:rsidRDefault="00000000">
      <w:pPr>
        <w:spacing w:before="160" w:after="160"/>
        <w:ind w:firstLine="0"/>
        <w:jc w:val="center"/>
        <w:rPr>
          <w:lang w:val="ru-RU"/>
        </w:rPr>
      </w:pPr>
      <w:r w:rsidRPr="001114B8">
        <w:rPr>
          <w:lang w:val="ru-RU"/>
        </w:rPr>
        <w:t>· · ·</w:t>
      </w:r>
    </w:p>
    <w:p>
      <w:pPr>
        <w:rPr>
          <w:lang w:val="ru-RU"/>
        </w:rPr>
      </w:pPr>
      <w:r>
        <w:rPr>
          <w:lang w:val="ru-RU"/>
        </w:rPr>
        <w:t xml:space="preserve">Лист я приготовила заранее, ещё днём, на скамье, пока Сэна говорила о деньгах. Писала мелко, на колене, и старалась держать строку. Теперь я развернула его и, так и не вставая, протянула через комнату. Элизабет подошла и взяла.</w:t>
      </w:r>
    </w:p>
    <w:p>
      <w:pPr>
        <w:rPr>
          <w:lang w:val="ru-RU"/>
        </w:rPr>
      </w:pPr>
      <w:r>
        <w:rPr>
          <w:lang w:val="ru-RU"/>
        </w:rPr>
        <w:t xml:space="preserve">Это была первая страница, та, что Агнис показала мне тогда в зале, при лампе. Наши имена. Под ними её сокращения, числа, время до первого пробуждения, замечание о зрачках. Я переписала всё, как было, и в одном месте поставила точку там, где у неё на бумаге было пятно.</w:t>
      </w:r>
    </w:p>
    <w:p>
      <w:pPr>
        <w:rPr>
          <w:lang w:val="ru-RU"/>
        </w:rPr>
      </w:pPr>
      <w:r>
        <w:rPr>
          <w:lang w:val="ru-RU"/>
        </w:rPr>
        <w:t xml:space="preserve">Она читала стоя. Дошла до пятна и задержалась на нём.</w:t>
      </w:r>
    </w:p>
    <w:p>
      <w:pPr>
        <w:rPr>
          <w:lang w:val="ru-RU"/>
        </w:rPr>
      </w:pPr>
      <w:r>
        <w:rPr>
          <w:lang w:val="ru-RU"/>
        </w:rPr>
        <w:t xml:space="preserve">— Ты запомнила, — сказала она.</w:t>
      </w:r>
    </w:p>
    <w:p>
      <w:pPr>
        <w:rPr>
          <w:lang w:val="ru-RU"/>
        </w:rPr>
      </w:pPr>
      <w:r>
        <w:rPr>
          <w:lang w:val="ru-RU"/>
        </w:rPr>
        <w:t xml:space="preserve">— Я все их запомнила. Все, что мы с Агнис успели прочесть.</w:t>
      </w:r>
    </w:p>
    <w:p>
      <w:pPr>
        <w:rPr>
          <w:lang w:val="ru-RU"/>
        </w:rPr>
      </w:pPr>
      <w:r>
        <w:rPr>
          <w:lang w:val="ru-RU"/>
        </w:rPr>
        <w:t xml:space="preserve">— Руками.</w:t>
      </w:r>
    </w:p>
    <w:p>
      <w:pPr>
        <w:rPr>
          <w:lang w:val="ru-RU"/>
        </w:rPr>
      </w:pPr>
      <w:r>
        <w:rPr>
          <w:lang w:val="ru-RU"/>
        </w:rPr>
        <w:t xml:space="preserve">Я кивнула. Она сложила лист пополам и положила на стол, под весы, краем под медную ножку.</w:t>
      </w:r>
    </w:p>
    <w:p>
      <w:pPr>
        <w:rPr>
          <w:lang w:val="ru-RU"/>
        </w:rPr>
      </w:pPr>
      <w:r>
        <w:rPr>
          <w:lang w:val="ru-RU"/>
        </w:rPr>
        <w:t xml:space="preserve">— Агнис вынула из рабочих ящиков всё, — сказала она. — В тот же день, как ушла. Я знаю, что у неё.</w:t>
      </w:r>
    </w:p>
    <w:p>
      <w:pPr>
        <w:rPr>
          <w:lang w:val="ru-RU"/>
        </w:rPr>
      </w:pPr>
      <w:r>
        <w:rPr>
          <w:lang w:val="ru-RU"/>
        </w:rPr>
        <w:t xml:space="preserve">— Что вы давали нам в кружке?</w:t>
      </w:r>
    </w:p>
    <w:p>
      <w:pPr>
        <w:rPr>
          <w:lang w:val="ru-RU"/>
        </w:rPr>
      </w:pPr>
      <w:r>
        <w:rPr>
          <w:lang w:val="ru-RU"/>
        </w:rPr>
        <w:t xml:space="preserve">Я спросила так, как советовала Кассандра, коротко. Элизабет села.</w:t>
      </w:r>
    </w:p>
    <w:p>
      <w:pPr>
        <w:rPr>
          <w:lang w:val="ru-RU"/>
        </w:rPr>
      </w:pPr>
      <w:r>
        <w:rPr>
          <w:lang w:val="ru-RU"/>
        </w:rPr>
        <w:t xml:space="preserve">— Тебе давала составы. Готовила их сама, в разные годы разные. — Она помолчала, выбирая слова. — Я смотрела, что в тебе держится. Что проходит насквозь и выходит к утру, а что остаётся.</w:t>
      </w:r>
    </w:p>
    <w:p>
      <w:pPr>
        <w:rPr>
          <w:lang w:val="ru-RU"/>
        </w:rPr>
      </w:pPr>
      <w:r>
        <w:rPr>
          <w:lang w:val="ru-RU"/>
        </w:rPr>
        <w:t xml:space="preserve">— И что оставалось?</w:t>
      </w:r>
    </w:p>
    <w:p>
      <w:pPr>
        <w:rPr>
          <w:lang w:val="ru-RU"/>
        </w:rPr>
      </w:pPr>
      <w:r>
        <w:rPr>
          <w:lang w:val="ru-RU"/>
        </w:rPr>
        <w:t xml:space="preserve">— Ничего. — Она положила карандаш параллельно краю листа. — Три года в филиале ты не могла поставить метку на кругляш. Я знала, почему у тебя не выходит, раньше Вардена.</w:t>
      </w:r>
    </w:p>
    <w:p>
      <w:pPr>
        <w:rPr>
          <w:lang w:val="ru-RU"/>
        </w:rPr>
      </w:pPr>
      <w:r>
        <w:rPr>
          <w:lang w:val="ru-RU"/>
        </w:rPr>
        <w:t xml:space="preserve">Я держала руки на коленях. Под ладонями сукно брюк было тёплое, и я чувствовала шов на колене, тот, что зашила швея.</w:t>
      </w:r>
    </w:p>
    <w:p>
      <w:pPr>
        <w:rPr>
          <w:lang w:val="ru-RU"/>
        </w:rPr>
      </w:pPr>
      <w:r>
        <w:rPr>
          <w:lang w:val="ru-RU"/>
        </w:rPr>
        <w:t xml:space="preserve">— Почему?</w:t>
      </w:r>
    </w:p>
    <w:p>
      <w:pPr>
        <w:rPr>
          <w:lang w:val="ru-RU"/>
        </w:rPr>
      </w:pPr>
      <w:r>
        <w:rPr>
          <w:lang w:val="ru-RU"/>
        </w:rPr>
        <w:t xml:space="preserve">— Твой канал не работает. — Голос у неё был ровный. — Сила в тебе есть, её мало, и выйти ей некуда. Путь, по которому у других она идёт в руки, у тебя закрыт. Так было с рождения.</w:t>
      </w:r>
    </w:p>
    <w:p>
      <w:pPr>
        <w:rPr>
          <w:lang w:val="ru-RU"/>
        </w:rPr>
      </w:pPr>
      <w:r>
        <w:rPr>
          <w:lang w:val="ru-RU"/>
        </w:rPr>
        <w:t xml:space="preserve">— Вы мне говорили, что метки придут позже.</w:t>
      </w:r>
    </w:p>
    <w:p>
      <w:pPr>
        <w:rPr>
          <w:lang w:val="ru-RU"/>
        </w:rPr>
      </w:pPr>
      <w:r>
        <w:rPr>
          <w:lang w:val="ru-RU"/>
        </w:rPr>
        <w:t xml:space="preserve">Элизабет кивнула и больше ничего к этому не прибавила. Внизу, на кухне, что-то упало, железное, покатилось, и голос Кассандры сказал что-то короткое. Она не повернула головы.</w:t>
      </w:r>
    </w:p>
    <w:p>
      <w:pPr>
        <w:rPr>
          <w:lang w:val="ru-RU"/>
        </w:rPr>
      </w:pPr>
      <w:r>
        <w:rPr>
          <w:lang w:val="ru-RU"/>
        </w:rPr>
        <w:t xml:space="preserve">— А теперь? — Я показала подбородком на ящик под кроватью. — Это у меня откуда?</w:t>
      </w:r>
    </w:p>
    <w:p>
      <w:pPr>
        <w:rPr>
          <w:lang w:val="ru-RU"/>
        </w:rPr>
      </w:pPr>
      <w:r>
        <w:rPr>
          <w:lang w:val="ru-RU"/>
        </w:rPr>
        <w:t xml:space="preserve">— Этого в записях нет. — Элизабет смотрела на меня прямо, и лицо у неё было такое же, как днём в зале, ровное, без движения. — Того, что с тобой стало, я не ждала.</w:t>
      </w:r>
    </w:p>
    <w:p>
      <w:pPr>
        <w:rPr>
          <w:lang w:val="ru-RU"/>
        </w:rPr>
      </w:pPr>
      <w:r>
        <w:rPr>
          <w:lang w:val="ru-RU"/>
        </w:rPr>
        <w:t xml:space="preserve">— А чего вы ждали?</w:t>
      </w:r>
    </w:p>
    <w:p>
      <w:pPr>
        <w:rPr>
          <w:lang w:val="ru-RU"/>
        </w:rPr>
      </w:pPr>
      <w:r>
        <w:rPr>
          <w:lang w:val="ru-RU"/>
        </w:rPr>
        <w:t xml:space="preserve">— На это я сегодня не отвечу.</w:t>
      </w:r>
    </w:p>
    <w:p>
      <w:pPr>
        <w:rPr>
          <w:lang w:val="ru-RU"/>
        </w:rPr>
      </w:pPr>
      <w:r>
        <w:rPr>
          <w:lang w:val="ru-RU"/>
        </w:rPr>
        <w:t xml:space="preserve">Я ждала. Она смотрела на меня, пока я не отвела глаза первой.</w:t>
      </w:r>
    </w:p>
    <w:p>
      <w:pPr>
        <w:rPr>
          <w:lang w:val="ru-RU"/>
        </w:rPr>
      </w:pPr>
      <w:r>
        <w:rPr>
          <w:lang w:val="ru-RU"/>
        </w:rPr>
        <w:t xml:space="preserve">— А Агнис? У неё в кружке было то же?</w:t>
      </w:r>
    </w:p>
    <w:p>
      <w:pPr>
        <w:rPr>
          <w:lang w:val="ru-RU"/>
        </w:rPr>
      </w:pPr>
      <w:r>
        <w:rPr>
          <w:lang w:val="ru-RU"/>
        </w:rPr>
        <w:t xml:space="preserve">— Про Агнис спросит Агнис.</w:t>
      </w:r>
    </w:p>
    <w:p>
      <w:pPr>
        <w:rPr>
          <w:lang w:val="ru-RU"/>
        </w:rPr>
      </w:pPr>
      <w:r>
        <w:rPr>
          <w:lang w:val="ru-RU"/>
        </w:rPr>
        <w:t xml:space="preserve">Она сказала это спокойно, без раздражения. Взяла со стола бумажку с порошком и развернула, посмотрела и свернула снова.</w:t>
      </w:r>
    </w:p>
    <w:p>
      <w:pPr>
        <w:rPr>
          <w:lang w:val="ru-RU"/>
        </w:rPr>
      </w:pPr>
      <w:r>
        <w:rPr>
          <w:lang w:val="ru-RU"/>
        </w:rPr>
        <w:t xml:space="preserve">«Отвечает ровно на вопрос», — вспомнила я. Я могла спросить иначе: что было у Агнис в кружке, что было в тех дробях, почему у сестры «почти» в скобках. Она ответила бы на каждый так же, одной фразой, после которой спрашивать дальше было бы не о чем. Я посмотрела на окно в переулок. Отсюда был виден только верх фонаря на столбе и светлый круг на мостовой.</w:t>
      </w:r>
    </w:p>
    <w:p ns2:paraId="53A18CB2" ns2:textId="77777777" w:rsidR="0003529C" w:rsidRPr="001114B8" w:rsidRDefault="00000000">
      <w:pPr>
        <w:spacing w:before="160" w:after="160"/>
        <w:ind w:firstLine="0"/>
        <w:jc w:val="center"/>
        <w:rPr>
          <w:lang w:val="ru-RU"/>
        </w:rPr>
      </w:pPr>
      <w:r w:rsidRPr="001114B8">
        <w:rPr>
          <w:lang w:val="ru-RU"/>
        </w:rPr>
        <w:t>· · ·</w:t>
      </w:r>
    </w:p>
    <w:p>
      <w:pPr>
        <w:rPr>
          <w:lang w:val="ru-RU"/>
        </w:rPr>
      </w:pPr>
      <w:r>
        <w:rPr>
          <w:lang w:val="ru-RU"/>
        </w:rPr>
        <w:t xml:space="preserve">— Теперь я, — сказала Элизабет.</w:t>
      </w:r>
    </w:p>
    <w:p>
      <w:pPr>
        <w:rPr>
          <w:lang w:val="ru-RU"/>
        </w:rPr>
      </w:pPr>
      <w:r>
        <w:rPr>
          <w:lang w:val="ru-RU"/>
        </w:rPr>
        <w:t xml:space="preserve">Она повернулась к столу и отодвинула весы, поставила передо мной, на край, стакан с водой. Обычный казённый стакан, толстый, с пузырьком в донышке.</w:t>
      </w:r>
    </w:p>
    <w:p>
      <w:pPr>
        <w:rPr>
          <w:lang w:val="ru-RU"/>
        </w:rPr>
      </w:pPr>
      <w:r>
        <w:rPr>
          <w:lang w:val="ru-RU"/>
        </w:rPr>
        <w:t xml:space="preserve">— Пить не надо, — сказала она, и я поняла, что она видела, как я на него посмотрела. — Подними.</w:t>
      </w:r>
    </w:p>
    <w:p>
      <w:pPr>
        <w:rPr>
          <w:lang w:val="ru-RU"/>
        </w:rPr>
      </w:pPr>
      <w:r>
        <w:rPr>
          <w:lang w:val="ru-RU"/>
        </w:rPr>
        <w:t xml:space="preserve">Я подошла к столу и протянула над стаканом ладонь. Удержание пришло легко, как по утрам с кружкой: я собрала его вокруг ладони и потянула. Вода поднялась из стакана комом, вся сразу, дрожащая, и повисла у меня над рукой. С нижнего края сразу же сорвалась капля, упала на стол. Потом ещё одна.</w:t>
      </w:r>
    </w:p>
    <w:p>
      <w:pPr>
        <w:rPr>
          <w:lang w:val="ru-RU"/>
        </w:rPr>
      </w:pPr>
      <w:r>
        <w:rPr>
          <w:lang w:val="ru-RU"/>
        </w:rPr>
        <w:t xml:space="preserve">Элизабет считала. Я видела, как у неё шевелятся губы.</w:t>
      </w:r>
    </w:p>
    <w:p>
      <w:pPr>
        <w:rPr>
          <w:lang w:val="ru-RU"/>
        </w:rPr>
      </w:pPr>
      <w:r>
        <w:rPr>
          <w:lang w:val="ru-RU"/>
        </w:rPr>
        <w:t xml:space="preserve">Капли падали ровно, одна за другой, и чем сильнее я сжимала, тем чаще. Ком расползался там, где я не успевала его подпереть. Я держала, пока в запястье не заныло, потом ещё немного, и опустила воду в стакан. Половина стола вокруг него была мокрая.</w:t>
      </w:r>
    </w:p>
    <w:p>
      <w:pPr>
        <w:rPr>
          <w:lang w:val="ru-RU"/>
        </w:rPr>
      </w:pPr>
      <w:r>
        <w:rPr>
          <w:lang w:val="ru-RU"/>
        </w:rPr>
        <w:t xml:space="preserve">— Тринадцать, — сказала она. — Ты держишь силой. Давишь со всех сторон сразу, и она течёт там, где давишь слабее. Воду держат формой. Надо собрать её комом, один раз, и перестать держать. Пусть держится сама.</w:t>
      </w:r>
    </w:p>
    <w:p>
      <w:pPr>
        <w:rPr>
          <w:lang w:val="ru-RU"/>
        </w:rPr>
      </w:pPr>
      <w:r>
        <w:rPr>
          <w:lang w:val="ru-RU"/>
        </w:rPr>
        <w:t xml:space="preserve">— Как?</w:t>
      </w:r>
    </w:p>
    <w:p>
      <w:pPr>
        <w:rPr>
          <w:lang w:val="ru-RU"/>
        </w:rPr>
      </w:pPr>
      <w:r>
        <w:rPr>
          <w:lang w:val="ru-RU"/>
        </w:rPr>
        <w:t xml:space="preserve">— Попробуй.</w:t>
      </w:r>
    </w:p>
    <w:p>
      <w:pPr>
        <w:rPr>
          <w:lang w:val="ru-RU"/>
        </w:rPr>
      </w:pPr>
      <w:r>
        <w:rPr>
          <w:lang w:val="ru-RU"/>
        </w:rPr>
        <w:t xml:space="preserve">Я попробовала. Собрала воду комом и попыталась отпустить, как она сказала, и ком тут же потёк у меня между пальцами, весь, разом. Я дёрнула руку. Вода полилась на стол, на её лист с числами.</w:t>
      </w:r>
    </w:p>
    <w:p>
      <w:pPr>
        <w:rPr>
          <w:lang w:val="ru-RU"/>
        </w:rPr>
      </w:pPr>
      <w:r>
        <w:rPr>
          <w:lang w:val="ru-RU"/>
        </w:rPr>
        <w:t xml:space="preserve">Она не долетела.</w:t>
      </w:r>
    </w:p>
    <w:p>
      <w:pPr>
        <w:rPr>
          <w:lang w:val="ru-RU"/>
        </w:rPr>
      </w:pPr>
      <w:r>
        <w:rPr>
          <w:lang w:val="ru-RU"/>
        </w:rPr>
        <w:t xml:space="preserve">Вода остановилась над столом на высоте пальца, вся, от первой капли до последней, и повисла там неровной плёнкой. Потом плёнка собралась и ушла обратно в стакан, тихо, без брызг. Мокрые пятна на столе, те, что я наделала первой попыткой, высохли вместе с ней.</w:t>
      </w:r>
    </w:p>
    <w:p>
      <w:pPr>
        <w:rPr>
          <w:lang w:val="ru-RU"/>
        </w:rPr>
      </w:pPr>
      <w:r>
        <w:rPr>
          <w:lang w:val="ru-RU"/>
        </w:rPr>
        <w:t xml:space="preserve">Элизабет не подняла рук. Одна лежала на колене, в другой был карандаш. Она записала что-то в самом низу листа.</w:t>
      </w:r>
    </w:p>
    <w:p>
      <w:pPr>
        <w:rPr>
          <w:lang w:val="ru-RU"/>
        </w:rPr>
      </w:pPr>
      <w:r>
        <w:rPr>
          <w:lang w:val="ru-RU"/>
        </w:rPr>
        <w:t xml:space="preserve">Я вытерла ладонь о брюки. Сердце колотилось так, что было слышно в ушах.</w:t>
      </w:r>
    </w:p>
    <w:p>
      <w:pPr>
        <w:rPr>
          <w:lang w:val="ru-RU"/>
        </w:rPr>
      </w:pPr>
      <w:r>
        <w:rPr>
          <w:lang w:val="ru-RU"/>
        </w:rPr>
        <w:t xml:space="preserve">— Так будет на Востоке, — сказала Элизабет. — То есть ты будешь делать так сама. Через три дня после того, как я начну.</w:t>
      </w:r>
    </w:p>
    <w:p>
      <w:pPr>
        <w:rPr>
          <w:lang w:val="ru-RU"/>
        </w:rPr>
      </w:pPr>
      <w:r>
        <w:rPr>
          <w:lang w:val="ru-RU"/>
        </w:rPr>
        <w:t xml:space="preserve">— Что начнёте?</w:t>
      </w:r>
    </w:p>
    <w:p>
      <w:pPr>
        <w:rPr>
          <w:lang w:val="ru-RU"/>
        </w:rPr>
      </w:pPr>
      <w:r>
        <w:rPr>
          <w:lang w:val="ru-RU"/>
        </w:rPr>
        <w:t xml:space="preserve">Она положила карандаш.</w:t>
      </w:r>
    </w:p>
    <w:p>
      <w:pPr>
        <w:rPr>
          <w:lang w:val="ru-RU"/>
        </w:rPr>
      </w:pPr>
      <w:r>
        <w:rPr>
          <w:lang w:val="ru-RU"/>
        </w:rPr>
        <w:t xml:space="preserve">— Сейчас в тебе берёт тело. Когда тебе горячо или страшно, оно берёт само, и ты узнаёшь об этом потом. Ты не выбираешь, у кого, сколько и когда остановиться. Я хочу, чтобы выбирала ты. Для этого надо переложить путь. Сила пойдёт через разум, а оттуда глубже, туда, где ты помнишь себя.</w:t>
      </w:r>
    </w:p>
    <w:p>
      <w:pPr>
        <w:rPr>
          <w:lang w:val="ru-RU"/>
        </w:rPr>
      </w:pPr>
      <w:r>
        <w:rPr>
          <w:lang w:val="ru-RU"/>
        </w:rPr>
        <w:t xml:space="preserve">— К душе.</w:t>
      </w:r>
    </w:p>
    <w:p>
      <w:pPr>
        <w:rPr>
          <w:lang w:val="ru-RU"/>
        </w:rPr>
      </w:pPr>
      <w:r>
        <w:rPr>
          <w:lang w:val="ru-RU"/>
        </w:rPr>
        <w:t xml:space="preserve">— В храмах так говорят. Пусть будет к душе. — Элизабет чуть наклонила голову. — Я продумала это давно, когда ты стояла без отклика. Тогда это было не к чему приложить. Теперь есть к чему.</w:t>
      </w:r>
    </w:p>
    <w:p>
      <w:pPr>
        <w:rPr>
          <w:lang w:val="ru-RU"/>
        </w:rPr>
      </w:pPr>
      <w:r>
        <w:rPr>
          <w:lang w:val="ru-RU"/>
        </w:rPr>
        <w:t xml:space="preserve">— Почему на Востоке? Мы обе здесь.</w:t>
      </w:r>
    </w:p>
    <w:p>
      <w:pPr>
        <w:rPr>
          <w:lang w:val="ru-RU"/>
        </w:rPr>
      </w:pPr>
      <w:r>
        <w:rPr>
          <w:lang w:val="ru-RU"/>
        </w:rPr>
        <w:t xml:space="preserve">— Здесь у меня шесть дней и нет состава. — Она показала на бумажки с порошком. — Нужны три дня подряд, и чтобы никто не звал меня в зал. Нужна комната, где много воды, под полом или за стеной. И нужен состав, который держит путь открытым, пока я перекладываю. Он не закончен. Раньше Востока я его не закончу. На Восток ты пойдёшь с флотом, и я пойду тоже.</w:t>
      </w:r>
    </w:p>
    <w:p>
      <w:pPr>
        <w:rPr>
          <w:lang w:val="ru-RU"/>
        </w:rPr>
      </w:pPr>
      <w:r>
        <w:rPr>
          <w:lang w:val="ru-RU"/>
        </w:rPr>
        <w:t xml:space="preserve">Она сказала «не закончен» тем же голосом, каким говорила «тринадцать».</w:t>
      </w:r>
    </w:p>
    <w:p>
      <w:pPr>
        <w:rPr>
          <w:lang w:val="ru-RU"/>
        </w:rPr>
      </w:pPr>
      <w:r>
        <w:rPr>
          <w:lang w:val="ru-RU"/>
        </w:rPr>
        <w:t xml:space="preserve">На краю стола, за весами, стоял деревянный футляр размером с пенал, обитый изнутри войлоком. Крышка была откинута. В войлоке лежал узкий флакон тёмного стекла, запаянный, с меткой на горлышке, процарапанной иглой. Метку я узнала раньше, чем успела подумать. Это был её знак для номера, тот, которым она поправляла мои первые расчёты. Такой же знак стоял в верхнем углу одной из страниц в свёртке Агнис.</w:t>
      </w:r>
    </w:p>
    <w:p>
      <w:pPr>
        <w:rPr>
          <w:lang w:val="ru-RU"/>
        </w:rPr>
      </w:pPr>
      <w:r>
        <w:rPr>
          <w:lang w:val="ru-RU"/>
        </w:rPr>
        <w:t xml:space="preserve">— Это девятый, — сказала я.</w:t>
      </w:r>
    </w:p>
    <w:p>
      <w:pPr>
        <w:rPr>
          <w:lang w:val="ru-RU"/>
        </w:rPr>
      </w:pPr>
      <w:r>
        <w:rPr>
          <w:lang w:val="ru-RU"/>
        </w:rPr>
        <w:t xml:space="preserve">Элизабет посмотрела на футляр, потом на меня.</w:t>
      </w:r>
    </w:p>
    <w:p>
      <w:pPr>
        <w:rPr>
          <w:lang w:val="ru-RU"/>
        </w:rPr>
      </w:pPr>
      <w:r>
        <w:rPr>
          <w:lang w:val="ru-RU"/>
        </w:rPr>
        <w:t xml:space="preserve">— Откуда ты знаешь номер?</w:t>
      </w:r>
    </w:p>
    <w:p>
      <w:pPr>
        <w:rPr>
          <w:lang w:val="ru-RU"/>
        </w:rPr>
      </w:pPr>
      <w:r>
        <w:rPr>
          <w:lang w:val="ru-RU"/>
        </w:rPr>
        <w:t xml:space="preserve">— С той страницы. — Я закрыла глаза, и страница встала передо мной, вся, с пятнышком у сгиба. Я прочла её вслух, так, как она была написана, с сокращениями: названия и веса, две строки дробей, приписку внизу, в скобках, наклонным почерком: «вторая стадия здесь, дальше только в холоде, до моря не довезти без льда». — Там не было конца. Строка обрывалась.</w:t>
      </w:r>
    </w:p>
    <w:p>
      <w:pPr>
        <w:rPr>
          <w:lang w:val="ru-RU"/>
        </w:rPr>
      </w:pPr>
      <w:r>
        <w:rPr>
          <w:lang w:val="ru-RU"/>
        </w:rPr>
        <w:t xml:space="preserve">Я открыла глаза.</w:t>
      </w:r>
    </w:p>
    <w:p>
      <w:pPr>
        <w:rPr>
          <w:lang w:val="ru-RU"/>
        </w:rPr>
      </w:pPr>
      <w:r>
        <w:rPr>
          <w:lang w:val="ru-RU"/>
        </w:rPr>
        <w:t xml:space="preserve">Элизабет сидела неподвижно. Потом протянула руку и закрыла крышку футляра.</w:t>
      </w:r>
    </w:p>
    <w:p>
      <w:pPr>
        <w:rPr>
          <w:lang w:val="ru-RU"/>
        </w:rPr>
      </w:pPr>
      <w:r>
        <w:rPr>
          <w:lang w:val="ru-RU"/>
        </w:rPr>
        <w:t xml:space="preserve">— Больше из моих записей не бери.</w:t>
      </w:r>
    </w:p>
    <w:p>
      <w:pPr>
        <w:rPr>
          <w:lang w:val="ru-RU"/>
        </w:rPr>
      </w:pPr>
      <w:r>
        <w:rPr>
          <w:lang w:val="ru-RU"/>
        </w:rPr>
        <w:t xml:space="preserve">— Я их не брала. Я их читала. Бумага у Агнис.</w:t>
      </w:r>
    </w:p>
    <w:p>
      <w:pPr>
        <w:rPr>
          <w:lang w:val="ru-RU"/>
        </w:rPr>
      </w:pPr>
      <w:r>
        <w:rPr>
          <w:lang w:val="ru-RU"/>
        </w:rPr>
        <w:t xml:space="preserve">— Для тебя это одно и то же. Ты сама мне это сейчас показала.</w:t>
      </w:r>
    </w:p>
    <w:p>
      <w:pPr>
        <w:rPr>
          <w:lang w:val="ru-RU"/>
        </w:rPr>
      </w:pPr>
      <w:r>
        <w:rPr>
          <w:lang w:val="ru-RU"/>
        </w:rPr>
        <w:t xml:space="preserve">Упрёка в её голосе не было. Я сжала пальцы на колене.</w:t>
      </w:r>
    </w:p>
    <w:p>
      <w:pPr>
        <w:rPr>
          <w:lang w:val="ru-RU"/>
        </w:rPr>
      </w:pPr>
      <w:r>
        <w:rPr>
          <w:lang w:val="ru-RU"/>
        </w:rPr>
        <w:t xml:space="preserve">— Сколько это стоит? — спросила я.</w:t>
      </w:r>
    </w:p>
    <w:p>
      <w:pPr>
        <w:rPr>
          <w:lang w:val="ru-RU"/>
        </w:rPr>
      </w:pPr>
      <w:r>
        <w:rPr>
          <w:lang w:val="ru-RU"/>
        </w:rPr>
        <w:t xml:space="preserve">Агнис велела спросить сразу, и я спросила.</w:t>
      </w:r>
    </w:p>
    <w:p>
      <w:pPr>
        <w:rPr>
          <w:lang w:val="ru-RU"/>
        </w:rPr>
      </w:pPr>
      <w:r>
        <w:rPr>
          <w:lang w:val="ru-RU"/>
        </w:rPr>
        <w:t xml:space="preserve">— Не знаю, — сказала Элизабет.</w:t>
      </w:r>
    </w:p>
    <w:p>
      <w:pPr>
        <w:rPr>
          <w:lang w:val="ru-RU"/>
        </w:rPr>
      </w:pPr>
      <w:r>
        <w:rPr>
          <w:lang w:val="ru-RU"/>
        </w:rPr>
        <w:t xml:space="preserve">Я ждала, что она продолжит. Она продолжила, и это было непривычно.</w:t>
      </w:r>
    </w:p>
    <w:p>
      <w:pPr>
        <w:rPr>
          <w:lang w:val="ru-RU"/>
        </w:rPr>
      </w:pPr>
      <w:r>
        <w:rPr>
          <w:lang w:val="ru-RU"/>
        </w:rPr>
        <w:t xml:space="preserve">— Узнаю, когда начну. Раньше не узнаю: никто такого не делал, и считать мне не с чего. Всё, что буду знать, скажу тебе до того, как начну. Без твоего слова я не начну. — Она посмотрела на мою левую руку, на край птицы, выглядывавший из короткого рукава. — Запиши это, если хочешь. Я подпишу.</w:t>
      </w:r>
    </w:p>
    <w:p>
      <w:pPr>
        <w:rPr>
          <w:lang w:val="ru-RU"/>
        </w:rPr>
      </w:pPr>
      <w:r>
        <w:rPr>
          <w:lang w:val="ru-RU"/>
        </w:rPr>
        <w:t xml:space="preserve">Я не стала записывать.</w:t>
      </w:r>
    </w:p>
    <w:p ns2:paraId="53A18CB2" ns2:textId="77777777" w:rsidR="0003529C" w:rsidRPr="001114B8" w:rsidRDefault="00000000">
      <w:pPr>
        <w:spacing w:before="160" w:after="160"/>
        <w:ind w:firstLine="0"/>
        <w:jc w:val="center"/>
        <w:rPr>
          <w:lang w:val="ru-RU"/>
        </w:rPr>
      </w:pPr>
      <w:r w:rsidRPr="001114B8">
        <w:rPr>
          <w:lang w:val="ru-RU"/>
        </w:rPr>
        <w:t>· · ·</w:t>
      </w:r>
    </w:p>
    <w:p>
      <w:pPr>
        <w:rPr>
          <w:lang w:val="ru-RU"/>
        </w:rPr>
      </w:pPr>
      <w:r>
        <w:rPr>
          <w:lang w:val="ru-RU"/>
        </w:rPr>
        <w:t xml:space="preserve">— Вы теперь руководство, — сказала я.</w:t>
      </w:r>
    </w:p>
    <w:p>
      <w:pPr>
        <w:rPr>
          <w:lang w:val="ru-RU"/>
        </w:rPr>
      </w:pPr>
      <w:r>
        <w:rPr>
          <w:lang w:val="ru-RU"/>
        </w:rPr>
        <w:t xml:space="preserve">Это вышло громче, чем я хотела. Элизабет подняла глаза.</w:t>
      </w:r>
    </w:p>
    <w:p>
      <w:pPr>
        <w:rPr>
          <w:lang w:val="ru-RU"/>
        </w:rPr>
      </w:pPr>
      <w:r>
        <w:rPr>
          <w:lang w:val="ru-RU"/>
        </w:rPr>
        <w:t xml:space="preserve">— Вчера вечером я прочла в списке совета, что вы второй распорядитель. Что вы подписываете за гильдию. Вы мне сказали тогда, в лазарете, что метку может снять только руководство.</w:t>
      </w:r>
    </w:p>
    <w:p>
      <w:pPr>
        <w:rPr>
          <w:lang w:val="ru-RU"/>
        </w:rPr>
      </w:pPr>
      <w:r>
        <w:rPr>
          <w:lang w:val="ru-RU"/>
        </w:rPr>
        <w:t xml:space="preserve">— Снимает первый распорядитель. Я вторая.</w:t>
      </w:r>
    </w:p>
    <w:p>
      <w:pPr>
        <w:rPr>
          <w:lang w:val="ru-RU"/>
        </w:rPr>
      </w:pPr>
      <w:r>
        <w:rPr>
          <w:lang w:val="ru-RU"/>
        </w:rPr>
        <w:t xml:space="preserve">— А если вы его попросите?</w:t>
      </w:r>
    </w:p>
    <w:p>
      <w:pPr>
        <w:rPr>
          <w:lang w:val="ru-RU"/>
        </w:rPr>
      </w:pPr>
      <w:r>
        <w:rPr>
          <w:lang w:val="ru-RU"/>
        </w:rPr>
        <w:t xml:space="preserve">— Попрошу — снимет. — Она сказала это просто, и от этой простоты мне стало холодно в животе. — А ты хочешь, чтобы сняли?</w:t>
      </w:r>
    </w:p>
    <w:p>
      <w:pPr>
        <w:rPr>
          <w:lang w:val="ru-RU"/>
        </w:rPr>
      </w:pPr>
      <w:r>
        <w:rPr>
          <w:lang w:val="ru-RU"/>
        </w:rPr>
        <w:t xml:space="preserve">Я открыла рот.</w:t>
      </w:r>
    </w:p>
    <w:p>
      <w:pPr>
        <w:rPr>
          <w:lang w:val="ru-RU"/>
        </w:rPr>
      </w:pPr>
      <w:r>
        <w:rPr>
          <w:lang w:val="ru-RU"/>
        </w:rPr>
        <w:t xml:space="preserve">Ответ у меня был, я носила его с лазарета, с той ночи, когда тёрла птицу большим пальцем и обещала себе уйти, что бы ни было. Я уже собиралась его сказать и увидела Рэйну на помосте в карантинном дворе, как она пишет, в котором часу гребни повернулись ко мне. Потом строку, которую Леонард прочитал в конце дня: командир Акацуки и его люди, с ними свидетель Сильвия. Я закрыла рот.</w:t>
      </w:r>
    </w:p>
    <w:p>
      <w:pPr>
        <w:rPr>
          <w:lang w:val="ru-RU"/>
        </w:rPr>
      </w:pPr>
      <w:r>
        <w:rPr>
          <w:lang w:val="ru-RU"/>
        </w:rPr>
        <w:t xml:space="preserve">Элизабет ждала. Она ничего не записывала.</w:t>
      </w:r>
    </w:p>
    <w:p>
      <w:pPr>
        <w:rPr>
          <w:lang w:val="ru-RU"/>
        </w:rPr>
      </w:pPr>
      <w:r>
        <w:rPr>
          <w:lang w:val="ru-RU"/>
        </w:rPr>
        <w:t xml:space="preserve">— Не знаю, — сказала я.</w:t>
      </w:r>
    </w:p>
    <w:p>
      <w:pPr>
        <w:rPr>
          <w:lang w:val="ru-RU"/>
        </w:rPr>
      </w:pPr>
      <w:r>
        <w:rPr>
          <w:lang w:val="ru-RU"/>
        </w:rPr>
        <w:t xml:space="preserve">— Когда будешь знать, скажи. — Она отвела глаза первой и посмотрела на свой лист. — Сегодня я бы не пошла его просить. Без метки ты для Сарн пропавшая по делу о «Ложке», и больше никто. С меткой ты гильдейская, и за тебя отвечает гильдия. Об этом тоже подумай.</w:t>
      </w:r>
    </w:p>
    <w:p ns2:paraId="53A18CB2" ns2:textId="77777777" w:rsidR="0003529C" w:rsidRPr="001114B8" w:rsidRDefault="00000000">
      <w:pPr>
        <w:spacing w:before="160" w:after="160"/>
        <w:ind w:firstLine="0"/>
        <w:jc w:val="center"/>
        <w:rPr>
          <w:lang w:val="ru-RU"/>
        </w:rPr>
      </w:pPr>
      <w:r w:rsidRPr="001114B8">
        <w:rPr>
          <w:lang w:val="ru-RU"/>
        </w:rPr>
        <w:t>· · ·</w:t>
      </w:r>
    </w:p>
    <w:p>
      <w:pPr>
        <w:rPr>
          <w:lang w:val="ru-RU"/>
        </w:rPr>
      </w:pPr>
      <w:r>
        <w:rPr>
          <w:lang w:val="ru-RU"/>
        </w:rPr>
        <w:t xml:space="preserve">Уже почти стемнело. Элизабет зажгла вторую свечу от первой и поставила на подоконник в переулок, и стекло сразу стало чёрным, с её отражением.</w:t>
      </w:r>
    </w:p>
    <w:p>
      <w:pPr>
        <w:rPr>
          <w:lang w:val="ru-RU"/>
        </w:rPr>
      </w:pPr>
      <w:r>
        <w:rPr>
          <w:lang w:val="ru-RU"/>
        </w:rPr>
        <w:t xml:space="preserve">— Сколько раз ты брала у людей?</w:t>
      </w:r>
    </w:p>
    <w:p>
      <w:pPr>
        <w:rPr>
          <w:lang w:val="ru-RU"/>
        </w:rPr>
      </w:pPr>
      <w:r>
        <w:rPr>
          <w:lang w:val="ru-RU"/>
        </w:rPr>
        <w:t xml:space="preserve">Она спросила это между делом, пересыпая порошок из бумажки в ступку. Но пестик она не взяла.</w:t>
      </w:r>
    </w:p>
    <w:p>
      <w:pPr>
        <w:rPr>
          <w:lang w:val="ru-RU"/>
        </w:rPr>
      </w:pPr>
      <w:r>
        <w:rPr>
          <w:lang w:val="ru-RU"/>
        </w:rPr>
        <w:t xml:space="preserve">— У мёртвых пять раз. У меня есть лист: имена, место и что я сделала.</w:t>
      </w:r>
    </w:p>
    <w:p>
      <w:pPr>
        <w:rPr>
          <w:lang w:val="ru-RU"/>
        </w:rPr>
      </w:pPr>
      <w:r>
        <w:rPr>
          <w:lang w:val="ru-RU"/>
        </w:rPr>
        <w:t xml:space="preserve">— Принеси мне его. И отдельно второй: всех, у кого ты брала что-нибудь, кроме мёртвых. Вещи тоже. Число, место и имя, если знаешь. И свои записи с дороги. В том виде, в каком они есть, без переписки. — Она посмотрела на меня. — Ты не любишь, когда у тебя видят помарки. Принеси с помарками.</w:t>
      </w:r>
    </w:p>
    <w:p>
      <w:pPr>
        <w:rPr>
          <w:lang w:val="ru-RU"/>
        </w:rPr>
      </w:pPr>
      <w:r>
        <w:rPr>
          <w:lang w:val="ru-RU"/>
        </w:rPr>
        <w:t xml:space="preserve">— А у живых двое, — сказала я. — Первый Вальд, сторож на складе. Он поймал меня за руку и упал; я пыталась ему помочь и взяла у него мастерскую и отца, то, как он пил из кружки. Согласия он не давал: я его не спрашивала.</w:t>
      </w:r>
    </w:p>
    <w:p>
      <w:pPr>
        <w:rPr>
          <w:lang w:val="ru-RU"/>
        </w:rPr>
      </w:pPr>
      <w:r>
        <w:rPr>
          <w:lang w:val="ru-RU"/>
        </w:rPr>
        <w:t xml:space="preserve">Элизабет кивнула и записала.</w:t>
      </w:r>
    </w:p>
    <w:p>
      <w:pPr>
        <w:rPr>
          <w:lang w:val="ru-RU"/>
        </w:rPr>
      </w:pPr>
      <w:r>
        <w:rPr>
          <w:lang w:val="ru-RU"/>
        </w:rPr>
        <w:t xml:space="preserve">— Второй?</w:t>
      </w:r>
    </w:p>
    <w:p>
      <w:pPr>
        <w:rPr>
          <w:lang w:val="ru-RU"/>
        </w:rPr>
      </w:pPr>
      <w:r>
        <w:rPr>
          <w:lang w:val="ru-RU"/>
        </w:rPr>
        <w:t xml:space="preserve">Я смотрела на её руку с карандашом.</w:t>
      </w:r>
    </w:p>
    <w:p>
      <w:pPr>
        <w:rPr>
          <w:lang w:val="ru-RU"/>
        </w:rPr>
      </w:pPr>
      <w:r>
        <w:rPr>
          <w:lang w:val="ru-RU"/>
        </w:rPr>
        <w:t xml:space="preserve">У неё на столе лежал мой лист с нашими именами. Кружка с трещиной под ручкой стояла у меня в голове так ясно, что я могла пересчитать на ней сколы. Рядом с ней стоял другой вечер: тёплая капля заливки на камне, скрип ступени, и как я прячу под миской подарок, пока младшая торопит меня из-за стола. Этот вечер я взяла у сестры над страницами Элизабет. Он был не мой.</w:t>
      </w:r>
    </w:p>
    <w:p>
      <w:pPr>
        <w:rPr>
          <w:lang w:val="ru-RU"/>
        </w:rPr>
      </w:pPr>
      <w:r>
        <w:rPr>
          <w:lang w:val="ru-RU"/>
        </w:rPr>
        <w:t xml:space="preserve">— Это не мой ответ, — сказала я.</w:t>
      </w:r>
    </w:p>
    <w:p>
      <w:pPr>
        <w:rPr>
          <w:lang w:val="ru-RU"/>
        </w:rPr>
      </w:pPr>
      <w:r>
        <w:rPr>
          <w:lang w:val="ru-RU"/>
        </w:rPr>
        <w:t xml:space="preserve">Элизабет подняла голову.</w:t>
      </w:r>
    </w:p>
    <w:p>
      <w:pPr>
        <w:rPr>
          <w:lang w:val="ru-RU"/>
        </w:rPr>
      </w:pPr>
      <w:r>
        <w:rPr>
          <w:lang w:val="ru-RU"/>
        </w:rPr>
        <w:t xml:space="preserve">Мы смотрели друг на друга через стол. Я видела, как она складывает. Мой лист с именами, ответ, которого нет, и то, что сестра стояла сейчас у фонаря под окном и не пошла сюда со мной. Она сложила. Я увидела по её лицу, что сложила, и ещё увидела, что она не спросит. Карандаш у неё в руке не шевельнулся.</w:t>
      </w:r>
    </w:p>
    <w:p>
      <w:pPr>
        <w:rPr>
          <w:lang w:val="ru-RU"/>
        </w:rPr>
      </w:pPr>
      <w:r>
        <w:rPr>
          <w:lang w:val="ru-RU"/>
        </w:rPr>
        <w:t xml:space="preserve">— Хорошо, — сказала она. — Пиши на втором листе «один, имени не называю». Этого мне довольно.</w:t>
      </w:r>
    </w:p>
    <w:p>
      <w:pPr>
        <w:rPr>
          <w:lang w:val="ru-RU"/>
        </w:rPr>
      </w:pPr>
      <w:r>
        <w:rPr>
          <w:lang w:val="ru-RU"/>
        </w:rPr>
        <w:t xml:space="preserve">Мне захотелось сказать ей спасибо, и я не сказала.</w:t>
      </w:r>
    </w:p>
    <w:p ns2:paraId="53A18CB2" ns2:textId="77777777" w:rsidR="0003529C" w:rsidRPr="001114B8" w:rsidRDefault="00000000">
      <w:pPr>
        <w:spacing w:before="160" w:after="160"/>
        <w:ind w:firstLine="0"/>
        <w:jc w:val="center"/>
        <w:rPr>
          <w:lang w:val="ru-RU"/>
        </w:rPr>
      </w:pPr>
      <w:r w:rsidRPr="001114B8">
        <w:rPr>
          <w:lang w:val="ru-RU"/>
        </w:rPr>
        <w:t>· · ·</w:t>
      </w:r>
    </w:p>
    <w:p>
      <w:pPr>
        <w:rPr>
          <w:lang w:val="ru-RU"/>
        </w:rPr>
      </w:pPr>
      <w:r>
        <w:rPr>
          <w:lang w:val="ru-RU"/>
        </w:rPr>
        <w:t xml:space="preserve">— В зале вы написали слово, — сказала я. — Когда Сарн сказала «о другом». Какое?</w:t>
      </w:r>
    </w:p>
    <w:p>
      <w:pPr>
        <w:rPr>
          <w:lang w:val="ru-RU"/>
        </w:rPr>
      </w:pPr>
      <w:r>
        <w:rPr>
          <w:lang w:val="ru-RU"/>
        </w:rPr>
        <w:t xml:space="preserve">Элизабет взяла со стола тот лист, по которому днём писала на совете, сложенный вдвое. Развернула и повернула ко мне. Там было много всего её мелким почерком: имена и числа, стрелки. Внизу, отдельно, стояло одно слово. «Сама». Под ним одна черта.</w:t>
      </w:r>
    </w:p>
    <w:p>
      <w:pPr>
        <w:rPr>
          <w:lang w:val="ru-RU"/>
        </w:rPr>
      </w:pPr>
      <w:r>
        <w:rPr>
          <w:lang w:val="ru-RU"/>
        </w:rPr>
        <w:t xml:space="preserve">— Ты ответила сама, — сказала она. — Без Кассандры и без меня. Ответила плохо. Сарн от тебя теперь не отстанет, и это была глупость. Но сама.</w:t>
      </w:r>
    </w:p>
    <w:p>
      <w:pPr>
        <w:rPr>
          <w:lang w:val="ru-RU"/>
        </w:rPr>
      </w:pPr>
      <w:r>
        <w:rPr>
          <w:lang w:val="ru-RU"/>
        </w:rPr>
        <w:t xml:space="preserve">Она сложила лист обратно.</w:t>
      </w:r>
    </w:p>
    <w:p>
      <w:pPr>
        <w:rPr>
          <w:lang w:val="ru-RU"/>
        </w:rPr>
      </w:pPr>
      <w:r>
        <w:rPr>
          <w:lang w:val="ru-RU"/>
        </w:rPr>
        <w:t xml:space="preserve">Я поднялась. Колени затекли от табурета, и я постояла, пока не отпустило.</w:t>
      </w:r>
    </w:p>
    <w:p>
      <w:pPr>
        <w:rPr>
          <w:lang w:val="ru-RU"/>
        </w:rPr>
      </w:pPr>
      <w:r>
        <w:rPr>
          <w:lang w:val="ru-RU"/>
        </w:rPr>
        <w:t xml:space="preserve">— Флакон, — сказала я. — Он будет у вас?</w:t>
      </w:r>
    </w:p>
    <w:p>
      <w:pPr>
        <w:rPr>
          <w:lang w:val="ru-RU"/>
        </w:rPr>
      </w:pPr>
      <w:r>
        <w:rPr>
          <w:lang w:val="ru-RU"/>
        </w:rPr>
        <w:t xml:space="preserve">— Пока у меня. Вторая стадия идёт сейчас, ей нужно тепло. Потом нужен холод. В башне у Арклайта есть холодный шкаф, в подвале под хранилищем. У меня туда допуска нет. — Элизабет чуть помедлила, и это было первое за вечер, что она сказала не сразу. — Спроси Агнис. От меня она не возьмёт.</w:t>
      </w:r>
    </w:p>
    <w:p>
      <w:pPr>
        <w:rPr>
          <w:lang w:val="ru-RU"/>
        </w:rPr>
      </w:pPr>
      <w:r>
        <w:rPr>
          <w:lang w:val="ru-RU"/>
        </w:rPr>
        <w:t xml:space="preserve">— А от меня?</w:t>
      </w:r>
    </w:p>
    <w:p>
      <w:pPr>
        <w:rPr>
          <w:lang w:val="ru-RU"/>
        </w:rPr>
      </w:pPr>
      <w:r>
        <w:rPr>
          <w:lang w:val="ru-RU"/>
        </w:rPr>
        <w:t xml:space="preserve">— От тебя возьмёт.</w:t>
      </w:r>
    </w:p>
    <w:p>
      <w:pPr>
        <w:rPr>
          <w:lang w:val="ru-RU"/>
        </w:rPr>
      </w:pPr>
      <w:r>
        <w:rPr>
          <w:lang w:val="ru-RU"/>
        </w:rPr>
        <w:t xml:space="preserve">Я взяла со стола свой лист с именами. Она меня не остановила. Я сунула его в карман, к платку.</w:t>
      </w:r>
    </w:p>
    <w:p>
      <w:pPr>
        <w:rPr>
          <w:lang w:val="ru-RU"/>
        </w:rPr>
      </w:pPr>
      <w:r>
        <w:rPr>
          <w:lang w:val="ru-RU"/>
        </w:rPr>
        <w:t xml:space="preserve">У двери я обернулась. Она сидела у стола, в свете двух свечей, и уже снова развернула бумажку с порошком над ступкой.</w:t>
      </w:r>
    </w:p>
    <w:p>
      <w:pPr>
        <w:rPr>
          <w:lang w:val="ru-RU"/>
        </w:rPr>
      </w:pPr>
      <w:r>
        <w:rPr>
          <w:lang w:val="ru-RU"/>
        </w:rPr>
        <w:t xml:space="preserve">— Туфли подошли, — сказала я. — Те, что оставили у меня на кровати, без записки.</w:t>
      </w:r>
    </w:p>
    <w:p>
      <w:pPr>
        <w:rPr>
          <w:lang w:val="ru-RU"/>
        </w:rPr>
      </w:pPr>
      <w:r>
        <w:rPr>
          <w:lang w:val="ru-RU"/>
        </w:rPr>
        <w:t xml:space="preserve">— Я знаю твою ногу.</w:t>
      </w:r>
    </w:p>
    <w:p>
      <w:pPr>
        <w:rPr>
          <w:lang w:val="ru-RU"/>
        </w:rPr>
      </w:pPr>
      <w:r>
        <w:rPr>
          <w:lang w:val="ru-RU"/>
        </w:rPr>
        <w:t xml:space="preserve">Она сказала это, не поднимая головы, и взяла наконец пестик.</w:t>
      </w:r>
    </w:p>
    <w:p>
      <w:pPr>
        <w:rPr>
          <w:lang w:val="ru-RU"/>
        </w:rPr>
      </w:pPr>
      <w:r>
        <w:rPr>
          <w:lang w:val="ru-RU"/>
        </w:rPr>
        <w:t xml:space="preserve">— Агнис стоит у фонаря с тех пор, как ты вошла, — сказала она в ступку. — Там ветер с реки. Скажи ей, чтобы не мёрзла.</w:t>
      </w:r>
    </w:p>
    <w:p ns2:paraId="53A18CB2" ns2:textId="77777777" w:rsidR="0003529C" w:rsidRPr="001114B8" w:rsidRDefault="00000000">
      <w:pPr>
        <w:spacing w:before="160" w:after="160"/>
        <w:ind w:firstLine="0"/>
        <w:jc w:val="center"/>
        <w:rPr>
          <w:lang w:val="ru-RU"/>
        </w:rPr>
      </w:pPr>
      <w:r w:rsidRPr="001114B8">
        <w:rPr>
          <w:lang w:val="ru-RU"/>
        </w:rPr>
        <w:t>· · ·</w:t>
      </w:r>
    </w:p>
    <w:p>
      <w:pPr>
        <w:rPr>
          <w:lang w:val="ru-RU"/>
        </w:rPr>
      </w:pPr>
      <w:r>
        <w:rPr>
          <w:lang w:val="ru-RU"/>
        </w:rPr>
        <w:t xml:space="preserve">Агнис стояла у столба, там же, где я её оставила. Кулёк из-под каштанов она свернула трубочкой и держала в кулаке, а скорлупа лежала у её ног аккуратной горкой. Ветер тянул по переулку от реки, пах водой и дёгтем с причалов, и фонарь над ней поскрипывал на крюке.</w:t>
      </w:r>
    </w:p>
    <w:p>
      <w:pPr>
        <w:rPr>
          <w:lang w:val="ru-RU"/>
        </w:rPr>
      </w:pPr>
      <w:r>
        <w:rPr>
          <w:lang w:val="ru-RU"/>
        </w:rPr>
        <w:t xml:space="preserve">Она увидела меня и выпрямилась, ничего не спросила.</w:t>
      </w:r>
    </w:p>
    <w:p>
      <w:pPr>
        <w:rPr>
          <w:lang w:val="ru-RU"/>
        </w:rPr>
      </w:pPr>
      <w:r>
        <w:rPr>
          <w:lang w:val="ru-RU"/>
        </w:rPr>
        <w:t xml:space="preserve">— Она сказала, чтобы ты не мёрзла, — сказала я. — Видела тебя из окна.</w:t>
      </w:r>
    </w:p>
    <w:p>
      <w:pPr>
        <w:rPr>
          <w:lang w:val="ru-RU"/>
        </w:rPr>
      </w:pPr>
      <w:r>
        <w:rPr>
          <w:lang w:val="ru-RU"/>
        </w:rPr>
        <w:t xml:space="preserve">Агнис посмотрела на окно. В угловой комнате горели две свечи, и одна стояла на подоконнике в переулок. Никого за стеклом видно не было.</w:t>
      </w:r>
    </w:p>
    <w:p>
      <w:pPr>
        <w:rPr>
          <w:lang w:val="ru-RU"/>
        </w:rPr>
      </w:pPr>
      <w:r>
        <w:rPr>
          <w:lang w:val="ru-RU"/>
        </w:rPr>
        <w:t xml:space="preserve">Она накинула плащ и на второе плечо, нашла застёжку и застегнула её под горлом. Дома она так не делала никогда, даже зимой. Потом бросила кулёк в канаву и пошла по переулку вниз, к реке, и я пошла рядом.</w:t>
      </w:r>
    </w:p>
    <w:p>
      <w:pPr>
        <w:rPr>
          <w:lang w:val="ru-RU"/>
        </w:rPr>
      </w:pPr>
      <w:r>
        <w:rPr>
          <w:lang w:val="ru-RU"/>
        </w:rPr>
        <w:t xml:space="preserve">До моста мы шли молча. На набережной ещё торговали: женщина продавала с лодки печёную репу, и к ней по сходням спускались люди с мисками. На другом берегу, у складов, жгли костры те, кому не хватило места в лодках, и их огни дрожали в воде. Агнис шла быстро, я отставала и нагоняла.</w:t>
      </w:r>
    </w:p>
    <w:p>
      <w:pPr>
        <w:rPr>
          <w:lang w:val="ru-RU"/>
        </w:rPr>
      </w:pPr>
      <w:r>
        <w:rPr>
          <w:lang w:val="ru-RU"/>
        </w:rPr>
        <w:t xml:space="preserve">— Ну, — сказала она наконец, на середине моста. — Говори.</w:t>
      </w:r>
    </w:p>
    <w:p>
      <w:pPr>
        <w:rPr>
          <w:lang w:val="ru-RU"/>
        </w:rPr>
      </w:pPr>
      <w:r>
        <w:rPr>
          <w:lang w:val="ru-RU"/>
        </w:rPr>
        <w:t xml:space="preserve">Я рассказала. Про кружку, составы, разные в разные годы, «смотрела, что в тебе держится». Про кругляш, на котором за три года не встала ни одна метка, и про то, что Элизабет знала почему. Агнис слушала, глядя вперёд, и только на кругляше повернула голову.</w:t>
      </w:r>
    </w:p>
    <w:p>
      <w:pPr>
        <w:rPr>
          <w:lang w:val="ru-RU"/>
        </w:rPr>
      </w:pPr>
      <w:r>
        <w:rPr>
          <w:lang w:val="ru-RU"/>
        </w:rPr>
        <w:t xml:space="preserve">— Про меня что?</w:t>
      </w:r>
    </w:p>
    <w:p>
      <w:pPr>
        <w:rPr>
          <w:lang w:val="ru-RU"/>
        </w:rPr>
      </w:pPr>
      <w:r>
        <w:rPr>
          <w:lang w:val="ru-RU"/>
        </w:rPr>
        <w:t xml:space="preserve">— Сказала: про Агнис спросит Агнис.</w:t>
      </w:r>
    </w:p>
    <w:p>
      <w:pPr>
        <w:rPr>
          <w:lang w:val="ru-RU"/>
        </w:rPr>
      </w:pPr>
      <w:r>
        <w:rPr>
          <w:lang w:val="ru-RU"/>
        </w:rPr>
        <w:t xml:space="preserve">Агнис коротко выдохнула носом. Издалека это можно было принять за смех.</w:t>
      </w:r>
    </w:p>
    <w:p>
      <w:pPr>
        <w:rPr>
          <w:lang w:val="ru-RU"/>
        </w:rPr>
      </w:pPr>
      <w:r>
        <w:rPr>
          <w:lang w:val="ru-RU"/>
        </w:rPr>
        <w:t xml:space="preserve">— Спросит, — сказала она. — Когда разберёт, о чём спрашивать.</w:t>
      </w:r>
    </w:p>
    <w:p>
      <w:pPr>
        <w:rPr>
          <w:lang w:val="ru-RU"/>
        </w:rPr>
      </w:pPr>
      <w:r>
        <w:rPr>
          <w:lang w:val="ru-RU"/>
        </w:rPr>
        <w:t xml:space="preserve">Она остановилась у перил. Внизу вода шла чёрная, быстрая, и по ней проплыла доска с прибитой к ней верёвкой.</w:t>
      </w:r>
    </w:p>
    <w:p>
      <w:pPr>
        <w:rPr>
          <w:lang w:val="ru-RU"/>
        </w:rPr>
      </w:pPr>
      <w:r>
        <w:rPr>
          <w:lang w:val="ru-RU"/>
        </w:rPr>
        <w:t xml:space="preserve">— Я свои страницы сижу разбираю каждый вечер, — сказала Агнис. — Там буквы другие. Твои три, а у меня две. Одну я поняла, это вес. Вторую нет. И ссылка на тетрадь, а тетради в ящиках не было, я все выгребла до дна. Значит, тетрадь у неё с собой. Или сожгла.</w:t>
      </w:r>
    </w:p>
    <w:p>
      <w:pPr>
        <w:rPr>
          <w:lang w:val="ru-RU"/>
        </w:rPr>
      </w:pPr>
      <w:r>
        <w:rPr>
          <w:lang w:val="ru-RU"/>
        </w:rPr>
        <w:t xml:space="preserve">— Сожгла бы, ты бы знала?</w:t>
      </w:r>
    </w:p>
    <w:p>
      <w:pPr>
        <w:rPr>
          <w:lang w:val="ru-RU"/>
        </w:rPr>
      </w:pPr>
      <w:r>
        <w:rPr>
          <w:lang w:val="ru-RU"/>
        </w:rPr>
        <w:t xml:space="preserve">— Она бы не сожгла. — Агнис потёрла перила ладонью, сдирая лишайник. — Она ничего не сжигает. У нас на чердаке лежат мои детские рисунки за все годы, по годам, перевязанные. Ты знала?</w:t>
      </w:r>
    </w:p>
    <w:p>
      <w:pPr>
        <w:rPr>
          <w:lang w:val="ru-RU"/>
        </w:rPr>
      </w:pPr>
      <w:r>
        <w:rPr>
          <w:lang w:val="ru-RU"/>
        </w:rPr>
        <w:t xml:space="preserve">Я не знала.</w:t>
      </w:r>
    </w:p>
    <w:p>
      <w:pPr>
        <w:rPr>
          <w:lang w:val="ru-RU"/>
        </w:rPr>
      </w:pPr>
      <w:r>
        <w:rPr>
          <w:lang w:val="ru-RU"/>
        </w:rPr>
        <w:t xml:space="preserve">— Вот. — Агнис отряхнула руку. — Дальше.</w:t>
      </w:r>
    </w:p>
    <w:p>
      <w:pPr>
        <w:rPr>
          <w:lang w:val="ru-RU"/>
        </w:rPr>
      </w:pPr>
      <w:r>
        <w:rPr>
          <w:lang w:val="ru-RU"/>
        </w:rPr>
        <w:t xml:space="preserve">Я рассказала про стакан. Как вода остановилась над столом, как вернулась, как пятна высохли. Агнис дослушала и долго молчала.</w:t>
      </w:r>
    </w:p>
    <w:p>
      <w:pPr>
        <w:rPr>
          <w:lang w:val="ru-RU"/>
        </w:rPr>
      </w:pPr>
      <w:r>
        <w:rPr>
          <w:lang w:val="ru-RU"/>
        </w:rPr>
        <w:t xml:space="preserve">— Рук она не поднимала?</w:t>
      </w:r>
    </w:p>
    <w:p>
      <w:pPr>
        <w:rPr>
          <w:lang w:val="ru-RU"/>
        </w:rPr>
      </w:pPr>
      <w:r>
        <w:rPr>
          <w:lang w:val="ru-RU"/>
        </w:rPr>
        <w:t xml:space="preserve">— Нет.</w:t>
      </w:r>
    </w:p>
    <w:p>
      <w:pPr>
        <w:rPr>
          <w:lang w:val="ru-RU"/>
        </w:rPr>
      </w:pPr>
      <w:r>
        <w:rPr>
          <w:lang w:val="ru-RU"/>
        </w:rPr>
        <w:t xml:space="preserve">— Я так и думала, что она может, — сказала Агнис тихо, больше себе. — Ни разу не видела. А думала.</w:t>
      </w:r>
    </w:p>
    <w:p>
      <w:pPr>
        <w:rPr>
          <w:lang w:val="ru-RU"/>
        </w:rPr>
      </w:pPr>
      <w:r>
        <w:rPr>
          <w:lang w:val="ru-RU"/>
        </w:rPr>
        <w:t xml:space="preserve">Потом я рассказала, что Элизабет хочет сделать на Востоке. Путь через разум и три дня, комната с водой. Девятый состав, который не закончен. Агнис слушала и кивала, коротко, на каждое слово, как кивала в лавке, когда Элизабет диктовала ей заказ.</w:t>
      </w:r>
    </w:p>
    <w:p>
      <w:pPr>
        <w:rPr>
          <w:lang w:val="ru-RU"/>
        </w:rPr>
      </w:pPr>
      <w:r>
        <w:rPr>
          <w:lang w:val="ru-RU"/>
        </w:rPr>
        <w:t xml:space="preserve">— Цену спросила?</w:t>
      </w:r>
    </w:p>
    <w:p>
      <w:pPr>
        <w:rPr>
          <w:lang w:val="ru-RU"/>
        </w:rPr>
      </w:pPr>
      <w:r>
        <w:rPr>
          <w:lang w:val="ru-RU"/>
        </w:rPr>
        <w:t xml:space="preserve">— Спросила. Она не знает и узнает, только когда начнёт. Обещала сказать всё до начала и без моего слова не начинать.</w:t>
      </w:r>
    </w:p>
    <w:p>
      <w:pPr>
        <w:rPr>
          <w:lang w:val="ru-RU"/>
        </w:rPr>
      </w:pPr>
      <w:r>
        <w:rPr>
          <w:lang w:val="ru-RU"/>
        </w:rPr>
        <w:t xml:space="preserve">Агнис повернулась ко мне.</w:t>
      </w:r>
    </w:p>
    <w:p>
      <w:pPr>
        <w:rPr>
          <w:lang w:val="ru-RU"/>
        </w:rPr>
      </w:pPr>
      <w:r>
        <w:rPr>
          <w:lang w:val="ru-RU"/>
        </w:rPr>
        <w:t xml:space="preserve">— Это хуже, Сили, — сказала она. — Когда она врёт, у неё хоть что-то посчитано.</w:t>
      </w:r>
    </w:p>
    <w:p>
      <w:pPr>
        <w:rPr>
          <w:lang w:val="ru-RU"/>
        </w:rPr>
      </w:pPr>
      <w:r>
        <w:rPr>
          <w:lang w:val="ru-RU"/>
        </w:rPr>
        <w:t xml:space="preserve">— Она не врёт.</w:t>
      </w:r>
    </w:p>
    <w:p>
      <w:pPr>
        <w:rPr>
          <w:lang w:val="ru-RU"/>
        </w:rPr>
      </w:pPr>
      <w:r>
        <w:rPr>
          <w:lang w:val="ru-RU"/>
        </w:rPr>
        <w:t xml:space="preserve">— Я и говорю: хуже. — Агнис опять посмотрела на воду. — Спроси её ещё одно. Что будет, если она остановится посередине. На втором дне. Если у неё кончится состав, или её позовут, или ты сама скажешь «хватит». Пусть скажет, в каком ты тогда будешь виде. Это она знать обязана.</w:t>
      </w:r>
    </w:p>
    <w:p>
      <w:pPr>
        <w:rPr>
          <w:lang w:val="ru-RU"/>
        </w:rPr>
      </w:pPr>
      <w:r>
        <w:rPr>
          <w:lang w:val="ru-RU"/>
        </w:rPr>
        <w:t xml:space="preserve">Я запомнила. Я запомнила это так же, как страницу: с тем, как она стояла и как ветер отдувал ей прядь от застёжки.</w:t>
      </w:r>
    </w:p>
    <w:p>
      <w:pPr>
        <w:rPr>
          <w:lang w:val="ru-RU"/>
        </w:rPr>
      </w:pPr>
      <w:r>
        <w:rPr>
          <w:lang w:val="ru-RU"/>
        </w:rPr>
        <w:t xml:space="preserve">— Состав надо держать в холоде, — сказала я. — Она говорит, у вас в башне есть холодный шкаф, а у неё туда допуска нет. И что от неё ты его не возьмёшь.</w:t>
      </w:r>
    </w:p>
    <w:p>
      <w:pPr>
        <w:rPr>
          <w:lang w:val="ru-RU"/>
        </w:rPr>
      </w:pPr>
      <w:r>
        <w:rPr>
          <w:lang w:val="ru-RU"/>
        </w:rPr>
        <w:t xml:space="preserve">— Правильно говорит.</w:t>
      </w:r>
    </w:p>
    <w:p>
      <w:pPr>
        <w:rPr>
          <w:lang w:val="ru-RU"/>
        </w:rPr>
      </w:pPr>
      <w:r>
        <w:rPr>
          <w:lang w:val="ru-RU"/>
        </w:rPr>
        <w:t xml:space="preserve">Агнис смотрела на воду. Доска с верёвкой уже уплыла под следующий мост.</w:t>
      </w:r>
    </w:p>
    <w:p>
      <w:pPr>
        <w:rPr>
          <w:lang w:val="ru-RU"/>
        </w:rPr>
      </w:pPr>
      <w:r>
        <w:rPr>
          <w:lang w:val="ru-RU"/>
        </w:rPr>
        <w:t xml:space="preserve">— Для тебя возьму, — сказала она. — Пусть отдаст тебе, ты принесёшь. В руки мне. Я поставлю, запишу на своё имя и буду ходить проверять. К ней я не пойду.</w:t>
      </w:r>
    </w:p>
    <w:p>
      <w:pPr>
        <w:rPr>
          <w:lang w:val="ru-RU"/>
        </w:rPr>
      </w:pPr>
      <w:r>
        <w:rPr>
          <w:lang w:val="ru-RU"/>
        </w:rPr>
        <w:t xml:space="preserve">— Хорошо.</w:t>
      </w:r>
    </w:p>
    <w:p>
      <w:pPr>
        <w:rPr>
          <w:lang w:val="ru-RU"/>
        </w:rPr>
      </w:pPr>
      <w:r>
        <w:rPr>
          <w:lang w:val="ru-RU"/>
        </w:rPr>
        <w:t xml:space="preserve">— И ключ будет у меня, — она оттолкнулась от перил. — Только у меня.</w:t>
      </w:r>
    </w:p>
    <w:p>
      <w:pPr>
        <w:rPr>
          <w:lang w:val="ru-RU"/>
        </w:rPr>
      </w:pPr>
      <w:r>
        <w:rPr>
          <w:lang w:val="ru-RU"/>
        </w:rPr>
        <w:t xml:space="preserve">Мы пошли дальше. У нашего постоя, на углу, я остановилась.</w:t>
      </w:r>
    </w:p>
    <w:p>
      <w:pPr>
        <w:rPr>
          <w:lang w:val="ru-RU"/>
        </w:rPr>
      </w:pPr>
      <w:r>
        <w:rPr>
          <w:lang w:val="ru-RU"/>
        </w:rPr>
        <w:t xml:space="preserve">— Она может попросить снять с меня метку, — сказала я. — Первого распорядителя. Она спросила, хочу ли я.</w:t>
      </w:r>
    </w:p>
    <w:p>
      <w:pPr>
        <w:rPr>
          <w:lang w:val="ru-RU"/>
        </w:rPr>
      </w:pPr>
      <w:r>
        <w:rPr>
          <w:lang w:val="ru-RU"/>
        </w:rPr>
        <w:t xml:space="preserve">Агнис встала. Под фонарём у двери лицо у неё было жёлтое, и глаза казались темнее.</w:t>
      </w:r>
    </w:p>
    <w:p>
      <w:pPr>
        <w:rPr>
          <w:lang w:val="ru-RU"/>
        </w:rPr>
      </w:pPr>
      <w:r>
        <w:rPr>
          <w:lang w:val="ru-RU"/>
        </w:rPr>
        <w:t xml:space="preserve">— И что ты сказала?</w:t>
      </w:r>
    </w:p>
    <w:p>
      <w:pPr>
        <w:rPr>
          <w:lang w:val="ru-RU"/>
        </w:rPr>
      </w:pPr>
      <w:r>
        <w:rPr>
          <w:lang w:val="ru-RU"/>
        </w:rPr>
        <w:t xml:space="preserve">— Что не знаю.</w:t>
      </w:r>
    </w:p>
    <w:p>
      <w:pPr>
        <w:rPr>
          <w:lang w:val="ru-RU"/>
        </w:rPr>
      </w:pPr>
      <w:r>
        <w:rPr>
          <w:lang w:val="ru-RU"/>
        </w:rPr>
        <w:t xml:space="preserve">Она постояла. Я видела, как она собирается сказать, что тут нечего знать, как у неё дрогнули губы, как она их сжала. Про Рэйну на помосте и про строку Леонарда она не знала. Про Сарн знала. Она смотрела на мою левую руку, на короткий рукав.</w:t>
      </w:r>
    </w:p>
    <w:p>
      <w:pPr>
        <w:rPr>
          <w:lang w:val="ru-RU"/>
        </w:rPr>
      </w:pPr>
      <w:r>
        <w:rPr>
          <w:lang w:val="ru-RU"/>
        </w:rPr>
        <w:t xml:space="preserve">— Когда будешь знать, — сказала она, — скажи мне первой. Раньше неё.</w:t>
      </w:r>
    </w:p>
    <w:p>
      <w:pPr>
        <w:rPr>
          <w:lang w:val="ru-RU"/>
        </w:rPr>
      </w:pPr>
      <w:r>
        <w:rPr>
          <w:lang w:val="ru-RU"/>
        </w:rPr>
        <w:t xml:space="preserve">— Скажу.</w:t>
      </w:r>
    </w:p>
    <w:p>
      <w:pPr>
        <w:rPr>
          <w:lang w:val="ru-RU"/>
        </w:rPr>
      </w:pPr>
      <w:r>
        <w:rPr>
          <w:lang w:val="ru-RU"/>
        </w:rPr>
        <w:t xml:space="preserve">Агнис кивнула и пошла обратно, вверх по улице, к мосту и башне, не оглядываясь. Плащ был застёгнут на ней под горлом, и всю дорогу она придерживала застёжку пальцами.</w:t>
      </w:r>
    </w:p>
    <w:p ns2:paraId="53A18CB2" ns2:textId="77777777" w:rsidR="0003529C" w:rsidRPr="001114B8" w:rsidRDefault="00000000">
      <w:pPr>
        <w:spacing w:before="160" w:after="160"/>
        <w:ind w:firstLine="0"/>
        <w:jc w:val="center"/>
        <w:rPr>
          <w:lang w:val="ru-RU"/>
        </w:rPr>
      </w:pPr>
      <w:r w:rsidRPr="001114B8">
        <w:rPr>
          <w:lang w:val="ru-RU"/>
        </w:rPr>
        <w:t>· · ·</w:t>
      </w:r>
    </w:p>
    <w:p>
      <w:pPr>
        <w:rPr>
          <w:lang w:val="ru-RU"/>
        </w:rPr>
      </w:pPr>
      <w:r>
        <w:rPr>
          <w:lang w:val="ru-RU"/>
        </w:rPr>
        <w:t xml:space="preserve">Наверху все спали, кроме Тавии. Она сидела на табурете у окна при огарке и штопала чулок Рэйны, натянув его на деревянное яйцо. На столе стояла миска, накрытая тарелкой, и под тарелку был подсунут клочок бумаги с одним словом её почерком: «Сильвии».</w:t>
      </w:r>
    </w:p>
    <w:p>
      <w:pPr>
        <w:rPr>
          <w:lang w:val="ru-RU"/>
        </w:rPr>
      </w:pPr>
      <w:r>
        <w:rPr>
          <w:lang w:val="ru-RU"/>
        </w:rPr>
        <w:t xml:space="preserve">— Там рыба, — сказала Тавия, не поднимая головы. — Остыла уже, но ты съешь.</w:t>
      </w:r>
    </w:p>
    <w:p>
      <w:pPr>
        <w:rPr>
          <w:lang w:val="ru-RU"/>
        </w:rPr>
      </w:pPr>
      <w:r>
        <w:rPr>
          <w:lang w:val="ru-RU"/>
        </w:rPr>
        <w:t xml:space="preserve">— Меня накормили.</w:t>
      </w:r>
    </w:p>
    <w:p>
      <w:pPr>
        <w:rPr>
          <w:lang w:val="ru-RU"/>
        </w:rPr>
      </w:pPr>
      <w:r>
        <w:rPr>
          <w:lang w:val="ru-RU"/>
        </w:rPr>
        <w:t xml:space="preserve">— Тогда утром. — Она откусила нитку. — Ложись.</w:t>
      </w:r>
    </w:p>
    <w:p>
      <w:pPr>
        <w:rPr>
          <w:lang w:val="ru-RU"/>
        </w:rPr>
      </w:pPr>
      <w:r>
        <w:rPr>
          <w:lang w:val="ru-RU"/>
        </w:rPr>
        <w:t xml:space="preserve">Я легла, не раздеваясь, поверх одеяла. Райгар сидел у двери, на полу, спиной к стене, шлем опущен. Рэйна спала, закинув руку за голову, и во сне говорила что-то про мачты.</w:t>
      </w:r>
    </w:p>
    <w:p>
      <w:pPr>
        <w:rPr>
          <w:lang w:val="ru-RU"/>
        </w:rPr>
      </w:pPr>
      <w:r>
        <w:rPr>
          <w:lang w:val="ru-RU"/>
        </w:rPr>
        <w:t xml:space="preserve">Я лежала и смотрела в потолок, где от огарка качалось пятно.</w:t>
      </w:r>
    </w:p>
    <w:p>
      <w:pPr>
        <w:rPr>
          <w:lang w:val="ru-RU"/>
        </w:rPr>
      </w:pPr>
      <w:r>
        <w:rPr>
          <w:lang w:val="ru-RU"/>
        </w:rPr>
        <w:t xml:space="preserve">Весь вечер Тень молчала. На лестнице и у сосудов, у стакана и флакона, когда Элизабет повернула ко мне лист со словом. Я не звала её и заметила это только сейчас.</w:t>
      </w:r>
    </w:p>
    <w:p>
      <w:pPr>
        <w:rPr>
          <w:lang w:val="ru-RU"/>
        </w:rPr>
      </w:pPr>
      <w:r>
        <w:rPr>
          <w:lang w:val="ru-RU"/>
        </w:rPr>
        <w:t xml:space="preserve">«Ты здесь?»</w:t>
      </w:r>
    </w:p>
    <w:p>
      <w:pPr>
        <w:rPr>
          <w:lang w:val="ru-RU"/>
        </w:rPr>
      </w:pPr>
      <w:r>
        <w:rPr>
          <w:i/>
          <w:lang w:val="ru-RU"/>
        </w:rPr>
        <w:t xml:space="preserve">Здесь. Слушала.</w:t>
      </w:r>
    </w:p>
    <w:p>
      <w:pPr>
        <w:rPr>
          <w:lang w:val="ru-RU"/>
        </w:rPr>
      </w:pPr>
      <w:r>
        <w:rPr>
          <w:lang w:val="ru-RU"/>
        </w:rPr>
        <w:t xml:space="preserve">Я ждала, что она скажет ещё. Она не сказала. Тавия задула огарок, и пятно на потолке пропало. Немного погодя по черепице над нами пошёл дождь, мелкий, первый за всё время, что мы были в Соулсе.</w:t>
      </w:r>
    </w:p>
    <w:p ns2:paraId="53A18CB2" ns2:textId="77777777" w:rsidR="0003529C" w:rsidRPr="001114B8" w:rsidRDefault="00000000">
      <w:pPr>
        <w:spacing w:before="160" w:after="160"/>
        <w:ind w:firstLine="0"/>
        <w:jc w:val="center"/>
        <w:rPr>
          <w:lang w:val="ru-RU"/>
        </w:rPr>
      </w:pPr>
      <w:r w:rsidRPr="001114B8">
        <w:rPr>
          <w:lang w:val="ru-RU"/>
        </w:rPr>
        <w:t>· · ·</w:t>
      </w:r>
    </w:p>
    <w:p>
      <w:pPr>
        <w:rPr>
          <w:lang w:val="ru-RU"/>
        </w:rPr>
      </w:pPr>
      <w:r>
        <w:rPr>
          <w:lang w:val="ru-RU"/>
        </w:rPr>
        <w:t xml:space="preserve">Утром дождь всё шёл. Тавия поставила передо мной рыбу, холодную, с застывшим жиром, и хлеб. Сама села напротив и смотрела, как я ем, пока Рэйна наверху искала второй чулок и ругалась, что его украли.</w:t>
      </w:r>
    </w:p>
    <w:p>
      <w:pPr>
        <w:rPr>
          <w:lang w:val="ru-RU"/>
        </w:rPr>
      </w:pPr>
      <w:r>
        <w:rPr>
          <w:lang w:val="ru-RU"/>
        </w:rPr>
        <w:t xml:space="preserve">— Руку дай.</w:t>
      </w:r>
    </w:p>
    <w:p>
      <w:pPr>
        <w:rPr>
          <w:lang w:val="ru-RU"/>
        </w:rPr>
      </w:pPr>
      <w:r>
        <w:rPr>
          <w:lang w:val="ru-RU"/>
        </w:rPr>
        <w:t xml:space="preserve">Я дала правую. Тавия взяла меня за запястье, как брала всегда, двумя пальцами, и считала, глядя в окно. Потом повернула ладонь к свету.</w:t>
      </w:r>
    </w:p>
    <w:p>
      <w:pPr>
        <w:rPr>
          <w:lang w:val="ru-RU"/>
        </w:rPr>
      </w:pPr>
      <w:r>
        <w:rPr>
          <w:lang w:val="ru-RU"/>
        </w:rPr>
        <w:t xml:space="preserve">— Дрожит.</w:t>
      </w:r>
    </w:p>
    <w:p>
      <w:pPr>
        <w:rPr>
          <w:lang w:val="ru-RU"/>
        </w:rPr>
      </w:pPr>
      <w:r>
        <w:rPr>
          <w:lang w:val="ru-RU"/>
        </w:rPr>
        <w:t xml:space="preserve">— Вчера я долго держала для неё воду. Она считала, сколько капель упадёт.</w:t>
      </w:r>
    </w:p>
    <w:p>
      <w:pPr>
        <w:rPr>
          <w:lang w:val="ru-RU"/>
        </w:rPr>
      </w:pPr>
      <w:r>
        <w:rPr>
          <w:lang w:val="ru-RU"/>
        </w:rPr>
        <w:t xml:space="preserve">Тавия отпустила руку и положила свою ладонь на стол рядом с моей. Ладонь у неё была широкая, в мелких белых шрамах от ножниц, и пахла дёгтем и мятой.</w:t>
      </w:r>
    </w:p>
    <w:p>
      <w:pPr>
        <w:rPr>
          <w:lang w:val="ru-RU"/>
        </w:rPr>
      </w:pPr>
      <w:r>
        <w:rPr>
          <w:lang w:val="ru-RU"/>
        </w:rPr>
        <w:t xml:space="preserve">— Что она хочет?</w:t>
      </w:r>
    </w:p>
    <w:p>
      <w:pPr>
        <w:rPr>
          <w:lang w:val="ru-RU"/>
        </w:rPr>
      </w:pPr>
      <w:r>
        <w:rPr>
          <w:lang w:val="ru-RU"/>
        </w:rPr>
        <w:t xml:space="preserve">Я рассказала коротко, то же, что вчера Агнис на мосту, только без стакана.</w:t>
      </w:r>
    </w:p>
    <w:p>
      <w:pPr>
        <w:rPr>
          <w:lang w:val="ru-RU"/>
        </w:rPr>
      </w:pPr>
      <w:r>
        <w:rPr>
          <w:lang w:val="ru-RU"/>
        </w:rPr>
        <w:t xml:space="preserve">Тавия слушала, не перебивая. Когда я кончила, она встала, собрала со стола пустую миску и хлебные крошки в ладонь.</w:t>
      </w:r>
    </w:p>
    <w:p>
      <w:pPr>
        <w:rPr>
          <w:lang w:val="ru-RU"/>
        </w:rPr>
      </w:pPr>
      <w:r>
        <w:rPr>
          <w:lang w:val="ru-RU"/>
        </w:rPr>
        <w:t xml:space="preserve">— Три дня кто будет рядом?</w:t>
      </w:r>
    </w:p>
    <w:p>
      <w:pPr>
        <w:rPr>
          <w:lang w:val="ru-RU"/>
        </w:rPr>
      </w:pPr>
      <w:r>
        <w:rPr>
          <w:lang w:val="ru-RU"/>
        </w:rPr>
        <w:t xml:space="preserve">— Она.</w:t>
      </w:r>
    </w:p>
    <w:p>
      <w:pPr>
        <w:rPr>
          <w:lang w:val="ru-RU"/>
        </w:rPr>
      </w:pPr>
      <w:r>
        <w:rPr>
          <w:lang w:val="ru-RU"/>
        </w:rPr>
        <w:t xml:space="preserve">— И я, — сказала Тавия. Она высыпала крошки в миску. — Я лекарь отряда. Буду за дверью. Или в двери. Это я ей сама скажу, ты не лезь.</w:t>
      </w:r>
    </w:p>
    <w:p>
      <w:pPr>
        <w:rPr>
          <w:lang w:val="ru-RU"/>
        </w:rPr>
      </w:pPr>
      <w:r>
        <w:rPr>
          <w:lang w:val="ru-RU"/>
        </w:rPr>
        <w:t xml:space="preserve">Сверху скатилась Рэйна, в одном чулке, с сапогом в руке.</w:t>
      </w:r>
    </w:p>
    <w:p>
      <w:pPr>
        <w:rPr>
          <w:lang w:val="ru-RU"/>
        </w:rPr>
      </w:pPr>
      <w:r>
        <w:rPr>
          <w:lang w:val="ru-RU"/>
        </w:rPr>
        <w:t xml:space="preserve">— Кто-нибудь видел мой чулок? — Она увидела его на табурете у окна, заштопанный, и замолчала. Посмотрела на Тавию. — Ты. Спасибо. Мы опаздываем. Райгар уже внизу, там у двери мальчишка с горшком, он боится мимо пройти.</w:t>
      </w:r>
    </w:p>
    <w:p ns2:paraId="53A18CB2" ns2:textId="77777777" w:rsidR="0003529C" w:rsidRPr="001114B8" w:rsidRDefault="00000000">
      <w:pPr>
        <w:spacing w:before="160" w:after="160"/>
        <w:ind w:firstLine="0"/>
        <w:jc w:val="center"/>
        <w:rPr>
          <w:lang w:val="ru-RU"/>
        </w:rPr>
      </w:pPr>
      <w:r w:rsidRPr="001114B8">
        <w:rPr>
          <w:lang w:val="ru-RU"/>
        </w:rPr>
        <w:t>· · ·</w:t>
      </w:r>
    </w:p>
    <w:p>
      <w:pPr>
        <w:rPr>
          <w:lang w:val="ru-RU"/>
        </w:rPr>
      </w:pPr>
      <w:r>
        <w:rPr>
          <w:lang w:val="ru-RU"/>
        </w:rPr>
        <w:t xml:space="preserve">Дворцовые лестницы блестели от дождя, и по краям ступеней бежали ручьи. В зале у дверей служители расстелили рогожу, и все, кто входил, топтались на ней, отряхивая плащи, так что у порога скоро стояла лужа, и её обходили по краю. Пахло мокрой шерстью. Высокие окна затянуло серой моросью, купол храма за ними угадывался лишь по светлому пятну там, где стоял столб.</w:t>
      </w:r>
    </w:p>
    <w:p>
      <w:pPr>
        <w:rPr>
          <w:lang w:val="ru-RU"/>
        </w:rPr>
      </w:pPr>
      <w:r>
        <w:rPr>
          <w:lang w:val="ru-RU"/>
        </w:rPr>
        <w:t xml:space="preserve">Человек из Кальдеры уже сидел у своей стены. Перед ним стоял стакан с водой, новый, и он опять его не трогал. Писарь рядом с ним точил перо ножиком, сдувая стружку на пол.</w:t>
      </w:r>
    </w:p>
    <w:p>
      <w:pPr>
        <w:rPr>
          <w:lang w:val="ru-RU"/>
        </w:rPr>
      </w:pPr>
      <w:r>
        <w:rPr>
          <w:lang w:val="ru-RU"/>
        </w:rPr>
        <w:t xml:space="preserve">— Вчерашний стакан они унесли, — шепнула Рэйна. — Я смотрела. Полный унесли.</w:t>
      </w:r>
    </w:p>
    <w:p>
      <w:pPr>
        <w:rPr>
          <w:lang w:val="ru-RU"/>
        </w:rPr>
      </w:pPr>
      <w:r>
        <w:rPr>
          <w:lang w:val="ru-RU"/>
        </w:rPr>
        <w:t xml:space="preserve">Леонард вошёл последним, с той же пачкой в бечёвке, мокрой сверху. Он бросил её на стол и сел, сразу вытянул из-под бечёвки узкий листок.</w:t>
      </w:r>
    </w:p>
    <w:p>
      <w:pPr>
        <w:rPr>
          <w:lang w:val="ru-RU"/>
        </w:rPr>
      </w:pPr>
      <w:r>
        <w:rPr>
          <w:lang w:val="ru-RU"/>
        </w:rPr>
        <w:t xml:space="preserve">— Вчера я обещал начать с этого. — Он прочёл вслух, не поднимая глаз: — «Кто будет отвечать за эти земли, когда богиня уйдёт?» — Положил листок перед собой. — Отвечать будет корона. Я лично, пока жив, а после меня тот, кто сядет на это место. Беренгар, запишите первым.</w:t>
      </w:r>
    </w:p>
    <w:p>
      <w:pPr>
        <w:rPr>
          <w:lang w:val="ru-RU"/>
        </w:rPr>
      </w:pPr>
      <w:r>
        <w:rPr>
          <w:lang w:val="ru-RU"/>
        </w:rPr>
        <w:t xml:space="preserve">Беренгар записал. Сэна подняла руку раньше, чем он кончил.</w:t>
      </w:r>
    </w:p>
    <w:p>
      <w:pPr>
        <w:rPr>
          <w:lang w:val="ru-RU"/>
        </w:rPr>
      </w:pPr>
      <w:r>
        <w:rPr>
          <w:lang w:val="ru-RU"/>
        </w:rPr>
        <w:t xml:space="preserve">— Корона назовёт число?</w:t>
      </w:r>
    </w:p>
    <w:p>
      <w:pPr>
        <w:rPr>
          <w:lang w:val="ru-RU"/>
        </w:rPr>
      </w:pPr>
      <w:r>
        <w:rPr>
          <w:lang w:val="ru-RU"/>
        </w:rPr>
        <w:t xml:space="preserve">— Назовите мне своё. Сколько людей живёт на землях, которые держит богиня? По вашим спискам.</w:t>
      </w:r>
    </w:p>
    <w:p>
      <w:pPr>
        <w:rPr>
          <w:lang w:val="ru-RU"/>
        </w:rPr>
      </w:pPr>
      <w:r>
        <w:rPr>
          <w:lang w:val="ru-RU"/>
        </w:rPr>
        <w:t xml:space="preserve">— Сто сорок тысяч. — Сэна ответила сразу, она ждала этого вопроса с утра. — Это по нашим. По вашим выйдет меньше. Вы считаете дымы, а у нас в одном доме живут четыре семьи.</w:t>
      </w:r>
    </w:p>
    <w:p>
      <w:pPr>
        <w:rPr>
          <w:lang w:val="ru-RU"/>
        </w:rPr>
      </w:pPr>
      <w:r>
        <w:rPr>
          <w:lang w:val="ru-RU"/>
        </w:rPr>
        <w:t xml:space="preserve">— Пишите сто сорок, — сказал Леонард. — И рядом: корона берёт этих людей на содержание на год после того, как вода перестанет приходить. Хлеб и вода, лекари, вывоз тех, кто захочет уехать. Землю поднимать не обещаю. Я не знаю, как это делается, и не знаю никого, кто знает.</w:t>
      </w:r>
    </w:p>
    <w:p>
      <w:pPr>
        <w:rPr>
          <w:lang w:val="ru-RU"/>
        </w:rPr>
      </w:pPr>
      <w:r>
        <w:rPr>
          <w:lang w:val="ru-RU"/>
        </w:rPr>
        <w:t xml:space="preserve">На восточной стороне кто-то шумно выдохнул. Юга повернулся к Сэне и что-то сказал на своём языке, быстро, вполголоса, и она ответила одним словом, не повернув головы.</w:t>
      </w:r>
    </w:p>
    <w:p>
      <w:pPr>
        <w:rPr>
          <w:lang w:val="ru-RU"/>
        </w:rPr>
      </w:pPr>
      <w:r>
        <w:rPr>
          <w:lang w:val="ru-RU"/>
        </w:rPr>
        <w:t xml:space="preserve">— Год — это мало, — сказала Сэна залу.</w:t>
      </w:r>
    </w:p>
    <w:p>
      <w:pPr>
        <w:rPr>
          <w:lang w:val="ru-RU"/>
        </w:rPr>
      </w:pPr>
      <w:r>
        <w:rPr>
          <w:lang w:val="ru-RU"/>
        </w:rPr>
        <w:t xml:space="preserve">— Знаю, — сказал Леонард. — Требуйте больше, когда мы высадимся и сосчитаем людей по головам. Тогда у вас будет число, а у меня обязанность.</w:t>
      </w:r>
    </w:p>
    <w:p>
      <w:pPr>
        <w:rPr>
          <w:lang w:val="ru-RU"/>
        </w:rPr>
      </w:pPr>
      <w:r>
        <w:rPr>
          <w:lang w:val="ru-RU"/>
        </w:rPr>
        <w:t xml:space="preserve">Беренгар поднял голову от листа.</w:t>
      </w:r>
    </w:p>
    <w:p>
      <w:pPr>
        <w:rPr>
          <w:lang w:val="ru-RU"/>
        </w:rPr>
      </w:pPr>
      <w:r>
        <w:rPr>
          <w:lang w:val="ru-RU"/>
        </w:rPr>
        <w:t xml:space="preserve">— Ваше высочество. Содержание на год идёт из военной казны. Военная казна расходуется по решению совета казны.</w:t>
      </w:r>
    </w:p>
    <w:p>
      <w:pPr>
        <w:rPr>
          <w:lang w:val="ru-RU"/>
        </w:rPr>
      </w:pPr>
      <w:r>
        <w:rPr>
          <w:lang w:val="ru-RU"/>
        </w:rPr>
        <w:t xml:space="preserve">— Значит, совет казны решит. — Леонард не повысил голоса. — Я хочу, чтобы это было записано сегодня, с вашей рукой, Беренгар. Через год вы же будете проверять, куда ушли деньги. Пусть вам будет с чем сверять.</w:t>
      </w:r>
    </w:p>
    <w:p>
      <w:pPr>
        <w:rPr>
          <w:lang w:val="ru-RU"/>
        </w:rPr>
      </w:pPr>
      <w:r>
        <w:rPr>
          <w:lang w:val="ru-RU"/>
        </w:rPr>
        <w:t xml:space="preserve">Беренгар записал. Он писал долго, и я видела, как у него под столом постукивает нога.</w:t>
      </w:r>
    </w:p>
    <w:p>
      <w:pPr>
        <w:rPr>
          <w:lang w:val="ru-RU"/>
        </w:rPr>
      </w:pPr>
      <w:r>
        <w:rPr>
          <w:lang w:val="ru-RU"/>
        </w:rPr>
        <w:t xml:space="preserve">— О судах, — сказал Леонард. — Со вчерашнего дня ничего не изменилось, и я не стану читать вам то же самое второй раз. — Он повернулся к Арклайту. — Главнокомандующий. Вчера вы сказали, что в порядке не было моего имени в списке экспедиции.</w:t>
      </w:r>
    </w:p>
    <w:p>
      <w:pPr>
        <w:rPr>
          <w:lang w:val="ru-RU"/>
        </w:rPr>
      </w:pPr>
      <w:r>
        <w:rPr>
          <w:lang w:val="ru-RU"/>
        </w:rPr>
        <w:t xml:space="preserve">Вэлк поднял голову и кивнул. Перчатка на столе лежала, как вчера, ладонью вниз.</w:t>
      </w:r>
    </w:p>
    <w:p>
      <w:pPr>
        <w:rPr>
          <w:lang w:val="ru-RU"/>
        </w:rPr>
      </w:pPr>
      <w:r>
        <w:rPr>
          <w:lang w:val="ru-RU"/>
        </w:rPr>
        <w:t xml:space="preserve">— Скажу, как это будет, — сказал Леонард. — В море командуете вы. Флот и порядок хода, высадка и караулы, всё ваше, и я на палубе такой же, как все, кто на ней стоит. На берегу командую я. Переговоры и вывоз, кому давать хлеб и кого сажать в лодки первым.</w:t>
      </w:r>
    </w:p>
    <w:p>
      <w:pPr>
        <w:rPr>
          <w:lang w:val="ru-RU"/>
        </w:rPr>
      </w:pPr>
      <w:r>
        <w:rPr>
          <w:lang w:val="ru-RU"/>
        </w:rPr>
        <w:t xml:space="preserve">Вэлк смотрел на него долго. В зале было слышно, как по стёклам течёт вода.</w:t>
      </w:r>
    </w:p>
    <w:p>
      <w:pPr>
        <w:rPr>
          <w:lang w:val="ru-RU"/>
        </w:rPr>
      </w:pPr>
      <w:r>
        <w:rPr>
          <w:lang w:val="ru-RU"/>
        </w:rPr>
        <w:t xml:space="preserve">— Запишите это слово в слово, — сказал он Беренгару. — Со всеми «я» и «вы». Чтобы на третьей неделе никто не вспоминал, как оно было сказано.</w:t>
      </w:r>
    </w:p>
    <w:p>
      <w:pPr>
        <w:rPr>
          <w:lang w:val="ru-RU"/>
        </w:rPr>
      </w:pPr>
      <w:r>
        <w:rPr>
          <w:lang w:val="ru-RU"/>
        </w:rPr>
        <w:t xml:space="preserve">Леонард кивнул писцу, и тот стал писать, а Беренгар диктовал ему по памяти и дважды поправил сам себя.</w:t>
      </w:r>
    </w:p>
    <w:p ns2:paraId="53A18CB2" ns2:textId="77777777" w:rsidR="0003529C" w:rsidRPr="001114B8" w:rsidRDefault="00000000">
      <w:pPr>
        <w:spacing w:before="160" w:after="160"/>
        <w:ind w:firstLine="0"/>
        <w:jc w:val="center"/>
        <w:rPr>
          <w:lang w:val="ru-RU"/>
        </w:rPr>
      </w:pPr>
      <w:r w:rsidRPr="001114B8">
        <w:rPr>
          <w:lang w:val="ru-RU"/>
        </w:rPr>
        <w:t>· · ·</w:t>
      </w:r>
    </w:p>
    <w:p>
      <w:pPr>
        <w:rPr>
          <w:lang w:val="ru-RU"/>
        </w:rPr>
      </w:pPr>
      <w:r>
        <w:rPr>
          <w:lang w:val="ru-RU"/>
        </w:rPr>
        <w:t xml:space="preserve">— Ведомство порядка, — сказал Леонард.</w:t>
      </w:r>
    </w:p>
    <w:p>
      <w:pPr>
        <w:rPr>
          <w:lang w:val="ru-RU"/>
        </w:rPr>
      </w:pPr>
      <w:r>
        <w:rPr>
          <w:lang w:val="ru-RU"/>
        </w:rPr>
        <w:t xml:space="preserve">Сарн встала. В руках у неё была узкая тетрадь, раскрытая на середине, и читала она из тетради, хотя, по-моему, знала всё наизусть: глаза у неё на строки почти не опускались.</w:t>
      </w:r>
    </w:p>
    <w:p>
      <w:pPr>
        <w:rPr>
          <w:lang w:val="ru-RU"/>
        </w:rPr>
      </w:pPr>
      <w:r>
        <w:rPr>
          <w:lang w:val="ru-RU"/>
        </w:rPr>
        <w:t xml:space="preserve">— Отказы в проходе на восточном берегу. Девять за четыре месяца. Все из одного города, все подписаны одним человеком. Ордек, начальник береговых гарнизонов. Причина в каждом названа, срок ни в одном. Не пропущены партии мастеров из соседних земель и подводы с зерном. Однажды не пропустили лекаря. К лекарю в городе был вызов, в доме лежал ребёнок. Ребёнок умер.</w:t>
      </w:r>
    </w:p>
    <w:p>
      <w:pPr>
        <w:rPr>
          <w:lang w:val="ru-RU"/>
        </w:rPr>
      </w:pPr>
      <w:r>
        <w:rPr>
          <w:lang w:val="ru-RU"/>
        </w:rPr>
        <w:t xml:space="preserve">Она перевернула страницу.</w:t>
      </w:r>
    </w:p>
    <w:p>
      <w:pPr>
        <w:rPr>
          <w:lang w:val="ru-RU"/>
        </w:rPr>
      </w:pPr>
      <w:r>
        <w:rPr>
          <w:lang w:val="ru-RU"/>
        </w:rPr>
        <w:t xml:space="preserve">— Я не утверждаю, что он умер из-за отказа. Я утверждаю, что лекаря не пустили и что ребёнок умер. Оба факта записаны. Предлагаю приказ.</w:t>
      </w:r>
    </w:p>
    <w:p>
      <w:pPr>
        <w:rPr>
          <w:lang w:val="ru-RU"/>
        </w:rPr>
      </w:pPr>
      <w:r>
        <w:rPr>
          <w:lang w:val="ru-RU"/>
        </w:rPr>
        <w:t xml:space="preserve">— Кому?</w:t>
      </w:r>
    </w:p>
    <w:p>
      <w:pPr>
        <w:rPr>
          <w:lang w:val="ru-RU"/>
        </w:rPr>
      </w:pPr>
      <w:r>
        <w:rPr>
          <w:lang w:val="ru-RU"/>
        </w:rPr>
        <w:t xml:space="preserve">— Городскому совету. — Сарн закрыла тетрадь, оставив палец между листами. — Гарнизоны стоят в городе. Город по их обычаю управляется советом старейшин. Совет обязан исполнить приказ короны. Если совет ответит, что гарнизоны ему не подчиняются, это тоже будет ответ, и тогда будет следующая бумага, уже к Ордеку. Начинать с Ордека нельзя. Приказ, посланный мимо того, кому положено, потом нечем подтвердить.</w:t>
      </w:r>
    </w:p>
    <w:p>
      <w:pPr>
        <w:rPr>
          <w:lang w:val="ru-RU"/>
        </w:rPr>
      </w:pPr>
      <w:r>
        <w:rPr>
          <w:lang w:val="ru-RU"/>
        </w:rPr>
        <w:t xml:space="preserve">— Приказ у вас с собой?</w:t>
      </w:r>
    </w:p>
    <w:p>
      <w:pPr>
        <w:rPr>
          <w:lang w:val="ru-RU"/>
        </w:rPr>
      </w:pPr>
      <w:r>
        <w:rPr>
          <w:lang w:val="ru-RU"/>
        </w:rPr>
        <w:t xml:space="preserve">Она достала лист из тетради, где держала палец, и передала служителю. Лист был исписан до конца и уже с местом для подписи.</w:t>
      </w:r>
    </w:p>
    <w:p>
      <w:pPr>
        <w:rPr>
          <w:lang w:val="ru-RU"/>
        </w:rPr>
      </w:pPr>
      <w:r>
        <w:rPr>
          <w:lang w:val="ru-RU"/>
        </w:rPr>
        <w:t xml:space="preserve">Акацуки сидел в конце гильдейского стола, рядом с Могилой. Когда Сарн сказала «Ордек», он опустил глаза на свои руки, и больше их не поднимал, пока Кассандра не тронула его за локоть.</w:t>
      </w:r>
    </w:p>
    <w:p>
      <w:pPr>
        <w:rPr>
          <w:lang w:val="ru-RU"/>
        </w:rPr>
      </w:pPr>
      <w:r>
        <w:rPr>
          <w:lang w:val="ru-RU"/>
        </w:rPr>
        <w:t xml:space="preserve">— Командир Акацуки, — сказал Леонард. — Вы знаете этот город?</w:t>
      </w:r>
    </w:p>
    <w:p>
      <w:pPr>
        <w:rPr>
          <w:lang w:val="ru-RU"/>
        </w:rPr>
      </w:pPr>
      <w:r>
        <w:rPr>
          <w:lang w:val="ru-RU"/>
        </w:rPr>
        <w:t xml:space="preserve">Акацуки встал.</w:t>
      </w:r>
    </w:p>
    <w:p>
      <w:pPr>
        <w:rPr>
          <w:lang w:val="ru-RU"/>
        </w:rPr>
      </w:pPr>
      <w:r>
        <w:rPr>
          <w:lang w:val="ru-RU"/>
        </w:rPr>
        <w:t xml:space="preserve">— Город называется Ицу, — сказал он. — Я бывал там давно, но гавань за это время не сдвинулась. Скажу, что знаю, и всё это можно проверить.</w:t>
      </w:r>
    </w:p>
    <w:p>
      <w:pPr>
        <w:rPr>
          <w:lang w:val="ru-RU"/>
        </w:rPr>
      </w:pPr>
      <w:r>
        <w:rPr>
          <w:lang w:val="ru-RU"/>
        </w:rPr>
        <w:t xml:space="preserve">Он говорил негромко, со своего места, и смотрел только на Леонарда.</w:t>
      </w:r>
    </w:p>
    <w:p>
      <w:pPr>
        <w:rPr>
          <w:lang w:val="ru-RU"/>
        </w:rPr>
      </w:pPr>
      <w:r>
        <w:rPr>
          <w:lang w:val="ru-RU"/>
        </w:rPr>
        <w:t xml:space="preserve">— Гавань Ицу принимает большие суда, и на том берегу это единственная такая. Без неё выгружаться придётся на открытом рейде, а там при южном ветре груз теряют. Гарнизоны в Ицу стоят на воротах гавани и у храма. Город за стеной живёт своей жизнью, торгует и ловит рыбу, и те, кто там живёт, отказов не подписывали. — Он чуть помедлил. — Если брать гавань силой, люди в городе окажутся между гарнизоном и флотом. Я прошу, чтобы это было в приказе. Что город и гарнизон разные.</w:t>
      </w:r>
    </w:p>
    <w:p>
      <w:pPr>
        <w:rPr>
          <w:lang w:val="ru-RU"/>
        </w:rPr>
      </w:pPr>
      <w:r>
        <w:rPr>
          <w:lang w:val="ru-RU"/>
        </w:rPr>
        <w:t xml:space="preserve">— Вы с Востока родом, командир? — спросил Леонард.</w:t>
      </w:r>
    </w:p>
    <w:p>
      <w:pPr>
        <w:rPr>
          <w:lang w:val="ru-RU"/>
        </w:rPr>
      </w:pPr>
      <w:r>
        <w:rPr>
          <w:lang w:val="ru-RU"/>
        </w:rPr>
        <w:t xml:space="preserve">— Да.</w:t>
      </w:r>
    </w:p>
    <w:p>
      <w:pPr>
        <w:rPr>
          <w:lang w:val="ru-RU"/>
        </w:rPr>
      </w:pPr>
      <w:r>
        <w:rPr>
          <w:lang w:val="ru-RU"/>
        </w:rPr>
        <w:t xml:space="preserve">Акацуки сказал это и сел. Сэна посмотрела на него через стол, Юга тоже, и они переглянулись. Юга чуть качнул головой. Сэна отвернулась к окну. Я вспомнила, как во дворе Сэйт спросил у него, чья у него вода, и что он тогда ответил.</w:t>
      </w:r>
    </w:p>
    <w:p>
      <w:pPr>
        <w:rPr>
          <w:lang w:val="ru-RU"/>
        </w:rPr>
      </w:pPr>
      <w:r>
        <w:rPr>
          <w:lang w:val="ru-RU"/>
        </w:rPr>
        <w:t xml:space="preserve">— Мастер Сэйт, — сказал Леонард. — Вы мерили Ицу?</w:t>
      </w:r>
    </w:p>
    <w:p>
      <w:pPr>
        <w:rPr>
          <w:lang w:val="ru-RU"/>
        </w:rPr>
      </w:pPr>
      <w:r>
        <w:rPr>
          <w:lang w:val="ru-RU"/>
        </w:rPr>
        <w:t xml:space="preserve">Сэйт поднялся с края восточной стороны. Футляр держал у груди, здоровой рукой, и левая, в свежей повязке, висела вдоль тела.</w:t>
      </w:r>
    </w:p>
    <w:p>
      <w:pPr>
        <w:rPr>
          <w:lang w:val="ru-RU"/>
        </w:rPr>
      </w:pPr>
      <w:r>
        <w:rPr>
          <w:lang w:val="ru-RU"/>
        </w:rPr>
        <w:t xml:space="preserve">— Мерил, но давно. — Он достал из футляра две дощечки и повернул их к залу, хотя издалека на них ничего нельзя было разобрать. — Вот они. По ним вход в гавань глубокий и грунт держит якорь. Только я их вам не дам.</w:t>
      </w:r>
    </w:p>
    <w:p>
      <w:pPr>
        <w:rPr>
          <w:lang w:val="ru-RU"/>
        </w:rPr>
      </w:pPr>
      <w:r>
        <w:rPr>
          <w:lang w:val="ru-RU"/>
        </w:rPr>
        <w:t xml:space="preserve">— Почему?</w:t>
      </w:r>
    </w:p>
    <w:p>
      <w:pPr>
        <w:rPr>
          <w:lang w:val="ru-RU"/>
        </w:rPr>
      </w:pPr>
      <w:r>
        <w:rPr>
          <w:lang w:val="ru-RU"/>
        </w:rPr>
        <w:t xml:space="preserve">— Потому что они неправильные. — Сэйт положил дощечки на стол перед собой. — Вода с тех пор пришла. У нас в Хэйсаре за одно лето у пристани выросло то, чего на старых дощечках нет, вы видели дуги на моём новом промере. Если и в Ицу так, ваш корабль по моим старым промерам сядет на мель, которой тогда не было. Новых промеров Ицу нет ни у кого. Туда никого не пускают.</w:t>
      </w:r>
    </w:p>
    <w:p>
      <w:pPr>
        <w:rPr>
          <w:lang w:val="ru-RU"/>
        </w:rPr>
      </w:pPr>
      <w:r>
        <w:rPr>
          <w:lang w:val="ru-RU"/>
        </w:rPr>
        <w:t xml:space="preserve">Леонард смотрел на дощечки.</w:t>
      </w:r>
    </w:p>
    <w:p>
      <w:pPr>
        <w:rPr>
          <w:lang w:val="ru-RU"/>
        </w:rPr>
      </w:pPr>
      <w:r>
        <w:rPr>
          <w:lang w:val="ru-RU"/>
        </w:rPr>
        <w:t xml:space="preserve">— Запишите, — сказал он Беренгару. — Промеров Ицу нет. Мастер Сэйт отказался дать старые, потому что считает их неверными, и корона с ним согласна.</w:t>
      </w:r>
    </w:p>
    <w:p>
      <w:pPr>
        <w:rPr>
          <w:lang w:val="ru-RU"/>
        </w:rPr>
      </w:pPr>
      <w:r>
        <w:rPr>
          <w:lang w:val="ru-RU"/>
        </w:rPr>
        <w:t xml:space="preserve">Сэйт постоял. Потом убрал дощечки в футляр и сел. Он не ожидал, что его отказ примут, и было видно, что не знает, куда теперь деть руки. Здоровой он так и держал защёлку футляра.</w:t>
      </w:r>
    </w:p>
    <w:p>
      <w:pPr>
        <w:rPr>
          <w:lang w:val="ru-RU"/>
        </w:rPr>
      </w:pPr>
      <w:r>
        <w:rPr>
          <w:lang w:val="ru-RU"/>
        </w:rPr>
        <w:t xml:space="preserve">— Приказ совету Ицу я подпишу сегодня, — сказал Леонард. — Открыть проход имперским партиям и для вывоза людей. Назвать срок. Если откроют не всё, назвать причину. Город и гарнизон в приказе будут разными, командир. Если совет скажет, что гарнизоны ему не подчиняются, к Ордеку поедет человек с бумагой, и бумага будет другая.</w:t>
      </w:r>
    </w:p>
    <w:p>
      <w:pPr>
        <w:rPr>
          <w:lang w:val="ru-RU"/>
        </w:rPr>
      </w:pPr>
      <w:r>
        <w:rPr>
          <w:lang w:val="ru-RU"/>
        </w:rPr>
        <w:t xml:space="preserve">— А если Ордек не откроет? — спросила Сэна.</w:t>
      </w:r>
    </w:p>
    <w:p>
      <w:pPr>
        <w:rPr>
          <w:lang w:val="ru-RU"/>
        </w:rPr>
      </w:pPr>
      <w:r>
        <w:rPr>
          <w:lang w:val="ru-RU"/>
        </w:rPr>
        <w:t xml:space="preserve">— Тогда откроем мы. — Леонард сказал это так же ровно, как говорил про хлеб. — Я хочу, чтобы и это записали сегодня. Потом вы скажете, что мы пришли без предупреждения. Так вот: предупреждаю.</w:t>
      </w:r>
    </w:p>
    <w:p ns2:paraId="53A18CB2" ns2:textId="77777777" w:rsidR="0003529C" w:rsidRPr="001114B8" w:rsidRDefault="00000000">
      <w:pPr>
        <w:spacing w:before="160" w:after="160"/>
        <w:ind w:firstLine="0"/>
        <w:jc w:val="center"/>
        <w:rPr>
          <w:lang w:val="ru-RU"/>
        </w:rPr>
      </w:pPr>
      <w:r w:rsidRPr="001114B8">
        <w:rPr>
          <w:lang w:val="ru-RU"/>
        </w:rPr>
        <w:t>· · ·</w:t>
      </w:r>
    </w:p>
    <w:p>
      <w:pPr>
        <w:rPr>
          <w:lang w:val="ru-RU"/>
        </w:rPr>
      </w:pPr>
      <w:r>
        <w:rPr>
          <w:lang w:val="ru-RU"/>
        </w:rPr>
        <w:t xml:space="preserve">Гильдию вызвали после полудня, когда служители сменили свечи и открыли одно окно, чтобы выпустить духоту. В окно потянуло мокрым камнем.</w:t>
      </w:r>
    </w:p>
    <w:p>
      <w:pPr>
        <w:rPr>
          <w:lang w:val="ru-RU"/>
        </w:rPr>
      </w:pPr>
      <w:r>
        <w:rPr>
          <w:lang w:val="ru-RU"/>
        </w:rPr>
        <w:t xml:space="preserve">Кассандра читала по листу, исписанному в два почерка, её и Акацуки. Читала ровно, без выражения, и не поднимала глаз, пока её не перебил Вэлк.</w:t>
      </w:r>
    </w:p>
    <w:p>
      <w:pPr>
        <w:rPr>
          <w:lang w:val="ru-RU"/>
        </w:rPr>
      </w:pPr>
      <w:r>
        <w:rPr>
          <w:lang w:val="ru-RU"/>
        </w:rPr>
        <w:t xml:space="preserve">— Четвёртое. Повторите.</w:t>
      </w:r>
    </w:p>
    <w:p>
      <w:pPr>
        <w:rPr>
          <w:lang w:val="ru-RU"/>
        </w:rPr>
      </w:pPr>
      <w:r>
        <w:rPr>
          <w:lang w:val="ru-RU"/>
        </w:rPr>
        <w:t xml:space="preserve">— Гильдия вправе прекратить работы, если корона или Арклайт нарушат условия, записанные в этом протоколе. С предупреждением за десять дней. С письменным объяснением.</w:t>
      </w:r>
    </w:p>
    <w:p>
      <w:pPr>
        <w:rPr>
          <w:lang w:val="ru-RU"/>
        </w:rPr>
      </w:pPr>
      <w:r>
        <w:rPr>
          <w:lang w:val="ru-RU"/>
        </w:rPr>
        <w:t xml:space="preserve">— Люди будут стоять по колено в воде, а вы уйдёте?</w:t>
      </w:r>
    </w:p>
    <w:p>
      <w:pPr>
        <w:rPr>
          <w:lang w:val="ru-RU"/>
        </w:rPr>
      </w:pPr>
      <w:r>
        <w:rPr>
          <w:lang w:val="ru-RU"/>
        </w:rPr>
        <w:t xml:space="preserve">— Да. — Кассандра оторвалась от листа и посмотрела на Вэлка. — Если вы решите, что ваша нужда важнее протокола, вы решите это в первый же день, когда у вас не хватит людей. Все так решают. Я хочу бумагу, по которой смогу уйти, и хочу, чтобы вы заранее знали: я по ней уйду.</w:t>
      </w:r>
    </w:p>
    <w:p>
      <w:pPr>
        <w:rPr>
          <w:lang w:val="ru-RU"/>
        </w:rPr>
      </w:pPr>
      <w:r>
        <w:rPr>
          <w:lang w:val="ru-RU"/>
        </w:rPr>
        <w:t xml:space="preserve">Вэлк повернул перчатку на столе. Посмотрел на Кассандру, потом на Леонарда.</w:t>
      </w:r>
    </w:p>
    <w:p>
      <w:pPr>
        <w:rPr>
          <w:lang w:val="ru-RU"/>
        </w:rPr>
      </w:pPr>
      <w:r>
        <w:rPr>
          <w:lang w:val="ru-RU"/>
        </w:rPr>
        <w:t xml:space="preserve">— Справедливо, — сказал он.</w:t>
      </w:r>
    </w:p>
    <w:p>
      <w:pPr>
        <w:rPr>
          <w:lang w:val="ru-RU"/>
        </w:rPr>
      </w:pPr>
      <w:r>
        <w:rPr>
          <w:lang w:val="ru-RU"/>
        </w:rPr>
        <w:t xml:space="preserve">Кассандра чуть наклонила голову и дочитала пятое, про оплату, без споров.</w:t>
      </w:r>
    </w:p>
    <w:p>
      <w:pPr>
        <w:rPr>
          <w:lang w:val="ru-RU"/>
        </w:rPr>
      </w:pPr>
      <w:r>
        <w:rPr>
          <w:lang w:val="ru-RU"/>
        </w:rPr>
        <w:t xml:space="preserve">Потом поднялась Сарн.</w:t>
      </w:r>
    </w:p>
    <w:p>
      <w:pPr>
        <w:rPr>
          <w:lang w:val="ru-RU"/>
        </w:rPr>
      </w:pPr>
      <w:r>
        <w:rPr>
          <w:lang w:val="ru-RU"/>
        </w:rPr>
        <w:t xml:space="preserve">— Ведомство порядка вносит к условиям гильдии свой пункт. Погибшие на восточном берегу, личность которых не установлена, могут быть подняты для установления имени и обстоятельств смерти. У гильдии есть человек, который это умеет.</w:t>
      </w:r>
    </w:p>
    <w:p>
      <w:pPr>
        <w:rPr>
          <w:lang w:val="ru-RU"/>
        </w:rPr>
      </w:pPr>
      <w:r>
        <w:rPr>
          <w:lang w:val="ru-RU"/>
        </w:rPr>
        <w:t xml:space="preserve">Кассандра не повернула головы. Я увидела, как у неё под столом сжалась рука в перчатке.</w:t>
      </w:r>
    </w:p>
    <w:p>
      <w:pPr>
        <w:rPr>
          <w:lang w:val="ru-RU"/>
        </w:rPr>
      </w:pPr>
      <w:r>
        <w:rPr>
          <w:lang w:val="ru-RU"/>
        </w:rPr>
        <w:t xml:space="preserve">Могила встал.</w:t>
      </w:r>
    </w:p>
    <w:p>
      <w:pPr>
        <w:rPr>
          <w:lang w:val="ru-RU"/>
        </w:rPr>
      </w:pPr>
      <w:r>
        <w:rPr>
          <w:lang w:val="ru-RU"/>
        </w:rPr>
        <w:t xml:space="preserve">Он встал медленно, сложив кисти перед собой, одну поверх другой, и мантия легла на нём ровно, без единой складки. В зале стало тише, чем было во время Сарн. Писарь Кальдеры отложил перо.</w:t>
      </w:r>
    </w:p>
    <w:p>
      <w:pPr>
        <w:rPr>
          <w:lang w:val="ru-RU"/>
        </w:rPr>
      </w:pPr>
      <w:r>
        <w:rPr>
          <w:lang w:val="ru-RU"/>
        </w:rPr>
        <w:t xml:space="preserve">— Госпожа Сарн, я понимаю, зачем вам это, и уважаю. Я говорю нет. Причин две. — Голос у него был такой же, как на кухне у сковородки, вежливый, неторопливый. — Первая. Я поднимаю тех, кто просил меня об этом при жизни. Мертвец, которого подняли без спроса, отвечает, потому что не может не отвечать. Это допрос того, кто уже не может встать и уйти, и в вашем ведомстве, насколько я знаю, допрос без согласия тоже не приветствуется. Вторая. То, что вернёт вода на Востоке, может оказаться вовсе не мёртвыми людьми. Вы были в карантинном дворе и видели, что шевелится внутри тела после смерти носителя. Я не уверен, что там будет кого поднимать. Если я подниму то, что только выглядит утопленником, я не знаю, куда оно пойдёт. И вы не знаете.</w:t>
      </w:r>
    </w:p>
    <w:p>
      <w:pPr>
        <w:rPr>
          <w:lang w:val="ru-RU"/>
        </w:rPr>
      </w:pPr>
      <w:r>
        <w:rPr>
          <w:lang w:val="ru-RU"/>
        </w:rPr>
        <w:t xml:space="preserve">Сарн смотрела на него. Потом повернулась к нашей скамье.</w:t>
      </w:r>
    </w:p>
    <w:p>
      <w:pPr>
        <w:rPr>
          <w:lang w:val="ru-RU"/>
        </w:rPr>
      </w:pPr>
      <w:r>
        <w:rPr>
          <w:lang w:val="ru-RU"/>
        </w:rPr>
        <w:t xml:space="preserve">— Свидетель Сильвия была во дворе. Свидетель, вам есть что добавить о мёртвых?</w:t>
      </w:r>
    </w:p>
    <w:p>
      <w:pPr>
        <w:rPr>
          <w:lang w:val="ru-RU"/>
        </w:rPr>
      </w:pPr>
      <w:r>
        <w:rPr>
          <w:lang w:val="ru-RU"/>
        </w:rPr>
        <w:t xml:space="preserve">Я сидела между Тавией и Рэйной. Лист с пятью именами лежал у меня за пазухой, и угол его упирался в рёбра, а платок Агнис лежал в кармане. Кассандра на меня не смотрела. Элизабет тоже не смотрела, она писала.</w:t>
      </w:r>
    </w:p>
    <w:p>
      <w:pPr>
        <w:rPr>
          <w:lang w:val="ru-RU"/>
        </w:rPr>
      </w:pPr>
      <w:r>
        <w:rPr>
          <w:lang w:val="ru-RU"/>
        </w:rPr>
        <w:t xml:space="preserve">— Нет, — сказала я.</w:t>
      </w:r>
    </w:p>
    <w:p>
      <w:pPr>
        <w:rPr>
          <w:lang w:val="ru-RU"/>
        </w:rPr>
      </w:pPr>
      <w:r>
        <w:rPr>
          <w:lang w:val="ru-RU"/>
        </w:rPr>
        <w:t xml:space="preserve">Сарн чуть помедлила и отвернулась.</w:t>
      </w:r>
    </w:p>
    <w:p>
      <w:pPr>
        <w:rPr>
          <w:lang w:val="ru-RU"/>
        </w:rPr>
      </w:pPr>
      <w:r>
        <w:rPr>
          <w:lang w:val="ru-RU"/>
        </w:rPr>
        <w:t xml:space="preserve">— Тогда что вы предлагаете, мастер? Оставить их без имён?</w:t>
      </w:r>
    </w:p>
    <w:p>
      <w:pPr>
        <w:rPr>
          <w:lang w:val="ru-RU"/>
        </w:rPr>
      </w:pPr>
      <w:r>
        <w:rPr>
          <w:lang w:val="ru-RU"/>
        </w:rPr>
        <w:t xml:space="preserve">— Считать их по именам, пока они живы, — сказал Могила. — Составлять списки вывезенных и переселённых, а пропавших записывать с приметами, пока есть кому их назвать. Начинать нужно сейчас: через полгода называть будет некому.</w:t>
      </w:r>
    </w:p>
    <w:p>
      <w:pPr>
        <w:rPr>
          <w:lang w:val="ru-RU"/>
        </w:rPr>
      </w:pPr>
      <w:r>
        <w:rPr>
          <w:lang w:val="ru-RU"/>
        </w:rPr>
        <w:t xml:space="preserve">— Это дело ведомства порядка, — сказала Сарн. — И я его начну. Сегодня. — Она сделала пометку. — Но если списки не помогут?</w:t>
      </w:r>
    </w:p>
    <w:p>
      <w:pPr>
        <w:rPr>
          <w:lang w:val="ru-RU"/>
        </w:rPr>
      </w:pPr>
      <w:r>
        <w:rPr>
          <w:lang w:val="ru-RU"/>
        </w:rPr>
        <w:t xml:space="preserve">— Если я увижу то, чего не ожидаю, я скажу вам первой.</w:t>
      </w:r>
    </w:p>
    <w:p>
      <w:pPr>
        <w:rPr>
          <w:lang w:val="ru-RU"/>
        </w:rPr>
      </w:pPr>
      <w:r>
        <w:rPr>
          <w:lang w:val="ru-RU"/>
        </w:rPr>
        <w:t xml:space="preserve">Леонард повернулся к писцу.</w:t>
      </w:r>
    </w:p>
    <w:p>
      <w:pPr>
        <w:rPr>
          <w:lang w:val="ru-RU"/>
        </w:rPr>
      </w:pPr>
      <w:r>
        <w:rPr>
          <w:lang w:val="ru-RU"/>
        </w:rPr>
        <w:t xml:space="preserve">— Пишите. Погибших поднимают только тех, кто дал на это согласие при жизни, письменно или при свидетеле. Остальных не поднимают. Списки живых ведёт ведомство порядка вместе со службой русел, начиная с сегодняшнего дня.</w:t>
      </w:r>
    </w:p>
    <w:p>
      <w:pPr>
        <w:rPr>
          <w:lang w:val="ru-RU"/>
        </w:rPr>
      </w:pPr>
      <w:r>
        <w:rPr>
          <w:lang w:val="ru-RU"/>
        </w:rPr>
        <w:t xml:space="preserve">Элизабет подняла голову от листа.</w:t>
      </w:r>
    </w:p>
    <w:p>
      <w:pPr>
        <w:rPr>
          <w:lang w:val="ru-RU"/>
        </w:rPr>
      </w:pPr>
      <w:r>
        <w:rPr>
          <w:lang w:val="ru-RU"/>
        </w:rPr>
        <w:t xml:space="preserve">— И ещё одно, — сказала она, не вставая. — Погибшие гильдии остаются гильдии. Их имена идут в наш список и больше ни в какой.</w:t>
      </w:r>
    </w:p>
    <w:p>
      <w:pPr>
        <w:rPr>
          <w:lang w:val="ru-RU"/>
        </w:rPr>
      </w:pPr>
      <w:r>
        <w:rPr>
          <w:lang w:val="ru-RU"/>
        </w:rPr>
        <w:t xml:space="preserve">— А если погибший и ваш, и чей-то ещё? — спросила Сарн.</w:t>
      </w:r>
    </w:p>
    <w:p>
      <w:pPr>
        <w:rPr>
          <w:lang w:val="ru-RU"/>
        </w:rPr>
      </w:pPr>
      <w:r>
        <w:rPr>
          <w:lang w:val="ru-RU"/>
        </w:rPr>
        <w:t xml:space="preserve">— Тогда список один, подписей две.</w:t>
      </w:r>
    </w:p>
    <w:p>
      <w:pPr>
        <w:rPr>
          <w:lang w:val="ru-RU"/>
        </w:rPr>
      </w:pPr>
      <w:r>
        <w:rPr>
          <w:lang w:val="ru-RU"/>
        </w:rPr>
        <w:t xml:space="preserve">Сарн долго смотрела на неё, потом кивнула.</w:t>
      </w:r>
    </w:p>
    <w:p>
      <w:pPr>
        <w:rPr>
          <w:lang w:val="ru-RU"/>
        </w:rPr>
      </w:pPr>
      <w:r>
        <w:rPr>
          <w:lang w:val="ru-RU"/>
        </w:rPr>
        <w:t xml:space="preserve">— Записано, — сказала она.</w:t>
      </w:r>
    </w:p>
    <w:p>
      <w:pPr>
        <w:rPr>
          <w:lang w:val="ru-RU"/>
        </w:rPr>
      </w:pPr>
      <w:r>
        <w:rPr>
          <w:lang w:val="ru-RU"/>
        </w:rPr>
        <w:t xml:space="preserve">Могила сел. Кассандра, не поворачиваясь, передвинула ему свою чернильницу, хотя писать ему было не о чем.</w:t>
      </w:r>
    </w:p>
    <w:p ns2:paraId="53A18CB2" ns2:textId="77777777" w:rsidR="0003529C" w:rsidRPr="001114B8" w:rsidRDefault="00000000">
      <w:pPr>
        <w:spacing w:before="160" w:after="160"/>
        <w:ind w:firstLine="0"/>
        <w:jc w:val="center"/>
        <w:rPr>
          <w:lang w:val="ru-RU"/>
        </w:rPr>
      </w:pPr>
      <w:r w:rsidRPr="001114B8">
        <w:rPr>
          <w:lang w:val="ru-RU"/>
        </w:rPr>
        <w:t>· · ·</w:t>
      </w:r>
    </w:p>
    <w:p>
      <w:pPr>
        <w:rPr>
          <w:lang w:val="ru-RU"/>
        </w:rPr>
      </w:pPr>
      <w:r>
        <w:rPr>
          <w:lang w:val="ru-RU"/>
        </w:rPr>
        <w:t xml:space="preserve">— Свидетель Сильвия, — сказал Леонард.</w:t>
      </w:r>
    </w:p>
    <w:p>
      <w:pPr>
        <w:rPr>
          <w:lang w:val="ru-RU"/>
        </w:rPr>
      </w:pPr>
      <w:r>
        <w:rPr>
          <w:lang w:val="ru-RU"/>
        </w:rPr>
        <w:t xml:space="preserve">Я встала.</w:t>
      </w:r>
    </w:p>
    <w:p>
      <w:pPr>
        <w:rPr>
          <w:lang w:val="ru-RU"/>
        </w:rPr>
      </w:pPr>
      <w:r>
        <w:rPr>
          <w:lang w:val="ru-RU"/>
        </w:rPr>
        <w:t xml:space="preserve">— Позавчера в карантинном дворе вы прижали плиту стока, пока госпожа Кассандра убирала нитку. Это есть в записи двора. — Он смотрел на меня так же, как на Сэйта, прямо, без улыбки. — Что вам нужно, чтобы делать это на Востоке?</w:t>
      </w:r>
    </w:p>
    <w:p>
      <w:pPr>
        <w:rPr>
          <w:lang w:val="ru-RU"/>
        </w:rPr>
      </w:pPr>
      <w:r>
        <w:rPr>
          <w:lang w:val="ru-RU"/>
        </w:rPr>
        <w:t xml:space="preserve">Я стояла на полосе тёмного камня. Элизабет сидела у меня за правым плечом, и я слышала, как она положила карандаш.</w:t>
      </w:r>
    </w:p>
    <w:p>
      <w:pPr>
        <w:rPr>
          <w:lang w:val="ru-RU"/>
        </w:rPr>
      </w:pPr>
      <w:r>
        <w:rPr>
          <w:lang w:val="ru-RU"/>
        </w:rPr>
        <w:t xml:space="preserve">Я думала об этом с утра, пока Тавия считала мне пульс. Надо было сказать немного и точно.</w:t>
      </w:r>
    </w:p>
    <w:p>
      <w:pPr>
        <w:rPr>
          <w:lang w:val="ru-RU"/>
        </w:rPr>
      </w:pPr>
      <w:r>
        <w:rPr>
          <w:lang w:val="ru-RU"/>
        </w:rPr>
        <w:t xml:space="preserve">— Мастера рядом, — сказала я. — В одной лодке со мной. Мастер Сэйт мерил эти воды, я нет. Если он скажет, что здесь нельзя, я хочу это слышать сразу, у себя за плечом.</w:t>
      </w:r>
    </w:p>
    <w:p>
      <w:pPr>
        <w:rPr>
          <w:lang w:val="ru-RU"/>
        </w:rPr>
      </w:pPr>
      <w:r>
        <w:rPr>
          <w:lang w:val="ru-RU"/>
        </w:rPr>
        <w:t xml:space="preserve">Сэйт на своём краю стола поднял голову.</w:t>
      </w:r>
    </w:p>
    <w:p>
      <w:pPr>
        <w:rPr>
          <w:lang w:val="ru-RU"/>
        </w:rPr>
      </w:pPr>
      <w:r>
        <w:rPr>
          <w:lang w:val="ru-RU"/>
        </w:rPr>
        <w:t xml:space="preserve">— И ещё. Только что вы записали для мастеров право остановить работу и объяснить причину. Я стою в списке свидетелем. Если я скажу «стойте», это будут слова свидетеля. — Я подумала про нитку у стока, которая ползла к моей руке. — Впишите меня мастером-свидетелем. Тогда у меня будет это право, и я буду за него отвечать.</w:t>
      </w:r>
    </w:p>
    <w:p>
      <w:pPr>
        <w:rPr>
          <w:lang w:val="ru-RU"/>
        </w:rPr>
      </w:pPr>
      <w:r>
        <w:rPr>
          <w:lang w:val="ru-RU"/>
        </w:rPr>
        <w:t xml:space="preserve">Леонард написал что-то сам, не диктуя.</w:t>
      </w:r>
    </w:p>
    <w:p>
      <w:pPr>
        <w:rPr>
          <w:lang w:val="ru-RU"/>
        </w:rPr>
      </w:pPr>
      <w:r>
        <w:rPr>
          <w:lang w:val="ru-RU"/>
        </w:rPr>
        <w:t xml:space="preserve">— Гильдия?</w:t>
      </w:r>
    </w:p>
    <w:p>
      <w:pPr>
        <w:rPr>
          <w:lang w:val="ru-RU"/>
        </w:rPr>
      </w:pPr>
      <w:r>
        <w:rPr>
          <w:lang w:val="ru-RU"/>
        </w:rPr>
        <w:t xml:space="preserve">— Гильдия не возражает, — сказала Кассандра. Она сказала это скучным голосом, но под столом, я видела, отпустила наконец перчатку.</w:t>
      </w:r>
    </w:p>
    <w:p>
      <w:pPr>
        <w:rPr>
          <w:lang w:val="ru-RU"/>
        </w:rPr>
      </w:pPr>
      <w:r>
        <w:rPr>
          <w:lang w:val="ru-RU"/>
        </w:rPr>
        <w:t xml:space="preserve">— Арклайт?</w:t>
      </w:r>
    </w:p>
    <w:p>
      <w:pPr>
        <w:rPr>
          <w:lang w:val="ru-RU"/>
        </w:rPr>
      </w:pPr>
      <w:r>
        <w:rPr>
          <w:lang w:val="ru-RU"/>
        </w:rPr>
        <w:t xml:space="preserve">Вэлк пожал плечами.</w:t>
      </w:r>
    </w:p>
    <w:p>
      <w:pPr>
        <w:rPr>
          <w:lang w:val="ru-RU"/>
        </w:rPr>
      </w:pPr>
      <w:r>
        <w:rPr>
          <w:lang w:val="ru-RU"/>
        </w:rPr>
        <w:t xml:space="preserve">— Мне всё равно, как она называется. Мне нужно, чтобы она не утонула.</w:t>
      </w:r>
    </w:p>
    <w:p>
      <w:pPr>
        <w:rPr>
          <w:lang w:val="ru-RU"/>
        </w:rPr>
      </w:pPr>
      <w:r>
        <w:rPr>
          <w:lang w:val="ru-RU"/>
        </w:rPr>
        <w:t xml:space="preserve">— Мастер Сэйт, вы идёте с ней. Возражаете?</w:t>
      </w:r>
    </w:p>
    <w:p>
      <w:pPr>
        <w:rPr>
          <w:lang w:val="ru-RU"/>
        </w:rPr>
      </w:pPr>
      <w:r>
        <w:rPr>
          <w:lang w:val="ru-RU"/>
        </w:rPr>
        <w:t xml:space="preserve">Сэйт встал, держа футляр.</w:t>
      </w:r>
    </w:p>
    <w:p>
      <w:pPr>
        <w:rPr>
          <w:lang w:val="ru-RU"/>
        </w:rPr>
      </w:pPr>
      <w:r>
        <w:rPr>
          <w:lang w:val="ru-RU"/>
        </w:rPr>
        <w:t xml:space="preserve">— Сколько мест в лодке?</w:t>
      </w:r>
    </w:p>
    <w:p>
      <w:pPr>
        <w:rPr>
          <w:lang w:val="ru-RU"/>
        </w:rPr>
      </w:pPr>
      <w:r>
        <w:rPr>
          <w:lang w:val="ru-RU"/>
        </w:rPr>
        <w:t xml:space="preserve">Леонард посмотрел на Вэлка. Тот ответил, не глядя:</w:t>
      </w:r>
    </w:p>
    <w:p>
      <w:pPr>
        <w:rPr>
          <w:lang w:val="ru-RU"/>
        </w:rPr>
      </w:pPr>
      <w:r>
        <w:rPr>
          <w:lang w:val="ru-RU"/>
        </w:rPr>
        <w:t xml:space="preserve">— Шесть. С грузом четыре.</w:t>
      </w:r>
    </w:p>
    <w:p>
      <w:pPr>
        <w:rPr>
          <w:lang w:val="ru-RU"/>
        </w:rPr>
      </w:pPr>
      <w:r>
        <w:rPr>
          <w:lang w:val="ru-RU"/>
        </w:rPr>
        <w:t xml:space="preserve">— Тогда четверо, — сказал Сэйт. — Она, я, один на вёслах и один с оружием. Больше нельзя. Мы будем останавливаться там, где стоять нельзя, и каждый лишний в лодке окажется лишним в воде.</w:t>
      </w:r>
    </w:p>
    <w:p>
      <w:pPr>
        <w:rPr>
          <w:lang w:val="ru-RU"/>
        </w:rPr>
      </w:pPr>
      <w:r>
        <w:rPr>
          <w:lang w:val="ru-RU"/>
        </w:rPr>
        <w:t xml:space="preserve">— Гребца назовёт главнокомандующий, — сказал Леонард.</w:t>
      </w:r>
    </w:p>
    <w:p>
      <w:pPr>
        <w:rPr>
          <w:lang w:val="ru-RU"/>
        </w:rPr>
      </w:pPr>
      <w:r>
        <w:rPr>
          <w:lang w:val="ru-RU"/>
        </w:rPr>
        <w:t xml:space="preserve">— С оружием я назову сама, — сказала я. — Рэйна.</w:t>
      </w:r>
    </w:p>
    <w:p>
      <w:pPr>
        <w:rPr>
          <w:lang w:val="ru-RU"/>
        </w:rPr>
      </w:pPr>
      <w:r>
        <w:rPr>
          <w:lang w:val="ru-RU"/>
        </w:rPr>
        <w:t xml:space="preserve">Скамья под Рэйной скрипнула так, что обернулся писарь Кальдеры. Рэйна села прямо и сделалась красная до ушей.</w:t>
      </w:r>
    </w:p>
    <w:p>
      <w:pPr>
        <w:rPr>
          <w:lang w:val="ru-RU"/>
        </w:rPr>
      </w:pPr>
      <w:r>
        <w:rPr>
          <w:lang w:val="ru-RU"/>
        </w:rPr>
        <w:t xml:space="preserve">— Она на глаз меряет расстояние до берега и не ошибается, — сказала я. — Я проверяла это на реке. И стреляет она хорошо.</w:t>
      </w:r>
    </w:p>
    <w:p>
      <w:pPr>
        <w:rPr>
          <w:lang w:val="ru-RU"/>
        </w:rPr>
      </w:pPr>
      <w:r>
        <w:rPr>
          <w:lang w:val="ru-RU"/>
        </w:rPr>
        <w:t xml:space="preserve">Леонард посмотрел на Рэйну и на лук, которого при ней не было, потом на меня.</w:t>
      </w:r>
    </w:p>
    <w:p>
      <w:pPr>
        <w:rPr>
          <w:lang w:val="ru-RU"/>
        </w:rPr>
      </w:pPr>
      <w:r>
        <w:rPr>
          <w:lang w:val="ru-RU"/>
        </w:rPr>
        <w:t xml:space="preserve">— Записано. Четыре места.</w:t>
      </w:r>
    </w:p>
    <w:p ns2:paraId="53A18CB2" ns2:textId="77777777" w:rsidR="0003529C" w:rsidRPr="001114B8" w:rsidRDefault="00000000">
      <w:pPr>
        <w:spacing w:before="160" w:after="160"/>
        <w:ind w:firstLine="0"/>
        <w:jc w:val="center"/>
        <w:rPr>
          <w:lang w:val="ru-RU"/>
        </w:rPr>
      </w:pPr>
      <w:r w:rsidRPr="001114B8">
        <w:rPr>
          <w:lang w:val="ru-RU"/>
        </w:rPr>
        <w:t>· · ·</w:t>
      </w:r>
    </w:p>
    <w:p>
      <w:pPr>
        <w:rPr>
          <w:lang w:val="ru-RU"/>
        </w:rPr>
      </w:pPr>
      <w:r>
        <w:rPr>
          <w:lang w:val="ru-RU"/>
        </w:rPr>
        <w:t xml:space="preserve">Протокол читали вслух от начала до конца. Беренгар читал, писец держал второй экземпляр и следил по нему пальцем. Дважды вставала Сэна и просила переставить слово. Юга попросил заменить «храм» на «храмовую землю», и заменили. Вэлк сказал: «Вот это я обещал, а это нет», и полстроки вычеркнули.</w:t>
      </w:r>
    </w:p>
    <w:p>
      <w:pPr>
        <w:rPr>
          <w:lang w:val="ru-RU"/>
        </w:rPr>
      </w:pPr>
      <w:r>
        <w:rPr>
          <w:lang w:val="ru-RU"/>
        </w:rPr>
        <w:t xml:space="preserve">Потом подписывали. От головы по кругу: Леонард и Арклайт, восточные, гильдия. Свидетелей вызывали последними, по одному.</w:t>
      </w:r>
    </w:p>
    <w:p>
      <w:pPr>
        <w:rPr>
          <w:lang w:val="ru-RU"/>
        </w:rPr>
      </w:pPr>
      <w:r>
        <w:rPr>
          <w:lang w:val="ru-RU"/>
        </w:rPr>
        <w:t xml:space="preserve">Когда я подошла к столу, Кассандра, не поднимая головы, сказала:</w:t>
      </w:r>
    </w:p>
    <w:p>
      <w:pPr>
        <w:rPr>
          <w:lang w:val="ru-RU"/>
        </w:rPr>
      </w:pPr>
      <w:r>
        <w:rPr>
          <w:lang w:val="ru-RU"/>
        </w:rPr>
        <w:t xml:space="preserve">— Читайте.</w:t>
      </w:r>
    </w:p>
    <w:p>
      <w:pPr>
        <w:rPr>
          <w:lang w:val="ru-RU"/>
        </w:rPr>
      </w:pPr>
      <w:r>
        <w:rPr>
          <w:lang w:val="ru-RU"/>
        </w:rPr>
        <w:t xml:space="preserve">— Весь протокол?</w:t>
      </w:r>
    </w:p>
    <w:p>
      <w:pPr>
        <w:rPr>
          <w:lang w:val="ru-RU"/>
        </w:rPr>
      </w:pPr>
      <w:r>
        <w:rPr>
          <w:lang w:val="ru-RU"/>
        </w:rPr>
        <w:t xml:space="preserve">— Только про вас. Вы подписываете, что прочли. Потом это проверяют.</w:t>
      </w:r>
    </w:p>
    <w:p>
      <w:pPr>
        <w:rPr>
          <w:lang w:val="ru-RU"/>
        </w:rPr>
      </w:pPr>
      <w:r>
        <w:rPr>
          <w:lang w:val="ru-RU"/>
        </w:rPr>
        <w:t xml:space="preserve">Я нашла себя. Моя строка: мастер-свидетель, два условия, записанные так, как я их сказала. Ниже пересказ вчерашнего. Рисунки, склянка и печать лекаря. Потом:</w:t>
      </w:r>
    </w:p>
    <w:p>
      <w:pPr>
        <w:rPr>
          <w:lang w:val="ru-RU"/>
        </w:rPr>
      </w:pPr>
      <w:r>
        <w:rPr>
          <w:lang w:val="ru-RU"/>
        </w:rPr>
        <w:t xml:space="preserve">«Содержимое тела отзывается на свидетеля».</w:t>
      </w:r>
    </w:p>
    <w:p>
      <w:pPr>
        <w:rPr>
          <w:lang w:val="ru-RU"/>
        </w:rPr>
      </w:pPr>
      <w:r>
        <w:rPr>
          <w:lang w:val="ru-RU"/>
        </w:rPr>
        <w:t xml:space="preserve">Я прочла ещё раз. Писец ждал, держа перо.</w:t>
      </w:r>
    </w:p>
    <w:p>
      <w:pPr>
        <w:rPr>
          <w:lang w:val="ru-RU"/>
        </w:rPr>
      </w:pPr>
      <w:r>
        <w:rPr>
          <w:lang w:val="ru-RU"/>
        </w:rPr>
        <w:t xml:space="preserve">— Здесь неправильно, — сказала я.</w:t>
      </w:r>
    </w:p>
    <w:p>
      <w:pPr>
        <w:rPr>
          <w:lang w:val="ru-RU"/>
        </w:rPr>
      </w:pPr>
      <w:r>
        <w:rPr>
          <w:lang w:val="ru-RU"/>
        </w:rPr>
        <w:t xml:space="preserve">Беренгар поднял голову. Сарн тоже.</w:t>
      </w:r>
    </w:p>
    <w:p>
      <w:pPr>
        <w:rPr>
          <w:lang w:val="ru-RU"/>
        </w:rPr>
      </w:pPr>
      <w:r>
        <w:rPr>
          <w:lang w:val="ru-RU"/>
        </w:rPr>
        <w:t xml:space="preserve">— «Отзывается» значит, что я знаю, на что. Так собака отзывается на кличку. — Я положила палец под строку. — Я этого не знаю. Я сказала вчера, что видела. Гребни поднялись в мою сторону, когда я подошла, и легли, когда я отошла. Почему, я не знаю. Так и запишите.</w:t>
      </w:r>
    </w:p>
    <w:p>
      <w:pPr>
        <w:rPr>
          <w:lang w:val="ru-RU"/>
        </w:rPr>
      </w:pPr>
      <w:r>
        <w:rPr>
          <w:lang w:val="ru-RU"/>
        </w:rPr>
        <w:t xml:space="preserve">Сарн смотрела на меня, потом на строку.</w:t>
      </w:r>
    </w:p>
    <w:p>
      <w:pPr>
        <w:rPr>
          <w:lang w:val="ru-RU"/>
        </w:rPr>
      </w:pPr>
      <w:r>
        <w:rPr>
          <w:lang w:val="ru-RU"/>
        </w:rPr>
        <w:t xml:space="preserve">— Разница есть, — сказала она Беренгару. — Исправьте, как говорит свидетель.</w:t>
      </w:r>
    </w:p>
    <w:p>
      <w:pPr>
        <w:rPr>
          <w:lang w:val="ru-RU"/>
        </w:rPr>
      </w:pPr>
      <w:r>
        <w:rPr>
          <w:lang w:val="ru-RU"/>
        </w:rPr>
        <w:t xml:space="preserve">Писец зачеркнул и написал на полях. Я дождалась, пока он допишет, и прочла поправку, только тогда взяла перо.</w:t>
      </w:r>
    </w:p>
    <w:p>
      <w:pPr>
        <w:rPr>
          <w:lang w:val="ru-RU"/>
        </w:rPr>
      </w:pPr>
      <w:r>
        <w:rPr>
          <w:lang w:val="ru-RU"/>
        </w:rPr>
        <w:t xml:space="preserve">Подпись вышла кривая. Рука ещё не отошла со вчерашнего, и перо качнулось на хвосте последней буквы. Я не стала обводить.</w:t>
      </w:r>
    </w:p>
    <w:p ns2:paraId="53A18CB2" ns2:textId="77777777" w:rsidR="0003529C" w:rsidRPr="001114B8" w:rsidRDefault="00000000">
      <w:pPr>
        <w:spacing w:before="160" w:after="160"/>
        <w:ind w:firstLine="0"/>
        <w:jc w:val="center"/>
        <w:rPr>
          <w:lang w:val="ru-RU"/>
        </w:rPr>
      </w:pPr>
      <w:r w:rsidRPr="001114B8">
        <w:rPr>
          <w:lang w:val="ru-RU"/>
        </w:rPr>
        <w:t>· · ·</w:t>
      </w:r>
    </w:p>
    <w:p>
      <w:pPr>
        <w:rPr>
          <w:lang w:val="ru-RU"/>
        </w:rPr>
      </w:pPr>
      <w:r>
        <w:rPr>
          <w:lang w:val="ru-RU"/>
        </w:rPr>
        <w:t xml:space="preserve">— Третьего дня не будет, — сказал Леонард, когда подписал последний свидетель. — Копии сторонам завтра к полудню. Через шесть дней расходимся по судам.</w:t>
      </w:r>
    </w:p>
    <w:p>
      <w:pPr>
        <w:rPr>
          <w:lang w:val="ru-RU"/>
        </w:rPr>
      </w:pPr>
      <w:r>
        <w:rPr>
          <w:lang w:val="ru-RU"/>
        </w:rPr>
        <w:t xml:space="preserve">Он перевязал пачку бечёвкой и ушёл первым. Человек из Кальдеры поднялся следом и надел плащ, ещё сырой с утра, тоже ушёл, так и не тронув второй стакан. Писарь его остался. Он переписывал протокол целиком, с зачёркиваниями и поправками на полях, и когда я проходила мимо, он как раз переносил к себе мою поправку: «гребни поднялись в сторону свидетеля, когда она подошла».</w:t>
      </w:r>
    </w:p>
    <w:p>
      <w:pPr>
        <w:rPr>
          <w:lang w:val="ru-RU"/>
        </w:rPr>
      </w:pPr>
      <w:r>
        <w:rPr>
          <w:lang w:val="ru-RU"/>
        </w:rPr>
        <w:t xml:space="preserve">В коридоре у окна Элизабет ждала меня с деревянным футляром в руках.</w:t>
      </w:r>
    </w:p>
    <w:p>
      <w:pPr>
        <w:rPr>
          <w:lang w:val="ru-RU"/>
        </w:rPr>
      </w:pPr>
      <w:r>
        <w:rPr>
          <w:lang w:val="ru-RU"/>
        </w:rPr>
        <w:t xml:space="preserve">Она протянула его, и я взяла. Он оказался тяжелее, чем выглядел: войлок, толстые стенки, медная защёлка. Внутри что-то перекатилось и легло на место.</w:t>
      </w:r>
    </w:p>
    <w:p>
      <w:pPr>
        <w:rPr>
          <w:lang w:val="ru-RU"/>
        </w:rPr>
      </w:pPr>
      <w:r>
        <w:rPr>
          <w:lang w:val="ru-RU"/>
        </w:rPr>
        <w:t xml:space="preserve">— Отнеси сегодня, — сказала Элизабет. — Вторая стадия дойдёт к ночи. После этого сразу в холод, до утра он в тепле не простоит.</w:t>
      </w:r>
    </w:p>
    <w:p>
      <w:pPr>
        <w:rPr>
          <w:lang w:val="ru-RU"/>
        </w:rPr>
      </w:pPr>
      <w:r>
        <w:rPr>
          <w:lang w:val="ru-RU"/>
        </w:rPr>
        <w:t xml:space="preserve">Под футляром она держала ещё сложенный листок и отдала его отдельно.</w:t>
      </w:r>
    </w:p>
    <w:p>
      <w:pPr>
        <w:rPr>
          <w:lang w:val="ru-RU"/>
        </w:rPr>
      </w:pPr>
      <w:r>
        <w:rPr>
          <w:lang w:val="ru-RU"/>
        </w:rPr>
        <w:t xml:space="preserve">Я развернула. Её почерк, мелкий, без наклона. Сверху: «Каждый вечер». Ниже несколько строк. Вода: сколько капель уйдёт, пока держишь, тем же стаканом. Сон: когда легла, когда проснулась, сколько раз за ночь. Руки: лист бумаги на весу над ладонью, считать до ста, отмечать, на каком счёте поплыл. Голова: если не узнала место, улицу, человека, записать, где и надолго ли. Внизу, отдельной строкой: «Пустая строка тоже запись. Пропускать нельзя».</w:t>
      </w:r>
    </w:p>
    <w:p>
      <w:pPr>
        <w:rPr>
          <w:lang w:val="ru-RU"/>
        </w:rPr>
      </w:pPr>
      <w:r>
        <w:rPr>
          <w:lang w:val="ru-RU"/>
        </w:rPr>
        <w:t xml:space="preserve">— Тавия умеет считать пульс, — сказала Элизабет. — Пусть считает по утрам. Она знает.</w:t>
      </w:r>
    </w:p>
    <w:p>
      <w:pPr>
        <w:rPr>
          <w:lang w:val="ru-RU"/>
        </w:rPr>
      </w:pPr>
      <w:r>
        <w:rPr>
          <w:lang w:val="ru-RU"/>
        </w:rPr>
        <w:t xml:space="preserve">— Тавия хотела сама вам сказать, что будет рядом.</w:t>
      </w:r>
    </w:p>
    <w:p>
      <w:pPr>
        <w:rPr>
          <w:lang w:val="ru-RU"/>
        </w:rPr>
      </w:pPr>
      <w:r>
        <w:rPr>
          <w:lang w:val="ru-RU"/>
        </w:rPr>
        <w:t xml:space="preserve">— Уже сказала. — Элизабет чуть приподняла бровь. — Сегодня в перерыве, у кувшина. Она будет за дверью. Я согласилась. У меня с ней будет меньше хлопот, чем с тобой.</w:t>
      </w:r>
    </w:p>
    <w:p>
      <w:pPr>
        <w:rPr>
          <w:lang w:val="ru-RU"/>
        </w:rPr>
      </w:pPr>
      <w:r>
        <w:rPr>
          <w:lang w:val="ru-RU"/>
        </w:rPr>
        <w:t xml:space="preserve">Я сложила листок и сунула под крышку футляра, к флакону.</w:t>
      </w:r>
    </w:p>
    <w:p>
      <w:pPr>
        <w:rPr>
          <w:lang w:val="ru-RU"/>
        </w:rPr>
      </w:pPr>
      <w:r>
        <w:rPr>
          <w:lang w:val="ru-RU"/>
        </w:rPr>
        <w:t xml:space="preserve">— Агнис велела спросить, — сказала я. — Что будет, если вы остановитесь посередине. На втором дне.</w:t>
      </w:r>
    </w:p>
    <w:p>
      <w:pPr>
        <w:rPr>
          <w:lang w:val="ru-RU"/>
        </w:rPr>
      </w:pPr>
      <w:r>
        <w:rPr>
          <w:lang w:val="ru-RU"/>
        </w:rPr>
        <w:t xml:space="preserve">Элизабет посмотрела на меня долго, и на этот раз ответ у неё был готов, это было видно по тому, как она его не искала.</w:t>
      </w:r>
    </w:p>
    <w:p>
      <w:pPr>
        <w:rPr>
          <w:lang w:val="ru-RU"/>
        </w:rPr>
      </w:pPr>
      <w:r>
        <w:rPr>
          <w:lang w:val="ru-RU"/>
        </w:rPr>
        <w:t xml:space="preserve">— Старый путь будет разобран. Новый сложен наполовину. Разум между ними не удержится. Ты останешься с половиной. — Она помолчала. — Поэтому я не остановлюсь. И поэтому ты скажешь «хватит» до того, как я начну, если хочешь сказать. После будет поздно.</w:t>
      </w:r>
    </w:p>
    <w:p>
      <w:pPr>
        <w:rPr>
          <w:lang w:val="ru-RU"/>
        </w:rPr>
      </w:pPr>
      <w:r>
        <w:rPr>
          <w:lang w:val="ru-RU"/>
        </w:rPr>
        <w:t xml:space="preserve">Я держала футляр обеими руками.</w:t>
      </w:r>
    </w:p>
    <w:p>
      <w:pPr>
        <w:rPr>
          <w:lang w:val="ru-RU"/>
        </w:rPr>
      </w:pPr>
      <w:r>
        <w:rPr>
          <w:lang w:val="ru-RU"/>
        </w:rPr>
        <w:t xml:space="preserve">— Передай Агнис, что вопрос правильный, — сказала она. — И что я знаю, чей он.</w:t>
      </w:r>
    </w:p>
    <w:p>
      <w:pPr>
        <w:rPr>
          <w:lang w:val="ru-RU"/>
        </w:rPr>
      </w:pPr>
      <w:r>
        <w:rPr>
          <w:lang w:val="ru-RU"/>
        </w:rPr>
        <w:t xml:space="preserve">Она повернулась уходить и вернулась, на полшага.</w:t>
      </w:r>
    </w:p>
    <w:p>
      <w:pPr>
        <w:rPr>
          <w:lang w:val="ru-RU"/>
        </w:rPr>
      </w:pPr>
      <w:r>
        <w:rPr>
          <w:lang w:val="ru-RU"/>
        </w:rPr>
        <w:t xml:space="preserve">— Я иду с флотом. Образцы повезу сама. На корабле найдёшь меня по ящику со льдом, я от него не отойду.</w:t>
      </w:r>
    </w:p>
    <w:p>
      <w:pPr>
        <w:rPr>
          <w:lang w:val="ru-RU"/>
        </w:rPr>
      </w:pPr>
      <w:r>
        <w:rPr>
          <w:lang w:val="ru-RU"/>
        </w:rPr>
        <w:t xml:space="preserve">Кассандра ждала её у лестницы. Могила стоял рядом и держал раскрытым плащ Кассандры, и когда Элизабет поравнялась с ними, Кассандра что-то спросила вполголоса, а та ответила одним словом. Я не расслышала каким.</w:t>
      </w:r>
    </w:p>
    <w:p ns2:paraId="53A18CB2" ns2:textId="77777777" w:rsidR="0003529C" w:rsidRPr="001114B8" w:rsidRDefault="00000000">
      <w:pPr>
        <w:spacing w:before="160" w:after="160"/>
        <w:ind w:firstLine="0"/>
        <w:jc w:val="center"/>
        <w:rPr>
          <w:lang w:val="ru-RU"/>
        </w:rPr>
      </w:pPr>
      <w:r w:rsidRPr="001114B8">
        <w:rPr>
          <w:lang w:val="ru-RU"/>
        </w:rPr>
        <w:t>· · ·</w:t>
      </w:r>
    </w:p>
    <w:p>
      <w:pPr>
        <w:rPr>
          <w:lang w:val="ru-RU"/>
        </w:rPr>
      </w:pPr>
      <w:r>
        <w:rPr>
          <w:lang w:val="ru-RU"/>
        </w:rPr>
        <w:t xml:space="preserve">Отряд ждал внизу, в караульной у ворот, где выдавали оружие. Рэйна уже прицепила колчан и теперь держала лук на коленях, поворачивая его к свету и разглядывая тетиву так пристально, словно за день в чужих руках на ней могли завестись вши. Райгар застёгивал ремни щита. Акацуки сидел на скамье под окошком выдачи и писал на колене, в своей узкой книжке. Когда я вошла, он закрыл книжку, но не убрал.</w:t>
      </w:r>
    </w:p>
    <w:p>
      <w:pPr>
        <w:rPr>
          <w:lang w:val="ru-RU"/>
        </w:rPr>
      </w:pPr>
      <w:r>
        <w:rPr>
          <w:lang w:val="ru-RU"/>
        </w:rPr>
        <w:t xml:space="preserve">— Шесть дней, — сказал он. — Слушайте.</w:t>
      </w:r>
    </w:p>
    <w:p>
      <w:pPr>
        <w:rPr>
          <w:lang w:val="ru-RU"/>
        </w:rPr>
      </w:pPr>
      <w:r>
        <w:rPr>
          <w:lang w:val="ru-RU"/>
        </w:rPr>
        <w:t xml:space="preserve">Он говорил, как всегда, коротко. Каждый отвечает за своё. Тавия пополняет сумку с городских складов по гильдейскому списку, платит гильдия, расписки ей. Рэйне стрелы и запасные тетивы, в море сырость, оперение держать в промасленном холсте. Райгару доспех. Райгар кивнул, не поднимая шлема от ремня.</w:t>
      </w:r>
    </w:p>
    <w:p>
      <w:pPr>
        <w:rPr>
          <w:lang w:val="ru-RU"/>
        </w:rPr>
      </w:pPr>
      <w:r>
        <w:rPr>
          <w:lang w:val="ru-RU"/>
        </w:rPr>
        <w:t xml:space="preserve">— Сильвия и я — в библиотеку Арклайта, — сказал Акацуки. — В закрытую часть. Хранитель Тесс даёт допуск на двоих. Книги оттуда не выносят и переписывать не дают, там надо сидеть. Нам нужны промеры, старые описания берега, всё, что есть про Ицу и про замки. Сколько успеем.</w:t>
      </w:r>
    </w:p>
    <w:p>
      <w:pPr>
        <w:rPr>
          <w:lang w:val="ru-RU"/>
        </w:rPr>
      </w:pPr>
      <w:r>
        <w:rPr>
          <w:lang w:val="ru-RU"/>
        </w:rPr>
        <w:t xml:space="preserve">Он посмотрел на меня. Я поняла, о чём он думает. Мне не надо было переписывать. Мне надо было положить на страницу ладонь.</w:t>
      </w:r>
    </w:p>
    <w:p>
      <w:pPr>
        <w:rPr>
          <w:lang w:val="ru-RU"/>
        </w:rPr>
      </w:pPr>
      <w:r>
        <w:rPr>
          <w:lang w:val="ru-RU"/>
        </w:rPr>
        <w:t xml:space="preserve">— Там посмотрим, — сказала я.</w:t>
      </w:r>
    </w:p>
    <w:p>
      <w:pPr>
        <w:rPr>
          <w:lang w:val="ru-RU"/>
        </w:rPr>
      </w:pPr>
      <w:r>
        <w:rPr>
          <w:lang w:val="ru-RU"/>
        </w:rPr>
        <w:t xml:space="preserve">Он кивнул и продолжил: — На шестой день идём вниз по реке, в устье. Там суда. Седьмой посадка, восьмой выход, если будет погода.</w:t>
      </w:r>
    </w:p>
    <w:p>
      <w:pPr>
        <w:rPr>
          <w:lang w:val="ru-RU"/>
        </w:rPr>
      </w:pPr>
      <w:r>
        <w:rPr>
          <w:lang w:val="ru-RU"/>
        </w:rPr>
        <w:t xml:space="preserve">— А Тавия за дверью, — сказала Рэйна, не отрываясь от тетивы. — Я слышала. Она сказала твоей матери, что будет за дверью, твоя мать сказала «хорошо», и Тавия потом полчаса стояла у окна и не могла вспомнить, зачем вышла в коридор.</w:t>
      </w:r>
    </w:p>
    <w:p>
      <w:pPr>
        <w:rPr>
          <w:lang w:val="ru-RU"/>
        </w:rPr>
      </w:pPr>
      <w:r>
        <w:rPr>
          <w:lang w:val="ru-RU"/>
        </w:rPr>
        <w:t xml:space="preserve">Тавия шлёпнула её по затылку, не больно, ладонью.</w:t>
      </w:r>
    </w:p>
    <w:p>
      <w:pPr>
        <w:rPr>
          <w:lang w:val="ru-RU"/>
        </w:rPr>
      </w:pPr>
      <w:r>
        <w:rPr>
          <w:lang w:val="ru-RU"/>
        </w:rPr>
        <w:t xml:space="preserve">— А теперь, — сказала Рэйна, потирая затылок, и повернулась ко мне, — объясни мне, почему я. В лодке. С Сэйтом. Который, между прочим, мой рисунок забраковал.</w:t>
      </w:r>
    </w:p>
    <w:p>
      <w:pPr>
        <w:rPr>
          <w:lang w:val="ru-RU"/>
        </w:rPr>
      </w:pPr>
      <w:r>
        <w:rPr>
          <w:lang w:val="ru-RU"/>
        </w:rPr>
        <w:t xml:space="preserve">— Я же сказала. Ты на глаз меряешь до берега.</w:t>
      </w:r>
    </w:p>
    <w:p>
      <w:pPr>
        <w:rPr>
          <w:lang w:val="ru-RU"/>
        </w:rPr>
      </w:pPr>
      <w:r>
        <w:rPr>
          <w:lang w:val="ru-RU"/>
        </w:rPr>
        <w:t xml:space="preserve">— Это я знаю. — Рэйна положила лук на колени и посмотрела на меня прямо. — Я спрашиваю, почему ты не спросила меня раньше, чем сказала им.</w:t>
      </w:r>
    </w:p>
    <w:p>
      <w:pPr>
        <w:rPr>
          <w:lang w:val="ru-RU"/>
        </w:rPr>
      </w:pPr>
      <w:r>
        <w:rPr>
          <w:lang w:val="ru-RU"/>
        </w:rPr>
        <w:t xml:space="preserve">Я открыла рот и закрыла.</w:t>
      </w:r>
    </w:p>
    <w:p>
      <w:pPr>
        <w:rPr>
          <w:lang w:val="ru-RU"/>
        </w:rPr>
      </w:pPr>
      <w:r>
        <w:rPr>
          <w:lang w:val="ru-RU"/>
        </w:rPr>
        <w:t xml:space="preserve">— Не знаю, — сказала я. — Надо было спросить.</w:t>
      </w:r>
    </w:p>
    <w:p>
      <w:pPr>
        <w:rPr>
          <w:lang w:val="ru-RU"/>
        </w:rPr>
      </w:pPr>
      <w:r>
        <w:rPr>
          <w:lang w:val="ru-RU"/>
        </w:rPr>
        <w:t xml:space="preserve">— Я бы согласилась. — Рэйна снова взялась за тетиву. — Но спросить было надо.</w:t>
      </w:r>
    </w:p>
    <w:p>
      <w:pPr>
        <w:rPr>
          <w:lang w:val="ru-RU"/>
        </w:rPr>
      </w:pPr>
      <w:r>
        <w:rPr>
          <w:lang w:val="ru-RU"/>
        </w:rPr>
        <w:t xml:space="preserve">Акацуки убрал книжку за пазуху.</w:t>
      </w:r>
    </w:p>
    <w:p>
      <w:pPr>
        <w:rPr>
          <w:lang w:val="ru-RU"/>
        </w:rPr>
      </w:pPr>
      <w:r>
        <w:rPr>
          <w:lang w:val="ru-RU"/>
        </w:rPr>
        <w:t xml:space="preserve">— Нас теперь все запомнили, — сказал он, вставая. — Имена в протоколе и лодка, мастер-свидетель. Раньше нас можно было забыть. Это было удобнее.</w:t>
      </w:r>
    </w:p>
    <w:p ns2:paraId="53A18CB2" ns2:textId="77777777" w:rsidR="0003529C" w:rsidRPr="001114B8" w:rsidRDefault="00000000">
      <w:pPr>
        <w:spacing w:before="160" w:after="160"/>
        <w:ind w:firstLine="0"/>
        <w:jc w:val="center"/>
        <w:rPr>
          <w:lang w:val="ru-RU"/>
        </w:rPr>
      </w:pPr>
      <w:r w:rsidRPr="001114B8">
        <w:rPr>
          <w:lang w:val="ru-RU"/>
        </w:rPr>
        <w:t>· · ·</w:t>
      </w:r>
    </w:p>
    <w:p>
      <w:pPr>
        <w:rPr>
          <w:lang w:val="ru-RU"/>
        </w:rPr>
      </w:pPr>
      <w:r>
        <w:rPr>
          <w:lang w:val="ru-RU"/>
        </w:rPr>
        <w:t xml:space="preserve">Агнис ждала на нижней площадке у дворцовой лестницы, где кончалась парадная и начинался город. Она стояла у парапета и смотрела вниз, на реку.</w:t>
      </w:r>
    </w:p>
    <w:p>
      <w:pPr>
        <w:rPr>
          <w:lang w:val="ru-RU"/>
        </w:rPr>
      </w:pPr>
      <w:r>
        <w:rPr>
          <w:lang w:val="ru-RU"/>
        </w:rPr>
        <w:t xml:space="preserve">Дождь кончился. Небо над рекой разошлось полосой, и в неё уже садилось солнце, жёлтое, мокрое, и река под ним блестела до самого поворота. Там, у поворота, где русло уходило к морю, на воде стояли мачты. Отсюда они были тонкие, как щепки, воткнутые в воду, и возле них сновали лодки.</w:t>
      </w:r>
    </w:p>
    <w:p>
      <w:pPr>
        <w:rPr>
          <w:lang w:val="ru-RU"/>
        </w:rPr>
      </w:pPr>
      <w:r>
        <w:rPr>
          <w:lang w:val="ru-RU"/>
        </w:rPr>
        <w:t xml:space="preserve">— Я их пересчитала, — сказала Агнис, не оборачиваясь. — Принц сказал правду. Я сегодня сверила по судовой ведомости обеспечения, у нас в башне она своя. Сколько он сказал готовых, столько и есть. Из обещанных я бы верила половине, но тут виноваты портовые города, он ни при чём.</w:t>
      </w:r>
    </w:p>
    <w:p>
      <w:pPr>
        <w:rPr>
          <w:lang w:val="ru-RU"/>
        </w:rPr>
      </w:pPr>
      <w:r>
        <w:rPr>
          <w:lang w:val="ru-RU"/>
        </w:rPr>
        <w:t xml:space="preserve">— Ты проверяла?</w:t>
      </w:r>
    </w:p>
    <w:p>
      <w:pPr>
        <w:rPr>
          <w:lang w:val="ru-RU"/>
        </w:rPr>
      </w:pPr>
      <w:r>
        <w:rPr>
          <w:lang w:val="ru-RU"/>
        </w:rPr>
        <w:t xml:space="preserve">— Я всё проверяю. — Она обернулась и увидела футляр. — Это оно?</w:t>
      </w:r>
    </w:p>
    <w:p>
      <w:pPr>
        <w:rPr>
          <w:lang w:val="ru-RU"/>
        </w:rPr>
      </w:pPr>
      <w:r>
        <w:rPr>
          <w:lang w:val="ru-RU"/>
        </w:rPr>
        <w:t xml:space="preserve">Я протянула. Агнис взяла футляр обеими руками, так же, как я, снизу, и подержала. Открывать не стала.</w:t>
      </w:r>
    </w:p>
    <w:p>
      <w:pPr>
        <w:rPr>
          <w:lang w:val="ru-RU"/>
        </w:rPr>
      </w:pPr>
      <w:r>
        <w:rPr>
          <w:lang w:val="ru-RU"/>
        </w:rPr>
        <w:t xml:space="preserve">— К ночи его надо в холод, — сказала я. — И она велела передать: вопрос правильный. И что она знает, чей он.</w:t>
      </w:r>
    </w:p>
    <w:p>
      <w:pPr>
        <w:rPr>
          <w:lang w:val="ru-RU"/>
        </w:rPr>
      </w:pPr>
      <w:r>
        <w:rPr>
          <w:lang w:val="ru-RU"/>
        </w:rPr>
        <w:t xml:space="preserve">— Что ответила?</w:t>
      </w:r>
    </w:p>
    <w:p>
      <w:pPr>
        <w:rPr>
          <w:lang w:val="ru-RU"/>
        </w:rPr>
      </w:pPr>
      <w:r>
        <w:rPr>
          <w:lang w:val="ru-RU"/>
        </w:rPr>
        <w:t xml:space="preserve">Я пересказала: старый путь будет разобран, новый сложен наполовину, и разум между ними не удержится. Поэтому остановиться она уже не сможет, и «хватит» надо говорить до начала.</w:t>
      </w:r>
    </w:p>
    <w:p>
      <w:pPr>
        <w:rPr>
          <w:lang w:val="ru-RU"/>
        </w:rPr>
      </w:pPr>
      <w:r>
        <w:rPr>
          <w:lang w:val="ru-RU"/>
        </w:rPr>
        <w:t xml:space="preserve">Агнис слушала и смотрела на футляр.</w:t>
      </w:r>
    </w:p>
    <w:p>
      <w:pPr>
        <w:rPr>
          <w:lang w:val="ru-RU"/>
        </w:rPr>
      </w:pPr>
      <w:r>
        <w:rPr>
          <w:lang w:val="ru-RU"/>
        </w:rPr>
        <w:t xml:space="preserve">— Значит, это она посчитала, — сказала Агнис тихо.</w:t>
      </w:r>
    </w:p>
    <w:p>
      <w:pPr>
        <w:rPr>
          <w:lang w:val="ru-RU"/>
        </w:rPr>
      </w:pPr>
      <w:r>
        <w:rPr>
          <w:lang w:val="ru-RU"/>
        </w:rPr>
        <w:t xml:space="preserve">Она расстегнула застёжку на плаще, ту самую, которую застегнула вчера под фонарём, и сунула футляр под плащ, к груди, застегнула снова. Придержала сверху ладонью.</w:t>
      </w:r>
    </w:p>
    <w:p>
      <w:pPr>
        <w:rPr>
          <w:lang w:val="ru-RU"/>
        </w:rPr>
      </w:pPr>
      <w:r>
        <w:rPr>
          <w:lang w:val="ru-RU"/>
        </w:rPr>
        <w:t xml:space="preserve">— До ночи будет в шкафу, — сказала она. — Сили. На пятый день я за тобой приду. Сама, с утра. Ты обещала прийти, я помню. Покажу тебе башню изнутри, ты её так и не видела. Хранители подождут до вечера. Сначала в зал.</w:t>
      </w:r>
    </w:p>
    <w:p>
      <w:pPr>
        <w:rPr>
          <w:lang w:val="ru-RU"/>
        </w:rPr>
      </w:pPr>
      <w:r>
        <w:rPr>
          <w:lang w:val="ru-RU"/>
        </w:rPr>
        <w:t xml:space="preserve">— В какой зал?</w:t>
      </w:r>
    </w:p>
    <w:p>
      <w:pPr>
        <w:rPr>
          <w:lang w:val="ru-RU"/>
        </w:rPr>
      </w:pPr>
      <w:r>
        <w:rPr>
          <w:lang w:val="ru-RU"/>
        </w:rPr>
        <w:t xml:space="preserve">— В учебный. На третьей ветви. Там окна с двух сторон и щиты на полу, падать мягко. — Агнис смотрела на меня, и глаза у неё в закатном свете были совсем жёлтые, прозрачные. — Ты возьмёшь свою катану, я возьму рапиру с наконечником. Ты будешь драться по-настоящему. Проиграешь, конечно. Но будешь драться по-настоящему.</w:t>
      </w:r>
    </w:p>
    <w:p>
      <w:pPr>
        <w:rPr>
          <w:lang w:val="ru-RU"/>
        </w:rPr>
      </w:pPr>
      <w:r>
        <w:rPr>
          <w:lang w:val="ru-RU"/>
        </w:rPr>
        <w:t xml:space="preserve">— Зачем?</w:t>
      </w:r>
    </w:p>
    <w:p>
      <w:pPr>
        <w:rPr>
          <w:lang w:val="ru-RU"/>
        </w:rPr>
      </w:pPr>
      <w:r>
        <w:rPr>
          <w:lang w:val="ru-RU"/>
        </w:rPr>
        <w:t xml:space="preserve">— Затем, что я хочу видеть, что у тебя теперь в руках. — Она поправила плащ на футляре. — Когда тебя прижмут. Я про тебя теперь половину знаю из протокола и из твоих писем, и мне это не нравится. Я хочу сама.</w:t>
      </w:r>
    </w:p>
    <w:p>
      <w:pPr>
        <w:rPr>
          <w:lang w:val="ru-RU"/>
        </w:rPr>
      </w:pPr>
      <w:r>
        <w:rPr>
          <w:lang w:val="ru-RU"/>
        </w:rPr>
        <w:t xml:space="preserve">Я ждала, что она засмеётся. Она стояла, прижимая ладонью к груди флакон, и ждала ответа так же, как вчера ждала меня у фонаря.</w:t>
      </w:r>
    </w:p>
    <w:p>
      <w:pPr>
        <w:rPr>
          <w:lang w:val="ru-RU"/>
        </w:rPr>
      </w:pPr>
      <w:r>
        <w:rPr>
          <w:lang w:val="ru-RU"/>
        </w:rPr>
        <w:t xml:space="preserve">— Приходи, — сказала я.</w:t>
      </w:r>
    </w:p>
    <w:p>
      <w:pPr>
        <w:rPr>
          <w:lang w:val="ru-RU"/>
        </w:rPr>
      </w:pPr>
      <w:r>
        <w:rPr>
          <w:lang w:val="ru-RU"/>
        </w:rPr>
        <w:t xml:space="preserve">Агнис кивнула и пошла вниз, в город, к мосту. На середине лестницы обернулась и подняла свободную руку, помахала и пошла дальше, придерживая плащ.</w:t>
      </w:r>
    </w:p>
    <w:p>
      <w:pPr>
        <w:rPr>
          <w:lang w:val="ru-RU"/>
        </w:rPr>
      </w:pPr>
      <w:r>
        <w:rPr>
          <w:lang w:val="ru-RU"/>
        </w:rPr>
        <w:t xml:space="preserve">Я постояла у парапета, пока не перестала различать её в толпе на мосту.</w:t>
      </w:r>
    </w:p>
    <w:p>
      <w:pPr>
        <w:rPr>
          <w:lang w:val="ru-RU"/>
        </w:rPr>
      </w:pPr>
      <w:r>
        <w:rPr>
          <w:lang w:val="ru-RU"/>
        </w:rPr>
        <w:t xml:space="preserve">Под водостоком дворцовой стены стояла бочка, полная после дождя, с листьями на поверхности. Я протянула над ней ладонь и собрала воду комом, небольшим, в кулак. Он повис над бочкой, дрожа, и с нижнего края пошла первая капля.</w:t>
      </w:r>
    </w:p>
    <w:p>
      <w:pPr>
        <w:rPr>
          <w:lang w:val="ru-RU"/>
        </w:rPr>
      </w:pPr>
      <w:r>
        <w:rPr>
          <w:lang w:val="ru-RU"/>
        </w:rPr>
        <w:t xml:space="preserve">Я вспомнила, что говорила Элизабет, и перестала держать.</w:t>
      </w:r>
    </w:p>
    <w:p>
      <w:pPr>
        <w:rPr>
          <w:lang w:val="ru-RU"/>
        </w:rPr>
      </w:pPr>
      <w:r>
        <w:rPr>
          <w:lang w:val="ru-RU"/>
        </w:rPr>
        <w:t xml:space="preserve">Ком качнулся и осел, стал плоским снизу, как капля на стекле. Потом выправился и повисел ещё, сам. Я смотрела на него и не дышала. Вторая капля упала не сразу.</w:t>
      </w:r>
    </w:p>
    <w:p>
      <w:pPr>
        <w:rPr>
          <w:lang w:val="ru-RU"/>
        </w:rPr>
      </w:pPr>
      <w:r>
        <w:rPr>
          <w:lang w:val="ru-RU"/>
        </w:rPr>
        <w:t xml:space="preserve">Когда он потёк, я отпустила его в бочку, и листья на поверхности разошлись кругами.</w:t>
      </w:r>
    </w:p>
    <w:p ns2:paraId="65954BAB" ns2:textId="77777777" w:rsidR="0003529C" w:rsidRPr="001114B8" w:rsidRDefault="00000000">
      <w:pPr>
        <w:pStyle w:val="1"/>
        <w:rPr>
          <w:rFonts w:ascii="Times New Roman" w:hAnsi="Times New Roman" w:cs="Times New Roman"/>
          <w:lang w:val="ru-RU"/>
        </w:rPr>
      </w:pPr>
      <w:bookmarkStart w:id="28" w:name="chapter28"/>
      <w:r w:rsidRPr="001114B8">
        <w:rPr>
          <w:rFonts w:ascii="Times New Roman" w:hAnsi="Times New Roman" w:cs="Times New Roman"/>
          <w:lang w:val="ru-RU"/>
        </w:rPr>
        <w:t>ГЛАВА 28</w:t>
      </w:r>
      <w:bookmarkEnd w:id="28"/>
    </w:p>
    <w:p>
      <w:pPr>
        <w:rPr>
          <w:lang w:val="ru-RU"/>
        </w:rPr>
      </w:pPr>
      <w:r>
        <w:rPr>
          <w:lang w:val="ru-RU"/>
        </w:rPr>
        <w:t xml:space="preserve">Чернила на постое были рыжие и жидкие, с осадком на дне пузырька, и перо приходилось обтирать о край чуть не на каждой строке. Хозяин выдал их вчера вместе с огарком и предупредил, что огарки считает отдельно. Писала я стоя, на подоконнике: стол занимали сапоги Рэйны, выставленные сушиться подошвами кверху.</w:t>
      </w:r>
    </w:p>
    <w:p>
      <w:pPr>
        <w:rPr>
          <w:lang w:val="ru-RU"/>
        </w:rPr>
      </w:pPr>
      <w:r>
        <w:rPr>
          <w:lang w:val="ru-RU"/>
        </w:rPr>
        <w:t xml:space="preserve">Лист с мёртвыми переписывать было незачем. Я только разгладила его ладонью там, где он два дня пролежал за пазухой и выгнулся по рёбрам.</w:t>
      </w:r>
    </w:p>
    <w:p>
      <w:pPr>
        <w:rPr>
          <w:lang w:val="ru-RU"/>
        </w:rPr>
      </w:pPr>
      <w:r>
        <w:rPr>
          <w:lang w:val="ru-RU"/>
        </w:rPr>
        <w:t xml:space="preserve">Второй лист я начала с Ирсаля.</w:t>
      </w:r>
    </w:p>
    <w:p>
      <w:pPr>
        <w:rPr>
          <w:lang w:val="ru-RU"/>
        </w:rPr>
      </w:pPr>
      <w:r>
        <w:rPr>
          <w:lang w:val="ru-RU"/>
        </w:rPr>
        <w:t xml:space="preserve">«Пламя над стержнем, у Ирсаля, на первом осмотре. Я его не трогала. Тепло пришло раньше, чем пламя осело. Взяла или нет, не помню».</w:t>
      </w:r>
    </w:p>
    <w:p>
      <w:pPr>
        <w:rPr>
          <w:lang w:val="ru-RU"/>
        </w:rPr>
      </w:pPr>
      <w:r>
        <w:rPr>
          <w:lang w:val="ru-RU"/>
        </w:rPr>
        <w:t xml:space="preserve">Перечитала и зачеркнула последние слова. «Не помню» было неправдой. Я помнила всё: стержень, его нахмуренный лоб, как тепло легло под рёбра. Я только не знала, откуда оно. Написала сверху, мелко: «Ирсаль записал это своей ошибкой. Я думаю, что ошибки не было».</w:t>
      </w:r>
    </w:p>
    <w:p>
      <w:pPr>
        <w:rPr>
          <w:lang w:val="ru-RU"/>
        </w:rPr>
      </w:pPr>
      <w:r>
        <w:rPr>
          <w:lang w:val="ru-RU"/>
        </w:rPr>
        <w:t xml:space="preserve">Дальше писалось быстрее. Фонарь над коновязью в Рахде, погас, когда я читала сводку, фитиль был новый, хозяин ругался. Рукоять катаны в первый вечер после лавки, само, правое плечо, обветренные губы. Справочник Мейнарда. Свод трёх лекарей, «успела убрать одну руку». Тонкая книга при Ирсале, левая ладонь на обложке, уголь в правой. Вальд.</w:t>
      </w:r>
    </w:p>
    <w:p>
      <w:pPr>
        <w:rPr>
          <w:lang w:val="ru-RU"/>
        </w:rPr>
      </w:pPr>
      <w:r>
        <w:rPr>
          <w:lang w:val="ru-RU"/>
        </w:rPr>
        <w:t xml:space="preserve">На Вальде я остановилась и долго обтирала перо.</w:t>
      </w:r>
    </w:p>
    <w:p>
      <w:pPr>
        <w:rPr>
          <w:lang w:val="ru-RU"/>
        </w:rPr>
      </w:pPr>
      <w:r>
        <w:rPr>
          <w:lang w:val="ru-RU"/>
        </w:rPr>
        <w:t xml:space="preserve">Про него Элизабет уже знала, я сама сказала ей в тот вечер, у весов. Написала коротко, как она велела: число, склад и имя. Потом добавила: «Не соглашался». И оставила так.</w:t>
      </w:r>
    </w:p>
    <w:p>
      <w:pPr>
        <w:rPr>
          <w:lang w:val="ru-RU"/>
        </w:rPr>
      </w:pPr>
      <w:r>
        <w:rPr>
          <w:lang w:val="ru-RU"/>
        </w:rPr>
        <w:t xml:space="preserve">Катана ещё раз, своя, при командире и Тавии: длинный шаг прежнего хозяина. Обломок в мастерской, твёрдость, на обломке после меня осталась ямка. Обруч мастерицы с песком. Здесь я написала: «Имени не помню» и перешла к следующей строке.</w:t>
      </w:r>
    </w:p>
    <w:p>
      <w:pPr>
        <w:rPr>
          <w:lang w:val="ru-RU"/>
        </w:rPr>
      </w:pPr>
      <w:r>
        <w:rPr>
          <w:lang w:val="ru-RU"/>
        </w:rPr>
        <w:t xml:space="preserve">«Один, имени не называю».</w:t>
      </w:r>
    </w:p>
    <w:p>
      <w:pPr>
        <w:rPr>
          <w:lang w:val="ru-RU"/>
        </w:rPr>
      </w:pPr>
      <w:r>
        <w:rPr>
          <w:lang w:val="ru-RU"/>
        </w:rPr>
        <w:t xml:space="preserve">Буквы вышли ровнее всех остальных на листе. Я так старалась, что нажала, и на обороте проступило.</w:t>
      </w:r>
    </w:p>
    <w:p>
      <w:pPr>
        <w:rPr>
          <w:lang w:val="ru-RU"/>
        </w:rPr>
      </w:pPr>
      <w:r>
        <w:rPr>
          <w:lang w:val="ru-RU"/>
        </w:rPr>
        <w:t xml:space="preserve">Накладка с лодки, треснувшая, мастер велел не ставить её обратно. Разговорник, свой, в Соулсе, в первую ночь.</w:t>
      </w:r>
    </w:p>
    <w:p>
      <w:pPr>
        <w:rPr>
          <w:lang w:val="ru-RU"/>
        </w:rPr>
      </w:pPr>
      <w:r>
        <w:rPr>
          <w:lang w:val="ru-RU"/>
        </w:rPr>
        <w:t xml:space="preserve">На этом список кончился. Я пересчитала строки и сразу пожалела, что пересчитала: теперь число сидело в голове и не уходило.</w:t>
      </w:r>
    </w:p>
    <w:p>
      <w:pPr>
        <w:rPr>
          <w:lang w:val="ru-RU"/>
        </w:rPr>
      </w:pPr>
      <w:r>
        <w:rPr>
          <w:lang w:val="ru-RU"/>
        </w:rPr>
        <w:t xml:space="preserve">За спиной завозилась Тавия. Она села на кровати и нашаривала босой ногой второй башмак. Рэйна спала лицом в подушку, свесив руку до пола. Райгар у двери поднял шлем и снова опустил.</w:t>
      </w:r>
    </w:p>
    <w:p>
      <w:pPr>
        <w:rPr>
          <w:lang w:val="ru-RU"/>
        </w:rPr>
      </w:pPr>
      <w:r>
        <w:rPr>
          <w:lang w:val="ru-RU"/>
        </w:rPr>
        <w:t xml:space="preserve">— Руку, — сказала Тавия.</w:t>
      </w:r>
    </w:p>
    <w:p>
      <w:pPr>
        <w:rPr>
          <w:lang w:val="ru-RU"/>
        </w:rPr>
      </w:pPr>
      <w:r>
        <w:rPr>
          <w:lang w:val="ru-RU"/>
        </w:rPr>
        <w:t xml:space="preserve">Я протянула ей правую, не отходя от окна. Она считала, глядя мимо меня на улицу, где водовоз уже гремел бочкой по камню. Потом отпустила.</w:t>
      </w:r>
    </w:p>
    <w:p>
      <w:pPr>
        <w:rPr>
          <w:lang w:val="ru-RU"/>
        </w:rPr>
      </w:pPr>
      <w:r>
        <w:rPr>
          <w:lang w:val="ru-RU"/>
        </w:rPr>
        <w:t xml:space="preserve">— Сначала поешь, потом пойдёшь к ней.</w:t>
      </w:r>
    </w:p>
    <w:p ns2:paraId="53A18CB2" ns2:textId="77777777" w:rsidR="0003529C" w:rsidRPr="001114B8" w:rsidRDefault="00000000">
      <w:pPr>
        <w:spacing w:before="160" w:after="160"/>
        <w:ind w:firstLine="0"/>
        <w:jc w:val="center"/>
        <w:rPr>
          <w:lang w:val="ru-RU"/>
        </w:rPr>
      </w:pPr>
      <w:r w:rsidRPr="001114B8">
        <w:rPr>
          <w:lang w:val="ru-RU"/>
        </w:rPr>
        <w:t>· · ·</w:t>
      </w:r>
    </w:p>
    <w:p>
      <w:pPr>
        <w:rPr>
          <w:lang w:val="ru-RU"/>
        </w:rPr>
      </w:pPr>
      <w:r>
        <w:rPr>
          <w:lang w:val="ru-RU"/>
        </w:rPr>
        <w:t xml:space="preserve">Молодой человек за конторкой был тот же и снова кивнул на лестницу. Третья сверху скрипнула под ногой. Дверь в угловую комнату стояла открытой.</w:t>
      </w:r>
    </w:p>
    <w:p>
      <w:pPr>
        <w:rPr>
          <w:lang w:val="ru-RU"/>
        </w:rPr>
      </w:pPr>
      <w:r>
        <w:rPr>
          <w:lang w:val="ru-RU"/>
        </w:rPr>
        <w:t xml:space="preserve">Элизабет сидела у дворового окна, у своих сосудов, и держала один на свету, поворачивая. Мякоть в нём за ночь осела и стала похожа на серый войлок. Она поставила сосуд на место, к остальным, крышкой к стеклу, и только тогда повернулась.</w:t>
      </w:r>
    </w:p>
    <w:p>
      <w:pPr>
        <w:rPr>
          <w:lang w:val="ru-RU"/>
        </w:rPr>
      </w:pPr>
      <w:r>
        <w:rPr>
          <w:lang w:val="ru-RU"/>
        </w:rPr>
        <w:t xml:space="preserve">— Показывай, — сказала она.</w:t>
      </w:r>
    </w:p>
    <w:p>
      <w:pPr>
        <w:rPr>
          <w:lang w:val="ru-RU"/>
        </w:rPr>
      </w:pPr>
      <w:r>
        <w:rPr>
          <w:lang w:val="ru-RU"/>
        </w:rPr>
        <w:t xml:space="preserve">Я положила на стол два листа и тетради с дороги. Тетрадей было две, и обе разбухли, одна в Тэн-Аруде побывала в луже, и её страницы, высохнув, пошли волной.</w:t>
      </w:r>
    </w:p>
    <w:p>
      <w:pPr>
        <w:rPr>
          <w:lang w:val="ru-RU"/>
        </w:rPr>
      </w:pPr>
      <w:r>
        <w:rPr>
          <w:lang w:val="ru-RU"/>
        </w:rPr>
        <w:t xml:space="preserve">Элизабет взяла сначала лист с мёртвыми. Читала она быстро и сразу отложила: про этот лист она уже слышала от меня. Второй держала дольше. Вела вниз кончиком карандаша, не касаясь бумаги, строку за строкой. Губы у неё не шевелились. На Вальде карандаш не задержался. На ровной строке про одного без имени задержался, и я увидела, как она смотрит на след, продавленный с обратной стороны.</w:t>
      </w:r>
    </w:p>
    <w:p>
      <w:pPr>
        <w:rPr>
          <w:lang w:val="ru-RU"/>
        </w:rPr>
      </w:pPr>
      <w:r>
        <w:rPr>
          <w:lang w:val="ru-RU"/>
        </w:rPr>
        <w:t xml:space="preserve">Дойдя до низа, она пересчитала строки тем же карандашом и записала число у себя на отдельном листке, в углу. Мне его не сказала. Я своё тоже не сказала.</w:t>
      </w:r>
    </w:p>
    <w:p>
      <w:pPr>
        <w:rPr>
          <w:lang w:val="ru-RU"/>
        </w:rPr>
      </w:pPr>
      <w:r>
        <w:rPr>
          <w:lang w:val="ru-RU"/>
        </w:rPr>
        <w:t xml:space="preserve">— Свод трёх лекарей, — сказала она. — «Успела убрать одну руку». Сколько ты потом пролежала?</w:t>
      </w:r>
    </w:p>
    <w:p>
      <w:pPr>
        <w:rPr>
          <w:lang w:val="ru-RU"/>
        </w:rPr>
      </w:pPr>
      <w:r>
        <w:rPr>
          <w:lang w:val="ru-RU"/>
        </w:rPr>
        <w:t xml:space="preserve">— До вечера. Потом Ханна неделю по утрам спрашивала, как меня зовут.</w:t>
      </w:r>
    </w:p>
    <w:p>
      <w:pPr>
        <w:rPr>
          <w:lang w:val="ru-RU"/>
        </w:rPr>
      </w:pPr>
      <w:r>
        <w:rPr>
          <w:lang w:val="ru-RU"/>
        </w:rPr>
        <w:t xml:space="preserve">— Отвечала?</w:t>
      </w:r>
    </w:p>
    <w:p>
      <w:pPr>
        <w:rPr>
          <w:lang w:val="ru-RU"/>
        </w:rPr>
      </w:pPr>
      <w:r>
        <w:rPr>
          <w:lang w:val="ru-RU"/>
        </w:rPr>
        <w:t xml:space="preserve">— Отвечала. На второй день ещё путала улицу, потом перестала.</w:t>
      </w:r>
    </w:p>
    <w:p>
      <w:pPr>
        <w:rPr>
          <w:lang w:val="ru-RU"/>
        </w:rPr>
      </w:pPr>
      <w:r>
        <w:rPr>
          <w:lang w:val="ru-RU"/>
        </w:rPr>
        <w:t xml:space="preserve">Она записала. Потом показала карандашом на обруч.</w:t>
      </w:r>
    </w:p>
    <w:p>
      <w:pPr>
        <w:rPr>
          <w:lang w:val="ru-RU"/>
        </w:rPr>
      </w:pPr>
      <w:r>
        <w:rPr>
          <w:lang w:val="ru-RU"/>
        </w:rPr>
        <w:t xml:space="preserve">— Это вычеркни.</w:t>
      </w:r>
    </w:p>
    <w:p>
      <w:pPr>
        <w:rPr>
          <w:lang w:val="ru-RU"/>
        </w:rPr>
      </w:pPr>
      <w:r>
        <w:rPr>
          <w:lang w:val="ru-RU"/>
        </w:rPr>
        <w:t xml:space="preserve">— Что?</w:t>
      </w:r>
    </w:p>
    <w:p>
      <w:pPr>
        <w:rPr>
          <w:lang w:val="ru-RU"/>
        </w:rPr>
      </w:pPr>
      <w:r>
        <w:rPr>
          <w:lang w:val="ru-RU"/>
        </w:rPr>
        <w:t xml:space="preserve">— «Не помню». — Она подвинула лист ко мне. — Ты помнишь много. Руки у неё какие?</w:t>
      </w:r>
    </w:p>
    <w:p>
      <w:pPr>
        <w:rPr>
          <w:lang w:val="ru-RU"/>
        </w:rPr>
      </w:pPr>
      <w:r>
        <w:rPr>
          <w:lang w:val="ru-RU"/>
        </w:rPr>
        <w:t xml:space="preserve">Я закрыла глаза. Женщина подала мне обруч сама, не дожидаясь, пока я договорю просьбу. Пальцы у неё были сухие, с белыми точками от песка под ногтями, и держала она обруч за край двумя пальцами, подальше от ладони.</w:t>
      </w:r>
    </w:p>
    <w:p>
      <w:pPr>
        <w:rPr>
          <w:lang w:val="ru-RU"/>
        </w:rPr>
      </w:pPr>
      <w:r>
        <w:rPr>
          <w:lang w:val="ru-RU"/>
        </w:rPr>
        <w:t xml:space="preserve">— У неё был песок под ногтями, и обруч она держала за край. Он был тёплый от её рук.</w:t>
      </w:r>
    </w:p>
    <w:p>
      <w:pPr>
        <w:rPr>
          <w:lang w:val="ru-RU"/>
        </w:rPr>
      </w:pPr>
      <w:r>
        <w:rPr>
          <w:lang w:val="ru-RU"/>
        </w:rPr>
        <w:t xml:space="preserve">— Вот это и пиши. — Элизабет положила карандаш. — «Не помню» через месяц прочтёшь как «ничего не было». Ты будешь верить своему листу больше, чем себе. Все так делают.</w:t>
      </w:r>
    </w:p>
    <w:p>
      <w:pPr>
        <w:rPr>
          <w:lang w:val="ru-RU"/>
        </w:rPr>
      </w:pPr>
      <w:r>
        <w:rPr>
          <w:lang w:val="ru-RU"/>
        </w:rPr>
        <w:t xml:space="preserve">Я вычеркнула и вписала сбоку, между строк, где было тесно. Буквы налезли на соседние. Она смотрела и не торопила.</w:t>
      </w:r>
    </w:p>
    <w:p>
      <w:pPr>
        <w:rPr>
          <w:lang w:val="ru-RU"/>
        </w:rPr>
      </w:pPr>
      <w:r>
        <w:rPr>
          <w:lang w:val="ru-RU"/>
        </w:rPr>
        <w:t xml:space="preserve">Тетради она листала иначе, чем листы: медленно, иногда возвращаясь. На высохшей волной странице задержалась, провела ладонью, выравнивая. Мне хотелось отобрать тетрадь, закрыть на пустом развороте и сказать, что дальше неинтересно. Там были кривые рисунки, списки, которые я вела, чтобы не думать, и целые страницы, где я писала одно и то же, по кругу, потому что в тот день больше ничего не держалось в голове.</w:t>
      </w:r>
    </w:p>
    <w:p>
      <w:pPr>
        <w:rPr>
          <w:lang w:val="ru-RU"/>
        </w:rPr>
      </w:pPr>
      <w:r>
        <w:rPr>
          <w:lang w:val="ru-RU"/>
        </w:rPr>
        <w:t xml:space="preserve">Одну такую страницу она нашла. Я узнала её по наклону строк. Рахд, вечер после сводки. «Агнис подала заявление. Меня ищут. В сводке — воспитанница Элизабет. Агнис — дочь».</w:t>
      </w:r>
    </w:p>
    <w:p>
      <w:pPr>
        <w:rPr>
          <w:lang w:val="ru-RU"/>
        </w:rPr>
      </w:pPr>
      <w:r>
        <w:rPr>
          <w:lang w:val="ru-RU"/>
        </w:rPr>
        <w:t xml:space="preserve">Элизабет читала. Палец у неё лёг на слово в середине строки и полежал там, пока внизу, на кухне, кто-то не уронил крышку. Потом она перевернула страницу.</w:t>
      </w:r>
    </w:p>
    <w:p>
      <w:pPr>
        <w:rPr>
          <w:lang w:val="ru-RU"/>
        </w:rPr>
      </w:pPr>
      <w:r>
        <w:rPr>
          <w:lang w:val="ru-RU"/>
        </w:rPr>
        <w:t xml:space="preserve">Я смотрела на её руку и молчала. Она тоже.</w:t>
      </w:r>
    </w:p>
    <w:p>
      <w:pPr>
        <w:rPr>
          <w:lang w:val="ru-RU"/>
        </w:rPr>
      </w:pPr>
      <w:r>
        <w:rPr>
          <w:lang w:val="ru-RU"/>
        </w:rPr>
        <w:t xml:space="preserve">— Агнис прислала записку, — сказала Элизабет, дочитав тетрадь до конца. — Ночью. Флакон в холоде, шкаф опечатан её печатью, ключ только у неё. — Она сложила тетради стопкой, корешками в одну сторону, и придвинула ко мне. — Она пишет лучше, чем говорит. Короче.</w:t>
      </w:r>
    </w:p>
    <w:p>
      <w:pPr>
        <w:rPr>
          <w:lang w:val="ru-RU"/>
        </w:rPr>
      </w:pPr>
      <w:r>
        <w:rPr>
          <w:lang w:val="ru-RU"/>
        </w:rPr>
        <w:t xml:space="preserve">— Вы ей ответили?</w:t>
      </w:r>
    </w:p>
    <w:p>
      <w:pPr>
        <w:rPr>
          <w:lang w:val="ru-RU"/>
        </w:rPr>
      </w:pPr>
      <w:r>
        <w:rPr>
          <w:lang w:val="ru-RU"/>
        </w:rPr>
        <w:t xml:space="preserve">— Мальчик ждал ответа. Я написала «хорошо».</w:t>
      </w:r>
    </w:p>
    <w:p>
      <w:pPr>
        <w:rPr>
          <w:lang w:val="ru-RU"/>
        </w:rPr>
      </w:pPr>
      <w:r>
        <w:rPr>
          <w:lang w:val="ru-RU"/>
        </w:rPr>
        <w:t xml:space="preserve">Она не стала объяснять, почему одно слово. Я и не спросила.</w:t>
      </w:r>
    </w:p>
    <w:p>
      <w:pPr>
        <w:rPr>
          <w:lang w:val="ru-RU"/>
        </w:rPr>
      </w:pPr>
      <w:r>
        <w:rPr>
          <w:lang w:val="ru-RU"/>
        </w:rPr>
        <w:t xml:space="preserve">— Вечерний лист покажи.</w:t>
      </w:r>
    </w:p>
    <w:p>
      <w:pPr>
        <w:rPr>
          <w:lang w:val="ru-RU"/>
        </w:rPr>
      </w:pPr>
      <w:r>
        <w:rPr>
          <w:lang w:val="ru-RU"/>
        </w:rPr>
        <w:t xml:space="preserve">Я достала его из тетради. Вчера я записала всё, что полагалось, и сейчас мне было неловко, как в лавке, когда она проверяла мои первые расчёты. Вода: одиннадцать. Сон: легла поздно, просыпалась дважды. Руки: лист поплыл на семидесяти. Голова: пусто.</w:t>
      </w:r>
    </w:p>
    <w:p>
      <w:pPr>
        <w:rPr>
          <w:lang w:val="ru-RU"/>
        </w:rPr>
      </w:pPr>
      <w:r>
        <w:rPr>
          <w:lang w:val="ru-RU"/>
        </w:rPr>
        <w:t xml:space="preserve">— Одиннадцать, — сказала Элизабет. — Позавчера у меня было тринадцать.</w:t>
      </w:r>
    </w:p>
    <w:p>
      <w:pPr>
        <w:rPr>
          <w:lang w:val="ru-RU"/>
        </w:rPr>
      </w:pPr>
      <w:r>
        <w:rPr>
          <w:lang w:val="ru-RU"/>
        </w:rPr>
        <w:t xml:space="preserve">— Я пробовала, как вы сказали. Собрать и отпустить.</w:t>
      </w:r>
    </w:p>
    <w:p>
      <w:pPr>
        <w:rPr>
          <w:lang w:val="ru-RU"/>
        </w:rPr>
      </w:pPr>
      <w:r>
        <w:rPr>
          <w:lang w:val="ru-RU"/>
        </w:rPr>
        <w:t xml:space="preserve">— Получилось?</w:t>
      </w:r>
    </w:p>
    <w:p>
      <w:pPr>
        <w:rPr>
          <w:lang w:val="ru-RU"/>
        </w:rPr>
      </w:pPr>
      <w:r>
        <w:rPr>
          <w:lang w:val="ru-RU"/>
        </w:rPr>
        <w:t xml:space="preserve">— У бочки получилось. В стакане нет.</w:t>
      </w:r>
    </w:p>
    <w:p>
      <w:pPr>
        <w:rPr>
          <w:lang w:val="ru-RU"/>
        </w:rPr>
      </w:pPr>
      <w:r>
        <w:rPr>
          <w:lang w:val="ru-RU"/>
        </w:rPr>
        <w:t xml:space="preserve">— У бочки было больше воды. — Она вернула мне лист. — Большой ком держится легче. Маленький держать труднее, в нём каждая капля на краю. Мерить будешь стаканом всё равно.</w:t>
      </w:r>
    </w:p>
    <w:p>
      <w:pPr>
        <w:rPr>
          <w:lang w:val="ru-RU"/>
        </w:rPr>
      </w:pPr>
      <w:r>
        <w:rPr>
          <w:lang w:val="ru-RU"/>
        </w:rPr>
        <w:t xml:space="preserve">— Почему, если в бочке легче?</w:t>
      </w:r>
    </w:p>
    <w:p>
      <w:pPr>
        <w:rPr>
          <w:lang w:val="ru-RU"/>
        </w:rPr>
      </w:pPr>
      <w:r>
        <w:rPr>
          <w:lang w:val="ru-RU"/>
        </w:rPr>
        <w:t xml:space="preserve">— Потому что мне нужно, чтобы было трудно. По лёгкому не видно, что меняется.</w:t>
      </w:r>
    </w:p>
    <w:p>
      <w:pPr>
        <w:rPr>
          <w:lang w:val="ru-RU"/>
        </w:rPr>
      </w:pPr>
      <w:r>
        <w:rPr>
          <w:lang w:val="ru-RU"/>
        </w:rPr>
        <w:t xml:space="preserve">Я сложила лист. Элизабет уже отвернулась к окну и взяла следующий сосуд.</w:t>
      </w:r>
    </w:p>
    <w:p>
      <w:pPr>
        <w:rPr>
          <w:lang w:val="ru-RU"/>
        </w:rPr>
      </w:pPr>
      <w:r>
        <w:rPr>
          <w:lang w:val="ru-RU"/>
        </w:rPr>
        <w:t xml:space="preserve">— Библиотека закрывается на обед, — сказала она сосуду. — Акацуки знает. Не сиди без еды, у тебя от этого руки плывут раньше семидесяти.</w:t>
      </w:r>
    </w:p>
    <w:p>
      <w:pPr>
        <w:rPr>
          <w:lang w:val="ru-RU"/>
        </w:rPr>
      </w:pPr>
      <w:r>
        <w:rPr>
          <w:lang w:val="ru-RU"/>
        </w:rPr>
        <w:t xml:space="preserve">Внизу у конторки меня ждал Райгар. Когда я прошла мимо, он двинулся за мной, отставая на шаг, и на улице пошёл с той стороны, откуда ехали телеги.</w:t>
      </w:r>
    </w:p>
    <w:p ns2:paraId="53A18CB2" ns2:textId="77777777" w:rsidR="0003529C" w:rsidRPr="001114B8" w:rsidRDefault="00000000">
      <w:pPr>
        <w:spacing w:before="160" w:after="160"/>
        <w:ind w:firstLine="0"/>
        <w:jc w:val="center"/>
        <w:rPr>
          <w:lang w:val="ru-RU"/>
        </w:rPr>
      </w:pPr>
      <w:r w:rsidRPr="001114B8">
        <w:rPr>
          <w:lang w:val="ru-RU"/>
        </w:rPr>
        <w:t>· · ·</w:t>
      </w:r>
    </w:p>
    <w:p>
      <w:pPr>
        <w:rPr>
          <w:lang w:val="ru-RU"/>
        </w:rPr>
      </w:pPr>
      <w:r>
        <w:rPr>
          <w:lang w:val="ru-RU"/>
        </w:rPr>
        <w:t xml:space="preserve">Закрытая часть библиотеки Арклайта начиналась там, где кончались ступени. Башня уходила вниз корнями так же, как вверх ветвями, и в нижнем ярусе стены были из того же светлого дерева, только темнее, отполированные плечами за много лет. Огня здесь не держали. Свет шёл от стен сам, ровный, чуть зеленоватый, и от него у Акацуки лицо было как у больного.</w:t>
      </w:r>
    </w:p>
    <w:p>
      <w:pPr>
        <w:rPr>
          <w:lang w:val="ru-RU"/>
        </w:rPr>
      </w:pPr>
      <w:r>
        <w:rPr>
          <w:lang w:val="ru-RU"/>
        </w:rPr>
        <w:t xml:space="preserve">Решётка стояла поперёк прохода, от пола до свода, с калиткой посередине. За калиткой сидел хранитель в войлочных туфлях, надетых поверх сапог, и ел грушу, придерживая огрызок бумажкой, чтобы не запачкать пальцы.</w:t>
      </w:r>
    </w:p>
    <w:p>
      <w:pPr>
        <w:rPr>
          <w:lang w:val="ru-RU"/>
        </w:rPr>
      </w:pPr>
      <w:r>
        <w:rPr>
          <w:lang w:val="ru-RU"/>
        </w:rPr>
        <w:t xml:space="preserve">Допуск Тесса он читал долго. Прочёл, перевернул, прочёл оборот. Там было дописано что-то ещё, мелко, и он поднёс лист к стене, к свету.</w:t>
      </w:r>
    </w:p>
    <w:p>
      <w:pPr>
        <w:rPr>
          <w:lang w:val="ru-RU"/>
        </w:rPr>
      </w:pPr>
      <w:r>
        <w:rPr>
          <w:lang w:val="ru-RU"/>
        </w:rPr>
        <w:t xml:space="preserve">— «Свидетелю разрешено всё, что не запрещено правилами», — прочёл он вслух. Посмотрел на меня поверх листа. — Правила такие. Сумки здесь. Перья здесь. Уголь, грифель, всё, чем пишут, здесь. Книги берёте с полки и кладёте на подставку, листаете вот этим. — Он показал костяной нож с тупым краем. — Руками по странице не водить, пальцы жирные у всех, даже у тех, кто думает, что нет. С собой ничего. Вопросы?</w:t>
      </w:r>
    </w:p>
    <w:p>
      <w:pPr>
        <w:rPr>
          <w:lang w:val="ru-RU"/>
        </w:rPr>
      </w:pPr>
      <w:r>
        <w:rPr>
          <w:lang w:val="ru-RU"/>
        </w:rPr>
        <w:t xml:space="preserve">— Нет, — сказал Акацуки.</w:t>
      </w:r>
    </w:p>
    <w:p>
      <w:pPr>
        <w:rPr>
          <w:lang w:val="ru-RU"/>
        </w:rPr>
      </w:pPr>
      <w:r>
        <w:rPr>
          <w:lang w:val="ru-RU"/>
        </w:rPr>
        <w:t xml:space="preserve">Хранитель посмотрел на меня.</w:t>
      </w:r>
    </w:p>
    <w:p>
      <w:pPr>
        <w:rPr>
          <w:lang w:val="ru-RU"/>
        </w:rPr>
      </w:pPr>
      <w:r>
        <w:rPr>
          <w:lang w:val="ru-RU"/>
        </w:rPr>
        <w:t xml:space="preserve">— Ладонь на страницу класть можно? — спросила я.</w:t>
      </w:r>
    </w:p>
    <w:p>
      <w:pPr>
        <w:rPr>
          <w:lang w:val="ru-RU"/>
        </w:rPr>
      </w:pPr>
      <w:r>
        <w:rPr>
          <w:lang w:val="ru-RU"/>
        </w:rPr>
        <w:t xml:space="preserve">— Зачем?</w:t>
      </w:r>
    </w:p>
    <w:p>
      <w:pPr>
        <w:rPr>
          <w:lang w:val="ru-RU"/>
        </w:rPr>
      </w:pPr>
      <w:r>
        <w:rPr>
          <w:lang w:val="ru-RU"/>
        </w:rPr>
        <w:t xml:space="preserve">— Я так читаю.</w:t>
      </w:r>
    </w:p>
    <w:p>
      <w:pPr>
        <w:rPr>
          <w:lang w:val="ru-RU"/>
        </w:rPr>
      </w:pPr>
      <w:r>
        <w:rPr>
          <w:lang w:val="ru-RU"/>
        </w:rPr>
        <w:t xml:space="preserve">Он подумал, дожевал грушу и завернул огрызок в бумажку.</w:t>
      </w:r>
    </w:p>
    <w:p>
      <w:pPr>
        <w:rPr>
          <w:lang w:val="ru-RU"/>
        </w:rPr>
      </w:pPr>
      <w:r>
        <w:rPr>
          <w:lang w:val="ru-RU"/>
        </w:rPr>
        <w:t xml:space="preserve">— Про ладонь в правилах ничего. Правила писали до вас. — Он сунул бумажку в карман. — Руки перед этим вымыть. Таз за полкой.</w:t>
      </w:r>
    </w:p>
    <w:p>
      <w:pPr>
        <w:rPr>
          <w:lang w:val="ru-RU"/>
        </w:rPr>
      </w:pPr>
      <w:r>
        <w:rPr>
          <w:lang w:val="ru-RU"/>
        </w:rPr>
        <w:t xml:space="preserve">За решёткой шли полки, низкие, мне по грудь, и над каждой висела дощечка с надписью: годы, земли и чей дар. Пахло сухой бумагой и деревом. Где-то в глубине скребли пером. Здесь сидели и другие. Их я весь день только слышала: кто-то перелистывал страницы и вздыхал.</w:t>
      </w:r>
    </w:p>
    <w:p>
      <w:pPr>
        <w:rPr>
          <w:lang w:val="ru-RU"/>
        </w:rPr>
      </w:pPr>
      <w:r>
        <w:rPr>
          <w:lang w:val="ru-RU"/>
        </w:rPr>
        <w:t xml:space="preserve">Акацуки знал, куда идти. Он прошёл вдоль полок, не глядя на дощечки, и остановился у дальней стены, где под потолком тянулся ряд плоских ящиков. Снял один, поставил на подставку. Внутри лежали сшитые тетради, узкие, длиннее моей руки.</w:t>
      </w:r>
    </w:p>
    <w:p>
      <w:pPr>
        <w:rPr>
          <w:lang w:val="ru-RU"/>
        </w:rPr>
      </w:pPr>
      <w:r>
        <w:rPr>
          <w:lang w:val="ru-RU"/>
        </w:rPr>
        <w:t xml:space="preserve">— Промеры, — сказал он. — Имперские. Больше ста лет назад мерили восточный берег, от устья до Хэйсары. Там одни цифры, слов почти нет.</w:t>
      </w:r>
    </w:p>
    <w:p>
      <w:pPr>
        <w:rPr>
          <w:lang w:val="ru-RU"/>
        </w:rPr>
      </w:pPr>
      <w:r>
        <w:rPr>
          <w:lang w:val="ru-RU"/>
        </w:rPr>
        <w:t xml:space="preserve">— Вы это читали?</w:t>
      </w:r>
    </w:p>
    <w:p>
      <w:pPr>
        <w:rPr>
          <w:lang w:val="ru-RU"/>
        </w:rPr>
      </w:pPr>
      <w:r>
        <w:rPr>
          <w:lang w:val="ru-RU"/>
        </w:rPr>
        <w:t xml:space="preserve">— Смотрел, давно, ещё дома, по нашим записям, с другого конца. — Он раскрыл первую тетрадь ножом. — Мне нужно, чтобы ты знала то, что знал человек, который это писал. Как он мерил, откуда, в какую воду. Цифры я найду и сам.</w:t>
      </w:r>
    </w:p>
    <w:p>
      <w:pPr>
        <w:rPr>
          <w:lang w:val="ru-RU"/>
        </w:rPr>
      </w:pPr>
      <w:r>
        <w:rPr>
          <w:lang w:val="ru-RU"/>
        </w:rPr>
        <w:t xml:space="preserve">Я вымыла руки в тазу за полкой. Вода была холодная, с запахом мыльного корня. Вытерла о полотенце, которое висело там же, и вернулась.</w:t>
      </w:r>
    </w:p>
    <w:p>
      <w:pPr>
        <w:rPr>
          <w:lang w:val="ru-RU"/>
        </w:rPr>
      </w:pPr>
      <w:r>
        <w:rPr>
          <w:lang w:val="ru-RU"/>
        </w:rPr>
        <w:t xml:space="preserve">Тень поднялась раньше, чем я положила ладонь.</w:t>
      </w:r>
    </w:p>
    <w:p>
      <w:pPr>
        <w:rPr>
          <w:lang w:val="ru-RU"/>
        </w:rPr>
      </w:pPr>
      <w:r>
        <w:rPr>
          <w:i/>
          <w:lang w:val="ru-RU"/>
        </w:rPr>
        <w:t xml:space="preserve">Одну страницу. Потом убери, и я скажу, можно ли дальше.</w:t>
      </w:r>
    </w:p>
    <w:p>
      <w:pPr>
        <w:rPr>
          <w:lang w:val="ru-RU"/>
        </w:rPr>
      </w:pPr>
      <w:r>
        <w:rPr>
          <w:lang w:val="ru-RU"/>
        </w:rPr>
        <w:t xml:space="preserve">«Хорошо».</w:t>
      </w:r>
    </w:p>
    <w:p>
      <w:pPr>
        <w:rPr>
          <w:lang w:val="ru-RU"/>
        </w:rPr>
      </w:pPr>
      <w:r>
        <w:rPr>
          <w:i/>
          <w:lang w:val="ru-RU"/>
        </w:rPr>
        <w:t xml:space="preserve">Считаю.</w:t>
      </w:r>
    </w:p>
    <w:p>
      <w:pPr>
        <w:rPr>
          <w:lang w:val="ru-RU"/>
        </w:rPr>
      </w:pPr>
      <w:r>
        <w:rPr>
          <w:lang w:val="ru-RU"/>
        </w:rPr>
        <w:t xml:space="preserve">Бумага была плотная, шершавая. Тепло пришло не сразу. Сначала я чувствовала только страницу, её зернистость, и что край у неё обтрепался от чужого ножа. Потом под рёбрами потеплело, и в голове встали столбцы, короткие, по три цифры, с чёрточкой между ними. Я не понимала, что они значат. Понимала только, что человеку, который их вывел, было холодно, что писал он в лодке и лодку качало, и что он злился на помощника, который путал счёт.</w:t>
      </w:r>
    </w:p>
    <w:p>
      <w:pPr>
        <w:rPr>
          <w:lang w:val="ru-RU"/>
        </w:rPr>
      </w:pPr>
      <w:r>
        <w:rPr>
          <w:i/>
          <w:lang w:val="ru-RU"/>
        </w:rPr>
        <w:t xml:space="preserve">Убери.</w:t>
      </w:r>
    </w:p>
    <w:p>
      <w:pPr>
        <w:rPr>
          <w:lang w:val="ru-RU"/>
        </w:rPr>
      </w:pPr>
      <w:r>
        <w:rPr>
          <w:lang w:val="ru-RU"/>
        </w:rPr>
        <w:t xml:space="preserve">Я убрала.</w:t>
      </w:r>
    </w:p>
    <w:p>
      <w:pPr>
        <w:rPr>
          <w:lang w:val="ru-RU"/>
        </w:rPr>
      </w:pPr>
      <w:r>
        <w:rPr>
          <w:lang w:val="ru-RU"/>
        </w:rPr>
        <w:t xml:space="preserve">Цифры остались. Ощущение холода ушло почти сразу. Пальцы подрагивали.</w:t>
      </w:r>
    </w:p>
    <w:p>
      <w:pPr>
        <w:rPr>
          <w:lang w:val="ru-RU"/>
        </w:rPr>
      </w:pPr>
      <w:r>
        <w:rPr>
          <w:lang w:val="ru-RU"/>
        </w:rPr>
        <w:t xml:space="preserve">— Ну? — спросил Акацуки.</w:t>
      </w:r>
    </w:p>
    <w:p>
      <w:pPr>
        <w:rPr>
          <w:lang w:val="ru-RU"/>
        </w:rPr>
      </w:pPr>
      <w:r>
        <w:rPr>
          <w:lang w:val="ru-RU"/>
        </w:rPr>
        <w:t xml:space="preserve">— Цифры я взяла. Что они значат, пока не знаю.</w:t>
      </w:r>
    </w:p>
    <w:p>
      <w:pPr>
        <w:rPr>
          <w:lang w:val="ru-RU"/>
        </w:rPr>
      </w:pPr>
      <w:r>
        <w:rPr>
          <w:lang w:val="ru-RU"/>
        </w:rPr>
        <w:t xml:space="preserve">— Бери следующую. Смысл придёт, когда их станет много.</w:t>
      </w:r>
    </w:p>
    <w:p>
      <w:pPr>
        <w:rPr>
          <w:lang w:val="ru-RU"/>
        </w:rPr>
      </w:pPr>
      <w:r>
        <w:rPr>
          <w:i/>
          <w:lang w:val="ru-RU"/>
        </w:rPr>
        <w:t xml:space="preserve">Можно. Одну.</w:t>
      </w:r>
    </w:p>
    <w:p>
      <w:pPr>
        <w:rPr>
          <w:lang w:val="ru-RU"/>
        </w:rPr>
      </w:pPr>
      <w:r>
        <w:rPr>
          <w:lang w:val="ru-RU"/>
        </w:rPr>
        <w:t xml:space="preserve">К обеду мы прошли три тетради. К третьей я уже знала, что первая цифра в столбце — глубина в саженях, вторая — какое дно, по тому, что прилипает к свинцу, если смазать его салом, а третья — сколько раз мерил, прежде чем записать. Человек мерил дважды, а там, где ему не нравилось, четыре раза. Там, где мерил четыре, дно было неровное, он чувствовал это рукой по тому, как дёргается линь. Теперь это чувствовала и я, ладонью.</w:t>
      </w:r>
    </w:p>
    <w:p>
      <w:pPr>
        <w:rPr>
          <w:lang w:val="ru-RU"/>
        </w:rPr>
      </w:pPr>
      <w:r>
        <w:rPr>
          <w:lang w:val="ru-RU"/>
        </w:rPr>
        <w:t xml:space="preserve">Хранитель прозвонил в колокольчик, и все, кто был за полками, пошли к решётке.</w:t>
      </w:r>
    </w:p>
    <w:p>
      <w:pPr>
        <w:rPr>
          <w:lang w:val="ru-RU"/>
        </w:rPr>
      </w:pPr>
      <w:r>
        <w:rPr>
          <w:lang w:val="ru-RU"/>
        </w:rPr>
        <w:t xml:space="preserve">На улице Акацуки купил у разносчика два пирога с рыбой и отдал мне оба.</w:t>
      </w:r>
    </w:p>
    <w:p>
      <w:pPr>
        <w:rPr>
          <w:lang w:val="ru-RU"/>
        </w:rPr>
      </w:pPr>
      <w:r>
        <w:rPr>
          <w:lang w:val="ru-RU"/>
        </w:rPr>
        <w:t xml:space="preserve">— Тебе велели не сидеть голодной.</w:t>
      </w:r>
    </w:p>
    <w:p>
      <w:pPr>
        <w:rPr>
          <w:lang w:val="ru-RU"/>
        </w:rPr>
      </w:pPr>
      <w:r>
        <w:rPr>
          <w:lang w:val="ru-RU"/>
        </w:rPr>
        <w:t xml:space="preserve">— Кто?</w:t>
      </w:r>
    </w:p>
    <w:p>
      <w:pPr>
        <w:rPr>
          <w:lang w:val="ru-RU"/>
        </w:rPr>
      </w:pPr>
      <w:r>
        <w:rPr>
          <w:lang w:val="ru-RU"/>
        </w:rPr>
        <w:t xml:space="preserve">— Твоя мать. Прислала записку, пока ты шла. Написала, что если ты не ешь, у тебя что-то там раньше семидесяти. — Он смотрел на реку. — Я не знал, что такое семьдесят, и не стал спрашивать. Ешь.</w:t>
      </w:r>
    </w:p>
    <w:p>
      <w:pPr>
        <w:rPr>
          <w:lang w:val="ru-RU"/>
        </w:rPr>
      </w:pPr>
      <w:r>
        <w:rPr>
          <w:lang w:val="ru-RU"/>
        </w:rPr>
        <w:t xml:space="preserve">Вечером, на постое, лист поплыл над ладонью на шестидесяти. Я записала. В строку «Голова» записала, что до ночи во рту был вкус свинца и сала, которого я никогда не пробовала.</w:t>
      </w:r>
    </w:p>
    <w:p ns2:paraId="53A18CB2" ns2:textId="77777777" w:rsidR="0003529C" w:rsidRPr="001114B8" w:rsidRDefault="00000000">
      <w:pPr>
        <w:spacing w:before="160" w:after="160"/>
        <w:ind w:firstLine="0"/>
        <w:jc w:val="center"/>
        <w:rPr>
          <w:lang w:val="ru-RU"/>
        </w:rPr>
      </w:pPr>
      <w:r w:rsidRPr="001114B8">
        <w:rPr>
          <w:lang w:val="ru-RU"/>
        </w:rPr>
        <w:t>· · ·</w:t>
      </w:r>
    </w:p>
    <w:p>
      <w:pPr>
        <w:rPr>
          <w:lang w:val="ru-RU"/>
        </w:rPr>
      </w:pPr>
      <w:r>
        <w:rPr>
          <w:lang w:val="ru-RU"/>
        </w:rPr>
        <w:t xml:space="preserve">На второй день Акацуки взял описания берега.</w:t>
      </w:r>
    </w:p>
    <w:p>
      <w:pPr>
        <w:rPr>
          <w:lang w:val="ru-RU"/>
        </w:rPr>
      </w:pPr>
      <w:r>
        <w:rPr>
          <w:lang w:val="ru-RU"/>
        </w:rPr>
        <w:t xml:space="preserve">Эти были не цифрами. Путешественники, купцы, один посол, чей-то сын, которого отправили на Восток, чтобы он там поумнел. Многие писали на нашем языке, и такие я читала глазами, как все. Ладонь клала только на восточные, на те, где Акацуки ножом показывал место. Он читал их сам, медленно, водя глазами вдоль столбца снизу вверх, и там, где старое письмо не давалось ему, стучал ножом по подставке.</w:t>
      </w:r>
    </w:p>
    <w:p>
      <w:pPr>
        <w:rPr>
          <w:lang w:val="ru-RU"/>
        </w:rPr>
      </w:pPr>
      <w:r>
        <w:rPr>
          <w:lang w:val="ru-RU"/>
        </w:rPr>
        <w:t xml:space="preserve">Его левая рука лежала на краю подставки. Рукав был застёгнут на пуговицу у самого запястья, как всегда. Когда он потянулся за следующей тетрадью, край рукава отъехал, и на тёмном дереве осталась щепоть серого, лёгкого, как зола из трубки. Акацуки заметил её раньше меня. Смёл ребром ладони в другую ладонь, закрыл кулак и сунул в карман. Посмотрел на хранителя. Хранитель был за полками.</w:t>
      </w:r>
    </w:p>
    <w:p>
      <w:pPr>
        <w:rPr>
          <w:lang w:val="ru-RU"/>
        </w:rPr>
      </w:pPr>
      <w:r>
        <w:rPr>
          <w:lang w:val="ru-RU"/>
        </w:rPr>
        <w:t xml:space="preserve">Он показал ножом строку в новой тетради.</w:t>
      </w:r>
    </w:p>
    <w:p>
      <w:pPr>
        <w:rPr>
          <w:lang w:val="ru-RU"/>
        </w:rPr>
      </w:pPr>
      <w:r>
        <w:rPr>
          <w:lang w:val="ru-RU"/>
        </w:rPr>
        <w:t xml:space="preserve">Я положила ладонь и ничего не спросила.</w:t>
      </w:r>
    </w:p>
    <w:p>
      <w:pPr>
        <w:rPr>
          <w:lang w:val="ru-RU"/>
        </w:rPr>
      </w:pPr>
      <w:r>
        <w:rPr>
          <w:lang w:val="ru-RU"/>
        </w:rPr>
        <w:t xml:space="preserve">В этой тетради было описание залива за Ицу, сделанное на нашем языке, а потом переписанное кем-то на восточный, для своих. Переписчик был старательный и плохо знал наш язык. Я прочла глазами наш столбец и положила ладонь на восточный.</w:t>
      </w:r>
    </w:p>
    <w:p>
      <w:pPr>
        <w:rPr>
          <w:lang w:val="ru-RU"/>
        </w:rPr>
      </w:pPr>
      <w:r>
        <w:rPr>
          <w:lang w:val="ru-RU"/>
        </w:rPr>
        <w:t xml:space="preserve">«Вода в заливе стоит выше, чем в открытом море, и стоит так круглый год. Жители говорят: вода держит. Удивляться нечему».</w:t>
      </w:r>
    </w:p>
    <w:p>
      <w:pPr>
        <w:rPr>
          <w:lang w:val="ru-RU"/>
        </w:rPr>
      </w:pPr>
      <w:r>
        <w:rPr>
          <w:lang w:val="ru-RU"/>
        </w:rPr>
        <w:t xml:space="preserve">Под ладонью в восточном столбце стояло то же слово, что в моём разговорнике, то, над которым курьер писал дольше всего. Наш путешественник понял его как «вода». Переписчик вернул ему его настоящее значение, и там, в восточном столбце, фраза читалась иначе. «Место держится». Своё место, свой берег, где стоишь и тебя не сдвинуть.</w:t>
      </w:r>
    </w:p>
    <w:p>
      <w:pPr>
        <w:rPr>
          <w:lang w:val="ru-RU"/>
        </w:rPr>
      </w:pPr>
      <w:r>
        <w:rPr>
          <w:lang w:val="ru-RU"/>
        </w:rPr>
        <w:t xml:space="preserve">— Здесь неправильно переведено, — сказала я.</w:t>
      </w:r>
    </w:p>
    <w:p>
      <w:pPr>
        <w:rPr>
          <w:lang w:val="ru-RU"/>
        </w:rPr>
      </w:pPr>
      <w:r>
        <w:rPr>
          <w:lang w:val="ru-RU"/>
        </w:rPr>
        <w:t xml:space="preserve">Акацуки поднял голову.</w:t>
      </w:r>
    </w:p>
    <w:p>
      <w:pPr>
        <w:rPr>
          <w:lang w:val="ru-RU"/>
        </w:rPr>
      </w:pPr>
      <w:r>
        <w:rPr>
          <w:lang w:val="ru-RU"/>
        </w:rPr>
        <w:t xml:space="preserve">— Наш написал «вода держит», а люди ему говорили «место держится». Это про берег, про то, что берег не уходит.</w:t>
      </w:r>
    </w:p>
    <w:p>
      <w:pPr>
        <w:rPr>
          <w:lang w:val="ru-RU"/>
        </w:rPr>
      </w:pPr>
      <w:r>
        <w:rPr>
          <w:lang w:val="ru-RU"/>
        </w:rPr>
        <w:t xml:space="preserve">Он смотрел на меня долго, не мигая.</w:t>
      </w:r>
    </w:p>
    <w:p>
      <w:pPr>
        <w:rPr>
          <w:lang w:val="ru-RU"/>
        </w:rPr>
      </w:pPr>
      <w:r>
        <w:rPr>
          <w:lang w:val="ru-RU"/>
        </w:rPr>
        <w:t xml:space="preserve">— Где ты это взяла?</w:t>
      </w:r>
    </w:p>
    <w:p>
      <w:pPr>
        <w:rPr>
          <w:lang w:val="ru-RU"/>
        </w:rPr>
      </w:pPr>
      <w:r>
        <w:rPr>
          <w:lang w:val="ru-RU"/>
        </w:rPr>
        <w:t xml:space="preserve">— Из разговорника, там было на полях.</w:t>
      </w:r>
    </w:p>
    <w:p>
      <w:pPr>
        <w:rPr>
          <w:lang w:val="ru-RU"/>
        </w:rPr>
      </w:pPr>
      <w:r>
        <w:rPr>
          <w:lang w:val="ru-RU"/>
        </w:rPr>
        <w:t xml:space="preserve">— Хорошо. — Он опустил глаза в тетрадь. — Это надо Тессу.</w:t>
      </w:r>
    </w:p>
    <w:p>
      <w:pPr>
        <w:rPr>
          <w:lang w:val="ru-RU"/>
        </w:rPr>
      </w:pPr>
      <w:r>
        <w:rPr>
          <w:i/>
          <w:lang w:val="ru-RU"/>
        </w:rPr>
        <w:t xml:space="preserve">Вы оба говорите его неправильно,</w:t>
      </w:r>
      <w:r>
        <w:rPr>
          <w:lang w:val="ru-RU"/>
        </w:rPr>
        <w:t xml:space="preserve"> — сказала Тень. Голос у неё был ленивый, сонный. — </w:t>
      </w:r>
      <w:r>
        <w:rPr>
          <w:i/>
          <w:lang w:val="ru-RU"/>
        </w:rPr>
        <w:t xml:space="preserve">И переписчик тоже.</w:t>
      </w:r>
    </w:p>
    <w:p>
      <w:pPr>
        <w:rPr>
          <w:lang w:val="ru-RU"/>
        </w:rPr>
      </w:pPr>
      <w:r>
        <w:rPr>
          <w:lang w:val="ru-RU"/>
        </w:rPr>
        <w:t xml:space="preserve">«А как правильно?»</w:t>
      </w:r>
    </w:p>
    <w:p>
      <w:pPr>
        <w:rPr>
          <w:lang w:val="ru-RU"/>
        </w:rPr>
      </w:pPr>
      <w:r>
        <w:rPr>
          <w:i/>
          <w:lang w:val="ru-RU"/>
        </w:rPr>
        <w:t xml:space="preserve">Потом. Убирай руку, ты уже на второй странице.</w:t>
      </w:r>
    </w:p>
    <w:p>
      <w:pPr>
        <w:rPr>
          <w:lang w:val="ru-RU"/>
        </w:rPr>
      </w:pPr>
      <w:r>
        <w:rPr>
          <w:lang w:val="ru-RU"/>
        </w:rPr>
        <w:t xml:space="preserve">Я убрала. Пальцы тряслись так, что пришлось сунуть их под мышку. Акацуки молча придвинул ко мне кружку с водой, которую хранитель разрешил держать на полу у стены, если не на подставке.</w:t>
      </w:r>
    </w:p>
    <w:p>
      <w:pPr>
        <w:rPr>
          <w:lang w:val="ru-RU"/>
        </w:rPr>
      </w:pPr>
      <w:r>
        <w:rPr>
          <w:lang w:val="ru-RU"/>
        </w:rPr>
        <w:t xml:space="preserve">К вечеру лист плыл на пятидесяти. Тавия, пересчитав мне утром пульс, отдала мне свою кашу и смотрела, пока я не доела.</w:t>
      </w:r>
    </w:p>
    <w:p ns2:paraId="53A18CB2" ns2:textId="77777777" w:rsidR="0003529C" w:rsidRPr="001114B8" w:rsidRDefault="00000000">
      <w:pPr>
        <w:spacing w:before="160" w:after="160"/>
        <w:ind w:firstLine="0"/>
        <w:jc w:val="center"/>
        <w:rPr>
          <w:lang w:val="ru-RU"/>
        </w:rPr>
      </w:pPr>
      <w:r w:rsidRPr="001114B8">
        <w:rPr>
          <w:lang w:val="ru-RU"/>
        </w:rPr>
        <w:t>· · ·</w:t>
      </w:r>
    </w:p>
    <w:p>
      <w:pPr>
        <w:rPr>
          <w:lang w:val="ru-RU"/>
        </w:rPr>
      </w:pPr>
      <w:r>
        <w:rPr>
          <w:lang w:val="ru-RU"/>
        </w:rPr>
        <w:t xml:space="preserve">Тесс пришёл на третий день, до полудня. Он спускался по ступеням медленно, опираясь на палку и на стену. Хранитель вскочил ему навстречу и побежал открывать калитку так поспешно, что потерял по дороге одну туфлю.</w:t>
      </w:r>
    </w:p>
    <w:p>
      <w:pPr>
        <w:rPr>
          <w:lang w:val="ru-RU"/>
        </w:rPr>
      </w:pPr>
      <w:r>
        <w:rPr>
          <w:lang w:val="ru-RU"/>
        </w:rPr>
        <w:t xml:space="preserve">— Сидите, — сказал Тесс. — Я сам.</w:t>
      </w:r>
    </w:p>
    <w:p>
      <w:pPr>
        <w:rPr>
          <w:lang w:val="ru-RU"/>
        </w:rPr>
      </w:pPr>
      <w:r>
        <w:rPr>
          <w:lang w:val="ru-RU"/>
        </w:rPr>
        <w:t xml:space="preserve">Под мышкой у него был плоский футляр, обтянутый кожей. Он положил его на нашу подставку, поверх промеров, и отдышался.</w:t>
      </w:r>
    </w:p>
    <w:p>
      <w:pPr>
        <w:rPr>
          <w:lang w:val="ru-RU"/>
        </w:rPr>
      </w:pPr>
      <w:r>
        <w:rPr>
          <w:lang w:val="ru-RU"/>
        </w:rPr>
        <w:t xml:space="preserve">— Мне дали допуск в третье хранилище, — сказал он. — Вчера, по приказу его высочества. Я просил с тех пор, как надел этот кафтан. Вчера дали за полчаса. — Он снял очки и протёр их о край кафтана. — Я вынес это оттуда сюда. Дальше выносить не могу. Переписывать это нельзя, даже здесь, а мне нужна копия, по которой я смогу мерить.</w:t>
      </w:r>
    </w:p>
    <w:p>
      <w:pPr>
        <w:rPr>
          <w:lang w:val="ru-RU"/>
        </w:rPr>
      </w:pPr>
      <w:r>
        <w:rPr>
          <w:lang w:val="ru-RU"/>
        </w:rPr>
        <w:t xml:space="preserve">Он открыл футляр. Внутри лежала карта на коже, сложенная вчетверо, с краями, почерневшими от старости и от рук. Тесс развернул её ножом хранителя, очень осторожно, по одному сгибу.</w:t>
      </w:r>
    </w:p>
    <w:p>
      <w:pPr>
        <w:rPr>
          <w:lang w:val="ru-RU"/>
        </w:rPr>
      </w:pPr>
      <w:r>
        <w:rPr>
          <w:lang w:val="ru-RU"/>
        </w:rPr>
        <w:t xml:space="preserve">Берег был нарисован бурым, море — ничем, пустой кожей. Надписи шли по краю, не нашими буквами, и не теми, которые я знала из разговорника: эти были острее. Вдоль берега, через ровные промежутки, стояли знаки, одинаковые, маленькие, похожие на гвозди, вбитые шляпкой вниз.</w:t>
      </w:r>
    </w:p>
    <w:p>
      <w:pPr>
        <w:rPr>
          <w:lang w:val="ru-RU"/>
        </w:rPr>
      </w:pPr>
      <w:r>
        <w:rPr>
          <w:lang w:val="ru-RU"/>
        </w:rPr>
        <w:t xml:space="preserve">— Я прошу вас взять её, — сказал Тесс. — Как вы берёте. И нарисовать то, что возьмёте, у себя на постое. Не здесь.</w:t>
      </w:r>
    </w:p>
    <w:p>
      <w:pPr>
        <w:rPr>
          <w:lang w:val="ru-RU"/>
        </w:rPr>
      </w:pPr>
      <w:r>
        <w:rPr>
          <w:lang w:val="ru-RU"/>
        </w:rPr>
        <w:t xml:space="preserve">— Это не будет переписыванием?</w:t>
      </w:r>
    </w:p>
    <w:p>
      <w:pPr>
        <w:rPr>
          <w:lang w:val="ru-RU"/>
        </w:rPr>
      </w:pPr>
      <w:r>
        <w:rPr>
          <w:lang w:val="ru-RU"/>
        </w:rPr>
        <w:t xml:space="preserve">— Будет. — Он надел очки. — По сути, будет. Правило запрещает переписывать здесь, в стенах, и написано оно, чтобы с редких вещей не делали дурных копий, которые потом ходят вместо подлинника. Если ваша копия выйдет дурной, я её сожгу сам. Если выйдет хорошей, я отвечу за неё перед хранилищем. Я, лично. Запишите, если хотите, где-нибудь, что я вас об этом просил.</w:t>
      </w:r>
    </w:p>
    <w:p>
      <w:pPr>
        <w:rPr>
          <w:lang w:val="ru-RU"/>
        </w:rPr>
      </w:pPr>
      <w:r>
        <w:rPr>
          <w:lang w:val="ru-RU"/>
        </w:rPr>
        <w:t xml:space="preserve">Акацуки смотрел на карту и молчал. Я видела, что он сделал бы это за меня, если бы мог.</w:t>
      </w:r>
    </w:p>
    <w:p>
      <w:pPr>
        <w:rPr>
          <w:lang w:val="ru-RU"/>
        </w:rPr>
      </w:pPr>
      <w:r>
        <w:rPr>
          <w:lang w:val="ru-RU"/>
        </w:rPr>
        <w:t xml:space="preserve">— Она большая, — сказала я. — Больше, чем страница.</w:t>
      </w:r>
    </w:p>
    <w:p>
      <w:pPr>
        <w:rPr>
          <w:lang w:val="ru-RU"/>
        </w:rPr>
      </w:pPr>
      <w:r>
        <w:rPr>
          <w:lang w:val="ru-RU"/>
        </w:rPr>
        <w:t xml:space="preserve">— Да.</w:t>
      </w:r>
    </w:p>
    <w:p>
      <w:pPr>
        <w:rPr>
          <w:lang w:val="ru-RU"/>
        </w:rPr>
      </w:pPr>
      <w:r>
        <w:rPr>
          <w:lang w:val="ru-RU"/>
        </w:rPr>
        <w:t xml:space="preserve">— Если я упаду здесь, меня понесут наверх, и сборы кончатся без меня.</w:t>
      </w:r>
    </w:p>
    <w:p>
      <w:pPr>
        <w:rPr>
          <w:lang w:val="ru-RU"/>
        </w:rPr>
      </w:pPr>
      <w:r>
        <w:rPr>
          <w:lang w:val="ru-RU"/>
        </w:rPr>
        <w:t xml:space="preserve">— Вы можете отказаться, — сказал Тесс. — Я пойму. У меня есть глаза и лупа. Я буду сидеть над ней неделю и нарисую плохо, но сам.</w:t>
      </w:r>
    </w:p>
    <w:p>
      <w:pPr>
        <w:rPr>
          <w:lang w:val="ru-RU"/>
        </w:rPr>
      </w:pPr>
      <w:r>
        <w:rPr>
          <w:lang w:val="ru-RU"/>
        </w:rPr>
        <w:t xml:space="preserve">Я вымыла руки второй раз. Вода в тазу за полкой была та же, вчерашняя, с мыльной плёнкой по краю.</w:t>
      </w:r>
    </w:p>
    <w:p>
      <w:pPr>
        <w:rPr>
          <w:lang w:val="ru-RU"/>
        </w:rPr>
      </w:pPr>
      <w:r>
        <w:rPr>
          <w:i/>
          <w:lang w:val="ru-RU"/>
        </w:rPr>
        <w:t xml:space="preserve">Кусками,</w:t>
      </w:r>
      <w:r>
        <w:rPr>
          <w:lang w:val="ru-RU"/>
        </w:rPr>
        <w:t xml:space="preserve"> — сказала Тень, когда я вернулась. — </w:t>
      </w:r>
      <w:r>
        <w:rPr>
          <w:i/>
          <w:lang w:val="ru-RU"/>
        </w:rPr>
        <w:t xml:space="preserve">Начни с левого края, с моря. Не с надписей.</w:t>
      </w:r>
    </w:p>
    <w:p>
      <w:pPr>
        <w:rPr>
          <w:lang w:val="ru-RU"/>
        </w:rPr>
      </w:pPr>
      <w:r>
        <w:rPr>
          <w:lang w:val="ru-RU"/>
        </w:rPr>
        <w:t xml:space="preserve">«Почему не с надписей?»</w:t>
      </w:r>
    </w:p>
    <w:p>
      <w:pPr>
        <w:rPr>
          <w:lang w:val="ru-RU"/>
        </w:rPr>
      </w:pPr>
      <w:r>
        <w:rPr>
          <w:i/>
          <w:lang w:val="ru-RU"/>
        </w:rPr>
        <w:t xml:space="preserve">Потому что на надписях ты задержишься. Ты любишь буквы.</w:t>
      </w:r>
    </w:p>
    <w:p>
      <w:pPr>
        <w:rPr>
          <w:lang w:val="ru-RU"/>
        </w:rPr>
      </w:pPr>
      <w:r>
        <w:rPr>
          <w:lang w:val="ru-RU"/>
        </w:rPr>
        <w:t xml:space="preserve">Я положила ладонь на пустое море, у левого края.</w:t>
      </w:r>
    </w:p>
    <w:p>
      <w:pPr>
        <w:rPr>
          <w:lang w:val="ru-RU"/>
        </w:rPr>
      </w:pPr>
      <w:r>
        <w:rPr>
          <w:lang w:val="ru-RU"/>
        </w:rPr>
        <w:t xml:space="preserve">Кожа была тёплая, теплее, чем бумага, и гладкая, как отполированное седло. Тепло пришло сразу. Вместе с ним пришла рука, которая это рисовала. Широкая, с короткими пальцами, в чём-то липком, и она не торопилась. Берег она вела одним движением, не отрываясь, от края до края, и знала его наизусть.</w:t>
      </w:r>
    </w:p>
    <w:p>
      <w:pPr>
        <w:rPr>
          <w:lang w:val="ru-RU"/>
        </w:rPr>
      </w:pPr>
      <w:r>
        <w:rPr>
          <w:i/>
          <w:lang w:val="ru-RU"/>
        </w:rPr>
        <w:t xml:space="preserve">Дальше. Вправо.</w:t>
      </w:r>
    </w:p>
    <w:p>
      <w:pPr>
        <w:rPr>
          <w:lang w:val="ru-RU"/>
        </w:rPr>
      </w:pPr>
      <w:r>
        <w:rPr>
          <w:lang w:val="ru-RU"/>
        </w:rPr>
        <w:t xml:space="preserve">Я медленно вела ладонь вправо. Берег входил в меня линией. Залив, мыс, ещё залив, глубокий, с узким горлом. Знаки вдоль берега. Первый я взяла, не задерживаясь. На втором Тень сказала:</w:t>
      </w:r>
    </w:p>
    <w:p>
      <w:pPr>
        <w:rPr>
          <w:lang w:val="ru-RU"/>
        </w:rPr>
      </w:pPr>
      <w:r>
        <w:rPr>
          <w:i/>
          <w:lang w:val="ru-RU"/>
        </w:rPr>
        <w:t xml:space="preserve">Не стой на них.</w:t>
      </w:r>
    </w:p>
    <w:p>
      <w:pPr>
        <w:rPr>
          <w:lang w:val="ru-RU"/>
        </w:rPr>
      </w:pPr>
      <w:r>
        <w:rPr>
          <w:lang w:val="ru-RU"/>
        </w:rPr>
        <w:t xml:space="preserve">«Что это?»</w:t>
      </w:r>
    </w:p>
    <w:p>
      <w:pPr>
        <w:rPr>
          <w:lang w:val="ru-RU"/>
        </w:rPr>
      </w:pPr>
      <w:r>
        <w:rPr>
          <w:i/>
          <w:lang w:val="ru-RU"/>
        </w:rPr>
        <w:t xml:space="preserve">Не стой. Они тяжёлые.</w:t>
      </w:r>
    </w:p>
    <w:p>
      <w:pPr>
        <w:rPr>
          <w:lang w:val="ru-RU"/>
        </w:rPr>
      </w:pPr>
      <w:r>
        <w:rPr>
          <w:lang w:val="ru-RU"/>
        </w:rPr>
        <w:t xml:space="preserve">Я сдвинула ладонь дальше, на пустую кожу, и почувствовала, что Тень права: там, где стоял знак, под рукой что-то тянуло вниз, тяжело и настойчиво. На пустом месте отпускало.</w:t>
      </w:r>
    </w:p>
    <w:p>
      <w:pPr>
        <w:rPr>
          <w:lang w:val="ru-RU"/>
        </w:rPr>
      </w:pPr>
      <w:r>
        <w:rPr>
          <w:lang w:val="ru-RU"/>
        </w:rPr>
        <w:t xml:space="preserve">До правого края я дошла, когда в ушах начало звенеть. Надписи Тень велела брать последними и по одной. Я взяла три, самые крупные, и на четвёртой в носу стало горячо.</w:t>
      </w:r>
    </w:p>
    <w:p>
      <w:pPr>
        <w:rPr>
          <w:lang w:val="ru-RU"/>
        </w:rPr>
      </w:pPr>
      <w:r>
        <w:rPr>
          <w:i/>
          <w:lang w:val="ru-RU"/>
        </w:rPr>
        <w:t xml:space="preserve">Всё. Убирай.</w:t>
      </w:r>
    </w:p>
    <w:p>
      <w:pPr>
        <w:rPr>
          <w:lang w:val="ru-RU"/>
        </w:rPr>
      </w:pPr>
      <w:r>
        <w:rPr>
          <w:lang w:val="ru-RU"/>
        </w:rPr>
        <w:t xml:space="preserve">Я убрала руку и села на пол, у подставки, прямо в пыль. Хранитель в одной туфле уже стоял надо мной с кружкой.</w:t>
      </w:r>
    </w:p>
    <w:p>
      <w:pPr>
        <w:rPr>
          <w:lang w:val="ru-RU"/>
        </w:rPr>
      </w:pPr>
      <w:r>
        <w:rPr>
          <w:lang w:val="ru-RU"/>
        </w:rPr>
        <w:t xml:space="preserve">— Кровь? — спросил Тесс.</w:t>
      </w:r>
    </w:p>
    <w:p>
      <w:pPr>
        <w:rPr>
          <w:lang w:val="ru-RU"/>
        </w:rPr>
      </w:pPr>
      <w:r>
        <w:rPr>
          <w:lang w:val="ru-RU"/>
        </w:rPr>
        <w:t xml:space="preserve">Я вытерла под носом. На пальцах было чисто.</w:t>
      </w:r>
    </w:p>
    <w:p>
      <w:pPr>
        <w:rPr>
          <w:lang w:val="ru-RU"/>
        </w:rPr>
      </w:pPr>
      <w:r>
        <w:rPr>
          <w:lang w:val="ru-RU"/>
        </w:rPr>
        <w:t xml:space="preserve">— Нет. Только жарко.</w:t>
      </w:r>
    </w:p>
    <w:p>
      <w:pPr>
        <w:rPr>
          <w:lang w:val="ru-RU"/>
        </w:rPr>
      </w:pPr>
      <w:r>
        <w:rPr>
          <w:lang w:val="ru-RU"/>
        </w:rPr>
        <w:t xml:space="preserve">— Хорошо, — сказал Тесс и сразу стал складывать карту.</w:t>
      </w:r>
    </w:p>
    <w:p ns2:paraId="53A18CB2" ns2:textId="77777777" w:rsidR="0003529C" w:rsidRPr="001114B8" w:rsidRDefault="00000000">
      <w:pPr>
        <w:spacing w:before="160" w:after="160"/>
        <w:ind w:firstLine="0"/>
        <w:jc w:val="center"/>
        <w:rPr>
          <w:lang w:val="ru-RU"/>
        </w:rPr>
      </w:pPr>
      <w:r w:rsidRPr="001114B8">
        <w:rPr>
          <w:lang w:val="ru-RU"/>
        </w:rPr>
        <w:t>· · ·</w:t>
      </w:r>
    </w:p>
    <w:p>
      <w:pPr>
        <w:rPr>
          <w:lang w:val="ru-RU"/>
        </w:rPr>
      </w:pPr>
      <w:r>
        <w:rPr>
          <w:lang w:val="ru-RU"/>
        </w:rPr>
        <w:t xml:space="preserve">Рисовала я вечером, на постое, на столе, с которого Рэйна сама сняла свои сапоги. Тавия принесла вторую свечу и ничего не сказала про счёт за огарки.</w:t>
      </w:r>
    </w:p>
    <w:p>
      <w:pPr>
        <w:rPr>
          <w:lang w:val="ru-RU"/>
        </w:rPr>
      </w:pPr>
      <w:r>
        <w:rPr>
          <w:lang w:val="ru-RU"/>
        </w:rPr>
        <w:t xml:space="preserve">Линия шла из меня так, как шла из той руки: одним движением, от левого края. Я не думала, куда вести. Думала только о том, чтобы уголь не крошился. Знаки вдоль берега я поставила там, где они стояли, и рисовала их быстро, не задерживаясь, как велела Тень.</w:t>
      </w:r>
    </w:p>
    <w:p>
      <w:pPr>
        <w:rPr>
          <w:lang w:val="ru-RU"/>
        </w:rPr>
      </w:pPr>
      <w:r>
        <w:rPr>
          <w:lang w:val="ru-RU"/>
        </w:rPr>
        <w:t xml:space="preserve">Рэйна смотрела мне через плечо.</w:t>
      </w:r>
    </w:p>
    <w:p>
      <w:pPr>
        <w:rPr>
          <w:lang w:val="ru-RU"/>
        </w:rPr>
      </w:pPr>
      <w:r>
        <w:rPr>
          <w:lang w:val="ru-RU"/>
        </w:rPr>
        <w:t xml:space="preserve">— У тебя масштаб поехал, — сказала она. — Вот тут, где мыс. Залив сжат. Ты его боком взяла?</w:t>
      </w:r>
    </w:p>
    <w:p>
      <w:pPr>
        <w:rPr>
          <w:lang w:val="ru-RU"/>
        </w:rPr>
      </w:pPr>
      <w:r>
        <w:rPr>
          <w:lang w:val="ru-RU"/>
        </w:rPr>
        <w:t xml:space="preserve">— Не знаю. Он так лёг.</w:t>
      </w:r>
    </w:p>
    <w:p>
      <w:pPr>
        <w:rPr>
          <w:lang w:val="ru-RU"/>
        </w:rPr>
      </w:pPr>
      <w:r>
        <w:rPr>
          <w:lang w:val="ru-RU"/>
        </w:rPr>
        <w:t xml:space="preserve">— Он так не лежит. — Она достала из своего мешка лист, наш, береговой, который Акацуки дал ей для лодки. — Смотри. Вот мыс. Вот горло залива. У тебя горло на палец левее. Ну-ка.</w:t>
      </w:r>
    </w:p>
    <w:p>
      <w:pPr>
        <w:rPr>
          <w:lang w:val="ru-RU"/>
        </w:rPr>
      </w:pPr>
      <w:r>
        <w:rPr>
          <w:lang w:val="ru-RU"/>
        </w:rPr>
        <w:t xml:space="preserve">Она приложила свой лист к моему, против свечи, чтобы просвечивало. Двигала, пока мыс не лёг на мыс.</w:t>
      </w:r>
    </w:p>
    <w:p>
      <w:pPr>
        <w:rPr>
          <w:lang w:val="ru-RU"/>
        </w:rPr>
      </w:pPr>
      <w:r>
        <w:rPr>
          <w:lang w:val="ru-RU"/>
        </w:rPr>
        <w:t xml:space="preserve">Горло залива на старой карте легло на сушу. На нашем листе, в этом месте, были нарисованы дома, мелко, квадратиками, и стояло название. Ицу.</w:t>
      </w:r>
    </w:p>
    <w:p>
      <w:pPr>
        <w:rPr>
          <w:lang w:val="ru-RU"/>
        </w:rPr>
      </w:pPr>
      <w:r>
        <w:rPr>
          <w:lang w:val="ru-RU"/>
        </w:rPr>
        <w:t xml:space="preserve">Рэйна перестала двигать лист.</w:t>
      </w:r>
    </w:p>
    <w:p>
      <w:pPr>
        <w:rPr>
          <w:lang w:val="ru-RU"/>
        </w:rPr>
      </w:pPr>
      <w:r>
        <w:rPr>
          <w:lang w:val="ru-RU"/>
        </w:rPr>
        <w:t xml:space="preserve">— Это не у тебя поехало, — сказала она.</w:t>
      </w:r>
    </w:p>
    <w:p>
      <w:pPr>
        <w:rPr>
          <w:lang w:val="ru-RU"/>
        </w:rPr>
      </w:pPr>
      <w:r>
        <w:rPr>
          <w:lang w:val="ru-RU"/>
        </w:rPr>
        <w:t xml:space="preserve">Берег на старой карте шёл ниже, чем на нашем, по всему краю, где на палец, где на два. Знаки, гвозди шляпками вниз, стояли по старому берегу. На нашем листе там было море. У Ицу, где старый залив уходил в сушу, они стояли у самых причалов и дальше, под квадратиками домов.</w:t>
      </w:r>
    </w:p>
    <w:p>
      <w:pPr>
        <w:rPr>
          <w:lang w:val="ru-RU"/>
        </w:rPr>
      </w:pPr>
      <w:r>
        <w:rPr>
          <w:lang w:val="ru-RU"/>
        </w:rPr>
        <w:t xml:space="preserve">Мы смотрели на это вдвоём, и свеча трещала.</w:t>
      </w:r>
    </w:p>
    <w:p>
      <w:pPr>
        <w:rPr>
          <w:lang w:val="ru-RU"/>
        </w:rPr>
      </w:pPr>
      <w:r>
        <w:rPr>
          <w:lang w:val="ru-RU"/>
        </w:rPr>
        <w:t xml:space="preserve">— Это надо показать Тессу, — сказала Рэйна.</w:t>
      </w:r>
    </w:p>
    <w:p>
      <w:pPr>
        <w:rPr>
          <w:lang w:val="ru-RU"/>
        </w:rPr>
      </w:pPr>
      <w:r>
        <w:rPr>
          <w:lang w:val="ru-RU"/>
        </w:rPr>
        <w:t xml:space="preserve">— Утром.</w:t>
      </w:r>
    </w:p>
    <w:p>
      <w:pPr>
        <w:rPr>
          <w:lang w:val="ru-RU"/>
        </w:rPr>
      </w:pPr>
      <w:r>
        <w:rPr>
          <w:lang w:val="ru-RU"/>
        </w:rPr>
        <w:t xml:space="preserve">Утром Тесс пришёл на постой сам, не дожидаясь нас в библиотеке, и хозяин, увидев белый кафтан с печатью, освободил ему лучший табурет и вытер его передником. Тесс долго смотрел на два листа, сложенных против окна. Потом положил палец на знак у причалов Ицу.</w:t>
      </w:r>
    </w:p>
    <w:p>
      <w:pPr>
        <w:rPr>
          <w:lang w:val="ru-RU"/>
        </w:rPr>
      </w:pPr>
      <w:r>
        <w:rPr>
          <w:lang w:val="ru-RU"/>
        </w:rPr>
        <w:t xml:space="preserve">— Я думал, их надо искать на глубине, — сказал он. — Это и было то единственное наблюдение, которое я записал в протокол, когда отказался говорить вслух: что они стоят в воде. А они стоят на берегу, на старом. Море поднялось, город сполз к воде вслед за ним, и теперь они под людьми.</w:t>
      </w:r>
    </w:p>
    <w:p>
      <w:pPr>
        <w:rPr>
          <w:lang w:val="ru-RU"/>
        </w:rPr>
      </w:pPr>
      <w:r>
        <w:rPr>
          <w:lang w:val="ru-RU"/>
        </w:rPr>
        <w:t xml:space="preserve">— Вы знаете, что это? — спросила я.</w:t>
      </w:r>
    </w:p>
    <w:p>
      <w:pPr>
        <w:rPr>
          <w:lang w:val="ru-RU"/>
        </w:rPr>
      </w:pPr>
      <w:r>
        <w:rPr>
          <w:lang w:val="ru-RU"/>
        </w:rPr>
        <w:t xml:space="preserve">— Замки. — Он снял палец. — Как они устроены, я не знаю. Знаю только, что они держат. И что на вашей карте их ровно столько, сколько было на подлиннике, я пересчитал там по коже, при хранителе. — Он поднял глаза на меня. — Хорошая копия. Жечь не буду.</w:t>
      </w:r>
    </w:p>
    <w:p>
      <w:pPr>
        <w:rPr>
          <w:lang w:val="ru-RU"/>
        </w:rPr>
      </w:pPr>
      <w:r>
        <w:rPr>
          <w:lang w:val="ru-RU"/>
        </w:rPr>
        <w:t xml:space="preserve">Мой лист он свернул в трубку и сунул за отворот кафтана.</w:t>
      </w:r>
    </w:p>
    <w:p>
      <w:pPr>
        <w:rPr>
          <w:lang w:val="ru-RU"/>
        </w:rPr>
      </w:pPr>
      <w:r>
        <w:rPr>
          <w:lang w:val="ru-RU"/>
        </w:rPr>
        <w:t xml:space="preserve">— А про слово, — сказал он уже с порога, — командир мне передал. Что «место держится». Сколько я живу, у нас переводили «вода держит» и думали, что это про воду. — Он постоял, опираясь на палку. — Не поправляйте их там. Если они так говорят, пусть говорят. Послушайте, где и когда.</w:t>
      </w:r>
    </w:p>
    <w:p ns2:paraId="53A18CB2" ns2:textId="77777777" w:rsidR="0003529C" w:rsidRPr="001114B8" w:rsidRDefault="00000000">
      <w:pPr>
        <w:spacing w:before="160" w:after="160"/>
        <w:ind w:firstLine="0"/>
        <w:jc w:val="center"/>
        <w:rPr>
          <w:lang w:val="ru-RU"/>
        </w:rPr>
      </w:pPr>
      <w:r w:rsidRPr="001114B8">
        <w:rPr>
          <w:lang w:val="ru-RU"/>
        </w:rPr>
        <w:t>· · ·</w:t>
      </w:r>
    </w:p>
    <w:p>
      <w:pPr>
        <w:rPr>
          <w:lang w:val="ru-RU"/>
        </w:rPr>
      </w:pPr>
      <w:r>
        <w:rPr>
          <w:lang w:val="ru-RU"/>
        </w:rPr>
        <w:t xml:space="preserve">— В библиотеке всё старое, — сказал Акацуки, когда Тесс ушёл. — А карта старше всего. С тех пор берег сдвинулся, ты сама видела. Мне нужен человек, который мерил недавно. Сам, своими руками, и не для казны.</w:t>
      </w:r>
    </w:p>
    <w:p>
      <w:pPr>
        <w:rPr>
          <w:lang w:val="ru-RU"/>
        </w:rPr>
      </w:pPr>
      <w:r>
        <w:rPr>
          <w:lang w:val="ru-RU"/>
        </w:rPr>
        <w:t xml:space="preserve">— Где такого взять?</w:t>
      </w:r>
    </w:p>
    <w:p>
      <w:pPr>
        <w:rPr>
          <w:lang w:val="ru-RU"/>
        </w:rPr>
      </w:pPr>
      <w:r>
        <w:rPr>
          <w:lang w:val="ru-RU"/>
        </w:rPr>
        <w:t xml:space="preserve">— На нижних причалах. Ты там уже покупала.</w:t>
      </w:r>
    </w:p>
    <w:p>
      <w:pPr>
        <w:rPr>
          <w:lang w:val="ru-RU"/>
        </w:rPr>
      </w:pPr>
      <w:r>
        <w:rPr>
          <w:lang w:val="ru-RU"/>
        </w:rPr>
        <w:t xml:space="preserve">Мы спустились к реке той же лестницей, со стёртыми посередине ступенями. Лодок у причалов стало ещё больше, чем в первый раз. Их связывали уже гроздьями, и чтобы попасть на крайнюю, люди шли по чужим, перешагивая через борта, через спящих детей, через котлы. На одной корме женщина стригла мальчика, придерживая его голову коленями, и обрезки волос сдувало в воду. Райгар шёл за нами, и толпа перед его шлемом раздвигалась так же, как на мосту, только молча.</w:t>
      </w:r>
    </w:p>
    <w:p>
      <w:pPr>
        <w:rPr>
          <w:lang w:val="ru-RU"/>
        </w:rPr>
      </w:pPr>
      <w:r>
        <w:rPr>
          <w:lang w:val="ru-RU"/>
        </w:rPr>
        <w:t xml:space="preserve">Табличка на двух языках висела на прежнем месте. Хозяин тоже сидел на прежнем месте, у окна, над своей толстой тетрадью, в очках с треснувшим стеклом. Он поднял голову и узнал меня сразу.</w:t>
      </w:r>
    </w:p>
    <w:p>
      <w:pPr>
        <w:rPr>
          <w:lang w:val="ru-RU"/>
        </w:rPr>
      </w:pPr>
      <w:r>
        <w:rPr>
          <w:lang w:val="ru-RU"/>
        </w:rPr>
        <w:t xml:space="preserve">— Разговорник, — сказал он. — Читаете?</w:t>
      </w:r>
    </w:p>
    <w:p>
      <w:pPr>
        <w:rPr>
          <w:lang w:val="ru-RU"/>
        </w:rPr>
      </w:pPr>
      <w:r>
        <w:rPr>
          <w:lang w:val="ru-RU"/>
        </w:rPr>
        <w:t xml:space="preserve">Я ответила ему на его языке, что читаю. Он снял очки. Посмотрел на меня без них, щурясь, и снова надел.</w:t>
      </w:r>
    </w:p>
    <w:p>
      <w:pPr>
        <w:rPr>
          <w:lang w:val="ru-RU"/>
        </w:rPr>
      </w:pPr>
      <w:r>
        <w:rPr>
          <w:lang w:val="ru-RU"/>
        </w:rPr>
        <w:t xml:space="preserve">— Это вы за неделю?</w:t>
      </w:r>
    </w:p>
    <w:p>
      <w:pPr>
        <w:rPr>
          <w:lang w:val="ru-RU"/>
        </w:rPr>
      </w:pPr>
      <w:r>
        <w:rPr>
          <w:lang w:val="ru-RU"/>
        </w:rPr>
        <w:t xml:space="preserve">— За ночь.</w:t>
      </w:r>
    </w:p>
    <w:p>
      <w:pPr>
        <w:rPr>
          <w:lang w:val="ru-RU"/>
        </w:rPr>
      </w:pPr>
      <w:r>
        <w:rPr>
          <w:lang w:val="ru-RU"/>
        </w:rPr>
        <w:t xml:space="preserve">Он не переспросил. Посмотрел на Акацуки, на его застёгнутый у запястья рукав, и сказал ему что-то быстро и тихо, так, что я не успела разобрать. Акацуки ответил одним словом.</w:t>
      </w:r>
    </w:p>
    <w:p>
      <w:pPr>
        <w:rPr>
          <w:lang w:val="ru-RU"/>
        </w:rPr>
      </w:pPr>
      <w:r>
        <w:rPr>
          <w:lang w:val="ru-RU"/>
        </w:rPr>
        <w:t xml:space="preserve">— Что нужно? — спросил хозяин уже на нашем.</w:t>
      </w:r>
    </w:p>
    <w:p>
      <w:pPr>
        <w:rPr>
          <w:lang w:val="ru-RU"/>
        </w:rPr>
      </w:pPr>
      <w:r>
        <w:rPr>
          <w:lang w:val="ru-RU"/>
        </w:rPr>
        <w:t xml:space="preserve">— Лоция, — сказал Акацуки. — Написанная от руки человеком, который мерил сам. Восточный берег, от устья на юг. Чем новее, тем лучше.</w:t>
      </w:r>
    </w:p>
    <w:p>
      <w:pPr>
        <w:rPr>
          <w:lang w:val="ru-RU"/>
        </w:rPr>
      </w:pPr>
      <w:r>
        <w:rPr>
          <w:lang w:val="ru-RU"/>
        </w:rPr>
        <w:t xml:space="preserve">Хозяин долго сидел не двигаясь. Потом встал, ушёл в глубину лавки, где полки смыкались над головой, и оттуда было слышно, как он двигает что-то тяжёлое. Вернулся он со свёртком в промасленной холстине, перевязанным лодочным узлом, который развязывается одним рывком.</w:t>
      </w:r>
    </w:p>
    <w:p>
      <w:pPr>
        <w:rPr>
          <w:lang w:val="ru-RU"/>
        </w:rPr>
      </w:pPr>
      <w:r>
        <w:rPr>
          <w:lang w:val="ru-RU"/>
        </w:rPr>
        <w:t xml:space="preserve">Внутри лежали тетради, восемь штук, разного размера, одна поверх другой. Корешки у всех были обмотаны нитками, у некоторых по два раза. Бумага пошла пятнами от воды, и страницы слиплись по краю. Я раскрыла верхнюю. Цифры, столбцами, как в имперских промерах, но рядом рисунки. Мыс и береговой знак, одинокое дерево на скале, и возле дерева приписка, чтобы не путать с другим, похожим, на соседнем мысу.</w:t>
      </w:r>
    </w:p>
    <w:p>
      <w:pPr>
        <w:rPr>
          <w:lang w:val="ru-RU"/>
        </w:rPr>
      </w:pPr>
      <w:r>
        <w:rPr>
          <w:lang w:val="ru-RU"/>
        </w:rPr>
        <w:t xml:space="preserve">— Его звали Орт, — сказал хозяин. — Ходил лоцманом в Ицу и на юг до Хэйсары. Мерил всю жизнь, для себя. Судам говорил, куда идти, а тетради никому не показывал. Жена привезла их сюда вместе с ним, больным. Он умер у меня в задней комнате весной. Она продала мне тетради, чтобы купить ему место на кладбище у реки.</w:t>
      </w:r>
    </w:p>
    <w:p>
      <w:pPr>
        <w:rPr>
          <w:lang w:val="ru-RU"/>
        </w:rPr>
      </w:pPr>
      <w:r>
        <w:rPr>
          <w:lang w:val="ru-RU"/>
        </w:rPr>
        <w:t xml:space="preserve">Я закрыла тетрадь.</w:t>
      </w:r>
    </w:p>
    <w:p>
      <w:pPr>
        <w:rPr>
          <w:lang w:val="ru-RU"/>
        </w:rPr>
      </w:pPr>
      <w:r>
        <w:rPr>
          <w:lang w:val="ru-RU"/>
        </w:rPr>
        <w:t xml:space="preserve">— Сколько?</w:t>
      </w:r>
    </w:p>
    <w:p>
      <w:pPr>
        <w:rPr>
          <w:lang w:val="ru-RU"/>
        </w:rPr>
      </w:pPr>
      <w:r>
        <w:rPr>
          <w:lang w:val="ru-RU"/>
        </w:rPr>
        <w:t xml:space="preserve">— Пять серебряных.</w:t>
      </w:r>
    </w:p>
    <w:p>
      <w:pPr>
        <w:rPr>
          <w:lang w:val="ru-RU"/>
        </w:rPr>
      </w:pPr>
      <w:r>
        <w:rPr>
          <w:lang w:val="ru-RU"/>
        </w:rPr>
        <w:t xml:space="preserve">Акацуки стоял у полки и смотрел в окно на лодки. Я вспомнила пометку курьера на полях: «Обязательно. Иначе обидятся».</w:t>
      </w:r>
    </w:p>
    <w:p>
      <w:pPr>
        <w:rPr>
          <w:lang w:val="ru-RU"/>
        </w:rPr>
      </w:pPr>
      <w:r>
        <w:rPr>
          <w:lang w:val="ru-RU"/>
        </w:rPr>
        <w:t xml:space="preserve">— Два, — сказала я по-восточному.</w:t>
      </w:r>
    </w:p>
    <w:p>
      <w:pPr>
        <w:rPr>
          <w:lang w:val="ru-RU"/>
        </w:rPr>
      </w:pPr>
      <w:r>
        <w:rPr>
          <w:lang w:val="ru-RU"/>
        </w:rPr>
        <w:t xml:space="preserve">Хозяин поднял брови.</w:t>
      </w:r>
    </w:p>
    <w:p>
      <w:pPr>
        <w:rPr>
          <w:lang w:val="ru-RU"/>
        </w:rPr>
      </w:pPr>
      <w:r>
        <w:rPr>
          <w:lang w:val="ru-RU"/>
        </w:rPr>
        <w:t xml:space="preserve">— Орт мерил сорок лет.</w:t>
      </w:r>
    </w:p>
    <w:p>
      <w:pPr>
        <w:rPr>
          <w:lang w:val="ru-RU"/>
        </w:rPr>
      </w:pPr>
      <w:r>
        <w:rPr>
          <w:lang w:val="ru-RU"/>
        </w:rPr>
        <w:t xml:space="preserve">— Для себя. Вы сами сказали. — Я придержала верхнюю тетрадь ладонью, не раскрывая. — Страницы слиплись. Две тетради без обложек.</w:t>
      </w:r>
    </w:p>
    <w:p>
      <w:pPr>
        <w:rPr>
          <w:lang w:val="ru-RU"/>
        </w:rPr>
      </w:pPr>
      <w:r>
        <w:rPr>
          <w:lang w:val="ru-RU"/>
        </w:rPr>
        <w:t xml:space="preserve">— Четыре.</w:t>
      </w:r>
    </w:p>
    <w:p>
      <w:pPr>
        <w:rPr>
          <w:lang w:val="ru-RU"/>
        </w:rPr>
      </w:pPr>
      <w:r>
        <w:rPr>
          <w:lang w:val="ru-RU"/>
        </w:rPr>
        <w:t xml:space="preserve">— Три. И вы мне скажете, где у реки его место.</w:t>
      </w:r>
    </w:p>
    <w:p>
      <w:pPr>
        <w:rPr>
          <w:lang w:val="ru-RU"/>
        </w:rPr>
      </w:pPr>
      <w:r>
        <w:rPr>
          <w:lang w:val="ru-RU"/>
        </w:rPr>
        <w:t xml:space="preserve">Он смотрел на меня, и под треснувшим стеклом у него дрогнул уголок глаза.</w:t>
      </w:r>
    </w:p>
    <w:p>
      <w:pPr>
        <w:rPr>
          <w:lang w:val="ru-RU"/>
        </w:rPr>
      </w:pPr>
      <w:r>
        <w:rPr>
          <w:lang w:val="ru-RU"/>
        </w:rPr>
        <w:t xml:space="preserve">— В прошлый раз вы не торговались, — сказал он.</w:t>
      </w:r>
    </w:p>
    <w:p>
      <w:pPr>
        <w:rPr>
          <w:lang w:val="ru-RU"/>
        </w:rPr>
      </w:pPr>
      <w:r>
        <w:rPr>
          <w:lang w:val="ru-RU"/>
        </w:rPr>
        <w:t xml:space="preserve">— Тогда я не умела.</w:t>
      </w:r>
    </w:p>
    <w:p>
      <w:pPr>
        <w:rPr>
          <w:lang w:val="ru-RU"/>
        </w:rPr>
      </w:pPr>
      <w:r>
        <w:rPr>
          <w:lang w:val="ru-RU"/>
        </w:rPr>
        <w:t xml:space="preserve">— Три. — Он протянул руку. — Место у реки, за перевозом, третий ряд от воды. Там камень с лодкой.</w:t>
      </w:r>
    </w:p>
    <w:p>
      <w:pPr>
        <w:rPr>
          <w:lang w:val="ru-RU"/>
        </w:rPr>
      </w:pPr>
      <w:r>
        <w:rPr>
          <w:lang w:val="ru-RU"/>
        </w:rPr>
        <w:t xml:space="preserve">Я отсчитала три серебряных из кошеля и положила ему на ладонь. Он зажал их в кулаке, не пересчитывая, и открыл свою тетрадь. Нашёл столбец, где стояло моё имя восточными буквами под словом «вода», и рядом с именем поставил маленький знак, крючок.</w:t>
      </w:r>
    </w:p>
    <w:p>
      <w:pPr>
        <w:rPr>
          <w:lang w:val="ru-RU"/>
        </w:rPr>
      </w:pPr>
      <w:r>
        <w:rPr>
          <w:lang w:val="ru-RU"/>
        </w:rPr>
        <w:t xml:space="preserve">— Что это? — спросила я.</w:t>
      </w:r>
    </w:p>
    <w:p>
      <w:pPr>
        <w:rPr>
          <w:lang w:val="ru-RU"/>
        </w:rPr>
      </w:pPr>
      <w:r>
        <w:rPr>
          <w:lang w:val="ru-RU"/>
        </w:rPr>
        <w:t xml:space="preserve">— Второй раз.</w:t>
      </w:r>
    </w:p>
    <w:p>
      <w:pPr>
        <w:rPr>
          <w:lang w:val="ru-RU"/>
        </w:rPr>
      </w:pPr>
      <w:r>
        <w:rPr>
          <w:lang w:val="ru-RU"/>
        </w:rPr>
        <w:t xml:space="preserve">Он завернул тетради обратно в холстину и завязал тем же узлом. Райгар взял свёрток у меня из рук раньше, чем я успела его поднять, и понёс под мышкой.</w:t>
      </w:r>
    </w:p>
    <w:p>
      <w:pPr>
        <w:rPr>
          <w:lang w:val="ru-RU"/>
        </w:rPr>
      </w:pPr>
      <w:r>
        <w:rPr>
          <w:lang w:val="ru-RU"/>
        </w:rPr>
        <w:t xml:space="preserve">На улице Акацуки остановился у края причала. Под нами, в лодке, двое делили рыбу на доске, одним ножом по очереди.</w:t>
      </w:r>
    </w:p>
    <w:p>
      <w:pPr>
        <w:rPr>
          <w:lang w:val="ru-RU"/>
        </w:rPr>
      </w:pPr>
      <w:r>
        <w:rPr>
          <w:lang w:val="ru-RU"/>
        </w:rPr>
        <w:t xml:space="preserve">— Сегодня, — сказал он.</w:t>
      </w:r>
    </w:p>
    <w:p>
      <w:pPr>
        <w:rPr>
          <w:lang w:val="ru-RU"/>
        </w:rPr>
      </w:pPr>
      <w:r>
        <w:rPr>
          <w:lang w:val="ru-RU"/>
        </w:rPr>
        <w:t xml:space="preserve">— Сегодня что?</w:t>
      </w:r>
    </w:p>
    <w:p>
      <w:pPr>
        <w:rPr>
          <w:lang w:val="ru-RU"/>
        </w:rPr>
      </w:pPr>
      <w:r>
        <w:rPr>
          <w:lang w:val="ru-RU"/>
        </w:rPr>
        <w:t xml:space="preserve">— Возьмёшь их сегодня. Все восемь, если выдержишь. — Он смотрел не на меня, на воду. — Завтра у тебя сестра, с утра до ночи. Послезавтра мы идём по реке, и на лодке ты не ляжешь, там негде. Другой ночи у тебя нет. Мне нужно, чтобы на шестой день ты стояла на ногах и знала этот берег, как он.</w:t>
      </w:r>
    </w:p>
    <w:p>
      <w:pPr>
        <w:rPr>
          <w:lang w:val="ru-RU"/>
        </w:rPr>
      </w:pPr>
      <w:r>
        <w:rPr>
          <w:lang w:val="ru-RU"/>
        </w:rPr>
        <w:t xml:space="preserve">— А если не выдержу?</w:t>
      </w:r>
    </w:p>
    <w:p>
      <w:pPr>
        <w:rPr>
          <w:lang w:val="ru-RU"/>
        </w:rPr>
      </w:pPr>
      <w:r>
        <w:rPr>
          <w:lang w:val="ru-RU"/>
        </w:rPr>
        <w:t xml:space="preserve">— Тогда послезавтра я понесу тебя на лодку сам. — Он повернулся ко мне. — Этого я тоже не хочу.</w:t>
      </w:r>
    </w:p>
    <w:p>
      <w:pPr>
        <w:rPr>
          <w:lang w:val="ru-RU"/>
        </w:rPr>
      </w:pPr>
      <w:r>
        <w:rPr>
          <w:lang w:val="ru-RU"/>
        </w:rPr>
        <w:t xml:space="preserve">Он сказал это без улыбки, как говорил про стрелы и тетивы, и пошёл вверх по лестнице. Я пошла за ним и на середине оглянулась. Женщина на корме достригла мальчика и теперь стряхивала ему волосы с шеи ладонью, а он вертелся и не давался.</w:t>
      </w:r>
    </w:p>
    <w:p ns2:paraId="53A18CB2" ns2:textId="77777777" w:rsidR="0003529C" w:rsidRPr="001114B8" w:rsidRDefault="00000000">
      <w:pPr>
        <w:spacing w:before="160" w:after="160"/>
        <w:ind w:firstLine="0"/>
        <w:jc w:val="center"/>
        <w:rPr>
          <w:lang w:val="ru-RU"/>
        </w:rPr>
      </w:pPr>
      <w:r w:rsidRPr="001114B8">
        <w:rPr>
          <w:lang w:val="ru-RU"/>
        </w:rPr>
        <w:t>· · ·</w:t>
      </w:r>
    </w:p>
    <w:p>
      <w:pPr>
        <w:rPr>
          <w:lang w:val="ru-RU"/>
        </w:rPr>
      </w:pPr>
      <w:r>
        <w:rPr>
          <w:lang w:val="ru-RU"/>
        </w:rPr>
        <w:t xml:space="preserve">Тавия задвинула засов, когда внизу кончили ужинать. Поставила у кровати ведро и рядом кувшин, на табурет стопку чистых тряпок, сложенных одна к одной. Проверила пальцем воду в кувшине и долила.</w:t>
      </w:r>
    </w:p>
    <w:p>
      <w:pPr>
        <w:rPr>
          <w:lang w:val="ru-RU"/>
        </w:rPr>
      </w:pPr>
      <w:r>
        <w:rPr>
          <w:lang w:val="ru-RU"/>
        </w:rPr>
        <w:t xml:space="preserve">— Ложись сразу, — сказала она. — Читать будешь лёжа. Если поведёт, падать некуда.</w:t>
      </w:r>
    </w:p>
    <w:p>
      <w:pPr>
        <w:rPr>
          <w:lang w:val="ru-RU"/>
        </w:rPr>
      </w:pPr>
      <w:r>
        <w:rPr>
          <w:lang w:val="ru-RU"/>
        </w:rPr>
        <w:t xml:space="preserve">Рэйна села на пол у стены с дощечкой на коленях, листом и угольком.</w:t>
      </w:r>
    </w:p>
    <w:p>
      <w:pPr>
        <w:rPr>
          <w:lang w:val="ru-RU"/>
        </w:rPr>
      </w:pPr>
      <w:r>
        <w:rPr>
          <w:lang w:val="ru-RU"/>
        </w:rPr>
        <w:t xml:space="preserve">— Я буду писать, что ты говоришь, — сказала она. — Ты в прошлый раз, говорят, говорила.</w:t>
      </w:r>
    </w:p>
    <w:p>
      <w:pPr>
        <w:rPr>
          <w:lang w:val="ru-RU"/>
        </w:rPr>
      </w:pPr>
      <w:r>
        <w:rPr>
          <w:lang w:val="ru-RU"/>
        </w:rPr>
        <w:t xml:space="preserve">— Кто говорит?</w:t>
      </w:r>
    </w:p>
    <w:p>
      <w:pPr>
        <w:rPr>
          <w:lang w:val="ru-RU"/>
        </w:rPr>
      </w:pPr>
      <w:r>
        <w:rPr>
          <w:lang w:val="ru-RU"/>
        </w:rPr>
        <w:t xml:space="preserve">— Тавия. — Рэйна подтянула колени. — Я не умею по-восточному. Буду писать как слышу. Потом разберёшь.</w:t>
      </w:r>
    </w:p>
    <w:p>
      <w:pPr>
        <w:rPr>
          <w:lang w:val="ru-RU"/>
        </w:rPr>
      </w:pPr>
      <w:r>
        <w:rPr>
          <w:lang w:val="ru-RU"/>
        </w:rPr>
        <w:t xml:space="preserve">Райгар сел у двери на своё место, спиной к косяку, и положил щит плашмя поперёк порога.</w:t>
      </w:r>
    </w:p>
    <w:p>
      <w:pPr>
        <w:rPr>
          <w:lang w:val="ru-RU"/>
        </w:rPr>
      </w:pPr>
      <w:r>
        <w:rPr>
          <w:lang w:val="ru-RU"/>
        </w:rPr>
        <w:t xml:space="preserve">Я развязала узел одним рывком, как его и вязали, и положила первую тетрадь на грудь.</w:t>
      </w:r>
    </w:p>
    <w:p>
      <w:pPr>
        <w:rPr>
          <w:lang w:val="ru-RU"/>
        </w:rPr>
      </w:pPr>
      <w:r>
        <w:rPr>
          <w:i/>
          <w:lang w:val="ru-RU"/>
        </w:rPr>
        <w:t xml:space="preserve">Лёжа,</w:t>
      </w:r>
      <w:r>
        <w:rPr>
          <w:lang w:val="ru-RU"/>
        </w:rPr>
        <w:t xml:space="preserve"> — сказала Тень. — </w:t>
      </w:r>
      <w:r>
        <w:rPr>
          <w:i/>
          <w:lang w:val="ru-RU"/>
        </w:rPr>
        <w:t xml:space="preserve">Хорошо. Одну тетрадь. Потом убери, и посмотрим.</w:t>
      </w:r>
    </w:p>
    <w:p>
      <w:pPr>
        <w:rPr>
          <w:lang w:val="ru-RU"/>
        </w:rPr>
      </w:pPr>
      <w:r>
        <w:rPr>
          <w:lang w:val="ru-RU"/>
        </w:rPr>
        <w:t xml:space="preserve">«Он сказал все восемь».</w:t>
      </w:r>
    </w:p>
    <w:p>
      <w:pPr>
        <w:rPr>
          <w:lang w:val="ru-RU"/>
        </w:rPr>
      </w:pPr>
      <w:r>
        <w:rPr>
          <w:i/>
          <w:lang w:val="ru-RU"/>
        </w:rPr>
        <w:t xml:space="preserve">Он не будет лежать здесь до утра. Одну.</w:t>
      </w:r>
    </w:p>
    <w:p>
      <w:pPr>
        <w:rPr>
          <w:lang w:val="ru-RU"/>
        </w:rPr>
      </w:pPr>
      <w:r>
        <w:rPr>
          <w:lang w:val="ru-RU"/>
        </w:rPr>
        <w:t xml:space="preserve">Я положила ладонь на обложку.</w:t>
      </w:r>
    </w:p>
    <w:p>
      <w:pPr>
        <w:rPr>
          <w:lang w:val="ru-RU"/>
        </w:rPr>
      </w:pPr>
      <w:r>
        <w:rPr>
          <w:lang w:val="ru-RU"/>
        </w:rPr>
        <w:t xml:space="preserve">Тепло я уже знала, оно пошло от ладони вверх, к локтю, и налилось тяжестью. Потом пришёл Орт.</w:t>
      </w:r>
    </w:p>
    <w:p>
      <w:pPr>
        <w:rPr>
          <w:lang w:val="ru-RU"/>
        </w:rPr>
      </w:pPr>
      <w:r>
        <w:rPr>
          <w:lang w:val="ru-RU"/>
        </w:rPr>
        <w:t xml:space="preserve">Он был не таким, как те, кто писал в библиотеке. Те приходили цифрами и сразу уходили, оставляя холод и злость на помощника. Орт пришёл весь. Спина у него болела в пояснице, слева, от долгого сидения на банке, и я почувствовала эту боль своей спиной, раньше, чем цифры. Мозоль у него сидела на правом мизинце сбоку, у самого ногтя, где у других её не бывает: этим пальцем он держал линь, чтобы чувствовать дно. Он щурил левый глаз на солнце и никогда не носил шапку.</w:t>
      </w:r>
    </w:p>
    <w:p>
      <w:pPr>
        <w:rPr>
          <w:lang w:val="ru-RU"/>
        </w:rPr>
      </w:pPr>
      <w:r>
        <w:rPr>
          <w:lang w:val="ru-RU"/>
        </w:rPr>
        <w:t xml:space="preserve">Цифры шли следом. Устье и песок, глубины, которые меняются после каждого паводка, и он их каждый год мерил заново и зачёркивал старые. Мыс с деревом. Другой мыс, похожий, где дерево упало три года назад, и теперь их не путают. Отмель, на которую садятся купцы, потому что им лень мерить. Ветер, который приходит с юга и держится три дня, и как понять по воде, что он придёт.</w:t>
      </w:r>
    </w:p>
    <w:p>
      <w:pPr>
        <w:rPr>
          <w:lang w:val="ru-RU"/>
        </w:rPr>
      </w:pPr>
      <w:r>
        <w:rPr>
          <w:i/>
          <w:lang w:val="ru-RU"/>
        </w:rPr>
        <w:t xml:space="preserve">Убери.</w:t>
      </w:r>
    </w:p>
    <w:p>
      <w:pPr>
        <w:rPr>
          <w:lang w:val="ru-RU"/>
        </w:rPr>
      </w:pPr>
      <w:r>
        <w:rPr>
          <w:lang w:val="ru-RU"/>
        </w:rPr>
        <w:t xml:space="preserve">Я убрала. Цифры остались. Боль в пояснице слева осталась тоже, и я лежала и трогала её рукой, не понимая, чья она.</w:t>
      </w:r>
    </w:p>
    <w:p>
      <w:pPr>
        <w:rPr>
          <w:lang w:val="ru-RU"/>
        </w:rPr>
      </w:pPr>
      <w:r>
        <w:rPr>
          <w:i/>
          <w:lang w:val="ru-RU"/>
        </w:rPr>
        <w:t xml:space="preserve">Твоя. Сейчас пройдёт. Как голова?</w:t>
      </w:r>
    </w:p>
    <w:p>
      <w:pPr>
        <w:rPr>
          <w:lang w:val="ru-RU"/>
        </w:rPr>
      </w:pPr>
      <w:r>
        <w:rPr>
          <w:lang w:val="ru-RU"/>
        </w:rPr>
        <w:t xml:space="preserve">«Звенит».</w:t>
      </w:r>
    </w:p>
    <w:p>
      <w:pPr>
        <w:rPr>
          <w:lang w:val="ru-RU"/>
        </w:rPr>
      </w:pPr>
      <w:r>
        <w:rPr>
          <w:i/>
          <w:lang w:val="ru-RU"/>
        </w:rPr>
        <w:t xml:space="preserve">Вторую?</w:t>
      </w:r>
    </w:p>
    <w:p>
      <w:pPr>
        <w:rPr>
          <w:lang w:val="ru-RU"/>
        </w:rPr>
      </w:pPr>
      <w:r>
        <w:rPr>
          <w:lang w:val="ru-RU"/>
        </w:rPr>
        <w:t xml:space="preserve">Я взяла вторую.</w:t>
      </w:r>
    </w:p>
    <w:p>
      <w:pPr>
        <w:rPr>
          <w:lang w:val="ru-RU"/>
        </w:rPr>
      </w:pPr>
      <w:r>
        <w:rPr>
          <w:lang w:val="ru-RU"/>
        </w:rPr>
        <w:t xml:space="preserve">Вторая была про Ицу. Орт знал в этой бухте каждый уступ дна и каждый камень, о который рвут сети. Бухта у него была мелкая у берега и глубокая в горле, и в горле он мерил всегда четыре раза, потому что там его лот уходил далеко вниз и не сразу находил дно. А у самых причалов, где мелко, он записал отдельно, на полях, крупнее, чем остальное: «Здесь дно ровное, как пол. Лот стучит». И ниже, другими чернилами, годом позже: «Опять стучит. Спросил старых. Говорят, всегда стучал».</w:t>
      </w:r>
    </w:p>
    <w:p>
      <w:pPr>
        <w:rPr>
          <w:lang w:val="ru-RU"/>
        </w:rPr>
      </w:pPr>
      <w:r>
        <w:rPr>
          <w:i/>
          <w:lang w:val="ru-RU"/>
        </w:rPr>
        <w:t xml:space="preserve">Убери. Ты держишь дольше, чем я говорю.</w:t>
      </w:r>
    </w:p>
    <w:p>
      <w:pPr>
        <w:rPr>
          <w:lang w:val="ru-RU"/>
        </w:rPr>
      </w:pPr>
      <w:r>
        <w:rPr>
          <w:lang w:val="ru-RU"/>
        </w:rPr>
        <w:t xml:space="preserve">Я убрала. Под носом стало мокро. Тавия уже была рядом, я увидела её руку с тряпкой и почувствовала, как тряпка прижимается к губе.</w:t>
      </w:r>
    </w:p>
    <w:p>
      <w:pPr>
        <w:rPr>
          <w:lang w:val="ru-RU"/>
        </w:rPr>
      </w:pPr>
      <w:r>
        <w:rPr>
          <w:lang w:val="ru-RU"/>
        </w:rPr>
        <w:t xml:space="preserve">— Голову не запрокидывай, — сказала Тавия. — Вперёд. Вот так. Держи сама.</w:t>
      </w:r>
    </w:p>
    <w:p>
      <w:pPr>
        <w:rPr>
          <w:lang w:val="ru-RU"/>
        </w:rPr>
      </w:pPr>
      <w:r>
        <w:rPr>
          <w:lang w:val="ru-RU"/>
        </w:rPr>
        <w:t xml:space="preserve">Я держала. Кровь шла недолго. Тавия бросила тряпку в ведро. На лоб мне легла другая, мокрая и холодная.</w:t>
      </w:r>
    </w:p>
    <w:p>
      <w:pPr>
        <w:rPr>
          <w:lang w:val="ru-RU"/>
        </w:rPr>
      </w:pPr>
      <w:r>
        <w:rPr>
          <w:lang w:val="ru-RU"/>
        </w:rPr>
        <w:t xml:space="preserve">— Ещё? — спросила она. Спросила не меня.</w:t>
      </w:r>
    </w:p>
    <w:p>
      <w:pPr>
        <w:rPr>
          <w:lang w:val="ru-RU"/>
        </w:rPr>
      </w:pPr>
      <w:r>
        <w:rPr>
          <w:lang w:val="ru-RU"/>
        </w:rPr>
        <w:t xml:space="preserve">— Она решает, — сказала Рэйна с пола.</w:t>
      </w:r>
    </w:p>
    <w:p>
      <w:pPr>
        <w:rPr>
          <w:lang w:val="ru-RU"/>
        </w:rPr>
      </w:pPr>
      <w:r>
        <w:rPr>
          <w:i/>
          <w:lang w:val="ru-RU"/>
        </w:rPr>
        <w:t xml:space="preserve">Можно ещё одну,</w:t>
      </w:r>
      <w:r>
        <w:rPr>
          <w:lang w:val="ru-RU"/>
        </w:rPr>
        <w:t xml:space="preserve"> — сказала Тень. — </w:t>
      </w:r>
      <w:r>
        <w:rPr>
          <w:i/>
          <w:lang w:val="ru-RU"/>
        </w:rPr>
        <w:t xml:space="preserve">Не больше. Остальное он тебе оставит на корабль, там тоже можно лежать.</w:t>
      </w:r>
    </w:p>
    <w:p>
      <w:pPr>
        <w:rPr>
          <w:lang w:val="ru-RU"/>
        </w:rPr>
      </w:pPr>
      <w:r>
        <w:rPr>
          <w:lang w:val="ru-RU"/>
        </w:rPr>
        <w:t xml:space="preserve">Третья пошла быстрее. Потом четвёртая. Я не помню, как брала четвёртую. Тень потом говорила, что я не убрала руку, когда она сказала, и ей пришлось сказать громче. Помню, что в какой-то миг я перестала лежать на кровати и сидела в лодке. Лодку качало. Солнце било в воду так, что приходилось щуриться левым глазом. Под пальцами дёргался мокрый линь, дно на том конце было неровное, а человек на носу, молодой, стриженый, спрашивал, сколько. Я отвечала ему. Отвечала я на его языке, и мне не надо было искать слова, они шли сами, короткие, какими говорят в лодке, когда руки заняты.</w:t>
      </w:r>
    </w:p>
    <w:p>
      <w:pPr>
        <w:rPr>
          <w:lang w:val="ru-RU"/>
        </w:rPr>
      </w:pPr>
      <w:r>
        <w:rPr>
          <w:lang w:val="ru-RU"/>
        </w:rPr>
        <w:t xml:space="preserve">Потом было море, долго.</w:t>
      </w:r>
    </w:p>
    <w:p ns2:paraId="53A18CB2" ns2:textId="77777777" w:rsidR="0003529C" w:rsidRPr="001114B8" w:rsidRDefault="00000000">
      <w:pPr>
        <w:spacing w:before="160" w:after="160"/>
        <w:ind w:firstLine="0"/>
        <w:jc w:val="center"/>
        <w:rPr>
          <w:lang w:val="ru-RU"/>
        </w:rPr>
      </w:pPr>
      <w:r w:rsidRPr="001114B8">
        <w:rPr>
          <w:lang w:val="ru-RU"/>
        </w:rPr>
        <w:t>· · ·</w:t>
      </w:r>
    </w:p>
    <w:p>
      <w:pPr>
        <w:rPr>
          <w:lang w:val="ru-RU"/>
        </w:rPr>
      </w:pPr>
      <w:r>
        <w:rPr>
          <w:lang w:val="ru-RU"/>
        </w:rPr>
        <w:t xml:space="preserve">Проснулась я от того, что Райгар открывал ставню. Солнце лежало на полу полосой. Во рту был вкус железа и сала.</w:t>
      </w:r>
    </w:p>
    <w:p>
      <w:pPr>
        <w:rPr>
          <w:lang w:val="ru-RU"/>
        </w:rPr>
      </w:pPr>
      <w:r>
        <w:rPr>
          <w:lang w:val="ru-RU"/>
        </w:rPr>
        <w:t xml:space="preserve">Рэйна спала сидя, у стены, уронив голову на колени, с дощечкой, соскользнувшей на пол. Тавия спала на своей кровати в одежде, поверх одеяла, повернувшись ко мне лицом. Ведро у кровати было накрыто тряпкой.</w:t>
      </w:r>
    </w:p>
    <w:p>
      <w:pPr>
        <w:rPr>
          <w:lang w:val="ru-RU"/>
        </w:rPr>
      </w:pPr>
      <w:r>
        <w:rPr>
          <w:lang w:val="ru-RU"/>
        </w:rPr>
        <w:t xml:space="preserve">Я дотянулась до дощечки. Лист на ней был исписан с двух сторон. Крупно, печатными буквами, как пишут вывески, Рэйна вывела сверху: «ГОВОРИЛА. НЕ ПОНЯЛИ. ПИШУ КАК СЛЫШУ». Дальше шли слова, разбитые на слоги, с чёрточками там, где Рэйна не разобрала.</w:t>
      </w:r>
    </w:p>
    <w:p>
      <w:pPr>
        <w:rPr>
          <w:lang w:val="ru-RU"/>
        </w:rPr>
      </w:pPr>
      <w:r>
        <w:rPr>
          <w:lang w:val="ru-RU"/>
        </w:rPr>
        <w:t xml:space="preserve">Я читала их и слышала, как они должны звучать. Это были промеры. Числа, «дно», «ещё раз», «держи». Рэйна записала их так, как записала бы птичий крик, и всё равно в них было всё: сколько, где и что под лотом. В одном месте стояло слово, которое повторялось трижды, и возле него Рэйна поставила вопрос. Это было имя. Орт звал так человека на носу.</w:t>
      </w:r>
    </w:p>
    <w:p>
      <w:pPr>
        <w:rPr>
          <w:lang w:val="ru-RU"/>
        </w:rPr>
      </w:pPr>
      <w:r>
        <w:rPr>
          <w:lang w:val="ru-RU"/>
        </w:rPr>
        <w:t xml:space="preserve">Я положила дощечку обратно, туда, откуда взяла.</w:t>
      </w:r>
    </w:p>
    <w:p>
      <w:pPr>
        <w:rPr>
          <w:lang w:val="ru-RU"/>
        </w:rPr>
      </w:pPr>
      <w:r>
        <w:rPr>
          <w:lang w:val="ru-RU"/>
        </w:rPr>
        <w:t xml:space="preserve">Ни одного слова я не искала. Я помнила разговорник, столбцами, как на полке, и помнила, как искать в нём, от слова к слову. Этого больше не было нужно. Слова приходили сами, и это были слова Орта: портовые, лодочные, которыми торгуются и ругаются, считают.</w:t>
      </w:r>
    </w:p>
    <w:p>
      <w:pPr>
        <w:rPr>
          <w:lang w:val="ru-RU"/>
        </w:rPr>
      </w:pPr>
      <w:r>
        <w:rPr>
          <w:lang w:val="ru-RU"/>
        </w:rPr>
        <w:t xml:space="preserve">Под подушкой лежал вечерний лист. Вчера вечером я его не заполнила. Строки были заполнены чужой рукой, крупной, с нажимом.</w:t>
      </w:r>
    </w:p>
    <w:p>
      <w:pPr>
        <w:rPr>
          <w:lang w:val="ru-RU"/>
        </w:rPr>
      </w:pPr>
      <w:r>
        <w:rPr>
          <w:lang w:val="ru-RU"/>
        </w:rPr>
        <w:t xml:space="preserve">«Вода: не мерили. Сон: с полуночи до рассвета, не просыпалась. Кровь из носа, три тряпки. Руки: не мерили. Голова: говорила не по-нашему, с полуночи до третьей стражи. Т.».</w:t>
      </w:r>
    </w:p>
    <w:p>
      <w:pPr>
        <w:rPr>
          <w:lang w:val="ru-RU"/>
        </w:rPr>
      </w:pPr>
      <w:r>
        <w:rPr>
          <w:lang w:val="ru-RU"/>
        </w:rPr>
        <w:t xml:space="preserve">Внизу, под строкой Элизабет про пустую строку, Тавия приписала: «Не пропустили».</w:t>
      </w:r>
    </w:p>
    <w:p>
      <w:pPr>
        <w:rPr>
          <w:lang w:val="ru-RU"/>
        </w:rPr>
      </w:pPr>
      <w:r>
        <w:rPr>
          <w:lang w:val="ru-RU"/>
        </w:rPr>
        <w:t xml:space="preserve">Я сложила лист и полежала ещё, глядя на полосу солнца. Боль в пояснице слева прошла. Я потрогала правый мизинец большим пальцем, сбоку, у ногтя. Кожа там была гладкая. Мозоли не было, я только знала, где она должна быть.</w:t>
      </w:r>
    </w:p>
    <w:p>
      <w:pPr>
        <w:rPr>
          <w:lang w:val="ru-RU"/>
        </w:rPr>
      </w:pPr>
      <w:r>
        <w:rPr>
          <w:lang w:val="ru-RU"/>
        </w:rPr>
        <w:t xml:space="preserve">Внизу хлопнула дверь, и по лестнице кто-то побежал наверх, через ступеньку, так, как бегала по нашей лестнице на Ткацкой только одна.</w:t>
      </w:r>
    </w:p>
    <w:p ns2:paraId="53A18CB2" ns2:textId="77777777" w:rsidR="0003529C" w:rsidRPr="001114B8" w:rsidRDefault="00000000">
      <w:pPr>
        <w:spacing w:before="160" w:after="160"/>
        <w:ind w:firstLine="0"/>
        <w:jc w:val="center"/>
        <w:rPr>
          <w:lang w:val="ru-RU"/>
        </w:rPr>
      </w:pPr>
      <w:r w:rsidRPr="001114B8">
        <w:rPr>
          <w:lang w:val="ru-RU"/>
        </w:rPr>
        <w:t>· · ·</w:t>
      </w:r>
    </w:p>
    <w:p>
      <w:pPr>
        <w:rPr>
          <w:lang w:val="ru-RU"/>
        </w:rPr>
      </w:pPr>
      <w:r>
        <w:rPr>
          <w:lang w:val="ru-RU"/>
        </w:rPr>
        <w:t xml:space="preserve">Агнис остановилась в дверях и сначала увидела ведро.</w:t>
      </w:r>
    </w:p>
    <w:p>
      <w:pPr>
        <w:rPr>
          <w:lang w:val="ru-RU"/>
        </w:rPr>
      </w:pPr>
      <w:r>
        <w:rPr>
          <w:lang w:val="ru-RU"/>
        </w:rPr>
        <w:t xml:space="preserve">Тряпку с него кто-то снял, может быть, Райгар, когда открывал ставню. Агнис посмотрела на ведро и на Рэйну, спящую у стены, на меня. Я сидела на кровати и завязывала шнурок на башмаке, и пальцы у меня не попадали в петлю.</w:t>
      </w:r>
    </w:p>
    <w:p>
      <w:pPr>
        <w:rPr>
          <w:lang w:val="ru-RU"/>
        </w:rPr>
      </w:pPr>
      <w:r>
        <w:rPr>
          <w:lang w:val="ru-RU"/>
        </w:rPr>
        <w:t xml:space="preserve">— Ты что сделала? — спросила она.</w:t>
      </w:r>
    </w:p>
    <w:p>
      <w:pPr>
        <w:rPr>
          <w:lang w:val="ru-RU"/>
        </w:rPr>
      </w:pPr>
      <w:r>
        <w:rPr>
          <w:lang w:val="ru-RU"/>
        </w:rPr>
        <w:t xml:space="preserve">— Читала книги. Восточные.</w:t>
      </w:r>
    </w:p>
    <w:p>
      <w:pPr>
        <w:rPr>
          <w:lang w:val="ru-RU"/>
        </w:rPr>
      </w:pPr>
      <w:r>
        <w:rPr>
          <w:lang w:val="ru-RU"/>
        </w:rPr>
        <w:t xml:space="preserve">— Сколько?</w:t>
      </w:r>
    </w:p>
    <w:p>
      <w:pPr>
        <w:rPr>
          <w:lang w:val="ru-RU"/>
        </w:rPr>
      </w:pPr>
      <w:r>
        <w:rPr>
          <w:lang w:val="ru-RU"/>
        </w:rPr>
        <w:t xml:space="preserve">— Четыре. Из восьми.</w:t>
      </w:r>
    </w:p>
    <w:p>
      <w:pPr>
        <w:rPr>
          <w:lang w:val="ru-RU"/>
        </w:rPr>
      </w:pPr>
      <w:r>
        <w:rPr>
          <w:lang w:val="ru-RU"/>
        </w:rPr>
        <w:t xml:space="preserve">Она прошла через комнату, переступив через ноги Рэйны, и села рядом со мной на кровать, взяла шнурок у меня из рук. Завязала сама, двойным узлом, как завязывала мне в детстве, когда мы опаздывали.</w:t>
      </w:r>
    </w:p>
    <w:p>
      <w:pPr>
        <w:rPr>
          <w:lang w:val="ru-RU"/>
        </w:rPr>
      </w:pPr>
      <w:r>
        <w:rPr>
          <w:lang w:val="ru-RU"/>
        </w:rPr>
        <w:t xml:space="preserve">— Дай лоб.</w:t>
      </w:r>
    </w:p>
    <w:p>
      <w:pPr>
        <w:rPr>
          <w:lang w:val="ru-RU"/>
        </w:rPr>
      </w:pPr>
      <w:r>
        <w:rPr>
          <w:lang w:val="ru-RU"/>
        </w:rPr>
        <w:t xml:space="preserve">— Не надо.</w:t>
      </w:r>
    </w:p>
    <w:p>
      <w:pPr>
        <w:rPr>
          <w:lang w:val="ru-RU"/>
        </w:rPr>
      </w:pPr>
      <w:r>
        <w:rPr>
          <w:lang w:val="ru-RU"/>
        </w:rPr>
        <w:t xml:space="preserve">— Сили, мне на это полминуты.</w:t>
      </w:r>
    </w:p>
    <w:p>
      <w:pPr>
        <w:rPr>
          <w:lang w:val="ru-RU"/>
        </w:rPr>
      </w:pPr>
      <w:r>
        <w:rPr>
          <w:lang w:val="ru-RU"/>
        </w:rPr>
        <w:t xml:space="preserve">— Мать меня меряет. — Я отодвинулась. — Каждый вечер, воду и руки. Если ты сейчас меня вылечишь, она не увидит, что было ночью. Она сама сказала: по лёгкому не видно.</w:t>
      </w:r>
    </w:p>
    <w:p>
      <w:pPr>
        <w:rPr>
          <w:lang w:val="ru-RU"/>
        </w:rPr>
      </w:pPr>
      <w:r>
        <w:rPr>
          <w:lang w:val="ru-RU"/>
        </w:rPr>
        <w:t xml:space="preserve">Агнис посмотрела на меня. Руку, уже поднятую, она опустила на колено.</w:t>
      </w:r>
    </w:p>
    <w:p>
      <w:pPr>
        <w:rPr>
          <w:lang w:val="ru-RU"/>
        </w:rPr>
      </w:pPr>
      <w:r>
        <w:rPr>
          <w:lang w:val="ru-RU"/>
        </w:rPr>
        <w:t xml:space="preserve">— Ладно, — сказала она. — Тогда пойдём пешком и медленно. На воздухе пройдёт.</w:t>
      </w:r>
    </w:p>
    <w:p>
      <w:pPr>
        <w:rPr>
          <w:lang w:val="ru-RU"/>
        </w:rPr>
      </w:pPr>
      <w:r>
        <w:rPr>
          <w:lang w:val="ru-RU"/>
        </w:rPr>
        <w:t xml:space="preserve">Тавия проснулась и села, нашла глазами меня, потом Агнис.</w:t>
      </w:r>
    </w:p>
    <w:p>
      <w:pPr>
        <w:rPr>
          <w:lang w:val="ru-RU"/>
        </w:rPr>
      </w:pPr>
      <w:r>
        <w:rPr>
          <w:lang w:val="ru-RU"/>
        </w:rPr>
        <w:t xml:space="preserve">— Верну её к вечеру, — сказала ей Агнис. — И накормлю.</w:t>
      </w:r>
    </w:p>
    <w:p>
      <w:pPr>
        <w:rPr>
          <w:lang w:val="ru-RU"/>
        </w:rPr>
      </w:pPr>
      <w:r>
        <w:rPr>
          <w:lang w:val="ru-RU"/>
        </w:rPr>
        <w:t xml:space="preserve">— Она ела вчера мало.</w:t>
      </w:r>
    </w:p>
    <w:p>
      <w:pPr>
        <w:rPr>
          <w:lang w:val="ru-RU"/>
        </w:rPr>
      </w:pPr>
      <w:r>
        <w:rPr>
          <w:lang w:val="ru-RU"/>
        </w:rPr>
        <w:t xml:space="preserve">— Накормлю, — повторила Агнис.</w:t>
      </w:r>
    </w:p>
    <w:p>
      <w:pPr>
        <w:rPr>
          <w:lang w:val="ru-RU"/>
        </w:rPr>
      </w:pPr>
      <w:r>
        <w:rPr>
          <w:lang w:val="ru-RU"/>
        </w:rPr>
        <w:t xml:space="preserve">Тавия легла обратно и повернулась к стене.</w:t>
      </w:r>
    </w:p>
    <w:p ns2:paraId="53A18CB2" ns2:textId="77777777" w:rsidR="0003529C" w:rsidRPr="001114B8" w:rsidRDefault="00000000">
      <w:pPr>
        <w:spacing w:before="160" w:after="160"/>
        <w:ind w:firstLine="0"/>
        <w:jc w:val="center"/>
        <w:rPr>
          <w:lang w:val="ru-RU"/>
        </w:rPr>
      </w:pPr>
      <w:r w:rsidRPr="001114B8">
        <w:rPr>
          <w:lang w:val="ru-RU"/>
        </w:rPr>
        <w:t>· · ·</w:t>
      </w:r>
    </w:p>
    <w:p>
      <w:pPr>
        <w:rPr>
          <w:lang w:val="ru-RU"/>
        </w:rPr>
      </w:pPr>
      <w:r>
        <w:rPr>
          <w:lang w:val="ru-RU"/>
        </w:rPr>
        <w:t xml:space="preserve">В башню мы вошли снизу, через ворота, куда въезжали телеги. Я ждала парадной лестницы и белых кафтанов, тишины, как в храме, и первое, что меня встретило, был пар.</w:t>
      </w:r>
    </w:p>
    <w:p>
      <w:pPr>
        <w:rPr>
          <w:lang w:val="ru-RU"/>
        </w:rPr>
      </w:pPr>
      <w:r>
        <w:rPr>
          <w:lang w:val="ru-RU"/>
        </w:rPr>
        <w:t xml:space="preserve">Он шёл из-под арки справа, густой, с запахом мыла и горячего полотна. Там стирали. Женщины в кожаных передниках, с руками, красными до локтей, вытягивали из чанов простыни на длинных палках и перекидывали через жерди, и простыни парили, как лошади после скачки. Одна увидела Агнис, крикнула ей что-то про синьку, которую опять не довезли, и Агнис крикнула в ответ, что довезут к полудню, она сама подписала.</w:t>
      </w:r>
    </w:p>
    <w:p>
      <w:pPr>
        <w:rPr>
          <w:lang w:val="ru-RU"/>
        </w:rPr>
      </w:pPr>
      <w:r>
        <w:rPr>
          <w:lang w:val="ru-RU"/>
        </w:rPr>
        <w:t xml:space="preserve">— Здесь всё бельё башни, — сказала она мне. — И лечебницы. И того, что уходит на корабли. Вчера на корабли ушли простыни на целый полк. Я считала до ночи.</w:t>
      </w:r>
    </w:p>
    <w:p>
      <w:pPr>
        <w:rPr>
          <w:lang w:val="ru-RU"/>
        </w:rPr>
      </w:pPr>
      <w:r>
        <w:rPr>
          <w:lang w:val="ru-RU"/>
        </w:rPr>
        <w:t xml:space="preserve">Дальше пар кончался, и начинался грохот. В середине яруса, в стволе башни, шли вверх колодцы, широкие, обшитые деревом, и в них ходили площадки на канатах. Вода поднималась по одним, в бочках, мешки и ящики по другим. У каждого колодца стоял человек с колоколом и звонил, прежде чем пустить площадку, и звонили они вразнобой, так что в ушах гудело.</w:t>
      </w:r>
    </w:p>
    <w:p>
      <w:pPr>
        <w:rPr>
          <w:lang w:val="ru-RU"/>
        </w:rPr>
      </w:pPr>
      <w:r>
        <w:rPr>
          <w:lang w:val="ru-RU"/>
        </w:rPr>
        <w:t xml:space="preserve">Люди здесь на Агнис не оборачивались. Кивали на ходу, совали ей листы, она читала на ходу и ставила закорючку ногтем, прижав лист к стене. Один спросил, где взять ещё двух человек на третий колодец, и она сказала, у кого. Другой пожаловался, что у него снова забрали тележку, и она сказала, кто забрал и где та стоит. Я шла за ней и думала, что никогда не видела её такой. Дома она была быстрой, это я помнила. Здесь она была нужна, и каждый, кто совал ей лист, это знал.</w:t>
      </w:r>
    </w:p>
    <w:p>
      <w:pPr>
        <w:rPr>
          <w:lang w:val="ru-RU"/>
        </w:rPr>
      </w:pPr>
      <w:r>
        <w:rPr>
          <w:lang w:val="ru-RU"/>
        </w:rPr>
        <w:t xml:space="preserve">У складских дверей стоял рыцарь в белом, с нашивкой капитана на плече, и двое его людей держали пустые носилки.</w:t>
      </w:r>
    </w:p>
    <w:p>
      <w:pPr>
        <w:rPr>
          <w:lang w:val="ru-RU"/>
        </w:rPr>
      </w:pPr>
      <w:r>
        <w:rPr>
          <w:lang w:val="ru-RU"/>
        </w:rPr>
        <w:t xml:space="preserve">— Капитан Марек, — сказала Агнис, не сбавляя шага. — Вы опять.</w:t>
      </w:r>
    </w:p>
    <w:p>
      <w:pPr>
        <w:rPr>
          <w:lang w:val="ru-RU"/>
        </w:rPr>
      </w:pPr>
      <w:r>
        <w:rPr>
          <w:lang w:val="ru-RU"/>
        </w:rPr>
        <w:t xml:space="preserve">— Приказ главнокомандующего, — сказал Марек. Он был выше её на голову и смотрел поверх неё, на двери склада. — На суда нужны перевязочные. Все, что есть.</w:t>
      </w:r>
    </w:p>
    <w:p>
      <w:pPr>
        <w:rPr>
          <w:lang w:val="ru-RU"/>
        </w:rPr>
      </w:pPr>
      <w:r>
        <w:rPr>
          <w:lang w:val="ru-RU"/>
        </w:rPr>
        <w:t xml:space="preserve">— Покажите бумагу.</w:t>
      </w:r>
    </w:p>
    <w:p>
      <w:pPr>
        <w:rPr>
          <w:lang w:val="ru-RU"/>
        </w:rPr>
      </w:pPr>
      <w:r>
        <w:rPr>
          <w:lang w:val="ru-RU"/>
        </w:rPr>
        <w:t xml:space="preserve">— Приказ был устный.</w:t>
      </w:r>
    </w:p>
    <w:p>
      <w:pPr>
        <w:rPr>
          <w:lang w:val="ru-RU"/>
        </w:rPr>
      </w:pPr>
      <w:r>
        <w:rPr>
          <w:lang w:val="ru-RU"/>
        </w:rPr>
        <w:t xml:space="preserve">— Тогда перевязочные будут по ведомости. — Агнис вынула из-под плаща сложенный лист и развернула, придержала на стене. — Вот. На суда уходит две трети, это подписано вчера, в том числе вами. Треть остаётся лечебнице. В городе тоже будут раненые, капитан. Их будут приносить сюда, пока вы в море.</w:t>
      </w:r>
    </w:p>
    <w:p>
      <w:pPr>
        <w:rPr>
          <w:lang w:val="ru-RU"/>
        </w:rPr>
      </w:pPr>
      <w:r>
        <w:rPr>
          <w:lang w:val="ru-RU"/>
        </w:rPr>
        <w:t xml:space="preserve">— Госпожа Агнис, приказ.</w:t>
      </w:r>
    </w:p>
    <w:p>
      <w:pPr>
        <w:rPr>
          <w:lang w:val="ru-RU"/>
        </w:rPr>
      </w:pPr>
      <w:r>
        <w:rPr>
          <w:lang w:val="ru-RU"/>
        </w:rPr>
        <w:t xml:space="preserve">— Две трети. Их вам уже собрали, они у второй двери, в ящиках, с вашей печатью. — Она сложила лист. — Если главнокомандующий захочет всё, пусть напишет, и я отдам всё. Своей рукой отдам. Но пусть напишет.</w:t>
      </w:r>
    </w:p>
    <w:p>
      <w:pPr>
        <w:rPr>
          <w:lang w:val="ru-RU"/>
        </w:rPr>
      </w:pPr>
      <w:r>
        <w:rPr>
          <w:lang w:val="ru-RU"/>
        </w:rPr>
        <w:t xml:space="preserve">Марек смотрел на неё, потом на меня. Я смотрела на его носилки.</w:t>
      </w:r>
    </w:p>
    <w:p>
      <w:pPr>
        <w:rPr>
          <w:lang w:val="ru-RU"/>
        </w:rPr>
      </w:pPr>
      <w:r>
        <w:rPr>
          <w:lang w:val="ru-RU"/>
        </w:rPr>
        <w:t xml:space="preserve">— Вторая дверь, — сказал он своим людям, и они ушли, унося пустые носилки.</w:t>
      </w:r>
    </w:p>
    <w:p>
      <w:pPr>
        <w:rPr>
          <w:lang w:val="ru-RU"/>
        </w:rPr>
      </w:pPr>
      <w:r>
        <w:rPr>
          <w:lang w:val="ru-RU"/>
        </w:rPr>
        <w:t xml:space="preserve">— Он не со зла, — сказала Агнис, когда они отошли. — Ему велели, он боится не выполнить. Вэлк ему ничего не писал, я знаю. Вэлк такого писать не станет.</w:t>
      </w:r>
    </w:p>
    <w:p>
      <w:pPr>
        <w:rPr>
          <w:lang w:val="ru-RU"/>
        </w:rPr>
      </w:pPr>
      <w:r>
        <w:rPr>
          <w:lang w:val="ru-RU"/>
        </w:rPr>
        <w:t xml:space="preserve">Наверху, у третьего колодца, ударил колокол. Потом ещё, часто, без перерыва, и кто-то закричал.</w:t>
      </w:r>
    </w:p>
    <w:p>
      <w:pPr>
        <w:rPr>
          <w:lang w:val="ru-RU"/>
        </w:rPr>
      </w:pPr>
      <w:r>
        <w:rPr>
          <w:lang w:val="ru-RU"/>
        </w:rPr>
        <w:t xml:space="preserve">Агнис побежала раньше, чем я поняла, откуда крик.</w:t>
      </w:r>
    </w:p>
    <w:p>
      <w:pPr>
        <w:rPr>
          <w:lang w:val="ru-RU"/>
        </w:rPr>
      </w:pPr>
      <w:r>
        <w:rPr>
          <w:lang w:val="ru-RU"/>
        </w:rPr>
        <w:t xml:space="preserve">Площадка у третьего колодца сорвалась на полсажени и встала косо, зацепившись углом за обшивку. Ящики с неё поехали. Один упал вниз, в колодец, и было слышно, как он долго бьётся о стенки. Второй лёг на человека, который стоял у края и ловил канат, и прижал его к доскам. Носильщик, молодой, в рубахе без рукавов. Он не кричал. Кричал тот, у колокола.</w:t>
      </w:r>
    </w:p>
    <w:p>
      <w:pPr>
        <w:rPr>
          <w:lang w:val="ru-RU"/>
        </w:rPr>
      </w:pPr>
      <w:r>
        <w:rPr>
          <w:lang w:val="ru-RU"/>
        </w:rPr>
        <w:t xml:space="preserve">Двое уже сдвигали ящик. Агнис опустилась на колени рядом, прямо в пыль, и положила ладони носильщику на грудь, туда, где рубаха промокла тёмным.</w:t>
      </w:r>
    </w:p>
    <w:p>
      <w:pPr>
        <w:rPr>
          <w:lang w:val="ru-RU"/>
        </w:rPr>
      </w:pPr>
      <w:r>
        <w:rPr>
          <w:lang w:val="ru-RU"/>
        </w:rPr>
        <w:t xml:space="preserve">Свет пошёл из-под её ладоней сразу, без раздумья. Такой же, как в храме над чашами, только ближе. Тёплый, ровный, он лёг на грудь носильщика и весь ушёл в неё. Я видела, как у парня дёрнулось плечо и поехала на место кость под кожей, как он вдохнул, громко, со свистом, как человек, которого долго держали под водой. Потом ещё раз, уже спокойнее.</w:t>
      </w:r>
    </w:p>
    <w:p>
      <w:pPr>
        <w:rPr>
          <w:lang w:val="ru-RU"/>
        </w:rPr>
      </w:pPr>
      <w:r>
        <w:rPr>
          <w:lang w:val="ru-RU"/>
        </w:rPr>
        <w:t xml:space="preserve">Агнис убрала руки.</w:t>
      </w:r>
    </w:p>
    <w:p>
      <w:pPr>
        <w:rPr>
          <w:lang w:val="ru-RU"/>
        </w:rPr>
      </w:pPr>
      <w:r>
        <w:rPr>
          <w:lang w:val="ru-RU"/>
        </w:rPr>
        <w:t xml:space="preserve">— Сесть можешь?</w:t>
      </w:r>
    </w:p>
    <w:p>
      <w:pPr>
        <w:rPr>
          <w:lang w:val="ru-RU"/>
        </w:rPr>
      </w:pPr>
      <w:r>
        <w:rPr>
          <w:lang w:val="ru-RU"/>
        </w:rPr>
        <w:t xml:space="preserve">Он сел. Посмотрел на свою грудь, на мокрую рубаху. Потрогал.</w:t>
      </w:r>
    </w:p>
    <w:p>
      <w:pPr>
        <w:rPr>
          <w:lang w:val="ru-RU"/>
        </w:rPr>
      </w:pPr>
      <w:r>
        <w:rPr>
          <w:lang w:val="ru-RU"/>
        </w:rPr>
        <w:t xml:space="preserve">— Спасибо, госпожа.</w:t>
      </w:r>
    </w:p>
    <w:p>
      <w:pPr>
        <w:rPr>
          <w:lang w:val="ru-RU"/>
        </w:rPr>
      </w:pPr>
      <w:r>
        <w:rPr>
          <w:lang w:val="ru-RU"/>
        </w:rPr>
        <w:t xml:space="preserve">— Сегодня не носи. Иди к старшей в лечебницу, скажи, что я велела, пусть посмотрит. — Она встала, отряхнула колени. — Кто ставил площадку?</w:t>
      </w:r>
    </w:p>
    <w:p>
      <w:pPr>
        <w:rPr>
          <w:lang w:val="ru-RU"/>
        </w:rPr>
      </w:pPr>
      <w:r>
        <w:rPr>
          <w:lang w:val="ru-RU"/>
        </w:rPr>
        <w:t xml:space="preserve">Человек у колокола что-то начал про канат. Агнис выслушала, кивнула, сказала, кого позвать, и пошла дальше, к лестнице. Я пошла за ней. Руки у неё были чистые, ни пятнышка, и дышала она ровно. Мне захотелось взять её за рукав, как в детстве на рынке, чтобы не потеряться.</w:t>
      </w:r>
    </w:p>
    <w:p>
      <w:pPr>
        <w:rPr>
          <w:lang w:val="ru-RU"/>
        </w:rPr>
      </w:pPr>
      <w:r>
        <w:rPr>
          <w:lang w:val="ru-RU"/>
        </w:rPr>
        <w:t xml:space="preserve">— Тебе ничего? — спросила я на лестнице.</w:t>
      </w:r>
    </w:p>
    <w:p>
      <w:pPr>
        <w:rPr>
          <w:lang w:val="ru-RU"/>
        </w:rPr>
      </w:pPr>
      <w:r>
        <w:rPr>
          <w:lang w:val="ru-RU"/>
        </w:rPr>
        <w:t xml:space="preserve">— Что мне?</w:t>
      </w:r>
    </w:p>
    <w:p>
      <w:pPr>
        <w:rPr>
          <w:lang w:val="ru-RU"/>
        </w:rPr>
      </w:pPr>
      <w:r>
        <w:rPr>
          <w:lang w:val="ru-RU"/>
        </w:rPr>
        <w:t xml:space="preserve">— Так много. Сразу.</w:t>
      </w:r>
    </w:p>
    <w:p>
      <w:pPr>
        <w:rPr>
          <w:lang w:val="ru-RU"/>
        </w:rPr>
      </w:pPr>
      <w:r>
        <w:rPr>
          <w:lang w:val="ru-RU"/>
        </w:rPr>
        <w:t xml:space="preserve">— Мне никогда ничего, — сказала Агнис. — Ты же знаешь.</w:t>
      </w:r>
    </w:p>
    <w:p>
      <w:pPr>
        <w:rPr>
          <w:lang w:val="ru-RU"/>
        </w:rPr>
      </w:pPr>
      <w:r>
        <w:rPr>
          <w:lang w:val="ru-RU"/>
        </w:rPr>
        <w:t xml:space="preserve">Я знала. Я знала это всю жизнь и ни разу не видела так близко.</w:t>
      </w:r>
    </w:p>
    <w:p ns2:paraId="53A18CB2" ns2:textId="77777777" w:rsidR="0003529C" w:rsidRPr="001114B8" w:rsidRDefault="00000000">
      <w:pPr>
        <w:spacing w:before="160" w:after="160"/>
        <w:ind w:firstLine="0"/>
        <w:jc w:val="center"/>
        <w:rPr>
          <w:lang w:val="ru-RU"/>
        </w:rPr>
      </w:pPr>
      <w:r w:rsidRPr="001114B8">
        <w:rPr>
          <w:lang w:val="ru-RU"/>
        </w:rPr>
        <w:t>· · ·</w:t>
      </w:r>
    </w:p>
    <w:p>
      <w:pPr>
        <w:rPr>
          <w:lang w:val="ru-RU"/>
        </w:rPr>
      </w:pPr>
      <w:r>
        <w:rPr>
          <w:lang w:val="ru-RU"/>
        </w:rPr>
        <w:t xml:space="preserve">Зал на третьей ветви был длинный, с окнами по обе стороны, и в окна с одной стороны был виден город, с другой река. Пол был выложен деревянными щитами, пригнанными плотно, и щиты под ногами чуть пружинили. Вдоль стены стояли стойки, на них тренировочное оружие, всё в зарубках. В дальнем конце двое рыцарей в рубахах работали с копьями и на нас не посмотрели.</w:t>
      </w:r>
    </w:p>
    <w:p>
      <w:pPr>
        <w:rPr>
          <w:lang w:val="ru-RU"/>
        </w:rPr>
      </w:pPr>
      <w:r>
        <w:rPr>
          <w:lang w:val="ru-RU"/>
        </w:rPr>
        <w:t xml:space="preserve">Агнис сняла плащ, повесила на крюк. Взяла со своей полки рапиру, свою, без выбора, и затянула на острие кожаный наконечник, проверила ремешок зубами.</w:t>
      </w:r>
    </w:p>
    <w:p>
      <w:pPr>
        <w:rPr>
          <w:lang w:val="ru-RU"/>
        </w:rPr>
      </w:pPr>
      <w:r>
        <w:rPr>
          <w:lang w:val="ru-RU"/>
        </w:rPr>
        <w:t xml:space="preserve">— Доставай, — сказала она.</w:t>
      </w:r>
    </w:p>
    <w:p>
      <w:pPr>
        <w:rPr>
          <w:lang w:val="ru-RU"/>
        </w:rPr>
      </w:pPr>
      <w:r>
        <w:rPr>
          <w:lang w:val="ru-RU"/>
        </w:rPr>
        <w:t xml:space="preserve">Я вынула катану. В руке она легла, как ложилась всегда, чуть длиннее, чем мне было удобно. Прежний хозяин был выше меня.</w:t>
      </w:r>
    </w:p>
    <w:p>
      <w:pPr>
        <w:rPr>
          <w:lang w:val="ru-RU"/>
        </w:rPr>
      </w:pPr>
      <w:r>
        <w:rPr>
          <w:lang w:val="ru-RU"/>
        </w:rPr>
        <w:t xml:space="preserve">— По-настоящему, — сказала Агнис. — Я закрыта, ты нет. Не бойся попасть. Не попадёшь.</w:t>
      </w:r>
    </w:p>
    <w:p>
      <w:pPr>
        <w:rPr>
          <w:lang w:val="ru-RU"/>
        </w:rPr>
      </w:pPr>
      <w:r>
        <w:rPr>
          <w:lang w:val="ru-RU"/>
        </w:rPr>
        <w:t xml:space="preserve">Мы встали.</w:t>
      </w:r>
    </w:p>
    <w:p>
      <w:pPr>
        <w:rPr>
          <w:lang w:val="ru-RU"/>
        </w:rPr>
      </w:pPr>
      <w:r>
        <w:rPr>
          <w:lang w:val="ru-RU"/>
        </w:rPr>
        <w:t xml:space="preserve">Первый раз я пошла так, как учил Акацуки на дворе гильдии, коротко, с перехватом. Агнис отвела мой клинок, даже не шагнув, и её наконечник коснулся моего плеча.</w:t>
      </w:r>
    </w:p>
    <w:p>
      <w:pPr>
        <w:rPr>
          <w:lang w:val="ru-RU"/>
        </w:rPr>
      </w:pPr>
      <w:r>
        <w:rPr>
          <w:lang w:val="ru-RU"/>
        </w:rPr>
        <w:t xml:space="preserve">— Раз, — сказала она.</w:t>
      </w:r>
    </w:p>
    <w:p>
      <w:pPr>
        <w:rPr>
          <w:lang w:val="ru-RU"/>
        </w:rPr>
      </w:pPr>
      <w:r>
        <w:rPr>
          <w:lang w:val="ru-RU"/>
        </w:rPr>
        <w:t xml:space="preserve">Второй раз вышло так же, только наконечник ткнулся мне в бок.</w:t>
      </w:r>
    </w:p>
    <w:p>
      <w:pPr>
        <w:rPr>
          <w:lang w:val="ru-RU"/>
        </w:rPr>
      </w:pPr>
      <w:r>
        <w:rPr>
          <w:lang w:val="ru-RU"/>
        </w:rPr>
        <w:t xml:space="preserve">— Два.</w:t>
      </w:r>
    </w:p>
    <w:p>
      <w:pPr>
        <w:rPr>
          <w:lang w:val="ru-RU"/>
        </w:rPr>
      </w:pPr>
      <w:r>
        <w:rPr>
          <w:lang w:val="ru-RU"/>
        </w:rPr>
        <w:t xml:space="preserve">Я отступила. Встала снова. Смотрела на неё, как смотрела на дороге у альброндов, когда она брала щит и рапиру у подошедшего рыцаря. Тогда я видела её со стороны. Теперь стояла напротив.</w:t>
      </w:r>
    </w:p>
    <w:p>
      <w:pPr>
        <w:rPr>
          <w:lang w:val="ru-RU"/>
        </w:rPr>
      </w:pPr>
      <w:r>
        <w:rPr>
          <w:lang w:val="ru-RU"/>
        </w:rPr>
        <w:t xml:space="preserve">За столом дома, когда оставался последний пирожок, Агнис никогда не тянулась к нему сразу. Сначала у неё приподнималось левое плечо, чуть-чуть, и над воротом выступала ключица. Потом рука. Лет до десяти я этого не замечала. Потом заметила и стала брать пирожок раньше. Она так и не поняла, как я это делаю.</w:t>
      </w:r>
    </w:p>
    <w:p>
      <w:pPr>
        <w:rPr>
          <w:lang w:val="ru-RU"/>
        </w:rPr>
      </w:pPr>
      <w:r>
        <w:rPr>
          <w:lang w:val="ru-RU"/>
        </w:rPr>
        <w:t xml:space="preserve">Левое плечо поднялось.</w:t>
      </w:r>
    </w:p>
    <w:p>
      <w:pPr>
        <w:rPr>
          <w:lang w:val="ru-RU"/>
        </w:rPr>
      </w:pPr>
      <w:r>
        <w:rPr>
          <w:lang w:val="ru-RU"/>
        </w:rPr>
        <w:t xml:space="preserve">Я ушла вправо, мимо её выпада, туда, куда она не смотрела, и провела клинком. Конец катаны скользнул по её рукаву на плече, распорол рубаху по шву, и я сразу отдёрнула, чтобы не задеть кожу.</w:t>
      </w:r>
    </w:p>
    <w:p>
      <w:pPr>
        <w:rPr>
          <w:lang w:val="ru-RU"/>
        </w:rPr>
      </w:pPr>
      <w:r>
        <w:rPr>
          <w:lang w:val="ru-RU"/>
        </w:rPr>
        <w:t xml:space="preserve">Рыцари в дальнем конце перестали работать.</w:t>
      </w:r>
    </w:p>
    <w:p>
      <w:pPr>
        <w:rPr>
          <w:lang w:val="ru-RU"/>
        </w:rPr>
      </w:pPr>
      <w:r>
        <w:rPr>
          <w:lang w:val="ru-RU"/>
        </w:rPr>
        <w:t xml:space="preserve">Агнис опустила рапиру и посмотрела на рукав. Шов разошёлся на ладонь, и в прорехе было видно плечо.</w:t>
      </w:r>
    </w:p>
    <w:p>
      <w:pPr>
        <w:rPr>
          <w:lang w:val="ru-RU"/>
        </w:rPr>
      </w:pPr>
      <w:r>
        <w:rPr>
          <w:lang w:val="ru-RU"/>
        </w:rPr>
        <w:t xml:space="preserve">— Это откуда? — спросила она.</w:t>
      </w:r>
    </w:p>
    <w:p>
      <w:pPr>
        <w:rPr>
          <w:lang w:val="ru-RU"/>
        </w:rPr>
      </w:pPr>
      <w:r>
        <w:rPr>
          <w:lang w:val="ru-RU"/>
        </w:rPr>
        <w:t xml:space="preserve">— Пирожки.</w:t>
      </w:r>
    </w:p>
    <w:p>
      <w:pPr>
        <w:rPr>
          <w:lang w:val="ru-RU"/>
        </w:rPr>
      </w:pPr>
      <w:r>
        <w:rPr>
          <w:lang w:val="ru-RU"/>
        </w:rPr>
        <w:t xml:space="preserve">— Какие пирожки?</w:t>
      </w:r>
    </w:p>
    <w:p>
      <w:pPr>
        <w:rPr>
          <w:lang w:val="ru-RU"/>
        </w:rPr>
      </w:pPr>
      <w:r>
        <w:rPr>
          <w:lang w:val="ru-RU"/>
        </w:rPr>
        <w:t xml:space="preserve">— Последние. За столом. Ты всегда сначала плечо поднимаешь.</w:t>
      </w:r>
    </w:p>
    <w:p>
      <w:pPr>
        <w:rPr>
          <w:lang w:val="ru-RU"/>
        </w:rPr>
      </w:pPr>
      <w:r>
        <w:rPr>
          <w:lang w:val="ru-RU"/>
        </w:rPr>
        <w:t xml:space="preserve">Она смотрела на меня. Потом засмеялась, коротко, и сама себя оборвала.</w:t>
      </w:r>
    </w:p>
    <w:p>
      <w:pPr>
        <w:rPr>
          <w:lang w:val="ru-RU"/>
        </w:rPr>
      </w:pPr>
      <w:r>
        <w:rPr>
          <w:lang w:val="ru-RU"/>
        </w:rPr>
        <w:t xml:space="preserve">— Ещё, — сказала она. — Теперь я.</w:t>
      </w:r>
    </w:p>
    <w:p>
      <w:pPr>
        <w:rPr>
          <w:lang w:val="ru-RU"/>
        </w:rPr>
      </w:pPr>
      <w:r>
        <w:rPr>
          <w:lang w:val="ru-RU"/>
        </w:rPr>
        <w:t xml:space="preserve">Дальше я помню плохо, хотя длилось это недолго. Она больше не поднимала плечо. Она вообще ничего не поднимала, она просто шла, и каждый раз её наконечник оказывался там, куда я собиралась уйти, раньше, чем я туда уходила. Я отбила один выпад, второй приняла на клинок и не успела развернуть кисть. Рапира плашмя ударила меня по запястью, по птице, и пальцы разжались сами. Катана глухо стукнула о щиты.</w:t>
      </w:r>
    </w:p>
    <w:p>
      <w:pPr>
        <w:rPr>
          <w:lang w:val="ru-RU"/>
        </w:rPr>
      </w:pPr>
      <w:r>
        <w:rPr>
          <w:lang w:val="ru-RU"/>
        </w:rPr>
        <w:t xml:space="preserve">— Всё, — сказала Агнис.</w:t>
      </w:r>
    </w:p>
    <w:p>
      <w:pPr>
        <w:rPr>
          <w:lang w:val="ru-RU"/>
        </w:rPr>
      </w:pPr>
      <w:r>
        <w:rPr>
          <w:lang w:val="ru-RU"/>
        </w:rPr>
        <w:t xml:space="preserve">Она опустила рапиру и шагнула ко мне. Взяла меня за ушибленное запястье, быстро, не спрашивая, как брала всегда, когда я обдиралась, и я не успела отнять руку.</w:t>
      </w:r>
    </w:p>
    <w:p>
      <w:pPr>
        <w:rPr>
          <w:lang w:val="ru-RU"/>
        </w:rPr>
      </w:pPr>
      <w:r>
        <w:rPr>
          <w:lang w:val="ru-RU"/>
        </w:rPr>
        <w:t xml:space="preserve">Тёплый свет вошёл в запястье. Боль ушла. Птица под её пальцами нагрелась.</w:t>
      </w:r>
    </w:p>
    <w:p>
      <w:pPr>
        <w:rPr>
          <w:lang w:val="ru-RU"/>
        </w:rPr>
      </w:pPr>
      <w:r>
        <w:rPr>
          <w:lang w:val="ru-RU"/>
        </w:rPr>
        <w:t xml:space="preserve">Потом лицо у Агнис изменилось.</w:t>
      </w:r>
    </w:p>
    <w:p>
      <w:pPr>
        <w:rPr>
          <w:lang w:val="ru-RU"/>
        </w:rPr>
      </w:pPr>
      <w:r>
        <w:rPr>
          <w:lang w:val="ru-RU"/>
        </w:rPr>
        <w:t xml:space="preserve">Такого лица я у неё не видела никогда. Она смотрела мне в глаза и дальше, за них, туда, где у меня не было дна.</w:t>
      </w:r>
    </w:p>
    <w:p>
      <w:pPr>
        <w:rPr>
          <w:lang w:val="ru-RU"/>
        </w:rPr>
      </w:pPr>
      <w:r>
        <w:rPr>
          <w:i/>
          <w:lang w:val="ru-RU"/>
        </w:rPr>
        <w:t xml:space="preserve">Она видит,</w:t>
      </w:r>
      <w:r>
        <w:rPr>
          <w:lang w:val="ru-RU"/>
        </w:rPr>
        <w:t xml:space="preserve"> — сказала Тень. Очень тихо.</w:t>
      </w:r>
    </w:p>
    <w:p>
      <w:pPr>
        <w:rPr>
          <w:lang w:val="ru-RU"/>
        </w:rPr>
      </w:pPr>
      <w:r>
        <w:rPr>
          <w:lang w:val="ru-RU"/>
        </w:rPr>
        <w:t xml:space="preserve">— Сили, — сказала Агнис. Голос у неё сел. — У тебя в голове кто-то есть.</w:t>
      </w:r>
    </w:p>
    <w:p>
      <w:pPr>
        <w:rPr>
          <w:lang w:val="ru-RU"/>
        </w:rPr>
      </w:pPr>
      <w:r>
        <w:rPr>
          <w:lang w:val="ru-RU"/>
        </w:rPr>
        <w:t xml:space="preserve">Она не отпустила моё запястье. Другую руку, свободную, подняла к моему лицу, ладонью вперёд, и свет в ней стал другим. Узким, белым, одной прямой линией. Этим светом не лечили.</w:t>
      </w:r>
    </w:p>
    <w:p>
      <w:pPr>
        <w:rPr>
          <w:lang w:val="ru-RU"/>
        </w:rPr>
      </w:pPr>
      <w:r>
        <w:rPr>
          <w:lang w:val="ru-RU"/>
        </w:rPr>
        <w:t xml:space="preserve">Всё остальное я сделала сама. Тень молчала, и я у неё не спрашивала.</w:t>
      </w:r>
    </w:p>
    <w:p>
      <w:pPr>
        <w:rPr>
          <w:lang w:val="ru-RU"/>
        </w:rPr>
      </w:pPr>
      <w:r>
        <w:rPr>
          <w:lang w:val="ru-RU"/>
        </w:rPr>
        <w:t xml:space="preserve">Я не отступила. Я открылась ему навстречу так, как открывалась странице, и взяла.</w:t>
      </w:r>
    </w:p>
    <w:p>
      <w:pPr>
        <w:rPr>
          <w:lang w:val="ru-RU"/>
        </w:rPr>
      </w:pPr>
      <w:r>
        <w:rPr>
          <w:lang w:val="ru-RU"/>
        </w:rPr>
        <w:t xml:space="preserve">Это оказалось до смешного легко. Я ждала удара, а свет просто вошёл в меня и растворился. В нём не было ни памяти, ни чужой боли, одна сила, тёплая и ровная, и она заполнила меня до краёв. Мне это не стоило ничего.</w:t>
      </w:r>
    </w:p>
    <w:p>
      <w:pPr>
        <w:rPr>
          <w:lang w:val="ru-RU"/>
        </w:rPr>
      </w:pPr>
      <w:r>
        <w:rPr>
          <w:lang w:val="ru-RU"/>
        </w:rPr>
        <w:t xml:space="preserve">Агнис отдёрнула руку так резко, что сама качнулась назад.</w:t>
      </w:r>
    </w:p>
    <w:p>
      <w:pPr>
        <w:rPr>
          <w:lang w:val="ru-RU"/>
        </w:rPr>
      </w:pPr>
      <w:r>
        <w:rPr>
          <w:lang w:val="ru-RU"/>
        </w:rPr>
        <w:t xml:space="preserve">Свет у неё в ладони погас. Она смотрела на ладонь, потом на меня.</w:t>
      </w:r>
    </w:p>
    <w:p>
      <w:pPr>
        <w:rPr>
          <w:lang w:val="ru-RU"/>
        </w:rPr>
      </w:pPr>
      <w:r>
        <w:rPr>
          <w:lang w:val="ru-RU"/>
        </w:rPr>
        <w:t xml:space="preserve">В зале было тихо. Где-то на другой ветви стучал молоток, ровно, по гвоздю.</w:t>
      </w:r>
    </w:p>
    <w:p>
      <w:pPr>
        <w:rPr>
          <w:lang w:val="ru-RU"/>
        </w:rPr>
      </w:pPr>
      <w:r>
        <w:rPr>
          <w:lang w:val="ru-RU"/>
        </w:rPr>
        <w:t xml:space="preserve">— Что ты сделала? — спросила Агнис.</w:t>
      </w:r>
    </w:p>
    <w:p>
      <w:pPr>
        <w:rPr>
          <w:lang w:val="ru-RU"/>
        </w:rPr>
      </w:pPr>
      <w:r>
        <w:rPr>
          <w:lang w:val="ru-RU"/>
        </w:rPr>
        <w:t xml:space="preserve">— Взяла.</w:t>
      </w:r>
    </w:p>
    <w:p>
      <w:pPr>
        <w:rPr>
          <w:lang w:val="ru-RU"/>
        </w:rPr>
      </w:pPr>
      <w:r>
        <w:rPr>
          <w:lang w:val="ru-RU"/>
        </w:rPr>
        <w:t xml:space="preserve">— Его нельзя взять. — Она сказала это шёпотом. — Им выжигают. Он проходит насквозь. Его нельзя взять, Сили. Я не знаю никого, кто его взял.</w:t>
      </w:r>
    </w:p>
    <w:p>
      <w:pPr>
        <w:rPr>
          <w:lang w:val="ru-RU"/>
        </w:rPr>
      </w:pPr>
      <w:r>
        <w:rPr>
          <w:lang w:val="ru-RU"/>
        </w:rPr>
        <w:t xml:space="preserve">Я молчала. Руки у меня светились, совсем слабо, по краю пальцев. Я убрала их за спину.</w:t>
      </w:r>
    </w:p>
    <w:p>
      <w:pPr>
        <w:rPr>
          <w:lang w:val="ru-RU"/>
        </w:rPr>
      </w:pPr>
      <w:r>
        <w:rPr>
          <w:lang w:val="ru-RU"/>
        </w:rPr>
        <w:t xml:space="preserve">— Кто там? — спросила Агнис.</w:t>
      </w:r>
    </w:p>
    <w:p>
      <w:pPr>
        <w:rPr>
          <w:lang w:val="ru-RU"/>
        </w:rPr>
      </w:pPr>
      <w:r>
        <w:rPr>
          <w:lang w:val="ru-RU"/>
        </w:rPr>
        <w:t xml:space="preserve">— Потом.</w:t>
      </w:r>
    </w:p>
    <w:p>
      <w:pPr>
        <w:rPr>
          <w:lang w:val="ru-RU"/>
        </w:rPr>
      </w:pPr>
      <w:r>
        <w:rPr>
          <w:lang w:val="ru-RU"/>
        </w:rPr>
        <w:t xml:space="preserve">— Ты мне в прошлый раз сказала «потом». У бочки.</w:t>
      </w:r>
    </w:p>
    <w:p>
      <w:pPr>
        <w:rPr>
          <w:lang w:val="ru-RU"/>
        </w:rPr>
      </w:pPr>
      <w:r>
        <w:rPr>
          <w:lang w:val="ru-RU"/>
        </w:rPr>
        <w:t xml:space="preserve">— Я помню.</w:t>
      </w:r>
    </w:p>
    <w:p>
      <w:pPr>
        <w:rPr>
          <w:lang w:val="ru-RU"/>
        </w:rPr>
      </w:pPr>
      <w:r>
        <w:rPr>
          <w:lang w:val="ru-RU"/>
        </w:rPr>
        <w:t xml:space="preserve">Она смотрела на меня долго. Я видела, как она складывает, как складывала Элизабет через стол. Мой отказ утром. Книги ночью. Свет, который нельзя взять. Она сложила и ничего не получила, и это было видно по её лицу лучше, чем если бы она сказала вслух.</w:t>
      </w:r>
    </w:p>
    <w:p>
      <w:pPr>
        <w:rPr>
          <w:lang w:val="ru-RU"/>
        </w:rPr>
      </w:pPr>
      <w:r>
        <w:rPr>
          <w:lang w:val="ru-RU"/>
        </w:rPr>
        <w:t xml:space="preserve">Агнис нагнулась и подняла мою катану со щитов, протянула мне рукоятью вперёд.</w:t>
      </w:r>
    </w:p>
    <w:p>
      <w:pPr>
        <w:rPr>
          <w:lang w:val="ru-RU"/>
        </w:rPr>
      </w:pPr>
      <w:r>
        <w:rPr>
          <w:lang w:val="ru-RU"/>
        </w:rPr>
        <w:t xml:space="preserve">Я взяла.</w:t>
      </w:r>
    </w:p>
    <w:p ns2:paraId="53A18CB2" ns2:textId="77777777" w:rsidR="0003529C" w:rsidRPr="001114B8" w:rsidRDefault="00000000">
      <w:pPr>
        <w:spacing w:before="160" w:after="160"/>
        <w:ind w:firstLine="0"/>
        <w:jc w:val="center"/>
        <w:rPr>
          <w:lang w:val="ru-RU"/>
        </w:rPr>
      </w:pPr>
      <w:r w:rsidRPr="001114B8">
        <w:rPr>
          <w:lang w:val="ru-RU"/>
        </w:rPr>
        <w:t>· · ·</w:t>
      </w:r>
    </w:p>
    <w:p>
      <w:pPr>
        <w:rPr>
          <w:lang w:val="ru-RU"/>
        </w:rPr>
      </w:pPr>
      <w:r>
        <w:rPr>
          <w:lang w:val="ru-RU"/>
        </w:rPr>
        <w:t xml:space="preserve">В дверях зала стояла Сарн.</w:t>
      </w:r>
    </w:p>
    <w:p>
      <w:pPr>
        <w:rPr>
          <w:lang w:val="ru-RU"/>
        </w:rPr>
      </w:pPr>
      <w:r>
        <w:rPr>
          <w:lang w:val="ru-RU"/>
        </w:rPr>
        <w:t xml:space="preserve">Я не знаю, давно ли она там стояла. На ней было то же серое платье, что в зале совета, в руке узкая тетрадь, закрытая, палец между листами. Рыцари в дальнем конце увидели её раньше нас и теперь очень старательно работали с копьями.</w:t>
      </w:r>
    </w:p>
    <w:p>
      <w:pPr>
        <w:rPr>
          <w:lang w:val="ru-RU"/>
        </w:rPr>
      </w:pPr>
      <w:r>
        <w:rPr>
          <w:lang w:val="ru-RU"/>
        </w:rPr>
        <w:t xml:space="preserve">— Госпожа Агнис, — сказала Сарн. — Я к вам за судовыми списками. Мне сказали, вы здесь. — Она перевела глаза на меня. — Свидетель.</w:t>
      </w:r>
    </w:p>
    <w:p>
      <w:pPr>
        <w:rPr>
          <w:lang w:val="ru-RU"/>
        </w:rPr>
      </w:pPr>
      <w:r>
        <w:rPr>
          <w:lang w:val="ru-RU"/>
        </w:rPr>
        <w:t xml:space="preserve">— Госпожа Сарн.</w:t>
      </w:r>
    </w:p>
    <w:p>
      <w:pPr>
        <w:rPr>
          <w:lang w:val="ru-RU"/>
        </w:rPr>
      </w:pPr>
      <w:r>
        <w:rPr>
          <w:lang w:val="ru-RU"/>
        </w:rPr>
        <w:t xml:space="preserve">— Сейчас вы взяли у живого человека. — Сарн открыла тетрадь на заложенном месте. — Я видела, при двух рыцарях. Это не вопрос. Вопрос следующий. На совете я спросила, брали ли вы у живого раньше, и вы ответили о другом. Я спрашиваю снова.</w:t>
      </w:r>
    </w:p>
    <w:p>
      <w:pPr>
        <w:rPr>
          <w:lang w:val="ru-RU"/>
        </w:rPr>
      </w:pPr>
      <w:r>
        <w:rPr>
          <w:lang w:val="ru-RU"/>
        </w:rPr>
        <w:t xml:space="preserve">Агнис рядом со мной не шевельнулась.</w:t>
      </w:r>
    </w:p>
    <w:p>
      <w:pPr>
        <w:rPr>
          <w:lang w:val="ru-RU"/>
        </w:rPr>
      </w:pPr>
      <w:r>
        <w:rPr>
          <w:lang w:val="ru-RU"/>
        </w:rPr>
        <w:t xml:space="preserve">— Брала, — сказала я. — Два раза. Первый умер при мне, на складе, это есть в гильдейской записи по делу о складе. Второй жив, но его имени я не назову.</w:t>
      </w:r>
    </w:p>
    <w:p>
      <w:pPr>
        <w:rPr>
          <w:lang w:val="ru-RU"/>
        </w:rPr>
      </w:pPr>
      <w:r>
        <w:rPr>
          <w:lang w:val="ru-RU"/>
        </w:rPr>
        <w:t xml:space="preserve">— Почему?</w:t>
      </w:r>
    </w:p>
    <w:p>
      <w:pPr>
        <w:rPr>
          <w:lang w:val="ru-RU"/>
        </w:rPr>
      </w:pPr>
      <w:r>
        <w:rPr>
          <w:lang w:val="ru-RU"/>
        </w:rPr>
        <w:t xml:space="preserve">— Это не мой ответ.</w:t>
      </w:r>
    </w:p>
    <w:p>
      <w:pPr>
        <w:rPr>
          <w:lang w:val="ru-RU"/>
        </w:rPr>
      </w:pPr>
      <w:r>
        <w:rPr>
          <w:lang w:val="ru-RU"/>
        </w:rPr>
        <w:t xml:space="preserve">Сарн чуть наклонила голову. Карандаш у неё стоял над строкой.</w:t>
      </w:r>
    </w:p>
    <w:p>
      <w:pPr>
        <w:rPr>
          <w:lang w:val="ru-RU"/>
        </w:rPr>
      </w:pPr>
      <w:r>
        <w:rPr>
          <w:lang w:val="ru-RU"/>
        </w:rPr>
        <w:t xml:space="preserve">— Второй — я, — сказала Агнис.</w:t>
      </w:r>
    </w:p>
    <w:p>
      <w:pPr>
        <w:rPr>
          <w:lang w:val="ru-RU"/>
        </w:rPr>
      </w:pPr>
      <w:r>
        <w:rPr>
          <w:lang w:val="ru-RU"/>
        </w:rPr>
        <w:t xml:space="preserve">Я повернулась к ней. Она смотрела на Сарн, не на меня.</w:t>
      </w:r>
    </w:p>
    <w:p>
      <w:pPr>
        <w:rPr>
          <w:lang w:val="ru-RU"/>
        </w:rPr>
      </w:pPr>
      <w:r>
        <w:rPr>
          <w:lang w:val="ru-RU"/>
        </w:rPr>
        <w:t xml:space="preserve">— Вы знали заранее? — спросила Сарн.</w:t>
      </w:r>
    </w:p>
    <w:p>
      <w:pPr>
        <w:rPr>
          <w:lang w:val="ru-RU"/>
        </w:rPr>
      </w:pPr>
      <w:r>
        <w:rPr>
          <w:lang w:val="ru-RU"/>
        </w:rPr>
        <w:t xml:space="preserve">— Нет. — Агнис не отвела глаз. — Она сама сказала мне, в тот же вечер.</w:t>
      </w:r>
    </w:p>
    <w:p>
      <w:pPr>
        <w:rPr>
          <w:lang w:val="ru-RU"/>
        </w:rPr>
      </w:pPr>
      <w:r>
        <w:rPr>
          <w:lang w:val="ru-RU"/>
        </w:rPr>
        <w:t xml:space="preserve">— Вы в претензии?</w:t>
      </w:r>
    </w:p>
    <w:p>
      <w:pPr>
        <w:rPr>
          <w:lang w:val="ru-RU"/>
        </w:rPr>
      </w:pPr>
      <w:r>
        <w:rPr>
          <w:lang w:val="ru-RU"/>
        </w:rPr>
        <w:t xml:space="preserve">— Нет.</w:t>
      </w:r>
    </w:p>
    <w:p>
      <w:pPr>
        <w:rPr>
          <w:lang w:val="ru-RU"/>
        </w:rPr>
      </w:pPr>
      <w:r>
        <w:rPr>
          <w:lang w:val="ru-RU"/>
        </w:rPr>
        <w:t xml:space="preserve">Сарн писала. Писала она быстро, мелко, не отрывая карандаша, и я видела, как ровно ложится строка. Потом подняла голову.</w:t>
      </w:r>
    </w:p>
    <w:p>
      <w:pPr>
        <w:rPr>
          <w:lang w:val="ru-RU"/>
        </w:rPr>
      </w:pPr>
      <w:r>
        <w:rPr>
          <w:lang w:val="ru-RU"/>
        </w:rPr>
        <w:t xml:space="preserve">— Теперь сегодняшнее. Что вы взяли?</w:t>
      </w:r>
    </w:p>
    <w:p>
      <w:pPr>
        <w:rPr>
          <w:lang w:val="ru-RU"/>
        </w:rPr>
      </w:pPr>
      <w:r>
        <w:rPr>
          <w:lang w:val="ru-RU"/>
        </w:rPr>
        <w:t xml:space="preserve">— Свет.</w:t>
      </w:r>
    </w:p>
    <w:p>
      <w:pPr>
        <w:rPr>
          <w:lang w:val="ru-RU"/>
        </w:rPr>
      </w:pPr>
      <w:r>
        <w:rPr>
          <w:lang w:val="ru-RU"/>
        </w:rPr>
        <w:t xml:space="preserve">Сарн подняла карандаш и не опустила.</w:t>
      </w:r>
    </w:p>
    <w:p>
      <w:pPr>
        <w:rPr>
          <w:lang w:val="ru-RU"/>
        </w:rPr>
      </w:pPr>
      <w:r>
        <w:rPr>
          <w:lang w:val="ru-RU"/>
        </w:rPr>
        <w:t xml:space="preserve">— Чей?</w:t>
      </w:r>
    </w:p>
    <w:p>
      <w:pPr>
        <w:rPr>
          <w:lang w:val="ru-RU"/>
        </w:rPr>
      </w:pPr>
      <w:r>
        <w:rPr>
          <w:lang w:val="ru-RU"/>
        </w:rPr>
        <w:t xml:space="preserve">— Мой, — сказала Агнис. — Я ударила первой. Запишите так.</w:t>
      </w:r>
    </w:p>
    <w:p>
      <w:pPr>
        <w:rPr>
          <w:lang w:val="ru-RU"/>
        </w:rPr>
      </w:pPr>
      <w:r>
        <w:rPr>
          <w:lang w:val="ru-RU"/>
        </w:rPr>
        <w:t xml:space="preserve">— Вы ударили первой. — Сарн записала. — Почему?</w:t>
      </w:r>
    </w:p>
    <w:p>
      <w:pPr>
        <w:rPr>
          <w:lang w:val="ru-RU"/>
        </w:rPr>
      </w:pPr>
      <w:r>
        <w:rPr>
          <w:lang w:val="ru-RU"/>
        </w:rPr>
        <w:t xml:space="preserve">Агнис помолчала. Я видела, как у неё на скуле дёрнулась жилка.</w:t>
      </w:r>
    </w:p>
    <w:p>
      <w:pPr>
        <w:rPr>
          <w:lang w:val="ru-RU"/>
        </w:rPr>
      </w:pPr>
      <w:r>
        <w:rPr>
          <w:lang w:val="ru-RU"/>
        </w:rPr>
        <w:t xml:space="preserve">— Испугалась, — сказала она. — За неё.</w:t>
      </w:r>
    </w:p>
    <w:p>
      <w:pPr>
        <w:rPr>
          <w:lang w:val="ru-RU"/>
        </w:rPr>
      </w:pPr>
      <w:r>
        <w:rPr>
          <w:lang w:val="ru-RU"/>
        </w:rPr>
        <w:t xml:space="preserve">Сарн дописала строку и закрыла тетрадь, оставив палец между листами.</w:t>
      </w:r>
    </w:p>
    <w:p>
      <w:pPr>
        <w:rPr>
          <w:lang w:val="ru-RU"/>
        </w:rPr>
      </w:pPr>
      <w:r>
        <w:rPr>
          <w:lang w:val="ru-RU"/>
        </w:rPr>
        <w:t xml:space="preserve">— В протоколе нет запрета брать, — сказала она мне. — В протоколе есть требование записывать. На совете у меня была строка «ответила о другом». Теперь у меня есть ответ. Этого довольно. — Она повернулась к Агнис. — Судовые списки мне нужны к вечеру, все, по каждому судну, с именами вывезенных, если уже есть. Мастер Могила просил начинать сейчас. Я начинаю.</w:t>
      </w:r>
    </w:p>
    <w:p>
      <w:pPr>
        <w:rPr>
          <w:lang w:val="ru-RU"/>
        </w:rPr>
      </w:pPr>
      <w:r>
        <w:rPr>
          <w:lang w:val="ru-RU"/>
        </w:rPr>
        <w:t xml:space="preserve">— К вечеру будут, — сказала Агнис.</w:t>
      </w:r>
    </w:p>
    <w:p>
      <w:pPr>
        <w:rPr>
          <w:lang w:val="ru-RU"/>
        </w:rPr>
      </w:pPr>
      <w:r>
        <w:rPr>
          <w:lang w:val="ru-RU"/>
        </w:rPr>
        <w:t xml:space="preserve">Сарн кивнула нам обеим, одинаково, и ушла. Её шаги по лестнице были ровные, без спешки.</w:t>
      </w:r>
    </w:p>
    <w:p>
      <w:pPr>
        <w:rPr>
          <w:lang w:val="ru-RU"/>
        </w:rPr>
      </w:pPr>
      <w:r>
        <w:rPr>
          <w:lang w:val="ru-RU"/>
        </w:rPr>
        <w:t xml:space="preserve">Агнис взяла с крюка плащ и накинула на плечо, на распоротый рукав.</w:t>
      </w:r>
    </w:p>
    <w:p>
      <w:pPr>
        <w:rPr>
          <w:lang w:val="ru-RU"/>
        </w:rPr>
      </w:pPr>
      <w:r>
        <w:rPr>
          <w:lang w:val="ru-RU"/>
        </w:rPr>
        <w:t xml:space="preserve">— Ты её не боишься, — сказала я.</w:t>
      </w:r>
    </w:p>
    <w:p>
      <w:pPr>
        <w:rPr>
          <w:lang w:val="ru-RU"/>
        </w:rPr>
      </w:pPr>
      <w:r>
        <w:rPr>
          <w:lang w:val="ru-RU"/>
        </w:rPr>
        <w:t xml:space="preserve">— Боюсь. — Агнис застегнула плащ. — Пойдём есть. Я обещала Тавии.</w:t>
      </w:r>
    </w:p>
    <w:p ns2:paraId="53A18CB2" ns2:textId="77777777" w:rsidR="0003529C" w:rsidRPr="001114B8" w:rsidRDefault="00000000">
      <w:pPr>
        <w:spacing w:before="160" w:after="160"/>
        <w:ind w:firstLine="0"/>
        <w:jc w:val="center"/>
        <w:rPr>
          <w:lang w:val="ru-RU"/>
        </w:rPr>
      </w:pPr>
      <w:r w:rsidRPr="001114B8">
        <w:rPr>
          <w:lang w:val="ru-RU"/>
        </w:rPr>
        <w:t>· · ·</w:t>
      </w:r>
    </w:p>
    <w:p>
      <w:pPr>
        <w:rPr>
          <w:lang w:val="ru-RU"/>
        </w:rPr>
      </w:pPr>
      <w:r>
        <w:rPr>
          <w:lang w:val="ru-RU"/>
        </w:rPr>
        <w:t xml:space="preserve">Обедать Агнис повела меня на площадь, куда я в первый день смотрела только снизу, с моста.</w:t>
      </w:r>
    </w:p>
    <w:p>
      <w:pPr>
        <w:rPr>
          <w:lang w:val="ru-RU"/>
        </w:rPr>
      </w:pPr>
      <w:r>
        <w:rPr>
          <w:lang w:val="ru-RU"/>
        </w:rPr>
        <w:t xml:space="preserve">Площадь была мраморная, вся, от края до края, светлая, с серыми жилками, и мрамор был тёплый от солнца, я почувствовала это сквозь подошвы. Посередине стоял фонтан, и вода в нём падала в чашу так ровно, что казалась стеклянной. Вокруг площади шли дома с колоннами, и под колоннами стояли столы под белыми скатертями.</w:t>
      </w:r>
    </w:p>
    <w:p>
      <w:pPr>
        <w:rPr>
          <w:lang w:val="ru-RU"/>
        </w:rPr>
      </w:pPr>
      <w:r>
        <w:rPr>
          <w:lang w:val="ru-RU"/>
        </w:rPr>
        <w:t xml:space="preserve">Агнис выбрала стол у самого края, откуда был виден фонтан. Человек в чёрном отодвинул ей стул, потом мне. Агнис села в рубахе, распоротой мною на плече, и прикрыла прореху плащом. Я сидела в своей куртке, которую Тавия зашила на локте, и мне захотелось спрятать локоть под стол.</w:t>
      </w:r>
    </w:p>
    <w:p>
      <w:pPr>
        <w:rPr>
          <w:lang w:val="ru-RU"/>
        </w:rPr>
      </w:pPr>
      <w:r>
        <w:rPr>
          <w:lang w:val="ru-RU"/>
        </w:rPr>
        <w:t xml:space="preserve">— Сюда нас бы с тобой не пустили, — сказала Агнис. Глаза у неё блестели. — Помнишь, в Минте, у кондитерской на площади? Мы стояли у окна, пока нас не прогнали.</w:t>
      </w:r>
    </w:p>
    <w:p>
      <w:pPr>
        <w:rPr>
          <w:lang w:val="ru-RU"/>
        </w:rPr>
      </w:pPr>
      <w:r>
        <w:rPr>
          <w:lang w:val="ru-RU"/>
        </w:rPr>
        <w:t xml:space="preserve">— Ты сказала, что мы выбираем.</w:t>
      </w:r>
    </w:p>
    <w:p>
      <w:pPr>
        <w:rPr>
          <w:lang w:val="ru-RU"/>
        </w:rPr>
      </w:pPr>
      <w:r>
        <w:rPr>
          <w:lang w:val="ru-RU"/>
        </w:rPr>
        <w:t xml:space="preserve">— А ты сказала, что там всё равно невкусно. — Она раскрыла листок, который положил перед ней человек в чёрном. — Сили. Смотри. Суп из раков. Сколько он стоит, это не читай.</w:t>
      </w:r>
    </w:p>
    <w:p>
      <w:pPr>
        <w:rPr>
          <w:lang w:val="ru-RU"/>
        </w:rPr>
      </w:pPr>
      <w:r>
        <w:rPr>
          <w:lang w:val="ru-RU"/>
        </w:rPr>
        <w:t xml:space="preserve">Я прочитала. Суп стоил столько, сколько Элизабет брала за месячный запас составов для лечебницы в Минте.</w:t>
      </w:r>
    </w:p>
    <w:p>
      <w:pPr>
        <w:rPr>
          <w:lang w:val="ru-RU"/>
        </w:rPr>
      </w:pPr>
      <w:r>
        <w:rPr>
          <w:lang w:val="ru-RU"/>
        </w:rPr>
        <w:t xml:space="preserve">Принесли суп. Тарелки были широкие, как колёса, а супа в них на донышке, розового, с одной веточкой зелени посередине. Агнис посмотрела в тарелку, потом на меня, и мы засмеялись обе, так громко, что человек в чёрном обернулся от соседнего стола.</w:t>
      </w:r>
    </w:p>
    <w:p>
      <w:pPr>
        <w:rPr>
          <w:lang w:val="ru-RU"/>
        </w:rPr>
      </w:pPr>
      <w:r>
        <w:rPr>
          <w:lang w:val="ru-RU"/>
        </w:rPr>
        <w:t xml:space="preserve">Суп был очень вкусный. Я ела медленно, чтобы хватило подольше, и всё равно он кончился раньше, чем я успела понять, что в нём.</w:t>
      </w:r>
    </w:p>
    <w:p>
      <w:pPr>
        <w:rPr>
          <w:lang w:val="ru-RU"/>
        </w:rPr>
      </w:pPr>
      <w:r>
        <w:rPr>
          <w:lang w:val="ru-RU"/>
        </w:rPr>
        <w:t xml:space="preserve">После супа принесли рыбу, белую, под соусом, и хлеб, тёплый, в салфетке. Агнис разломила хлеб пополам и отдала мне бо́льшую половину, как дома. Я ела и чувствовала, как с каждым куском уходит из головы звон, оставшийся с ночи.</w:t>
      </w:r>
    </w:p>
    <w:p>
      <w:pPr>
        <w:rPr>
          <w:lang w:val="ru-RU"/>
        </w:rPr>
      </w:pPr>
      <w:r>
        <w:rPr>
          <w:lang w:val="ru-RU"/>
        </w:rPr>
        <w:t xml:space="preserve">Когда человек в чёрном принёс счёт на серебряном блюдце, я вынула кошель и положила на блюдце серебряный.</w:t>
      </w:r>
    </w:p>
    <w:p>
      <w:pPr>
        <w:rPr>
          <w:lang w:val="ru-RU"/>
        </w:rPr>
      </w:pPr>
      <w:r>
        <w:rPr>
          <w:lang w:val="ru-RU"/>
        </w:rPr>
        <w:t xml:space="preserve">— Сили, я заплачу.</w:t>
      </w:r>
    </w:p>
    <w:p>
      <w:pPr>
        <w:rPr>
          <w:lang w:val="ru-RU"/>
        </w:rPr>
      </w:pPr>
      <w:r>
        <w:rPr>
          <w:lang w:val="ru-RU"/>
        </w:rPr>
        <w:t xml:space="preserve">— Половину.</w:t>
      </w:r>
    </w:p>
    <w:p>
      <w:pPr>
        <w:rPr>
          <w:lang w:val="ru-RU"/>
        </w:rPr>
      </w:pPr>
      <w:r>
        <w:rPr>
          <w:lang w:val="ru-RU"/>
        </w:rPr>
        <w:t xml:space="preserve">— У меня жалованье. Я его никуда не трачу.</w:t>
      </w:r>
    </w:p>
    <w:p>
      <w:pPr>
        <w:rPr>
          <w:lang w:val="ru-RU"/>
        </w:rPr>
      </w:pPr>
      <w:r>
        <w:rPr>
          <w:lang w:val="ru-RU"/>
        </w:rPr>
        <w:t xml:space="preserve">— У меня тоже. — Я придвинула блюдце к ней. — Половину.</w:t>
      </w:r>
    </w:p>
    <w:p>
      <w:pPr>
        <w:rPr>
          <w:lang w:val="ru-RU"/>
        </w:rPr>
      </w:pPr>
      <w:r>
        <w:rPr>
          <w:lang w:val="ru-RU"/>
        </w:rPr>
        <w:t xml:space="preserve">Агнис посмотрела на мою монету, потом на меня. Положила свою рядом.</w:t>
      </w:r>
    </w:p>
    <w:p>
      <w:pPr>
        <w:rPr>
          <w:lang w:val="ru-RU"/>
        </w:rPr>
      </w:pPr>
      <w:r>
        <w:rPr>
          <w:lang w:val="ru-RU"/>
        </w:rPr>
        <w:t xml:space="preserve">— Половину, — согласилась она.</w:t>
      </w:r>
    </w:p>
    <w:p ns2:paraId="53A18CB2" ns2:textId="77777777" w:rsidR="0003529C" w:rsidRPr="001114B8" w:rsidRDefault="00000000">
      <w:pPr>
        <w:spacing w:before="160" w:after="160"/>
        <w:ind w:firstLine="0"/>
        <w:jc w:val="center"/>
        <w:rPr>
          <w:lang w:val="ru-RU"/>
        </w:rPr>
      </w:pPr>
      <w:r w:rsidRPr="001114B8">
        <w:rPr>
          <w:lang w:val="ru-RU"/>
        </w:rPr>
        <w:t>· · ·</w:t>
      </w:r>
    </w:p>
    <w:p>
      <w:pPr>
        <w:rPr>
          <w:lang w:val="ru-RU"/>
        </w:rPr>
      </w:pPr>
      <w:r>
        <w:rPr>
          <w:lang w:val="ru-RU"/>
        </w:rPr>
        <w:t xml:space="preserve">Аукцион был через две улицы, в доме с медными дверями. Внутри был зал с рядами стульев и возвышением, на котором стоял человек с молотком. Лоты выносили служители в перчатках, поднимали над головой, и человек с молотком называл цену, а в зале поднимали руки.</w:t>
      </w:r>
    </w:p>
    <w:p>
      <w:pPr>
        <w:rPr>
          <w:lang w:val="ru-RU"/>
        </w:rPr>
      </w:pPr>
      <w:r>
        <w:rPr>
          <w:lang w:val="ru-RU"/>
        </w:rPr>
        <w:t xml:space="preserve">Мы сели в последнем ряду. Агнис сразу стала шептать мне про всё, что выносили, быстро, как дома, когда мы ходили вдоль лавок на ярмарке.</w:t>
      </w:r>
    </w:p>
    <w:p>
      <w:pPr>
        <w:rPr>
          <w:lang w:val="ru-RU"/>
        </w:rPr>
      </w:pPr>
      <w:r>
        <w:rPr>
          <w:lang w:val="ru-RU"/>
        </w:rPr>
        <w:t xml:space="preserve">Часы с фигуркой танцовщицы, которая кружилась, когда били часы. Агнис сказала, что механизм там хороший, а танцовщица страшная, у неё лицо как у торговки рыбой с нашего рынка. Ожерелье, в котором камни были такие большие, что я не поверила, что они настоящие. Агнис сказала, что настоящие, и что носить такое можно только сидя. Набор бокалов, шесть штук, из тонкого стекла, с синей нитью по краю. Агнис подалась вперёд.</w:t>
      </w:r>
    </w:p>
    <w:p>
      <w:pPr>
        <w:rPr>
          <w:lang w:val="ru-RU"/>
        </w:rPr>
      </w:pPr>
      <w:r>
        <w:rPr>
          <w:lang w:val="ru-RU"/>
        </w:rPr>
        <w:t xml:space="preserve">— В ножке у третьего пузырь, — сказала она. — Видишь? Его выдули плохо. Через год треснет. А они просят за него, как за целый.</w:t>
      </w:r>
    </w:p>
    <w:p>
      <w:pPr>
        <w:rPr>
          <w:lang w:val="ru-RU"/>
        </w:rPr>
      </w:pPr>
      <w:r>
        <w:rPr>
          <w:lang w:val="ru-RU"/>
        </w:rPr>
        <w:t xml:space="preserve">— Ты отсюда видишь?</w:t>
      </w:r>
    </w:p>
    <w:p>
      <w:pPr>
        <w:rPr>
          <w:lang w:val="ru-RU"/>
        </w:rPr>
      </w:pPr>
      <w:r>
        <w:rPr>
          <w:lang w:val="ru-RU"/>
        </w:rPr>
        <w:t xml:space="preserve">— Я такие выдувала, пока ты считала составы. Вижу.</w:t>
      </w:r>
    </w:p>
    <w:p>
      <w:pPr>
        <w:rPr>
          <w:lang w:val="ru-RU"/>
        </w:rPr>
      </w:pPr>
      <w:r>
        <w:rPr>
          <w:lang w:val="ru-RU"/>
        </w:rPr>
        <w:t xml:space="preserve">Бокалы купил толстый человек в первом ряду, и Агнис вздохнула, словно продешевила она сама.</w:t>
      </w:r>
    </w:p>
    <w:p>
      <w:pPr>
        <w:rPr>
          <w:lang w:val="ru-RU"/>
        </w:rPr>
      </w:pPr>
      <w:r>
        <w:rPr>
          <w:lang w:val="ru-RU"/>
        </w:rPr>
        <w:t xml:space="preserve">Потом вынесли небольшой ящик, медный, потемневший, размером с ладонь. Служитель открыл его и поднял. Внутри лежал свинцовый стержень на цепочке и стопка тонких листов, пропитанных воском, жёлтых, гладких.</w:t>
      </w:r>
    </w:p>
    <w:p>
      <w:pPr>
        <w:rPr>
          <w:lang w:val="ru-RU"/>
        </w:rPr>
      </w:pPr>
      <w:r>
        <w:rPr>
          <w:lang w:val="ru-RU"/>
        </w:rPr>
        <w:t xml:space="preserve">— Из имущества капитана «Цапли», — сказал человек с молотком. — Судно погибло у восточного берега, капитан вернулся. Письменный ящик для работы на воде, пишет по мокрому. Начальная цена два серебряных.</w:t>
      </w:r>
    </w:p>
    <w:p>
      <w:pPr>
        <w:rPr>
          <w:lang w:val="ru-RU"/>
        </w:rPr>
      </w:pPr>
      <w:r>
        <w:rPr>
          <w:lang w:val="ru-RU"/>
        </w:rPr>
        <w:t xml:space="preserve">Агнис подняла руку сразу.</w:t>
      </w:r>
    </w:p>
    <w:p>
      <w:pPr>
        <w:rPr>
          <w:lang w:val="ru-RU"/>
        </w:rPr>
      </w:pPr>
      <w:r>
        <w:rPr>
          <w:lang w:val="ru-RU"/>
        </w:rPr>
        <w:t xml:space="preserve">Кто-то в середине зала поднял руку тоже. Агнис подняла снова. Человек в середине посмотрел на неё через плечо, увидел белый кафтан, нашивку Арклайта и руку, которая не опускалась, и опустил свою.</w:t>
      </w:r>
    </w:p>
    <w:p>
      <w:pPr>
        <w:rPr>
          <w:lang w:val="ru-RU"/>
        </w:rPr>
      </w:pPr>
      <w:r>
        <w:rPr>
          <w:lang w:val="ru-RU"/>
        </w:rPr>
        <w:t xml:space="preserve">Молоток стукнул.</w:t>
      </w:r>
    </w:p>
    <w:p>
      <w:pPr>
        <w:rPr>
          <w:lang w:val="ru-RU"/>
        </w:rPr>
      </w:pPr>
      <w:r>
        <w:rPr>
          <w:lang w:val="ru-RU"/>
        </w:rPr>
        <w:t xml:space="preserve">— Зачем тебе? — спросила я.</w:t>
      </w:r>
    </w:p>
    <w:p>
      <w:pPr>
        <w:rPr>
          <w:lang w:val="ru-RU"/>
        </w:rPr>
      </w:pPr>
      <w:r>
        <w:rPr>
          <w:lang w:val="ru-RU"/>
        </w:rPr>
        <w:t xml:space="preserve">— Не мне. — Агнис встала. — Пойдём, заберём, пока его не унесли.</w:t>
      </w:r>
    </w:p>
    <w:p ns2:paraId="53A18CB2" ns2:textId="77777777" w:rsidR="0003529C" w:rsidRPr="001114B8" w:rsidRDefault="00000000">
      <w:pPr>
        <w:spacing w:before="160" w:after="160"/>
        <w:ind w:firstLine="0"/>
        <w:jc w:val="center"/>
        <w:rPr>
          <w:lang w:val="ru-RU"/>
        </w:rPr>
      </w:pPr>
      <w:r w:rsidRPr="001114B8">
        <w:rPr>
          <w:lang w:val="ru-RU"/>
        </w:rPr>
        <w:t>· · ·</w:t>
      </w:r>
    </w:p>
    <w:p>
      <w:pPr>
        <w:rPr>
          <w:lang w:val="ru-RU"/>
        </w:rPr>
      </w:pPr>
      <w:r>
        <w:rPr>
          <w:lang w:val="ru-RU"/>
        </w:rPr>
        <w:t xml:space="preserve">Набережная начиналась за аукционом, внизу, куда вела узкая лестница с чугунными перилами. Здесь было тихо. Внизу текла река, широкая, медленная, и по ней шли лодки к устью. Вдоль парапета стояли каштаны, и под ними лежали колючие скорлупки, раздавленные ногами.</w:t>
      </w:r>
    </w:p>
    <w:p>
      <w:pPr>
        <w:rPr>
          <w:lang w:val="ru-RU"/>
        </w:rPr>
      </w:pPr>
      <w:r>
        <w:rPr>
          <w:lang w:val="ru-RU"/>
        </w:rPr>
        <w:t xml:space="preserve">Агнис отдала мне медный ящик. Я открыла. Воск на листах был чистый, ни одной строки. Стержень лёг в руку тяжело и удобно.</w:t>
      </w:r>
    </w:p>
    <w:p>
      <w:pPr>
        <w:rPr>
          <w:lang w:val="ru-RU"/>
        </w:rPr>
      </w:pPr>
      <w:r>
        <w:rPr>
          <w:lang w:val="ru-RU"/>
        </w:rPr>
        <w:t xml:space="preserve">— Тебе в лодку, — сказала Агнис. — Рэйна меряет на глаз, ты рисуешь. На мокром бумага раскиснет. Это не раскиснет.</w:t>
      </w:r>
    </w:p>
    <w:p>
      <w:pPr>
        <w:rPr>
          <w:lang w:val="ru-RU"/>
        </w:rPr>
      </w:pPr>
      <w:r>
        <w:rPr>
          <w:lang w:val="ru-RU"/>
        </w:rPr>
        <w:t xml:space="preserve">Я провела стержнем по воску. Осталась тонкая серая линия. Я стёрла её пальцем.</w:t>
      </w:r>
    </w:p>
    <w:p>
      <w:pPr>
        <w:rPr>
          <w:lang w:val="ru-RU"/>
        </w:rPr>
      </w:pPr>
      <w:r>
        <w:rPr>
          <w:lang w:val="ru-RU"/>
        </w:rPr>
        <w:t xml:space="preserve">— Спасибо.</w:t>
      </w:r>
    </w:p>
    <w:p>
      <w:pPr>
        <w:rPr>
          <w:lang w:val="ru-RU"/>
        </w:rPr>
      </w:pPr>
      <w:r>
        <w:rPr>
          <w:lang w:val="ru-RU"/>
        </w:rPr>
        <w:t xml:space="preserve">— Это не всё. — Агнис достала из-за отворота толстый лист с оттиском печати Арклайта. — Северин ответил. Письменно, как обещал. Я тебе говорила, он всегда отвечает письменно.</w:t>
      </w:r>
    </w:p>
    <w:p>
      <w:pPr>
        <w:rPr>
          <w:lang w:val="ru-RU"/>
        </w:rPr>
      </w:pPr>
      <w:r>
        <w:rPr>
          <w:lang w:val="ru-RU"/>
        </w:rPr>
        <w:t xml:space="preserve">Я взяла лист. Почерк был ровный, чужой, старательный. Северин Райд писал Агнис о клятвах, как она спрашивала за меня по моим письмам: как разбирают договор, заключённый с гильдией, если человек хочет уйти, а гильдия не отпускает. Писал долго, со ссылками на какие-то своды. Я читала и понимала не всё.</w:t>
      </w:r>
    </w:p>
    <w:p>
      <w:pPr>
        <w:rPr>
          <w:lang w:val="ru-RU"/>
        </w:rPr>
      </w:pPr>
      <w:r>
        <w:rPr>
          <w:lang w:val="ru-RU"/>
        </w:rPr>
        <w:t xml:space="preserve">— Скажи сама, — попросила я.</w:t>
      </w:r>
    </w:p>
    <w:p>
      <w:pPr>
        <w:rPr>
          <w:lang w:val="ru-RU"/>
        </w:rPr>
      </w:pPr>
      <w:r>
        <w:rPr>
          <w:lang w:val="ru-RU"/>
        </w:rPr>
        <w:t xml:space="preserve">— Башня может тебя взять. — Агнис смотрела на реку. — Сейчас, до Востока. Не в рыцари, ты не рыцарь. В партию Тесса, рисовать берег. Тесс уже сказал, что возьмёт, я его спрашивала вчера, после твоей карты. Ты поедешь на Восток всё равно, на том же судне, в той же лодке с Рэйной, если захочешь. Только поедешь как наша. Башня за тебя отвечает. Башня тебя защищает. Если Сарн захочет спросить тебя о «Ложке», она спросит через башню.</w:t>
      </w:r>
    </w:p>
    <w:p>
      <w:pPr>
        <w:rPr>
          <w:lang w:val="ru-RU"/>
        </w:rPr>
      </w:pPr>
      <w:r>
        <w:rPr>
          <w:lang w:val="ru-RU"/>
        </w:rPr>
        <w:t xml:space="preserve">— А метка?</w:t>
      </w:r>
    </w:p>
    <w:p>
      <w:pPr>
        <w:rPr>
          <w:lang w:val="ru-RU"/>
        </w:rPr>
      </w:pPr>
      <w:r>
        <w:rPr>
          <w:lang w:val="ru-RU"/>
        </w:rPr>
        <w:t xml:space="preserve">— Метку сразу не снимут. — Агнис повернулась ко мне. — Северин пишет, что договор с гильдией башня может выкупить, через имперский призыв, но это долго. Слушание, бумаги. Может, полгода. Может, год. Но всё это время ты будешь под башней, и гильдия тебя не тронет. Никто тебя не тронет.</w:t>
      </w:r>
    </w:p>
    <w:p>
      <w:pPr>
        <w:rPr>
          <w:lang w:val="ru-RU"/>
        </w:rPr>
      </w:pPr>
      <w:r>
        <w:rPr>
          <w:lang w:val="ru-RU"/>
        </w:rPr>
        <w:t xml:space="preserve">Она говорила быстро и ровно, так, как говорила Мареку про ведомость. Я поняла, что она готовила это давно, может быть, с весны, с той самой сводки, по ночам, в этой башне, между стиркой и колодцами.</w:t>
      </w:r>
    </w:p>
    <w:p>
      <w:pPr>
        <w:rPr>
          <w:lang w:val="ru-RU"/>
        </w:rPr>
      </w:pPr>
      <w:r>
        <w:rPr>
          <w:lang w:val="ru-RU"/>
        </w:rPr>
        <w:t xml:space="preserve">— И ещё одно, — сказала Агнис. — Кто идёт в башню, того смотрят хранители. Всех. Так заведено для всех, меня тоже смотрели, когда я пришла. Сегодня вечером я договорилась, ты помнишь. После того, как ты встала между нами в зале, я тем более хочу, чтобы тебя посмотрели. — Она замолчала. — Сили. Они умеют смотреть. Если у тебя там что-то чужое, что-то, что тебе вредит, они увидят. И умеют снимать. Я видела, как снимают.</w:t>
      </w:r>
    </w:p>
    <w:p>
      <w:pPr>
        <w:rPr>
          <w:lang w:val="ru-RU"/>
        </w:rPr>
      </w:pPr>
      <w:r>
        <w:rPr>
          <w:lang w:val="ru-RU"/>
        </w:rPr>
        <w:t xml:space="preserve">Я стояла у парапета с медным ящиком в руках.</w:t>
      </w:r>
    </w:p>
    <w:p>
      <w:pPr>
        <w:rPr>
          <w:lang w:val="ru-RU"/>
        </w:rPr>
      </w:pPr>
      <w:r>
        <w:rPr>
          <w:lang w:val="ru-RU"/>
        </w:rPr>
        <w:t xml:space="preserve">Внизу по реке шла лодка, тяжело гружённая мешками, и гребец на корме пел что-то, мне не слышное. Площадь была за спиной, мраморная, тёплая. Там человек в чёрном отодвигал стулья. Здесь ветер пах каштанами и водой, и сестра стояла рядом, в распоротой мною рубахе, с бумагой, которую для меня выхаживали с весны.</w:t>
      </w:r>
    </w:p>
    <w:p>
      <w:pPr>
        <w:rPr>
          <w:lang w:val="ru-RU"/>
        </w:rPr>
      </w:pPr>
      <w:r>
        <w:rPr>
          <w:lang w:val="ru-RU"/>
        </w:rPr>
        <w:t xml:space="preserve">Это было лучшее, что мне когда-нибудь предлагали. Я это понимала. Лучше лавки на Ткацкой, лучше гильдии с её метками и списками. Тёплые стены, люди, которые кивают на ходу. Рукав, за который можно держаться на лестнице.</w:t>
      </w:r>
    </w:p>
    <w:p>
      <w:pPr>
        <w:rPr>
          <w:lang w:val="ru-RU"/>
        </w:rPr>
      </w:pPr>
      <w:r>
        <w:rPr>
          <w:i/>
          <w:lang w:val="ru-RU"/>
        </w:rPr>
        <w:t xml:space="preserve">Я не буду просить,</w:t>
      </w:r>
      <w:r>
        <w:rPr>
          <w:lang w:val="ru-RU"/>
        </w:rPr>
        <w:t xml:space="preserve"> — сказала Тень. Первый раз с утра.</w:t>
      </w:r>
    </w:p>
    <w:p>
      <w:pPr>
        <w:rPr>
          <w:lang w:val="ru-RU"/>
        </w:rPr>
      </w:pPr>
      <w:r>
        <w:rPr>
          <w:lang w:val="ru-RU"/>
        </w:rPr>
        <w:t xml:space="preserve">Я ей не ответила.</w:t>
      </w:r>
    </w:p>
    <w:p>
      <w:pPr>
        <w:rPr>
          <w:lang w:val="ru-RU"/>
        </w:rPr>
      </w:pPr>
      <w:r>
        <w:rPr>
          <w:lang w:val="ru-RU"/>
        </w:rPr>
        <w:t xml:space="preserve">Я думала о том, что увидели бы хранители и что сняли бы. Тень считала мне страницы. В библиотеке сказала «не стой на них» и оказалась права. Она была со мной в Рахде и в лазарете, на складе у Вальда, когда рядом больше не было никого. Я пообещала ей то, во что не верила, лишь бы она отстала. Она не отстала. И сегодня в зале, когда Агнис подняла ладонь, я встала между ними, не думая.</w:t>
      </w:r>
    </w:p>
    <w:p>
      <w:pPr>
        <w:rPr>
          <w:lang w:val="ru-RU"/>
        </w:rPr>
      </w:pPr>
      <w:r>
        <w:rPr>
          <w:lang w:val="ru-RU"/>
        </w:rPr>
        <w:t xml:space="preserve">— Нет, — сказала я.</w:t>
      </w:r>
    </w:p>
    <w:p>
      <w:pPr>
        <w:rPr>
          <w:lang w:val="ru-RU"/>
        </w:rPr>
      </w:pPr>
      <w:r>
        <w:rPr>
          <w:lang w:val="ru-RU"/>
        </w:rPr>
        <w:t xml:space="preserve">Агнис смотрела на меня.</w:t>
      </w:r>
    </w:p>
    <w:p>
      <w:pPr>
        <w:rPr>
          <w:lang w:val="ru-RU"/>
        </w:rPr>
      </w:pPr>
      <w:r>
        <w:rPr>
          <w:lang w:val="ru-RU"/>
        </w:rPr>
        <w:t xml:space="preserve">— Я пойду со своими, с отрядом, как подписано, — сказала я. — И со своей меткой.</w:t>
      </w:r>
    </w:p>
    <w:p>
      <w:pPr>
        <w:rPr>
          <w:lang w:val="ru-RU"/>
        </w:rPr>
      </w:pPr>
      <w:r>
        <w:rPr>
          <w:lang w:val="ru-RU"/>
        </w:rPr>
        <w:t xml:space="preserve">— Сили, подумай.</w:t>
      </w:r>
    </w:p>
    <w:p>
      <w:pPr>
        <w:rPr>
          <w:lang w:val="ru-RU"/>
        </w:rPr>
      </w:pPr>
      <w:r>
        <w:rPr>
          <w:lang w:val="ru-RU"/>
        </w:rPr>
        <w:t xml:space="preserve">— Я подумала. И к хранителям сегодня не пойду.</w:t>
      </w:r>
    </w:p>
    <w:p>
      <w:pPr>
        <w:rPr>
          <w:lang w:val="ru-RU"/>
        </w:rPr>
      </w:pPr>
      <w:r>
        <w:rPr>
          <w:lang w:val="ru-RU"/>
        </w:rPr>
        <w:t xml:space="preserve">— Ты обещала.</w:t>
      </w:r>
    </w:p>
    <w:p>
      <w:pPr>
        <w:rPr>
          <w:lang w:val="ru-RU"/>
        </w:rPr>
      </w:pPr>
      <w:r>
        <w:rPr>
          <w:lang w:val="ru-RU"/>
        </w:rPr>
        <w:t xml:space="preserve">Я кивнула. Ящик в руках стал тяжёлым.</w:t>
      </w:r>
    </w:p>
    <w:p>
      <w:pPr>
        <w:rPr>
          <w:lang w:val="ru-RU"/>
        </w:rPr>
      </w:pPr>
      <w:r>
        <w:rPr>
          <w:lang w:val="ru-RU"/>
        </w:rPr>
        <w:t xml:space="preserve">— Я знаю.</w:t>
      </w:r>
    </w:p>
    <w:p>
      <w:pPr>
        <w:rPr>
          <w:lang w:val="ru-RU"/>
        </w:rPr>
      </w:pPr>
      <w:r>
        <w:rPr>
          <w:lang w:val="ru-RU"/>
        </w:rPr>
        <w:t xml:space="preserve">Она не отвела глаз. Я видела, как у неё побелели пальцы на бумаге Северина. Я ждала, что она спросит «почему», и не знала, что отвечу. Она не спросила. Она уже спрашивала в зале, и я уже ответила «потом».</w:t>
      </w:r>
    </w:p>
    <w:p>
      <w:pPr>
        <w:rPr>
          <w:lang w:val="ru-RU"/>
        </w:rPr>
      </w:pPr>
      <w:r>
        <w:rPr>
          <w:lang w:val="ru-RU"/>
        </w:rPr>
        <w:t xml:space="preserve">— Ты выбираешь их, — сказала Агнис тихо. — Ладно. Или то, что у тебя там.</w:t>
      </w:r>
    </w:p>
    <w:p>
      <w:pPr>
        <w:rPr>
          <w:lang w:val="ru-RU"/>
        </w:rPr>
      </w:pPr>
      <w:r>
        <w:rPr>
          <w:lang w:val="ru-RU"/>
        </w:rPr>
        <w:t xml:space="preserve">Я молчала.</w:t>
      </w:r>
    </w:p>
    <w:p>
      <w:pPr>
        <w:rPr>
          <w:lang w:val="ru-RU"/>
        </w:rPr>
      </w:pPr>
      <w:r>
        <w:rPr>
          <w:lang w:val="ru-RU"/>
        </w:rPr>
        <w:t xml:space="preserve">Агнис сложила лист Северина вдвое, потом ещё раз, и убрала под плащ.</w:t>
      </w:r>
    </w:p>
    <w:p>
      <w:pPr>
        <w:rPr>
          <w:lang w:val="ru-RU"/>
        </w:rPr>
      </w:pPr>
      <w:r>
        <w:rPr>
          <w:lang w:val="ru-RU"/>
        </w:rPr>
        <w:t xml:space="preserve">— Я её не порву, — сказала она. — Будет лежать у меня. Хоть через полгода, хоть через год: скажешь, и я её достану.</w:t>
      </w:r>
    </w:p>
    <w:p>
      <w:pPr>
        <w:rPr>
          <w:lang w:val="ru-RU"/>
        </w:rPr>
      </w:pPr>
      <w:r>
        <w:rPr>
          <w:lang w:val="ru-RU"/>
        </w:rPr>
        <w:t xml:space="preserve">— Хорошо.</w:t>
      </w:r>
    </w:p>
    <w:p>
      <w:pPr>
        <w:rPr>
          <w:lang w:val="ru-RU"/>
        </w:rPr>
      </w:pPr>
      <w:r>
        <w:rPr>
          <w:lang w:val="ru-RU"/>
        </w:rPr>
        <w:t xml:space="preserve">— Флакон я привезу в устье сама. — Она отвернулась к реке. — Послезавтра, к посадке. Отдам ей в ящик со льдом, из рук в руки. Провожать не буду. Я не умею провожать, я всегда реву, и потом все смотрят.</w:t>
      </w:r>
    </w:p>
    <w:p>
      <w:pPr>
        <w:rPr>
          <w:lang w:val="ru-RU"/>
        </w:rPr>
      </w:pPr>
      <w:r>
        <w:rPr>
          <w:lang w:val="ru-RU"/>
        </w:rPr>
        <w:t xml:space="preserve">— Я знаю.</w:t>
      </w:r>
    </w:p>
    <w:p>
      <w:pPr>
        <w:rPr>
          <w:lang w:val="ru-RU"/>
        </w:rPr>
      </w:pPr>
      <w:r>
        <w:rPr>
          <w:lang w:val="ru-RU"/>
        </w:rPr>
        <w:t xml:space="preserve">— Ты всё знаешь, — сказала Агнис.</w:t>
      </w:r>
    </w:p>
    <w:p>
      <w:pPr>
        <w:rPr>
          <w:lang w:val="ru-RU"/>
        </w:rPr>
      </w:pPr>
      <w:r>
        <w:rPr>
          <w:lang w:val="ru-RU"/>
        </w:rPr>
        <w:t xml:space="preserve">Она сказала это без злости. Она взяла меня под руку, крепко, выше локтя, как брала на ярмарке в толпе, и мы пошли вдоль набережной, под каштанами, до самого моста. Там она поправила мне ворот и ушла вверх, к башне, не оглядываясь.</w:t>
      </w:r>
    </w:p>
    <w:p ns2:paraId="53A18CB2" ns2:textId="77777777" w:rsidR="0003529C" w:rsidRPr="001114B8" w:rsidRDefault="00000000">
      <w:pPr>
        <w:spacing w:before="160" w:after="160"/>
        <w:ind w:firstLine="0"/>
        <w:jc w:val="center"/>
        <w:rPr>
          <w:lang w:val="ru-RU"/>
        </w:rPr>
      </w:pPr>
      <w:r w:rsidRPr="001114B8">
        <w:rPr>
          <w:lang w:val="ru-RU"/>
        </w:rPr>
        <w:t>· · ·</w:t>
      </w:r>
    </w:p>
    <w:p>
      <w:pPr>
        <w:rPr>
          <w:lang w:val="ru-RU"/>
        </w:rPr>
      </w:pPr>
      <w:r>
        <w:rPr>
          <w:lang w:val="ru-RU"/>
        </w:rPr>
        <w:t xml:space="preserve">К Элизабет я пошла, когда уже зажигали фонари.</w:t>
      </w:r>
    </w:p>
    <w:p>
      <w:pPr>
        <w:rPr>
          <w:lang w:val="ru-RU"/>
        </w:rPr>
      </w:pPr>
      <w:r>
        <w:rPr>
          <w:lang w:val="ru-RU"/>
        </w:rPr>
        <w:t xml:space="preserve">На лестнице было темно. Третья ступенька сверху скрипнула. Кончики пальцев у меня ещё светились, едва-едва, и в темноте это было видно. Я сунула руку в карман.</w:t>
      </w:r>
    </w:p>
    <w:p>
      <w:pPr>
        <w:rPr>
          <w:lang w:val="ru-RU"/>
        </w:rPr>
      </w:pPr>
      <w:r>
        <w:rPr>
          <w:lang w:val="ru-RU"/>
        </w:rPr>
        <w:t xml:space="preserve">Элизабет сидела за столом, при двух свечах. Она подняла голову, когда я вошла, и посмотрела на мой карман.</w:t>
      </w:r>
    </w:p>
    <w:p>
      <w:pPr>
        <w:rPr>
          <w:lang w:val="ru-RU"/>
        </w:rPr>
      </w:pPr>
      <w:r>
        <w:rPr>
          <w:lang w:val="ru-RU"/>
        </w:rPr>
        <w:t xml:space="preserve">— Покажи.</w:t>
      </w:r>
    </w:p>
    <w:p>
      <w:pPr>
        <w:rPr>
          <w:lang w:val="ru-RU"/>
        </w:rPr>
      </w:pPr>
      <w:r>
        <w:rPr>
          <w:lang w:val="ru-RU"/>
        </w:rPr>
        <w:t xml:space="preserve">Я вынула руку. При свечах свечение было почти не видно. Элизабет протянула ладонь и подержала над моими пальцами, не касаясь, как держала Кассандра над моим запястьем во дворе. Держала долго. Лицо у неё не менялось.</w:t>
      </w:r>
    </w:p>
    <w:p>
      <w:pPr>
        <w:rPr>
          <w:lang w:val="ru-RU"/>
        </w:rPr>
      </w:pPr>
      <w:r>
        <w:rPr>
          <w:lang w:val="ru-RU"/>
        </w:rPr>
        <w:t xml:space="preserve">— Сегодня брала, — сказала она.</w:t>
      </w:r>
    </w:p>
    <w:p>
      <w:pPr>
        <w:rPr>
          <w:lang w:val="ru-RU"/>
        </w:rPr>
      </w:pPr>
      <w:r>
        <w:rPr>
          <w:lang w:val="ru-RU"/>
        </w:rPr>
        <w:t xml:space="preserve">— У Агнис. Её свет, нечаянно.</w:t>
      </w:r>
    </w:p>
    <w:p>
      <w:pPr>
        <w:rPr>
          <w:lang w:val="ru-RU"/>
        </w:rPr>
      </w:pPr>
      <w:r>
        <w:rPr>
          <w:lang w:val="ru-RU"/>
        </w:rPr>
        <w:t xml:space="preserve">— Сколько?</w:t>
      </w:r>
    </w:p>
    <w:p>
      <w:pPr>
        <w:rPr>
          <w:lang w:val="ru-RU"/>
        </w:rPr>
      </w:pPr>
      <w:r>
        <w:rPr>
          <w:lang w:val="ru-RU"/>
        </w:rPr>
        <w:t xml:space="preserve">— Всё, что она пустила.</w:t>
      </w:r>
    </w:p>
    <w:p>
      <w:pPr>
        <w:rPr>
          <w:lang w:val="ru-RU"/>
        </w:rPr>
      </w:pPr>
      <w:r>
        <w:rPr>
          <w:lang w:val="ru-RU"/>
        </w:rPr>
        <w:t xml:space="preserve">Элизабет убрала руку. Взяла карандаш и подвинула к себе мой лист, второй, тот, что я принесла в первый день, сама дописала внизу строку. Я прочла её вверх ногами: «Пятый день. Учебный зал башни. Свет, весь. Своей рукой отдан».</w:t>
      </w:r>
    </w:p>
    <w:p>
      <w:pPr>
        <w:rPr>
          <w:lang w:val="ru-RU"/>
        </w:rPr>
      </w:pPr>
      <w:r>
        <w:rPr>
          <w:lang w:val="ru-RU"/>
        </w:rPr>
        <w:t xml:space="preserve">Она не спросила, почему Агнис ударила. Я ждала этого вопроса всю дорогу, у фонарей, на лестнице, и приготовила ответ, который ничего не отвечал. Она не спросила.</w:t>
      </w:r>
    </w:p>
    <w:p>
      <w:pPr>
        <w:rPr>
          <w:lang w:val="ru-RU"/>
        </w:rPr>
      </w:pPr>
      <w:r>
        <w:rPr>
          <w:lang w:val="ru-RU"/>
        </w:rPr>
        <w:t xml:space="preserve">— Воду, — сказала Элизабет.</w:t>
      </w:r>
    </w:p>
    <w:p>
      <w:pPr>
        <w:rPr>
          <w:lang w:val="ru-RU"/>
        </w:rPr>
      </w:pPr>
      <w:r>
        <w:rPr>
          <w:lang w:val="ru-RU"/>
        </w:rPr>
        <w:t xml:space="preserve">Я подняла воду над стаканом. Ком собрался сразу, и я перестала держать, как у бочки. Он повис. С нижнего края пошла капля, одна. Потом долго ничего. Потом вторая.</w:t>
      </w:r>
    </w:p>
    <w:p>
      <w:pPr>
        <w:rPr>
          <w:lang w:val="ru-RU"/>
        </w:rPr>
      </w:pPr>
      <w:r>
        <w:rPr>
          <w:lang w:val="ru-RU"/>
        </w:rPr>
        <w:t xml:space="preserve">Она считала.</w:t>
      </w:r>
    </w:p>
    <w:p>
      <w:pPr>
        <w:rPr>
          <w:lang w:val="ru-RU"/>
        </w:rPr>
      </w:pPr>
      <w:r>
        <w:rPr>
          <w:lang w:val="ru-RU"/>
        </w:rPr>
        <w:t xml:space="preserve">Я опустила воду, когда заныло запястье. На столе вокруг стакана было почти сухо.</w:t>
      </w:r>
    </w:p>
    <w:p>
      <w:pPr>
        <w:rPr>
          <w:lang w:val="ru-RU"/>
        </w:rPr>
      </w:pPr>
      <w:r>
        <w:rPr>
          <w:lang w:val="ru-RU"/>
        </w:rPr>
        <w:t xml:space="preserve">— Шесть, — сказала она.</w:t>
      </w:r>
    </w:p>
    <w:p>
      <w:pPr>
        <w:rPr>
          <w:lang w:val="ru-RU"/>
        </w:rPr>
      </w:pPr>
      <w:r>
        <w:rPr>
          <w:lang w:val="ru-RU"/>
        </w:rPr>
        <w:t xml:space="preserve">Она записала. Я смотрела на её руку. Карандаш стоял над строкой дольше, чем нужно, чтобы написать одну цифру.</w:t>
      </w:r>
    </w:p>
    <w:p>
      <w:pPr>
        <w:rPr>
          <w:lang w:val="ru-RU"/>
        </w:rPr>
      </w:pPr>
      <w:r>
        <w:rPr>
          <w:lang w:val="ru-RU"/>
        </w:rPr>
        <w:t xml:space="preserve">— Это от света? — спросила я.</w:t>
      </w:r>
    </w:p>
    <w:p>
      <w:pPr>
        <w:rPr>
          <w:lang w:val="ru-RU"/>
        </w:rPr>
      </w:pPr>
      <w:r>
        <w:rPr>
          <w:lang w:val="ru-RU"/>
        </w:rPr>
        <w:t xml:space="preserve">— Не знаю. — Элизабет отложила карандаш. — Завтра будет видно. Если завтра вернётся к прежнему, значит, от света.</w:t>
      </w:r>
    </w:p>
    <w:p>
      <w:pPr>
        <w:rPr>
          <w:lang w:val="ru-RU"/>
        </w:rPr>
      </w:pPr>
      <w:r>
        <w:rPr>
          <w:lang w:val="ru-RU"/>
        </w:rPr>
        <w:t xml:space="preserve">— А если нет?</w:t>
      </w:r>
    </w:p>
    <w:p>
      <w:pPr>
        <w:rPr>
          <w:lang w:val="ru-RU"/>
        </w:rPr>
      </w:pPr>
      <w:r>
        <w:rPr>
          <w:lang w:val="ru-RU"/>
        </w:rPr>
        <w:t xml:space="preserve">— Тогда от тебя.</w:t>
      </w:r>
    </w:p>
    <w:p>
      <w:pPr>
        <w:rPr>
          <w:lang w:val="ru-RU"/>
        </w:rPr>
      </w:pPr>
      <w:r>
        <w:rPr>
          <w:lang w:val="ru-RU"/>
        </w:rPr>
        <w:t xml:space="preserve">Я поднялась. У двери остановилась, держась за косяк.</w:t>
      </w:r>
    </w:p>
    <w:p>
      <w:pPr>
        <w:rPr>
          <w:lang w:val="ru-RU"/>
        </w:rPr>
      </w:pPr>
      <w:r>
        <w:rPr>
          <w:lang w:val="ru-RU"/>
        </w:rPr>
        <w:t xml:space="preserve">— Метку снимать не надо, — сказала я.</w:t>
      </w:r>
    </w:p>
    <w:p>
      <w:pPr>
        <w:rPr>
          <w:lang w:val="ru-RU"/>
        </w:rPr>
      </w:pPr>
      <w:r>
        <w:rPr>
          <w:lang w:val="ru-RU"/>
        </w:rPr>
        <w:t xml:space="preserve">Элизабет подняла голову и посмотрела на мою левую руку, на край птицы из-под рукава.</w:t>
      </w:r>
    </w:p>
    <w:p>
      <w:pPr>
        <w:rPr>
          <w:lang w:val="ru-RU"/>
        </w:rPr>
      </w:pPr>
      <w:r>
        <w:rPr>
          <w:lang w:val="ru-RU"/>
        </w:rPr>
        <w:t xml:space="preserve">— Агнис знает?</w:t>
      </w:r>
    </w:p>
    <w:p>
      <w:pPr>
        <w:rPr>
          <w:lang w:val="ru-RU"/>
        </w:rPr>
      </w:pPr>
      <w:r>
        <w:rPr>
          <w:lang w:val="ru-RU"/>
        </w:rPr>
        <w:t xml:space="preserve">— Знает. Я ей сказала первой.</w:t>
      </w:r>
    </w:p>
    <w:p>
      <w:pPr>
        <w:rPr>
          <w:lang w:val="ru-RU"/>
        </w:rPr>
      </w:pPr>
      <w:r>
        <w:rPr>
          <w:lang w:val="ru-RU"/>
        </w:rPr>
        <w:t xml:space="preserve">— Правильно, — сказала она и снова наклонилась над листом.</w:t>
      </w:r>
    </w:p>
    <w:p ns2:paraId="53A18CB2" ns2:textId="77777777" w:rsidR="0003529C" w:rsidRPr="001114B8" w:rsidRDefault="00000000">
      <w:pPr>
        <w:spacing w:before="160" w:after="160"/>
        <w:ind w:firstLine="0"/>
        <w:jc w:val="center"/>
        <w:rPr>
          <w:lang w:val="ru-RU"/>
        </w:rPr>
      </w:pPr>
      <w:r w:rsidRPr="001114B8">
        <w:rPr>
          <w:lang w:val="ru-RU"/>
        </w:rPr>
        <w:t>· · ·</w:t>
      </w:r>
    </w:p>
    <w:p>
      <w:pPr>
        <w:rPr>
          <w:lang w:val="ru-RU"/>
        </w:rPr>
      </w:pPr>
      <w:r>
        <w:rPr>
          <w:lang w:val="ru-RU"/>
        </w:rPr>
        <w:t xml:space="preserve">Тень заговорила, когда все уснули.</w:t>
      </w:r>
    </w:p>
    <w:p>
      <w:pPr>
        <w:rPr>
          <w:lang w:val="ru-RU"/>
        </w:rPr>
      </w:pPr>
      <w:r>
        <w:rPr>
          <w:lang w:val="ru-RU"/>
        </w:rPr>
        <w:t xml:space="preserve">Тавия дышала ровно, повернувшись к стене. Рэйна бормотала во сне про мыс, который не там. Райгар сидел у двери, и его щит лежал поперёк порога, как прошлой ночью.</w:t>
      </w:r>
    </w:p>
    <w:p>
      <w:pPr>
        <w:rPr>
          <w:lang w:val="ru-RU"/>
        </w:rPr>
      </w:pPr>
      <w:r>
        <w:rPr>
          <w:i/>
          <w:lang w:val="ru-RU"/>
        </w:rPr>
        <w:t xml:space="preserve">Ты могла отойти,</w:t>
      </w:r>
      <w:r>
        <w:rPr>
          <w:lang w:val="ru-RU"/>
        </w:rPr>
        <w:t xml:space="preserve"> — сказала Тень.</w:t>
      </w:r>
    </w:p>
    <w:p>
      <w:pPr>
        <w:rPr>
          <w:lang w:val="ru-RU"/>
        </w:rPr>
      </w:pPr>
      <w:r>
        <w:rPr>
          <w:lang w:val="ru-RU"/>
        </w:rPr>
        <w:t xml:space="preserve">«Могла».</w:t>
      </w:r>
    </w:p>
    <w:p>
      <w:pPr>
        <w:rPr>
          <w:lang w:val="ru-RU"/>
        </w:rPr>
      </w:pPr>
      <w:r>
        <w:rPr>
          <w:i/>
          <w:lang w:val="ru-RU"/>
        </w:rPr>
        <w:t xml:space="preserve">Она бы меня выжгла. Тебе стало бы тихо. Сестра была бы рада, мать не узнала бы ничего. Башня. Тёплые стены.</w:t>
      </w:r>
    </w:p>
    <w:p>
      <w:pPr>
        <w:rPr>
          <w:lang w:val="ru-RU"/>
        </w:rPr>
      </w:pPr>
      <w:r>
        <w:rPr>
          <w:lang w:val="ru-RU"/>
        </w:rPr>
        <w:t xml:space="preserve">«Я знаю».</w:t>
      </w:r>
    </w:p>
    <w:p>
      <w:pPr>
        <w:rPr>
          <w:lang w:val="ru-RU"/>
        </w:rPr>
      </w:pPr>
      <w:r>
        <w:rPr>
          <w:lang w:val="ru-RU"/>
        </w:rPr>
        <w:t xml:space="preserve">Она помолчала. Я лежала и смотрела на потолок, куда падал отсвет от фонаря на улице.</w:t>
      </w:r>
    </w:p>
    <w:p>
      <w:pPr>
        <w:rPr>
          <w:lang w:val="ru-RU"/>
        </w:rPr>
      </w:pPr>
      <w:r>
        <w:rPr>
          <w:i/>
          <w:lang w:val="ru-RU"/>
        </w:rPr>
        <w:t xml:space="preserve">Свет был тёплый?</w:t>
      </w:r>
    </w:p>
    <w:p>
      <w:pPr>
        <w:rPr>
          <w:lang w:val="ru-RU"/>
        </w:rPr>
      </w:pPr>
      <w:r>
        <w:rPr>
          <w:lang w:val="ru-RU"/>
        </w:rPr>
        <w:t xml:space="preserve">«Да».</w:t>
      </w:r>
    </w:p>
    <w:p>
      <w:pPr>
        <w:rPr>
          <w:lang w:val="ru-RU"/>
        </w:rPr>
      </w:pPr>
      <w:r>
        <w:rPr>
          <w:i/>
          <w:lang w:val="ru-RU"/>
        </w:rPr>
        <w:t xml:space="preserve">Мне тоже,</w:t>
      </w:r>
      <w:r>
        <w:rPr>
          <w:lang w:val="ru-RU"/>
        </w:rPr>
        <w:t xml:space="preserve"> — сказала Тень.</w:t>
      </w:r>
    </w:p>
    <w:p>
      <w:pPr>
        <w:rPr>
          <w:lang w:val="ru-RU"/>
        </w:rPr>
      </w:pPr>
      <w:r>
        <w:rPr>
          <w:lang w:val="ru-RU"/>
        </w:rPr>
        <w:t xml:space="preserve">Я не спросила, как это, если свет ушёл в меня. Я думала об Эфир, одной из пяти. О том, что свет её лежал сейчас во мне, весь, доверху, и что взять его было легче, чем одну страницу Орта. Я не сказала этого ни вслух, ни ей. Я даже не подумала этого словами. Я только держала это в себе и не давила.</w:t>
      </w:r>
    </w:p>
    <w:p>
      <w:pPr>
        <w:rPr>
          <w:lang w:val="ru-RU"/>
        </w:rPr>
      </w:pPr>
      <w:r>
        <w:rPr>
          <w:lang w:val="ru-RU"/>
        </w:rPr>
        <w:t xml:space="preserve">Потом я нашарила под подушкой медный ящик и открыла его в темноте, сидя. Стержень нашёлся на ощупь. Я написала на верхнем листе, по воску, не видя букв: «Орт. За перевозом, третий ряд от воды, камень с лодкой». И под этим имя, которое он трижды звал ночью в лодке, а Рэйна записала с вопросом.</w:t>
      </w:r>
    </w:p>
    <w:p>
      <w:pPr>
        <w:rPr>
          <w:lang w:val="ru-RU"/>
        </w:rPr>
      </w:pPr>
      <w:r>
        <w:rPr>
          <w:lang w:val="ru-RU"/>
        </w:rPr>
        <w:t xml:space="preserve">Воск был мягкий и тёплый от моей руки. Я закрыла крышку и положила ящик обратно под подушку.</w:t>
      </w:r>
    </w:p>
    <w:p ns2:paraId="65954BAB" ns2:textId="77777777" w:rsidR="0003529C" w:rsidRPr="001114B8" w:rsidRDefault="00000000">
      <w:pPr>
        <w:pStyle w:val="1"/>
        <w:rPr>
          <w:rFonts w:ascii="Times New Roman" w:hAnsi="Times New Roman" w:cs="Times New Roman"/>
          <w:lang w:val="ru-RU"/>
        </w:rPr>
      </w:pPr>
      <w:bookmarkStart w:id="29" w:name="chapter29"/>
      <w:r w:rsidRPr="001114B8">
        <w:rPr>
          <w:rFonts w:ascii="Times New Roman" w:hAnsi="Times New Roman" w:cs="Times New Roman"/>
          <w:lang w:val="ru-RU"/>
        </w:rPr>
        <w:t>ГЛАВА 29</w:t>
      </w:r>
      <w:bookmarkEnd w:id="29"/>
    </w:p>
    <w:p>
      <w:pPr>
        <w:rPr>
          <w:lang w:val="ru-RU"/>
        </w:rPr>
      </w:pPr>
      <w:r>
        <w:rPr>
          <w:lang w:val="ru-RU"/>
        </w:rPr>
        <w:t xml:space="preserve">Во дворе кололи дрова. Я держала над стаканом ком и считала капли, и первая упала под удар топора, вторая под следующий, и дальше они пошли с ним вровень, как если бы внизу мне отбивали счёт. Я считала шёпотом, чтобы не разбудить Рэйну.</w:t>
      </w:r>
    </w:p>
    <w:p>
      <w:pPr>
        <w:rPr>
          <w:lang w:val="ru-RU"/>
        </w:rPr>
      </w:pPr>
      <w:r>
        <w:rPr>
          <w:lang w:val="ru-RU"/>
        </w:rPr>
        <w:t xml:space="preserve">Девять.</w:t>
      </w:r>
    </w:p>
    <w:p>
      <w:pPr>
        <w:rPr>
          <w:lang w:val="ru-RU"/>
        </w:rPr>
      </w:pPr>
      <w:r>
        <w:rPr>
          <w:lang w:val="ru-RU"/>
        </w:rPr>
        <w:t xml:space="preserve">Стакан я выпросила у хозяина на все шесть дней и мыла сама: толстый, зелёный, с щербиной на ободке. Я опустила воду в него и записала. Вчера у Элизабет было шесть. Позавчера ночью я не мерила. До того одиннадцать. Девять стояло между ними, и что оно значит, я не знала. Элизабет сказала бы, что одного утра мало. Я написала рядом: «Утро, до еды», чтобы она не спросила.</w:t>
      </w:r>
    </w:p>
    <w:p>
      <w:pPr>
        <w:rPr>
          <w:lang w:val="ru-RU"/>
        </w:rPr>
      </w:pPr>
      <w:r>
        <w:rPr>
          <w:lang w:val="ru-RU"/>
        </w:rPr>
        <w:t xml:space="preserve">Кончики пальцев больше не светились. Я проверила в тёмном углу у двери, закрыв ладонь другой ладонью. Ничего не было видно. Внутри, под рёбрами, ещё лежало тепло, ровное, но ушедшее глубже.</w:t>
      </w:r>
    </w:p>
    <w:p>
      <w:pPr>
        <w:rPr>
          <w:lang w:val="ru-RU"/>
        </w:rPr>
      </w:pPr>
      <w:r>
        <w:rPr>
          <w:lang w:val="ru-RU"/>
        </w:rPr>
        <w:t xml:space="preserve">Райгар у двери поднял шлем, посмотрел, что я делаю, и снова опустил.</w:t>
      </w:r>
    </w:p>
    <w:p>
      <w:pPr>
        <w:rPr>
          <w:lang w:val="ru-RU"/>
        </w:rPr>
      </w:pPr>
      <w:r>
        <w:rPr>
          <w:lang w:val="ru-RU"/>
        </w:rPr>
        <w:t xml:space="preserve">Я выглянула во двор. Акацуки стоял у колоды в одной рубахе, с закатанными рукавами, и колол хозяину поленья, ставя их по одному и разваливая с одного удара. Хозяин сидел на крыльце и смотрел на это с лицом человека, которому принесли подарок, а отдариться нечем.</w:t>
      </w:r>
    </w:p>
    <w:p>
      <w:pPr>
        <w:rPr>
          <w:lang w:val="ru-RU"/>
        </w:rPr>
      </w:pPr>
      <w:r>
        <w:rPr>
          <w:lang w:val="ru-RU"/>
        </w:rPr>
        <w:t xml:space="preserve">Левая рука у Акацуки была голая до локтя.</w:t>
      </w:r>
    </w:p>
    <w:p>
      <w:pPr>
        <w:rPr>
          <w:lang w:val="ru-RU"/>
        </w:rPr>
      </w:pPr>
      <w:r>
        <w:rPr>
          <w:lang w:val="ru-RU"/>
        </w:rPr>
        <w:t xml:space="preserve">Я спустилась.</w:t>
      </w:r>
    </w:p>
    <w:p>
      <w:pPr>
        <w:rPr>
          <w:lang w:val="ru-RU"/>
        </w:rPr>
      </w:pPr>
      <w:r>
        <w:rPr>
          <w:lang w:val="ru-RU"/>
        </w:rPr>
        <w:t xml:space="preserve">Он увидел меня и не опустил рукав. Поставил ещё полено и развалил, отбросил половинки в кучу; только тогда воткнул топор в колоду.</w:t>
      </w:r>
    </w:p>
    <w:p>
      <w:pPr>
        <w:rPr>
          <w:lang w:val="ru-RU"/>
        </w:rPr>
      </w:pPr>
      <w:r>
        <w:rPr>
          <w:lang w:val="ru-RU"/>
        </w:rPr>
        <w:t xml:space="preserve">— Смотри, — сказал он. — Лучше здесь, чем там.</w:t>
      </w:r>
    </w:p>
    <w:p>
      <w:pPr>
        <w:rPr>
          <w:lang w:val="ru-RU"/>
        </w:rPr>
      </w:pPr>
      <w:r>
        <w:rPr>
          <w:lang w:val="ru-RU"/>
        </w:rPr>
        <w:t xml:space="preserve">Я подошла.</w:t>
      </w:r>
    </w:p>
    <w:p>
      <w:pPr>
        <w:rPr>
          <w:lang w:val="ru-RU"/>
        </w:rPr>
      </w:pPr>
      <w:r>
        <w:rPr>
          <w:lang w:val="ru-RU"/>
        </w:rPr>
        <w:t xml:space="preserve">Пальцы у него были обычные, смуглые, в мелких белых шрамах от ожогов. Кисть была чистая. Кожа менялась у запястья, там, где обычно застёгнута манжета. Дальше она была серая и сухая. По ней шли тонкие трещины, и в трещинах было светлее. Серость поднималась от запястья по предплечью неровным краем. Так остаётся зола, если сунуть руку в печь и отмыть наспех. Край кончался на середине предплечья. Выше кожа была его, живая, с тёмными волосками.</w:t>
      </w:r>
    </w:p>
    <w:p>
      <w:pPr>
        <w:rPr>
          <w:lang w:val="ru-RU"/>
        </w:rPr>
      </w:pPr>
      <w:r>
        <w:rPr>
          <w:lang w:val="ru-RU"/>
        </w:rPr>
        <w:t xml:space="preserve">Он пошевелил пальцами. С запястья сорвалась щепоть и полетела по ветру, лёгкая, серая, как та, в библиотеке.</w:t>
      </w:r>
    </w:p>
    <w:p>
      <w:pPr>
        <w:rPr>
          <w:lang w:val="ru-RU"/>
        </w:rPr>
      </w:pPr>
      <w:r>
        <w:rPr>
          <w:lang w:val="ru-RU"/>
        </w:rPr>
        <w:t xml:space="preserve">— Не болит, — сказал он раньше, чем я спросила. — Только кожа сохнет, и ничем её не напоишь. Мажу салом, помогает на день. В сырую погоду легче, в жару хуже.</w:t>
      </w:r>
    </w:p>
    <w:p>
      <w:pPr>
        <w:rPr>
          <w:lang w:val="ru-RU"/>
        </w:rPr>
      </w:pPr>
      <w:r>
        <w:rPr>
          <w:lang w:val="ru-RU"/>
        </w:rPr>
        <w:t xml:space="preserve">— Что это?</w:t>
      </w:r>
    </w:p>
    <w:p>
      <w:pPr>
        <w:rPr>
          <w:lang w:val="ru-RU"/>
        </w:rPr>
      </w:pPr>
      <w:r>
        <w:rPr>
          <w:lang w:val="ru-RU"/>
        </w:rPr>
        <w:t xml:space="preserve">— Метка. — Он опустил руку вдоль тела. — Там, куда мы едем, её узнают раньше меня. На пристанях, у храмов. Я не хочу, чтобы ты услышала про неё впервые от старухи, которая плюнет мне под ноги. Поэтому здесь.</w:t>
      </w:r>
    </w:p>
    <w:p>
      <w:pPr>
        <w:rPr>
          <w:lang w:val="ru-RU"/>
        </w:rPr>
      </w:pPr>
      <w:r>
        <w:rPr>
          <w:lang w:val="ru-RU"/>
        </w:rPr>
        <w:t xml:space="preserve">Хозяин на крыльце поднялся и ушёл в дом. Может быть, догадался. Может быть, просто вспомнил про кашу.</w:t>
      </w:r>
    </w:p>
    <w:p>
      <w:pPr>
        <w:rPr>
          <w:lang w:val="ru-RU"/>
        </w:rPr>
      </w:pPr>
      <w:r>
        <w:rPr>
          <w:lang w:val="ru-RU"/>
        </w:rPr>
        <w:t xml:space="preserve">— Ты тогда поняла, что я ответил Сэйту, — сказал Акацуки. — Я видел.</w:t>
      </w:r>
    </w:p>
    <w:p>
      <w:pPr>
        <w:rPr>
          <w:lang w:val="ru-RU"/>
        </w:rPr>
      </w:pPr>
      <w:r>
        <w:rPr>
          <w:lang w:val="ru-RU"/>
        </w:rPr>
        <w:t xml:space="preserve">— «Ничья».</w:t>
      </w:r>
    </w:p>
    <w:p>
      <w:pPr>
        <w:rPr>
          <w:lang w:val="ru-RU"/>
        </w:rPr>
      </w:pPr>
      <w:r>
        <w:rPr>
          <w:lang w:val="ru-RU"/>
        </w:rPr>
        <w:t xml:space="preserve">— Да. — Он кивнул. — Я из дома при храме. Дом стоит рядом с храмом так давно, что никто уже не помнит, кто к кому пришёл первым. Мы держим русла. Нас зовут, когда решают про воду, и старшего слушают. В таком доме ждут, что у сына будет вода. Все ждали. Родился я, а пошёл огонь. Лет в пять, в кухне, я поджёг занавеску, когда разозлился на няньку.</w:t>
      </w:r>
    </w:p>
    <w:p>
      <w:pPr>
        <w:rPr>
          <w:lang w:val="ru-RU"/>
        </w:rPr>
      </w:pPr>
      <w:r>
        <w:rPr>
          <w:lang w:val="ru-RU"/>
        </w:rPr>
        <w:t xml:space="preserve">Он смотрел на колоду, на топор.</w:t>
      </w:r>
    </w:p>
    <w:p>
      <w:pPr>
        <w:rPr>
          <w:lang w:val="ru-RU"/>
        </w:rPr>
      </w:pPr>
      <w:r>
        <w:rPr>
          <w:lang w:val="ru-RU"/>
        </w:rPr>
        <w:t xml:space="preserve">— Почему, никто не знает. Меня водили в храм, поили, окунали, держали в холодной воде по часу. Отец водил сам. Ждал, что огонь выйдет и придёт вода. Не пришла.</w:t>
      </w:r>
    </w:p>
    <w:p>
      <w:pPr>
        <w:rPr>
          <w:lang w:val="ru-RU"/>
        </w:rPr>
      </w:pPr>
      <w:r>
        <w:rPr>
          <w:lang w:val="ru-RU"/>
        </w:rPr>
        <w:t xml:space="preserve">Я вспомнила, как он рассказывал в дороге про мальчишек на пристани: они передразнивали его клановое слово, а дома его отчитывали за пристанское. «Так и жил с двумя», сказал он тогда, как говорят о пустяке.</w:t>
      </w:r>
    </w:p>
    <w:p>
      <w:pPr>
        <w:rPr>
          <w:lang w:val="ru-RU"/>
        </w:rPr>
      </w:pPr>
      <w:r>
        <w:rPr>
          <w:lang w:val="ru-RU"/>
        </w:rPr>
        <w:t xml:space="preserve">— Я там был не к месту, — сказал он просто. — Лишний. Меня терпели, потому что я был сын. Когда стал взрослым, решил уйти. Совсем, из дома, из клана. Отец был против. У нас так не уходят. Он сказал, что если я уйду, то только через него.</w:t>
      </w:r>
    </w:p>
    <w:p>
      <w:pPr>
        <w:rPr>
          <w:lang w:val="ru-RU"/>
        </w:rPr>
      </w:pPr>
      <w:r>
        <w:rPr>
          <w:lang w:val="ru-RU"/>
        </w:rPr>
        <w:t xml:space="preserve">Он помолчал. Во дворе было слышно, как на кухне стучит ложка о котёл.</w:t>
      </w:r>
    </w:p>
    <w:p>
      <w:pPr>
        <w:rPr>
          <w:lang w:val="ru-RU"/>
        </w:rPr>
      </w:pPr>
      <w:r>
        <w:rPr>
          <w:lang w:val="ru-RU"/>
        </w:rPr>
        <w:t xml:space="preserve">— У нас есть обычай для такого. Поединок, при свидетелях, до конца. Он был сильный. Вода у него была такая, что он поднимал реку из берегов. Он думал, что огонь его не возьмёт в сырости. — Акацуки посмотрел на свою руку. — Взял. Я его убил. Не хотел, и убил. Потом ушёл, как собирался. Никто меня не держал.</w:t>
      </w:r>
    </w:p>
    <w:p>
      <w:pPr>
        <w:rPr>
          <w:lang w:val="ru-RU"/>
        </w:rPr>
      </w:pPr>
      <w:r>
        <w:rPr>
          <w:lang w:val="ru-RU"/>
        </w:rPr>
        <w:t xml:space="preserve">Я стояла и смотрела на его руку. Пальцы у него были совсем спокойные.</w:t>
      </w:r>
    </w:p>
    <w:p>
      <w:pPr>
        <w:rPr>
          <w:lang w:val="ru-RU"/>
        </w:rPr>
      </w:pPr>
      <w:r>
        <w:rPr>
          <w:lang w:val="ru-RU"/>
        </w:rPr>
        <w:t xml:space="preserve">— А это? — спросила я.</w:t>
      </w:r>
    </w:p>
    <w:p>
      <w:pPr>
        <w:rPr>
          <w:lang w:val="ru-RU"/>
        </w:rPr>
      </w:pPr>
      <w:r>
        <w:rPr>
          <w:lang w:val="ru-RU"/>
        </w:rPr>
        <w:t xml:space="preserve">— Через месяц. — Он поднял руку, повернул тыльной стороной к свету. — Я был уже далеко, на чужой пристани, нанимался на судно. Утром проснулся, а на запястье серая полоса, как от золы. Решил, что обжёгся. Через неделю полоса обошла руку кругом, как браслет. На пристани мне плюнули под ноги раньше, чем я сам понял, что это. Храм говорит: так Мизу отмечает тех, кто ушёл от неё с кровью своих на руках. Вода уходит от них и не возвращается.</w:t>
      </w:r>
    </w:p>
    <w:p>
      <w:pPr>
        <w:rPr>
          <w:lang w:val="ru-RU"/>
        </w:rPr>
      </w:pPr>
      <w:r>
        <w:rPr>
          <w:lang w:val="ru-RU"/>
        </w:rPr>
        <w:t xml:space="preserve">— И оно идёт выше.</w:t>
      </w:r>
    </w:p>
    <w:p>
      <w:pPr>
        <w:rPr>
          <w:lang w:val="ru-RU"/>
        </w:rPr>
      </w:pPr>
      <w:r>
        <w:rPr>
          <w:lang w:val="ru-RU"/>
        </w:rPr>
        <w:t xml:space="preserve">— Идёт. Медленно. За эти годы от запястья досюда. — Он показал ребром другой ладони на середину предплечья. — Что будет, когда дойдёт до плеча, не знаю. Никто не говорил. В храме не спросишь. Те, кто мог бы сказать, со мной не разговаривают.</w:t>
      </w:r>
    </w:p>
    <w:p>
      <w:pPr>
        <w:rPr>
          <w:lang w:val="ru-RU"/>
        </w:rPr>
      </w:pPr>
      <w:r>
        <w:rPr>
          <w:lang w:val="ru-RU"/>
        </w:rPr>
        <w:t xml:space="preserve">— Моя мать могла бы посмотреть. Или Тесс.</w:t>
      </w:r>
    </w:p>
    <w:p>
      <w:pPr>
        <w:rPr>
          <w:lang w:val="ru-RU"/>
        </w:rPr>
      </w:pPr>
      <w:r>
        <w:rPr>
          <w:lang w:val="ru-RU"/>
        </w:rPr>
        <w:t xml:space="preserve">— Могли бы. — Он опустил рукав и застегнул пуговицу на запястье, одной рукой, привычно. — Твоей матери я покажу на корабле. Тессу показывал, давно, в Арклайте. Он смотрел неделю и сказал, что не знает. Честно сказал. Он всегда честно говорит.</w:t>
      </w:r>
    </w:p>
    <w:p>
      <w:pPr>
        <w:rPr>
          <w:lang w:val="ru-RU"/>
        </w:rPr>
      </w:pPr>
      <w:r>
        <w:rPr>
          <w:lang w:val="ru-RU"/>
        </w:rPr>
        <w:t xml:space="preserve">Он выдернул топор из колоды.</w:t>
      </w:r>
    </w:p>
    <w:p>
      <w:pPr>
        <w:rPr>
          <w:lang w:val="ru-RU"/>
        </w:rPr>
      </w:pPr>
      <w:r>
        <w:rPr>
          <w:lang w:val="ru-RU"/>
        </w:rPr>
        <w:t xml:space="preserve">— Теперь ты знаешь. Если на Востоке кто-то скажет тебе про меня, ты это уже слышала. От меня.</w:t>
      </w:r>
    </w:p>
    <w:p>
      <w:pPr>
        <w:rPr>
          <w:lang w:val="ru-RU"/>
        </w:rPr>
      </w:pPr>
      <w:r>
        <w:rPr>
          <w:lang w:val="ru-RU"/>
        </w:rPr>
        <w:t xml:space="preserve">— А отряд?</w:t>
      </w:r>
    </w:p>
    <w:p>
      <w:pPr>
        <w:rPr>
          <w:lang w:val="ru-RU"/>
        </w:rPr>
      </w:pPr>
      <w:r>
        <w:rPr>
          <w:lang w:val="ru-RU"/>
        </w:rPr>
        <w:t xml:space="preserve">— Тавия знает давно. Райгар тоже. Рэйне скажу сегодня, на барже. — Он поставил полено. — Иди ешь. Баржа уходит, когда отобьют третью стражу, и ждать нас никто не станет.</w:t>
      </w:r>
    </w:p>
    <w:p>
      <w:pPr>
        <w:rPr>
          <w:lang w:val="ru-RU"/>
        </w:rPr>
      </w:pPr>
      <w:r>
        <w:rPr>
          <w:lang w:val="ru-RU"/>
        </w:rPr>
        <w:t xml:space="preserve">Полено развалилось. Я пошла к крыльцу и у двери обернулась. Он ставил следующее, и рукав на левой руке был застёгнут, как всегда.</w:t>
      </w:r>
    </w:p>
    <w:p ns2:paraId="53A18CB2" ns2:textId="77777777" w:rsidR="0003529C" w:rsidRPr="001114B8" w:rsidRDefault="00000000">
      <w:pPr>
        <w:spacing w:before="160" w:after="160"/>
        <w:ind w:firstLine="0"/>
        <w:jc w:val="center"/>
        <w:rPr>
          <w:lang w:val="ru-RU"/>
        </w:rPr>
      </w:pPr>
      <w:r w:rsidRPr="001114B8">
        <w:rPr>
          <w:lang w:val="ru-RU"/>
        </w:rPr>
        <w:t>· · ·</w:t>
      </w:r>
    </w:p>
    <w:p>
      <w:pPr>
        <w:rPr>
          <w:lang w:val="ru-RU"/>
        </w:rPr>
      </w:pPr>
      <w:r>
        <w:rPr>
          <w:lang w:val="ru-RU"/>
        </w:rPr>
        <w:t xml:space="preserve">Баржи отходили от нижних причалов, от того места, где кончались лодки с беженцами и начинались склады. Их было много, широких, плоских, с навесами из рогожи, и на каждую грузили всё сразу: людей и мешки, бочки и лошадей, которые не хотели идти по сходням и били копытом в доски. Наша была третьей от края. На корме у неё стоял рулевой с длинным веслом, старый, с трубкой, которую он так и не раскурил за весь день.</w:t>
      </w:r>
    </w:p>
    <w:p>
      <w:pPr>
        <w:rPr>
          <w:lang w:val="ru-RU"/>
        </w:rPr>
      </w:pPr>
      <w:r>
        <w:rPr>
          <w:lang w:val="ru-RU"/>
        </w:rPr>
        <w:t xml:space="preserve">Элизабет приехала на свою баржу отдельно, на телеге, с ящиком, обитым войлоком и перетянутым ремнями. Двое грузчиков несли его по сходням очень осторожно, а Элизабет шла следом и говорила им, куда ставить ногу. Ящик со льдом. Флакона в нём ещё не было. Флакон был у Агнис, в холодном шкафу, и Агнис обещала привезти его завтра, к посадке.</w:t>
      </w:r>
    </w:p>
    <w:p>
      <w:pPr>
        <w:rPr>
          <w:lang w:val="ru-RU"/>
        </w:rPr>
      </w:pPr>
      <w:r>
        <w:rPr>
          <w:lang w:val="ru-RU"/>
        </w:rPr>
        <w:t xml:space="preserve">Кассандра с Могилой ехали с Элизабет. Кассандра села на ящик с образцами, раскрыла над собой чёрный зонт от солнца и объявила грузчикам, что если баржа перевернётся, спасать надо ящик. Она сама дойдёт до устья по дну, пешком, а Могилу можно не ждать, он дойдёт раньше.</w:t>
      </w:r>
    </w:p>
    <w:p>
      <w:pPr>
        <w:rPr>
          <w:lang w:val="ru-RU"/>
        </w:rPr>
      </w:pPr>
      <w:r>
        <w:rPr>
          <w:lang w:val="ru-RU"/>
        </w:rPr>
        <w:t xml:space="preserve">Река шла широко и медленно. Берега уходили назад, сначала городские, с садами и белыми стенами, потом пустые, с камышом и ивами, у которых ветки висели до воды. Пахло тиной и дёгтем. Над нами тянулись утки, клином, туда же, куда и мы.</w:t>
      </w:r>
    </w:p>
    <w:p>
      <w:pPr>
        <w:rPr>
          <w:lang w:val="ru-RU"/>
        </w:rPr>
      </w:pPr>
      <w:r>
        <w:rPr>
          <w:lang w:val="ru-RU"/>
        </w:rPr>
        <w:t xml:space="preserve">Рэйна села рядом с Акацуки на мешки, и я видела, как он закатал рукав и показал ей руку, как мне утром. Рэйна смотрела долго. Потом взяла его руку, повертела, как вертела дощечку Сэйта, и что-то спросила. Он ответил. Она кивнула, отпустила руку и достала из своего мешка баночку.</w:t>
      </w:r>
    </w:p>
    <w:p>
      <w:pPr>
        <w:rPr>
          <w:lang w:val="ru-RU"/>
        </w:rPr>
      </w:pPr>
      <w:r>
        <w:rPr>
          <w:lang w:val="ru-RU"/>
        </w:rPr>
        <w:t xml:space="preserve">— Гусиный жир, — сказала она громко, на всю баржу. — С ромашкой. Лучше сала. Мне бабка от трещин на пятках давала.</w:t>
      </w:r>
    </w:p>
    <w:p>
      <w:pPr>
        <w:rPr>
          <w:lang w:val="ru-RU"/>
        </w:rPr>
      </w:pPr>
      <w:r>
        <w:rPr>
          <w:lang w:val="ru-RU"/>
        </w:rPr>
        <w:t xml:space="preserve">— Спасибо, — сказал Акацуки.</w:t>
      </w:r>
    </w:p>
    <w:p>
      <w:pPr>
        <w:rPr>
          <w:lang w:val="ru-RU"/>
        </w:rPr>
      </w:pPr>
      <w:r>
        <w:rPr>
          <w:lang w:val="ru-RU"/>
        </w:rPr>
        <w:t xml:space="preserve">— Не за что. — Рэйна сунула ему баночку. — На пятки тоже можно.</w:t>
      </w:r>
    </w:p>
    <w:p>
      <w:pPr>
        <w:rPr>
          <w:lang w:val="ru-RU"/>
        </w:rPr>
      </w:pPr>
      <w:r>
        <w:rPr>
          <w:lang w:val="ru-RU"/>
        </w:rPr>
        <w:t xml:space="preserve">Тавия на другом конце баржи сидела у борта, спиной к воде, и крепко держалась за верёвку, натянутую вдоль навеса. За весь день она ни разу не посмотрела за борт. Когда я спросила, не плохо ли ей, она сказала, что ей хорошо, и попросила пересесть так, чтобы загородить ей реку.</w:t>
      </w:r>
    </w:p>
    <w:p>
      <w:pPr>
        <w:rPr>
          <w:lang w:val="ru-RU"/>
        </w:rPr>
      </w:pPr>
      <w:r>
        <w:rPr>
          <w:lang w:val="ru-RU"/>
        </w:rPr>
        <w:t xml:space="preserve">Я пересела.</w:t>
      </w:r>
    </w:p>
    <w:p>
      <w:pPr>
        <w:rPr>
          <w:lang w:val="ru-RU"/>
        </w:rPr>
      </w:pPr>
      <w:r>
        <w:rPr>
          <w:lang w:val="ru-RU"/>
        </w:rPr>
        <w:t xml:space="preserve">— Тавия, ты что, плавать не умеешь?</w:t>
      </w:r>
    </w:p>
    <w:p>
      <w:pPr>
        <w:rPr>
          <w:lang w:val="ru-RU"/>
        </w:rPr>
      </w:pPr>
      <w:r>
        <w:rPr>
          <w:lang w:val="ru-RU"/>
        </w:rPr>
        <w:t xml:space="preserve">— Умею. — Она не отпускала верёвку. — Потому и не люблю. Кто умеет, тот знает, сколько там, внизу.</w:t>
      </w:r>
    </w:p>
    <w:p>
      <w:pPr>
        <w:rPr>
          <w:lang w:val="ru-RU"/>
        </w:rPr>
      </w:pPr>
      <w:r>
        <w:rPr>
          <w:lang w:val="ru-RU"/>
        </w:rPr>
        <w:t xml:space="preserve">Сэйт ехал на нашей барже, на носу, со своими дощечками. Перевязка на левой руке у него стала тоньше, и он уже держал дощечки обеими руками. Всю дорогу он смотрел на воду. Иногда доставал шест, опускал за борт, мерил и делал на дощечке зарубку. Рулевой смотрел на него с подозрением: ему явно казалось, что его проверяют.</w:t>
      </w:r>
    </w:p>
    <w:p>
      <w:pPr>
        <w:rPr>
          <w:lang w:val="ru-RU"/>
        </w:rPr>
      </w:pPr>
      <w:r>
        <w:rPr>
          <w:lang w:val="ru-RU"/>
        </w:rPr>
        <w:t xml:space="preserve">К вечеру река начала расходиться. Сначала от неё ушёл один рукав, влево, в камыши. Потом другой. Берега стали низкими, песчаными, между рукавами пошли косы, на косах стояли цапли на одной ноге. Ветер переменился, стал сырым, солёным, и я почуяла море раньше, чем увидела. Так пахло в Минте, когда ветер шёл с воды, и у меня на миг сжалось горло.</w:t>
      </w:r>
    </w:p>
    <w:p>
      <w:pPr>
        <w:rPr>
          <w:lang w:val="ru-RU"/>
        </w:rPr>
      </w:pPr>
      <w:r>
        <w:rPr>
          <w:lang w:val="ru-RU"/>
        </w:rPr>
        <w:t xml:space="preserve">Устье было селом на песке: дома на сваях и два причала, сети, развешанные на кольях, и дальше, за последней косой, мачты. Их было больше, чем я могла сосчитать с баржи. Они стояли на рейде, в сумерках, как лес без листьев, и на некоторых уже зажгли фонари.</w:t>
      </w:r>
    </w:p>
    <w:p>
      <w:pPr>
        <w:rPr>
          <w:lang w:val="ru-RU"/>
        </w:rPr>
      </w:pPr>
      <w:r>
        <w:rPr>
          <w:lang w:val="ru-RU"/>
        </w:rPr>
        <w:t xml:space="preserve">Нас разместили на ночь в сарае для сетей. Пахло рыбой и смолой, мокрой пенькой. Рэйна уснула сразу, на сетях, подложив под голову колчан. Тавия долго не ложилась, сидела у входа и смотрела не на море, в другую сторону, на камыши.</w:t>
      </w:r>
    </w:p>
    <w:p>
      <w:pPr>
        <w:rPr>
          <w:lang w:val="ru-RU"/>
        </w:rPr>
      </w:pPr>
      <w:r>
        <w:rPr>
          <w:lang w:val="ru-RU"/>
        </w:rPr>
        <w:t xml:space="preserve">Я вышла к воде. Здесь было уже не как на реке. Волна приходила из темноты, длинная, низкая, ложилась на песок и уходила, а следом уже шла другая.</w:t>
      </w:r>
    </w:p>
    <w:p>
      <w:pPr>
        <w:rPr>
          <w:lang w:val="ru-RU"/>
        </w:rPr>
      </w:pPr>
      <w:r>
        <w:rPr>
          <w:i/>
          <w:lang w:val="ru-RU"/>
        </w:rPr>
        <w:t xml:space="preserve">Не здесь,</w:t>
      </w:r>
      <w:r>
        <w:rPr>
          <w:lang w:val="ru-RU"/>
        </w:rPr>
        <w:t xml:space="preserve"> — сказала Тень, прежде чем я спросила.</w:t>
      </w:r>
    </w:p>
    <w:p>
      <w:pPr>
        <w:rPr>
          <w:lang w:val="ru-RU"/>
        </w:rPr>
      </w:pPr>
      <w:r>
        <w:rPr>
          <w:lang w:val="ru-RU"/>
        </w:rPr>
        <w:t xml:space="preserve">«Я ещё ничего не сказала».</w:t>
      </w:r>
    </w:p>
    <w:p>
      <w:pPr>
        <w:rPr>
          <w:lang w:val="ru-RU"/>
        </w:rPr>
      </w:pPr>
      <w:r>
        <w:rPr>
          <w:i/>
          <w:lang w:val="ru-RU"/>
        </w:rPr>
        <w:t xml:space="preserve">Ты хотела спросить про слово. Здесь ещё берег. Выйдем, тогда скажу.</w:t>
      </w:r>
    </w:p>
    <w:p>
      <w:pPr>
        <w:rPr>
          <w:lang w:val="ru-RU"/>
        </w:rPr>
      </w:pPr>
      <w:r>
        <w:rPr>
          <w:lang w:val="ru-RU"/>
        </w:rPr>
        <w:t xml:space="preserve">Я постояла, пока ноги не замёрзли, и вернулась в сарай.</w:t>
      </w:r>
    </w:p>
    <w:p ns2:paraId="53A18CB2" ns2:textId="77777777" w:rsidR="0003529C" w:rsidRPr="001114B8" w:rsidRDefault="00000000">
      <w:pPr>
        <w:spacing w:before="160" w:after="160"/>
        <w:ind w:firstLine="0"/>
        <w:jc w:val="center"/>
        <w:rPr>
          <w:lang w:val="ru-RU"/>
        </w:rPr>
      </w:pPr>
      <w:r w:rsidRPr="001114B8">
        <w:rPr>
          <w:lang w:val="ru-RU"/>
        </w:rPr>
        <w:t>· · ·</w:t>
      </w:r>
    </w:p>
    <w:p>
      <w:pPr>
        <w:rPr>
          <w:lang w:val="ru-RU"/>
        </w:rPr>
      </w:pPr>
      <w:r>
        <w:rPr>
          <w:lang w:val="ru-RU"/>
        </w:rPr>
        <w:t xml:space="preserve">«Длинная Вода» стояла у дальнего причала, вторым бортом к морю. В Минте я видела корабли каждый день, с пирса, и ни на одном не была дальше сходней. Эта была из тех, на которые у нас грузили соль: широкая, пузатая, с облезлыми белилами по борту и деревянной рыбой на носу, у которой отвалился один плавник. Две мачты. Вдоль борта шли гнёзда для вёсел, и вёсла лежали на палубе связками, как дрова.</w:t>
      </w:r>
    </w:p>
    <w:p>
      <w:pPr>
        <w:rPr>
          <w:lang w:val="ru-RU"/>
        </w:rPr>
      </w:pPr>
      <w:r>
        <w:rPr>
          <w:lang w:val="ru-RU"/>
        </w:rPr>
        <w:t xml:space="preserve">Шкипер встретил нас у сходней. Он был невысокий, лысый, с коричневой шеей в складках, и держал в зубах пустую трубку, как рулевой на барже. Может быть, у них так было заведено: трубку держат, но не курят, чтобы не сжечь судно.</w:t>
      </w:r>
    </w:p>
    <w:p>
      <w:pPr>
        <w:rPr>
          <w:lang w:val="ru-RU"/>
        </w:rPr>
      </w:pPr>
      <w:r>
        <w:rPr>
          <w:lang w:val="ru-RU"/>
        </w:rPr>
        <w:t xml:space="preserve">— Отряд Акацуки, — сказал он, глядя в свою дощечку. — Пятеро. Мастер Сэйт. Госпожа с ящиком. Госпожа в перчатках и господин в мантии. — Он поднял глаза на Могилу, задержался на его лице, на пустых глазницах, и снова опустил их в дощечку. — Господин в мантии пусть спит где хочет, мне всё равно. Воды ему, как я понимаю, не надо.</w:t>
      </w:r>
    </w:p>
    <w:p>
      <w:pPr>
        <w:rPr>
          <w:lang w:val="ru-RU"/>
        </w:rPr>
      </w:pPr>
      <w:r>
        <w:rPr>
          <w:lang w:val="ru-RU"/>
        </w:rPr>
        <w:t xml:space="preserve">— Не надо, — вежливо сказал Могила.</w:t>
      </w:r>
    </w:p>
    <w:p>
      <w:pPr>
        <w:rPr>
          <w:lang w:val="ru-RU"/>
        </w:rPr>
      </w:pPr>
      <w:r>
        <w:rPr>
          <w:lang w:val="ru-RU"/>
        </w:rPr>
        <w:t xml:space="preserve">— Хорошо. На одного меньше. — Шкипер поставил на дощечке черту. — Кто что умеет руками?</w:t>
      </w:r>
    </w:p>
    <w:p>
      <w:pPr>
        <w:rPr>
          <w:lang w:val="ru-RU"/>
        </w:rPr>
      </w:pPr>
      <w:r>
        <w:rPr>
          <w:lang w:val="ru-RU"/>
        </w:rPr>
        <w:t xml:space="preserve">Рэйна сказала, что стреляет и меряет на глаз. Шкипер кивнул. Тавия сказала, что лечит. Он кивнул ещё раз и спросил, есть ли у неё что-нибудь от поноса, потому что на третий день будет у всех. Райгар ничего не сказал. Шкипер посмотрел на его доспех и щит, на то, как под его ногой прогнулись сходни, и сказал сам себе, что этого поставит к кабестану.</w:t>
      </w:r>
    </w:p>
    <w:p>
      <w:pPr>
        <w:rPr>
          <w:lang w:val="ru-RU"/>
        </w:rPr>
      </w:pPr>
      <w:r>
        <w:rPr>
          <w:lang w:val="ru-RU"/>
        </w:rPr>
        <w:t xml:space="preserve">— А ты?</w:t>
      </w:r>
    </w:p>
    <w:p>
      <w:pPr>
        <w:rPr>
          <w:lang w:val="ru-RU"/>
        </w:rPr>
      </w:pPr>
      <w:r>
        <w:rPr>
          <w:lang w:val="ru-RU"/>
        </w:rPr>
        <w:t xml:space="preserve">— Воду держу, — сказала я.</w:t>
      </w:r>
    </w:p>
    <w:p>
      <w:pPr>
        <w:rPr>
          <w:lang w:val="ru-RU"/>
        </w:rPr>
      </w:pPr>
      <w:r>
        <w:rPr>
          <w:lang w:val="ru-RU"/>
        </w:rPr>
        <w:t xml:space="preserve">— В чём держишь?</w:t>
      </w:r>
    </w:p>
    <w:p>
      <w:pPr>
        <w:rPr>
          <w:lang w:val="ru-RU"/>
        </w:rPr>
      </w:pPr>
      <w:r>
        <w:rPr>
          <w:lang w:val="ru-RU"/>
        </w:rPr>
        <w:t xml:space="preserve">— В руках. Без ведра.</w:t>
      </w:r>
    </w:p>
    <w:p>
      <w:pPr>
        <w:rPr>
          <w:lang w:val="ru-RU"/>
        </w:rPr>
      </w:pPr>
      <w:r>
        <w:rPr>
          <w:lang w:val="ru-RU"/>
        </w:rPr>
        <w:t xml:space="preserve">Шкипер вынул трубку изо рта.</w:t>
      </w:r>
    </w:p>
    <w:p>
      <w:pPr>
        <w:rPr>
          <w:lang w:val="ru-RU"/>
        </w:rPr>
      </w:pPr>
      <w:r>
        <w:rPr>
          <w:lang w:val="ru-RU"/>
        </w:rPr>
        <w:t xml:space="preserve">— Покажи.</w:t>
      </w:r>
    </w:p>
    <w:p>
      <w:pPr>
        <w:rPr>
          <w:lang w:val="ru-RU"/>
        </w:rPr>
      </w:pPr>
      <w:r>
        <w:rPr>
          <w:lang w:val="ru-RU"/>
        </w:rPr>
        <w:t xml:space="preserve">Я подошла к борту. Внизу между причалом и судном плескалась вода, мутная, с щепками и рыбьей чешуёй. Я протянула руку и собрала ком, большой, с ведро, подняла на уровень палубы. Перестала держать. Ком повис, покачиваясь, и с него пошли капли, редко. Шкипер смотрел, не мигая. Потом сплюнул за борт, мимо кома.</w:t>
      </w:r>
    </w:p>
    <w:p>
      <w:pPr>
        <w:rPr>
          <w:lang w:val="ru-RU"/>
        </w:rPr>
      </w:pPr>
      <w:r>
        <w:rPr>
          <w:lang w:val="ru-RU"/>
        </w:rPr>
        <w:t xml:space="preserve">— Льяло видела?</w:t>
      </w:r>
    </w:p>
    <w:p>
      <w:pPr>
        <w:rPr>
          <w:lang w:val="ru-RU"/>
        </w:rPr>
      </w:pPr>
      <w:r>
        <w:rPr>
          <w:lang w:val="ru-RU"/>
        </w:rPr>
        <w:t xml:space="preserve">— Нет.</w:t>
      </w:r>
    </w:p>
    <w:p>
      <w:pPr>
        <w:rPr>
          <w:lang w:val="ru-RU"/>
        </w:rPr>
      </w:pPr>
      <w:r>
        <w:rPr>
          <w:lang w:val="ru-RU"/>
        </w:rPr>
        <w:t xml:space="preserve">— Увидишь. — Он сунул трубку обратно. — Это то место в трюме, куда стекает всё, что течёт. На этой дуре течёт всегда. Двое качают помпой, и помпа ломается раз в неделю. Будешь у меня вместо помпы. За это двойная вода.</w:t>
      </w:r>
    </w:p>
    <w:p>
      <w:pPr>
        <w:rPr>
          <w:lang w:val="ru-RU"/>
        </w:rPr>
      </w:pPr>
      <w:r>
        <w:rPr>
          <w:lang w:val="ru-RU"/>
        </w:rPr>
        <w:t xml:space="preserve">Я отпустила ком обратно, и он ушёл в море без брызг.</w:t>
      </w:r>
    </w:p>
    <w:p ns2:paraId="53A18CB2" ns2:textId="77777777" w:rsidR="0003529C" w:rsidRPr="001114B8" w:rsidRDefault="00000000">
      <w:pPr>
        <w:spacing w:before="160" w:after="160"/>
        <w:ind w:firstLine="0"/>
        <w:jc w:val="center"/>
        <w:rPr>
          <w:lang w:val="ru-RU"/>
        </w:rPr>
      </w:pPr>
      <w:r w:rsidRPr="001114B8">
        <w:rPr>
          <w:lang w:val="ru-RU"/>
        </w:rPr>
        <w:t>· · ·</w:t>
      </w:r>
    </w:p>
    <w:p>
      <w:pPr>
        <w:rPr>
          <w:lang w:val="ru-RU"/>
        </w:rPr>
      </w:pPr>
      <w:r>
        <w:rPr>
          <w:lang w:val="ru-RU"/>
        </w:rPr>
        <w:t xml:space="preserve">Агнис приехала к полудню.</w:t>
      </w:r>
    </w:p>
    <w:p>
      <w:pPr>
        <w:rPr>
          <w:lang w:val="ru-RU"/>
        </w:rPr>
      </w:pPr>
      <w:r>
        <w:rPr>
          <w:lang w:val="ru-RU"/>
        </w:rPr>
        <w:t xml:space="preserve">Я увидела её с палубы: белый кафтан на телеге, которую тянула пегая лошадь, и старик на передке с кнутом, которым он ни разу не взмахнул. Агнис спрыгнула, не дожидаясь, пока телега встанет, и пошла по причалу быстро, придерживая под плащом что-то у груди. Люди на причале расступались перед белым кафтаном и оборачивались ей вслед.</w:t>
      </w:r>
    </w:p>
    <w:p>
      <w:pPr>
        <w:rPr>
          <w:lang w:val="ru-RU"/>
        </w:rPr>
      </w:pPr>
      <w:r>
        <w:rPr>
          <w:lang w:val="ru-RU"/>
        </w:rPr>
        <w:t xml:space="preserve">Элизабет была на причале, у своего ящика. Ящик ещё не спустили в трюм: грузчики ждали, пока освободится стрела. Она сидела на нём сверху, прямо, с листом на коленях, и что-то писала.</w:t>
      </w:r>
    </w:p>
    <w:p>
      <w:pPr>
        <w:rPr>
          <w:lang w:val="ru-RU"/>
        </w:rPr>
      </w:pPr>
      <w:r>
        <w:rPr>
          <w:lang w:val="ru-RU"/>
        </w:rPr>
        <w:t xml:space="preserve">Агнис дошла до неё и остановилась в двух шагах.</w:t>
      </w:r>
    </w:p>
    <w:p>
      <w:pPr>
        <w:rPr>
          <w:lang w:val="ru-RU"/>
        </w:rPr>
      </w:pPr>
      <w:r>
        <w:rPr>
          <w:lang w:val="ru-RU"/>
        </w:rPr>
        <w:t xml:space="preserve">Я сбежала по сходням и встала сбоку, так, чтобы видеть обеих. Ни одна на меня не посмотрела.</w:t>
      </w:r>
    </w:p>
    <w:p>
      <w:pPr>
        <w:rPr>
          <w:lang w:val="ru-RU"/>
        </w:rPr>
      </w:pPr>
      <w:r>
        <w:rPr>
          <w:lang w:val="ru-RU"/>
        </w:rPr>
        <w:t xml:space="preserve">Агнис расстегнула плащ и вынула футляр. Держала его обеими руками, снизу.</w:t>
      </w:r>
    </w:p>
    <w:p>
      <w:pPr>
        <w:rPr>
          <w:lang w:val="ru-RU"/>
        </w:rPr>
      </w:pPr>
      <w:r>
        <w:rPr>
          <w:lang w:val="ru-RU"/>
        </w:rPr>
        <w:t xml:space="preserve">— Девятый, — сказала она. — Печать моя, целая. Шкаф открывали дважды: когда клала и сегодня утром, когда брала. Оба раза при хранителе подвала, он расписался.</w:t>
      </w:r>
    </w:p>
    <w:p>
      <w:pPr>
        <w:rPr>
          <w:lang w:val="ru-RU"/>
        </w:rPr>
      </w:pPr>
      <w:r>
        <w:rPr>
          <w:lang w:val="ru-RU"/>
        </w:rPr>
        <w:t xml:space="preserve">Элизабет встала с ящика. Взяла футляр и открыла крышку, посмотрела на флакон, не вынимая. Поднесла к глазам горлышко, повернула к свету.</w:t>
      </w:r>
    </w:p>
    <w:p>
      <w:pPr>
        <w:rPr>
          <w:lang w:val="ru-RU"/>
        </w:rPr>
      </w:pPr>
      <w:r>
        <w:rPr>
          <w:lang w:val="ru-RU"/>
        </w:rPr>
        <w:t xml:space="preserve">— На горлышке нет росы, — сказала она. — Ты держала ровный холод.</w:t>
      </w:r>
    </w:p>
    <w:p>
      <w:pPr>
        <w:rPr>
          <w:lang w:val="ru-RU"/>
        </w:rPr>
      </w:pPr>
      <w:r>
        <w:rPr>
          <w:lang w:val="ru-RU"/>
        </w:rPr>
        <w:t xml:space="preserve">— Я проверяла каждый вечер, не открывая: по дверце и по печати.</w:t>
      </w:r>
    </w:p>
    <w:p>
      <w:pPr>
        <w:rPr>
          <w:lang w:val="ru-RU"/>
        </w:rPr>
      </w:pPr>
      <w:r>
        <w:rPr>
          <w:lang w:val="ru-RU"/>
        </w:rPr>
        <w:t xml:space="preserve">— Я знаю, это видно.</w:t>
      </w:r>
    </w:p>
    <w:p>
      <w:pPr>
        <w:rPr>
          <w:lang w:val="ru-RU"/>
        </w:rPr>
      </w:pPr>
      <w:r>
        <w:rPr>
          <w:lang w:val="ru-RU"/>
        </w:rPr>
        <w:t xml:space="preserve">Элизабет отстегнула ремни на ящике и подняла крышку. Изнутри пахнуло холодом, как из погреба. Лёд лежал колотыми кусками, переложенный соломой и войлоком. Она разгребла гнездо рукой, без перчатки, и положила туда футляр, засыпала сверху, аккуратно, кусок к куску.</w:t>
      </w:r>
    </w:p>
    <w:p>
      <w:pPr>
        <w:rPr>
          <w:lang w:val="ru-RU"/>
        </w:rPr>
      </w:pPr>
      <w:r>
        <w:rPr>
          <w:lang w:val="ru-RU"/>
        </w:rPr>
        <w:t xml:space="preserve">— Спасибо, — сказала она, не поднимая головы.</w:t>
      </w:r>
    </w:p>
    <w:p>
      <w:pPr>
        <w:rPr>
          <w:lang w:val="ru-RU"/>
        </w:rPr>
      </w:pPr>
      <w:r>
        <w:rPr>
          <w:lang w:val="ru-RU"/>
        </w:rPr>
        <w:t xml:space="preserve">— Я не для вас.</w:t>
      </w:r>
    </w:p>
    <w:p>
      <w:pPr>
        <w:rPr>
          <w:lang w:val="ru-RU"/>
        </w:rPr>
      </w:pPr>
      <w:r>
        <w:rPr>
          <w:lang w:val="ru-RU"/>
        </w:rPr>
        <w:t xml:space="preserve">— Знаю.</w:t>
      </w:r>
    </w:p>
    <w:p>
      <w:pPr>
        <w:rPr>
          <w:lang w:val="ru-RU"/>
        </w:rPr>
      </w:pPr>
      <w:r>
        <w:rPr>
          <w:lang w:val="ru-RU"/>
        </w:rPr>
        <w:t xml:space="preserve">Элизабет закрыла крышку и застегнула ремни. Агнис стояла и смотрела на её руки. Руки у неё покраснели от льда, и она потёрла их одну о другую, быстро, как в лавке зимой.</w:t>
      </w:r>
    </w:p>
    <w:p>
      <w:pPr>
        <w:rPr>
          <w:lang w:val="ru-RU"/>
        </w:rPr>
      </w:pPr>
      <w:r>
        <w:rPr>
          <w:lang w:val="ru-RU"/>
        </w:rPr>
        <w:t xml:space="preserve">— Вы ей сказали, что без её слова не начнёте, — сказала Агнис.</w:t>
      </w:r>
    </w:p>
    <w:p>
      <w:pPr>
        <w:rPr>
          <w:lang w:val="ru-RU"/>
        </w:rPr>
      </w:pPr>
      <w:r>
        <w:rPr>
          <w:lang w:val="ru-RU"/>
        </w:rPr>
        <w:t xml:space="preserve">— Сказала.</w:t>
      </w:r>
    </w:p>
    <w:p>
      <w:pPr>
        <w:rPr>
          <w:lang w:val="ru-RU"/>
        </w:rPr>
      </w:pPr>
      <w:r>
        <w:rPr>
          <w:lang w:val="ru-RU"/>
        </w:rPr>
        <w:t xml:space="preserve">— Скажите мне.</w:t>
      </w:r>
    </w:p>
    <w:p>
      <w:pPr>
        <w:rPr>
          <w:lang w:val="ru-RU"/>
        </w:rPr>
      </w:pPr>
      <w:r>
        <w:rPr>
          <w:lang w:val="ru-RU"/>
        </w:rPr>
        <w:t xml:space="preserve">Элизабет выпрямилась. Они смотрели друг на друга, и обе чуть наклонили голову набок, одинаково. Так Элизабет ждала ответа у прилавка, когда покупатель думал, брать или нет. Агнис выросла у того же прилавка.</w:t>
      </w:r>
    </w:p>
    <w:p>
      <w:pPr>
        <w:rPr>
          <w:lang w:val="ru-RU"/>
        </w:rPr>
      </w:pPr>
      <w:r>
        <w:rPr>
          <w:lang w:val="ru-RU"/>
        </w:rPr>
        <w:t xml:space="preserve">— Без её слова я не начну, — ровно сказала Элизабет теми же словами, что и мне. — И скажу ей всё, что буду знать, до начала.</w:t>
      </w:r>
    </w:p>
    <w:p>
      <w:pPr>
        <w:rPr>
          <w:lang w:val="ru-RU"/>
        </w:rPr>
      </w:pPr>
      <w:r>
        <w:rPr>
          <w:lang w:val="ru-RU"/>
        </w:rPr>
        <w:t xml:space="preserve">Агнис кивнула. Постояла ещё. Мне показалось, что она сейчас скажет что-то ещё, и Элизабет тоже этого ждала, я видела. Агнис ничего не сказала. Она повернулась ко мне.</w:t>
      </w:r>
    </w:p>
    <w:p>
      <w:pPr>
        <w:rPr>
          <w:lang w:val="ru-RU"/>
        </w:rPr>
      </w:pPr>
      <w:r>
        <w:rPr>
          <w:lang w:val="ru-RU"/>
        </w:rPr>
        <w:t xml:space="preserve">— Это не проводы, — сказала она. — Проводы завтра. Меня завтра не будет.</w:t>
      </w:r>
    </w:p>
    <w:p>
      <w:pPr>
        <w:rPr>
          <w:lang w:val="ru-RU"/>
        </w:rPr>
      </w:pPr>
      <w:r>
        <w:rPr>
          <w:lang w:val="ru-RU"/>
        </w:rPr>
        <w:t xml:space="preserve">Она обняла меня быстро и крепко, одной рукой, на ходу, и я почувствовала щекой холодную застёжку её плаща. Потом отпустила.</w:t>
      </w:r>
    </w:p>
    <w:p>
      <w:pPr>
        <w:rPr>
          <w:lang w:val="ru-RU"/>
        </w:rPr>
      </w:pPr>
      <w:r>
        <w:rPr>
          <w:lang w:val="ru-RU"/>
        </w:rPr>
        <w:t xml:space="preserve">— Пиши, — сказала она. — Со всех стоянок. Через флот письма ходят, я узнавала.</w:t>
      </w:r>
    </w:p>
    <w:p>
      <w:pPr>
        <w:rPr>
          <w:lang w:val="ru-RU"/>
        </w:rPr>
      </w:pPr>
      <w:r>
        <w:rPr>
          <w:lang w:val="ru-RU"/>
        </w:rPr>
        <w:t xml:space="preserve">— Буду.</w:t>
      </w:r>
    </w:p>
    <w:p>
      <w:pPr>
        <w:rPr>
          <w:lang w:val="ru-RU"/>
        </w:rPr>
      </w:pPr>
      <w:r>
        <w:rPr>
          <w:lang w:val="ru-RU"/>
        </w:rPr>
        <w:t xml:space="preserve">— Ты всегда говоришь «буду». — Она застегнула плащ. — Пиши.</w:t>
      </w:r>
    </w:p>
    <w:p>
      <w:pPr>
        <w:rPr>
          <w:lang w:val="ru-RU"/>
        </w:rPr>
      </w:pPr>
      <w:r>
        <w:rPr>
          <w:lang w:val="ru-RU"/>
        </w:rPr>
        <w:t xml:space="preserve">Она пошла обратно по причалу к телеге. Старик на передке так и сидел с кнутом. Агнис забралась к нему, села, и телега поехала, и белый кафтан было видно ещё долго, пока дорога не ушла за дюну.</w:t>
      </w:r>
    </w:p>
    <w:p>
      <w:pPr>
        <w:rPr>
          <w:lang w:val="ru-RU"/>
        </w:rPr>
      </w:pPr>
      <w:r>
        <w:rPr>
          <w:lang w:val="ru-RU"/>
        </w:rPr>
        <w:t xml:space="preserve">Элизабет села обратно на ящик и взяла свой лист. Писать она не стала.</w:t>
      </w:r>
    </w:p>
    <w:p>
      <w:pPr>
        <w:rPr>
          <w:lang w:val="ru-RU"/>
        </w:rPr>
      </w:pPr>
      <w:r>
        <w:rPr>
          <w:lang w:val="ru-RU"/>
        </w:rPr>
        <w:t xml:space="preserve">— Она хорошо держит холод, — сказала она. — Я не ждала.</w:t>
      </w:r>
    </w:p>
    <w:p>
      <w:pPr>
        <w:rPr>
          <w:lang w:val="ru-RU"/>
        </w:rPr>
      </w:pPr>
      <w:r>
        <w:rPr>
          <w:lang w:val="ru-RU"/>
        </w:rPr>
        <w:t xml:space="preserve">Это было сказано ящику, льду, причалу. Я стояла рядом и не знала, надо ли отвечать. Потом пришли грузчики со стрелой, и Элизабет встала и пошла говорить им, как заводить петлю.</w:t>
      </w:r>
    </w:p>
    <w:p ns2:paraId="53A18CB2" ns2:textId="77777777" w:rsidR="0003529C" w:rsidRPr="001114B8" w:rsidRDefault="00000000">
      <w:pPr>
        <w:spacing w:before="160" w:after="160"/>
        <w:ind w:firstLine="0"/>
        <w:jc w:val="center"/>
        <w:rPr>
          <w:lang w:val="ru-RU"/>
        </w:rPr>
      </w:pPr>
      <w:r w:rsidRPr="001114B8">
        <w:rPr>
          <w:lang w:val="ru-RU"/>
        </w:rPr>
        <w:t>· · ·</w:t>
      </w:r>
    </w:p>
    <w:p>
      <w:pPr>
        <w:rPr>
          <w:lang w:val="ru-RU"/>
        </w:rPr>
      </w:pPr>
      <w:r>
        <w:rPr>
          <w:lang w:val="ru-RU"/>
        </w:rPr>
        <w:t xml:space="preserve">Выходили на рассвете восьмого дня.</w:t>
      </w:r>
    </w:p>
    <w:p>
      <w:pPr>
        <w:rPr>
          <w:lang w:val="ru-RU"/>
        </w:rPr>
      </w:pPr>
      <w:r>
        <w:rPr>
          <w:lang w:val="ru-RU"/>
        </w:rPr>
        <w:t xml:space="preserve">На «Астерне», где шёл наследник, ударил колокол, один раз. Потом на соседнем судне, потом на нашем. Больше не звонили. Выбирали якорь, и кабестан скрипел так, что было слышно, наверное, в селе. Райгар стоял у него вместе с четырьмя матросами, и когда матросы уставали и налегали слабее, кабестан всё равно шёл, так же ровно.</w:t>
      </w:r>
    </w:p>
    <w:p>
      <w:pPr>
        <w:rPr>
          <w:lang w:val="ru-RU"/>
        </w:rPr>
      </w:pPr>
      <w:r>
        <w:rPr>
          <w:lang w:val="ru-RU"/>
        </w:rPr>
        <w:t xml:space="preserve">Паруса поставили, когда вышли за последнюю косу. Ветер был с берега, я чувствовала его затылком. Он гнал нас в море и уносил туда же все звуки. Берег за спиной стоял беззвучный.</w:t>
      </w:r>
    </w:p>
    <w:p>
      <w:pPr>
        <w:rPr>
          <w:lang w:val="ru-RU"/>
        </w:rPr>
      </w:pPr>
      <w:r>
        <w:rPr>
          <w:lang w:val="ru-RU"/>
        </w:rPr>
        <w:t xml:space="preserve">Рэйна дёрнула меня за рукав.</w:t>
      </w:r>
    </w:p>
    <w:p>
      <w:pPr>
        <w:rPr>
          <w:lang w:val="ru-RU"/>
        </w:rPr>
      </w:pPr>
      <w:r>
        <w:rPr>
          <w:lang w:val="ru-RU"/>
        </w:rPr>
        <w:t xml:space="preserve">— Там. На дюне.</w:t>
      </w:r>
    </w:p>
    <w:p>
      <w:pPr>
        <w:rPr>
          <w:lang w:val="ru-RU"/>
        </w:rPr>
      </w:pPr>
      <w:r>
        <w:rPr>
          <w:lang w:val="ru-RU"/>
        </w:rPr>
        <w:t xml:space="preserve">Я посмотрела. На гребне дюны, над селом, стоял кто-то в белом. Далеко, лица было не разглядеть. Белое пятно и тёмное пятно волос.</w:t>
      </w:r>
    </w:p>
    <w:p>
      <w:pPr>
        <w:rPr>
          <w:lang w:val="ru-RU"/>
        </w:rPr>
      </w:pPr>
      <w:r>
        <w:rPr>
          <w:lang w:val="ru-RU"/>
        </w:rPr>
        <w:t xml:space="preserve">— Не видно, кто, — сказала я.</w:t>
      </w:r>
    </w:p>
    <w:p>
      <w:pPr>
        <w:rPr>
          <w:lang w:val="ru-RU"/>
        </w:rPr>
      </w:pPr>
      <w:r>
        <w:rPr>
          <w:lang w:val="ru-RU"/>
        </w:rPr>
        <w:t xml:space="preserve">— Твоя. — Рэйна прищурилась. У неё глаз был лучше всех в отряде. — Точно твоя. Ревёт.</w:t>
      </w:r>
    </w:p>
    <w:p>
      <w:pPr>
        <w:rPr>
          <w:lang w:val="ru-RU"/>
        </w:rPr>
      </w:pPr>
      <w:r>
        <w:rPr>
          <w:lang w:val="ru-RU"/>
        </w:rPr>
        <w:t xml:space="preserve">— Отсюда не видно, ревёт или нет.</w:t>
      </w:r>
    </w:p>
    <w:p>
      <w:pPr>
        <w:rPr>
          <w:lang w:val="ru-RU"/>
        </w:rPr>
      </w:pPr>
      <w:r>
        <w:rPr>
          <w:lang w:val="ru-RU"/>
        </w:rPr>
        <w:t xml:space="preserve">— Видно. Она лицо трёт рукавом.</w:t>
      </w:r>
    </w:p>
    <w:p>
      <w:pPr>
        <w:rPr>
          <w:lang w:val="ru-RU"/>
        </w:rPr>
      </w:pPr>
      <w:r>
        <w:rPr>
          <w:lang w:val="ru-RU"/>
        </w:rPr>
        <w:t xml:space="preserve">Я подняла руку. Белое пятно на дюне постояло. Потом подняло обе руки над головой и замахало ими крест-накрест.</w:t>
      </w:r>
    </w:p>
    <w:p>
      <w:pPr>
        <w:rPr>
          <w:lang w:val="ru-RU"/>
        </w:rPr>
      </w:pPr>
      <w:r>
        <w:rPr>
          <w:lang w:val="ru-RU"/>
        </w:rPr>
        <w:t xml:space="preserve">Я махала, пока дюна не стала полоской. Потом под воду ушла и полоска.</w:t>
      </w:r>
    </w:p>
    <w:p ns2:paraId="53A18CB2" ns2:textId="77777777" w:rsidR="0003529C" w:rsidRPr="001114B8" w:rsidRDefault="00000000">
      <w:pPr>
        <w:spacing w:before="160" w:after="160"/>
        <w:ind w:firstLine="0"/>
        <w:jc w:val="center"/>
        <w:rPr>
          <w:lang w:val="ru-RU"/>
        </w:rPr>
      </w:pPr>
      <w:r w:rsidRPr="001114B8">
        <w:rPr>
          <w:lang w:val="ru-RU"/>
        </w:rPr>
        <w:t>· · ·</w:t>
      </w:r>
    </w:p>
    <w:p>
      <w:pPr>
        <w:rPr>
          <w:lang w:val="ru-RU"/>
        </w:rPr>
      </w:pPr>
      <w:r>
        <w:rPr>
          <w:lang w:val="ru-RU"/>
        </w:rPr>
        <w:t xml:space="preserve">Первые два дня я думала, что море меня не берёт. Я выросла в Минте, у причалов, я с детства ходила по сходням и по мокрым доскам, и мне казалось, что качка знает об этом.</w:t>
      </w:r>
    </w:p>
    <w:p>
      <w:pPr>
        <w:rPr>
          <w:lang w:val="ru-RU"/>
        </w:rPr>
      </w:pPr>
      <w:r>
        <w:rPr>
          <w:lang w:val="ru-RU"/>
        </w:rPr>
        <w:t xml:space="preserve">Тавию начало тошнить через час после выхода. Она лежала в трюме на подвесной койке, с ведром под рукой, и когда я спускалась к ней с водой, говорила, что это ничего, это просто с непривычки, и отворачивалась к борту. Рэйну не тошнило совсем. Рэйна лазила по вантам до первой перекладины, пока боцман не снял её оттуда за пояс, как кошку, и потом весь день сидела на носу рядом с Сэйтом и учила его дощечки.</w:t>
      </w:r>
    </w:p>
    <w:p>
      <w:pPr>
        <w:rPr>
          <w:lang w:val="ru-RU"/>
        </w:rPr>
      </w:pPr>
      <w:r>
        <w:rPr>
          <w:lang w:val="ru-RU"/>
        </w:rPr>
        <w:t xml:space="preserve">На третий день ветер зашёл сбоку, и волна стала бить в борт. «Длинная Вода» стала переваливаться с боку на бок, медленно, с оттяжкой, и на каждом крене что-то внизу в трюме перекатывалось и стукало. К полудню я висела на борту рядом с Тавией.</w:t>
      </w:r>
    </w:p>
    <w:p>
      <w:pPr>
        <w:rPr>
          <w:lang w:val="ru-RU"/>
        </w:rPr>
      </w:pPr>
      <w:r>
        <w:rPr>
          <w:lang w:val="ru-RU"/>
        </w:rPr>
        <w:t xml:space="preserve">— С непривычки, — сказала Тавия, вытирая рот. Она уже поднялась на палубу, потому что внизу, говорила она, ещё хуже.</w:t>
      </w:r>
    </w:p>
    <w:p>
      <w:pPr>
        <w:rPr>
          <w:lang w:val="ru-RU"/>
        </w:rPr>
      </w:pPr>
      <w:r>
        <w:rPr>
          <w:lang w:val="ru-RU"/>
        </w:rPr>
        <w:t xml:space="preserve">— Я привычная.</w:t>
      </w:r>
    </w:p>
    <w:p>
      <w:pPr>
        <w:rPr>
          <w:lang w:val="ru-RU"/>
        </w:rPr>
      </w:pPr>
      <w:r>
        <w:rPr>
          <w:lang w:val="ru-RU"/>
        </w:rPr>
        <w:t xml:space="preserve">— Ты к причалу привычная. — Она сунула мне в руку сухарь. — Жуй. Медленно. И смотри на берег.</w:t>
      </w:r>
    </w:p>
    <w:p>
      <w:pPr>
        <w:rPr>
          <w:lang w:val="ru-RU"/>
        </w:rPr>
      </w:pPr>
      <w:r>
        <w:rPr>
          <w:lang w:val="ru-RU"/>
        </w:rPr>
        <w:t xml:space="preserve">Я огляделась. Кругом была вода, до края, серая, в белых гребнях.</w:t>
      </w:r>
    </w:p>
    <w:p>
      <w:pPr>
        <w:rPr>
          <w:lang w:val="ru-RU"/>
        </w:rPr>
      </w:pPr>
      <w:r>
        <w:rPr>
          <w:lang w:val="ru-RU"/>
        </w:rPr>
        <w:t xml:space="preserve">— Тогда на Райгара, — сказала Тавия.</w:t>
      </w:r>
    </w:p>
    <w:p>
      <w:pPr>
        <w:rPr>
          <w:lang w:val="ru-RU"/>
        </w:rPr>
      </w:pPr>
      <w:r>
        <w:rPr>
          <w:lang w:val="ru-RU"/>
        </w:rPr>
        <w:t xml:space="preserve">Я посмотрела на Райгара. Он стоял у кабестана, как поставили его в первый день, и доспех его на каждом крене чуть поскрипывал, а сам он не двигался, как прибитый к палубе. Смотреть на него было почему-то легче, чем на воду. Я жевала сухарь и смотрела, пока не отпустило.</w:t>
      </w:r>
    </w:p>
    <w:p>
      <w:pPr>
        <w:rPr>
          <w:lang w:val="ru-RU"/>
        </w:rPr>
      </w:pPr>
      <w:r>
        <w:rPr>
          <w:lang w:val="ru-RU"/>
        </w:rPr>
        <w:t xml:space="preserve">Шкипер прошёл мимо и оглядел нас обеих. Потом сказал в пустоту, что на его памяти ещё никто от этого не умирал, и очень жаль, иногда хотелось бы.</w:t>
      </w:r>
    </w:p>
    <w:p>
      <w:pPr>
        <w:rPr>
          <w:lang w:val="ru-RU"/>
        </w:rPr>
      </w:pPr>
      <w:r>
        <w:rPr>
          <w:lang w:val="ru-RU"/>
        </w:rPr>
        <w:t xml:space="preserve">Льяло оказалось длинной ямой под настилом трюма, вдоль киля, где стояла вода. Она была чёрная, маслянистая, пахла гнилым деревом и тухлой капустой, и чем-то ещё, о чём я старалась не думать. Помпа стояла тут же, деревянная, с длинной ручкой, и двое матросов качали её по очереди, сменяясь, когда уставали. Вода из помпы шла по жёлобу за борт тонкой струйкой.</w:t>
      </w:r>
    </w:p>
    <w:p>
      <w:pPr>
        <w:rPr>
          <w:lang w:val="ru-RU"/>
        </w:rPr>
      </w:pPr>
      <w:r>
        <w:rPr>
          <w:lang w:val="ru-RU"/>
        </w:rPr>
        <w:t xml:space="preserve">Я легла на настил и опустила руку в щель, собрала.</w:t>
      </w:r>
    </w:p>
    <w:p>
      <w:pPr>
        <w:rPr>
          <w:lang w:val="ru-RU"/>
        </w:rPr>
      </w:pPr>
      <w:r>
        <w:rPr>
          <w:lang w:val="ru-RU"/>
        </w:rPr>
        <w:t xml:space="preserve">Ком вышел большой и тяжёлый, грязная вода не хотела держаться, как чистая, она липла ко дну. Я подняла его над настилом, до люка, выше, и повела вверх по лестнице, держа перед собой. Матросы у помпы смотрели на меня снизу. На палубе я довела ком до борта и отпустила. Он шлёпнулся в море и разошёлся бурым пятном, пропал за кормой.</w:t>
      </w:r>
    </w:p>
    <w:p>
      <w:pPr>
        <w:rPr>
          <w:lang w:val="ru-RU"/>
        </w:rPr>
      </w:pPr>
      <w:r>
        <w:rPr>
          <w:lang w:val="ru-RU"/>
        </w:rPr>
        <w:t xml:space="preserve">— Ещё раз, — сказал шкипер, который стоял у люка. — Только не через всю палубу. Тут люди ходят.</w:t>
      </w:r>
    </w:p>
    <w:p>
      <w:pPr>
        <w:rPr>
          <w:lang w:val="ru-RU"/>
        </w:rPr>
      </w:pPr>
      <w:r>
        <w:rPr>
          <w:lang w:val="ru-RU"/>
        </w:rPr>
        <w:t xml:space="preserve">Я стала выводить ком прямо из люка за борт, по короткой дуге. Так было легче. Ком шёл над людьми, как облако, и матросы сначала пригибались, а на второй день перестали. Только однажды с кома плеснуло на палубу, на ногу боцману, и боцман сказал мне такое слово, что Рэйна на носу засмеялась, а Сэйт покраснел до ушей.</w:t>
      </w:r>
    </w:p>
    <w:p>
      <w:pPr>
        <w:rPr>
          <w:lang w:val="ru-RU"/>
        </w:rPr>
      </w:pPr>
      <w:r>
        <w:rPr>
          <w:lang w:val="ru-RU"/>
        </w:rPr>
        <w:t xml:space="preserve">После пятого кома у меня начинала болеть голова. После седьмого я садилась на бухту каната и сидела, пока не проходило. Элизабет пришла на четвёртый день и посмотрела, как я поднимаю; потом ушла вниз. Вечером она дала мне кружку воды из своей доли и лист.</w:t>
      </w:r>
    </w:p>
    <w:p>
      <w:pPr>
        <w:rPr>
          <w:lang w:val="ru-RU"/>
        </w:rPr>
      </w:pPr>
      <w:r>
        <w:rPr>
          <w:lang w:val="ru-RU"/>
        </w:rPr>
        <w:t xml:space="preserve">— Сколько раз за день?</w:t>
      </w:r>
    </w:p>
    <w:p>
      <w:pPr>
        <w:rPr>
          <w:lang w:val="ru-RU"/>
        </w:rPr>
      </w:pPr>
      <w:r>
        <w:rPr>
          <w:lang w:val="ru-RU"/>
        </w:rPr>
        <w:t xml:space="preserve">— Семь. — Я отпила. Вода была тёплая и пахла бочкой. — Каждый с ведро, может, больше. Капли не считала. Он тяжёлый, я держу, и всё.</w:t>
      </w:r>
    </w:p>
    <w:p>
      <w:pPr>
        <w:rPr>
          <w:lang w:val="ru-RU"/>
        </w:rPr>
      </w:pPr>
      <w:r>
        <w:rPr>
          <w:lang w:val="ru-RU"/>
        </w:rPr>
        <w:t xml:space="preserve">Элизабет взяла у меня пустую кружку и повертела, проверяя, чисто ли я её допила.</w:t>
      </w:r>
    </w:p>
    <w:p>
      <w:pPr>
        <w:rPr>
          <w:lang w:val="ru-RU"/>
        </w:rPr>
      </w:pPr>
      <w:r>
        <w:rPr>
          <w:lang w:val="ru-RU"/>
        </w:rPr>
        <w:t xml:space="preserve">— Считай, — сказала она. — Один раз в день, последний ком. Большой ком врёт по-другому, чем стакан. Мне надо знать, как.</w:t>
      </w:r>
    </w:p>
    <w:p>
      <w:pPr>
        <w:rPr>
          <w:lang w:val="ru-RU"/>
        </w:rPr>
      </w:pPr>
      <w:r>
        <w:rPr>
          <w:lang w:val="ru-RU"/>
        </w:rPr>
        <w:t xml:space="preserve">Она ушла обратно в свой угол трюма, к ящику со льдом. Ящик стоял в самом низу, у киля, где холоднее, обложенный мокрыми рогожами, и Элизабет спала рядом с ним на тюфяке, как обещала. Кассандра спала там же, на своих сундуках. Могила не спал нигде. Ночью он стоял у мачты, и вахтенные сначала обходили его стороной, а потом привыкли и стали кивать ему, как столбу, к которому привязывают конец.</w:t>
      </w:r>
    </w:p>
    <w:p ns2:paraId="53A18CB2" ns2:textId="77777777" w:rsidR="0003529C" w:rsidRPr="001114B8" w:rsidRDefault="00000000">
      <w:pPr>
        <w:spacing w:before="160" w:after="160"/>
        <w:ind w:firstLine="0"/>
        <w:jc w:val="center"/>
        <w:rPr>
          <w:lang w:val="ru-RU"/>
        </w:rPr>
      </w:pPr>
      <w:r w:rsidRPr="001114B8">
        <w:rPr>
          <w:lang w:val="ru-RU"/>
        </w:rPr>
        <w:t>· · ·</w:t>
      </w:r>
    </w:p>
    <w:p>
      <w:pPr>
        <w:rPr>
          <w:lang w:val="ru-RU"/>
        </w:rPr>
      </w:pPr>
      <w:r>
        <w:rPr>
          <w:lang w:val="ru-RU"/>
        </w:rPr>
        <w:t xml:space="preserve">Сэйт взялся учить меня лоту на пятый день, когда я уже могла стоять на носу не держась.</w:t>
      </w:r>
    </w:p>
    <w:p>
      <w:pPr>
        <w:rPr>
          <w:lang w:val="ru-RU"/>
        </w:rPr>
      </w:pPr>
      <w:r>
        <w:rPr>
          <w:lang w:val="ru-RU"/>
        </w:rPr>
        <w:t xml:space="preserve">Лот был свинцовый, тяжёлый, в форме колокола, с ямкой в донышке. Сэйт набил ямку салом, пальцем, и показал мне.</w:t>
      </w:r>
    </w:p>
    <w:p>
      <w:pPr>
        <w:rPr>
          <w:lang w:val="ru-RU"/>
        </w:rPr>
      </w:pPr>
      <w:r>
        <w:rPr>
          <w:lang w:val="ru-RU"/>
        </w:rPr>
        <w:t xml:space="preserve">— Когда он упадёт на дно, сало возьмёт то, что там лежит. Песок, ил или ракушку. Поднимешь и посмотришь. По этому узнаёшь место не хуже, чем по глубине.</w:t>
      </w:r>
    </w:p>
    <w:p>
      <w:pPr>
        <w:rPr>
          <w:lang w:val="ru-RU"/>
        </w:rPr>
      </w:pPr>
      <w:r>
        <w:rPr>
          <w:lang w:val="ru-RU"/>
        </w:rPr>
        <w:t xml:space="preserve">Верёвка была размечена узлами и тряпочками разного цвета, через равные доли. Сэйт перебрал её в руках и показал, где какая тряпочка, отдал мне.</w:t>
      </w:r>
    </w:p>
    <w:p>
      <w:pPr>
        <w:rPr>
          <w:lang w:val="ru-RU"/>
        </w:rPr>
      </w:pPr>
      <w:r>
        <w:rPr>
          <w:lang w:val="ru-RU"/>
        </w:rPr>
        <w:t xml:space="preserve">Я взвесила лот на руке.</w:t>
      </w:r>
    </w:p>
    <w:p>
      <w:pPr>
        <w:rPr>
          <w:lang w:val="ru-RU"/>
        </w:rPr>
      </w:pPr>
      <w:r>
        <w:rPr>
          <w:lang w:val="ru-RU"/>
        </w:rPr>
        <w:t xml:space="preserve">Он лёг в ладонь, как надо. Я это почувствовала сразу, раньше, чем поняла, и испугалась этого. Рука знала, сколько отпустить на размах, знала, что бросать надо вперёд по ходу, чтобы, пока лот идёт вниз, судно подошло к нему и верёвка встала отвесно. Я качнула лот раз, два и бросила. Верёвка пошла у меня между пальцами, я слушала её пальцами и почувствовала, когда лот лёг. Верёвка ослабла.</w:t>
      </w:r>
    </w:p>
    <w:p>
      <w:pPr>
        <w:rPr>
          <w:lang w:val="ru-RU"/>
        </w:rPr>
      </w:pPr>
      <w:r>
        <w:rPr>
          <w:lang w:val="ru-RU"/>
        </w:rPr>
        <w:t xml:space="preserve">Я перехватила её на тряпочке у воды и крикнула Сэйту, сколько.</w:t>
      </w:r>
    </w:p>
    <w:p>
      <w:pPr>
        <w:rPr>
          <w:lang w:val="ru-RU"/>
        </w:rPr>
      </w:pPr>
      <w:r>
        <w:rPr>
          <w:lang w:val="ru-RU"/>
        </w:rPr>
        <w:t xml:space="preserve">Крикнула по-восточному, коротко: число и слово «дно». Потом выбрала лот и перевернула. В сале был песок, серый, с битой ракушей.</w:t>
      </w:r>
    </w:p>
    <w:p>
      <w:pPr>
        <w:rPr>
          <w:lang w:val="ru-RU"/>
        </w:rPr>
      </w:pPr>
      <w:r>
        <w:rPr>
          <w:lang w:val="ru-RU"/>
        </w:rPr>
        <w:t xml:space="preserve">— Песок с битой ракушей, — сказала я. — Значит, волна достаёт до дна, здесь мелеет.</w:t>
      </w:r>
    </w:p>
    <w:p>
      <w:pPr>
        <w:rPr>
          <w:lang w:val="ru-RU"/>
        </w:rPr>
      </w:pPr>
      <w:r>
        <w:rPr>
          <w:lang w:val="ru-RU"/>
        </w:rPr>
        <w:t xml:space="preserve">Сэйт смотрел на меня и не записывал.</w:t>
      </w:r>
    </w:p>
    <w:p>
      <w:pPr>
        <w:rPr>
          <w:lang w:val="ru-RU"/>
        </w:rPr>
      </w:pPr>
      <w:r>
        <w:rPr>
          <w:lang w:val="ru-RU"/>
        </w:rPr>
        <w:t xml:space="preserve">— Кто учил? — спросил он.</w:t>
      </w:r>
    </w:p>
    <w:p>
      <w:pPr>
        <w:rPr>
          <w:lang w:val="ru-RU"/>
        </w:rPr>
      </w:pPr>
      <w:r>
        <w:rPr>
          <w:lang w:val="ru-RU"/>
        </w:rPr>
        <w:t xml:space="preserve">— Никто. — Я вытерла руку о штаны. — Вернее, лоцман из Ицу, Орт. Я читала его тетради.</w:t>
      </w:r>
    </w:p>
    <w:p>
      <w:pPr>
        <w:rPr>
          <w:lang w:val="ru-RU"/>
        </w:rPr>
      </w:pPr>
      <w:r>
        <w:rPr>
          <w:lang w:val="ru-RU"/>
        </w:rPr>
        <w:t xml:space="preserve">— По тетрадям так не бросают.</w:t>
      </w:r>
    </w:p>
    <w:p>
      <w:pPr>
        <w:rPr>
          <w:lang w:val="ru-RU"/>
        </w:rPr>
      </w:pPr>
      <w:r>
        <w:rPr>
          <w:lang w:val="ru-RU"/>
        </w:rPr>
        <w:t xml:space="preserve">Я молчала.</w:t>
      </w:r>
    </w:p>
    <w:p>
      <w:pPr>
        <w:rPr>
          <w:lang w:val="ru-RU"/>
        </w:rPr>
      </w:pPr>
      <w:r>
        <w:rPr>
          <w:lang w:val="ru-RU"/>
        </w:rPr>
        <w:t xml:space="preserve">— С Сухого причала? — Сэйт подался ко мне. — Который хромал на левую ногу и курил траву с морской капустой, чтобы дешевле?</w:t>
      </w:r>
    </w:p>
    <w:p>
      <w:pPr>
        <w:rPr>
          <w:lang w:val="ru-RU"/>
        </w:rPr>
      </w:pPr>
      <w:r>
        <w:rPr>
          <w:lang w:val="ru-RU"/>
        </w:rPr>
        <w:t xml:space="preserve">Про траву я не знала. Про ногу знала. Я знала, как у Орта болела поясница, и знала, что в сырую погоду он поднимался по лестнице боком.</w:t>
      </w:r>
    </w:p>
    <w:p>
      <w:pPr>
        <w:rPr>
          <w:lang w:val="ru-RU"/>
        </w:rPr>
      </w:pPr>
      <w:r>
        <w:rPr>
          <w:lang w:val="ru-RU"/>
        </w:rPr>
        <w:t xml:space="preserve">— Да, — сказала я.</w:t>
      </w:r>
    </w:p>
    <w:p>
      <w:pPr>
        <w:rPr>
          <w:lang w:val="ru-RU"/>
        </w:rPr>
      </w:pPr>
      <w:r>
        <w:rPr>
          <w:lang w:val="ru-RU"/>
        </w:rPr>
        <w:t xml:space="preserve">— Он мне уши драл. — Сэйт засмеялся и потрогал левое ухо. Столько лет прошло, а рука помнила. — Мне было восемь, может, девять. Мать отправила меня в Ицу к тётке на лето, и я таскал у него рыбу из лодки. Он поймал и вместо того, чтобы отвести к тётке, посадил на нос с шестом. Всё лето я у него был на носу. Кричал он на меня так, что на соседних лодках оборачивались.</w:t>
      </w:r>
    </w:p>
    <w:p>
      <w:pPr>
        <w:rPr>
          <w:lang w:val="ru-RU"/>
        </w:rPr>
      </w:pPr>
      <w:r>
        <w:rPr>
          <w:lang w:val="ru-RU"/>
        </w:rPr>
        <w:t xml:space="preserve">Он посмотрел на мою руку, на верёвку в ней.</w:t>
      </w:r>
    </w:p>
    <w:p>
      <w:pPr>
        <w:rPr>
          <w:lang w:val="ru-RU"/>
        </w:rPr>
      </w:pPr>
      <w:r>
        <w:rPr>
          <w:lang w:val="ru-RU"/>
        </w:rPr>
        <w:t xml:space="preserve">— Как он?</w:t>
      </w:r>
    </w:p>
    <w:p>
      <w:pPr>
        <w:rPr>
          <w:lang w:val="ru-RU"/>
        </w:rPr>
      </w:pPr>
      <w:r>
        <w:rPr>
          <w:lang w:val="ru-RU"/>
        </w:rPr>
        <w:t xml:space="preserve">— Он умер весной, в Соулсе, у книжника за перевозом. Жена привезла его туда больным.</w:t>
      </w:r>
    </w:p>
    <w:p>
      <w:pPr>
        <w:rPr>
          <w:lang w:val="ru-RU"/>
        </w:rPr>
      </w:pPr>
      <w:r>
        <w:rPr>
          <w:lang w:val="ru-RU"/>
        </w:rPr>
        <w:t xml:space="preserve">Сэйт перестал смеяться. Помолчал. Потом кивнул, медленно, и отвернулся к морю.</w:t>
      </w:r>
    </w:p>
    <w:p>
      <w:pPr>
        <w:rPr>
          <w:lang w:val="ru-RU"/>
        </w:rPr>
      </w:pPr>
      <w:r>
        <w:rPr>
          <w:lang w:val="ru-RU"/>
        </w:rPr>
        <w:t xml:space="preserve">— Долго жил, — сказал он. — Ему уже тогда было много.</w:t>
      </w:r>
    </w:p>
    <w:p>
      <w:pPr>
        <w:rPr>
          <w:lang w:val="ru-RU"/>
        </w:rPr>
      </w:pPr>
      <w:r>
        <w:rPr>
          <w:lang w:val="ru-RU"/>
        </w:rPr>
        <w:t xml:space="preserve">Я вспомнила имя, которое Орт звал ночью в лодке, трижды, и которое Рэйна записала на дощечке с вопросом. Я написала его на воске в ящике «Цапли», под строкой о его могиле. Я произнесла его вслух, тихо, так, как слышала его в себе, с портовым придыханием.</w:t>
      </w:r>
    </w:p>
    <w:p>
      <w:pPr>
        <w:rPr>
          <w:lang w:val="ru-RU"/>
        </w:rPr>
      </w:pPr>
      <w:r>
        <w:rPr>
          <w:lang w:val="ru-RU"/>
        </w:rPr>
        <w:t xml:space="preserve">Сэйт обернулся так быстро, что чуть не выронил дощечки.</w:t>
      </w:r>
    </w:p>
    <w:p>
      <w:pPr>
        <w:rPr>
          <w:lang w:val="ru-RU"/>
        </w:rPr>
      </w:pPr>
      <w:r>
        <w:rPr>
          <w:lang w:val="ru-RU"/>
        </w:rPr>
        <w:t xml:space="preserve">— Где ты это слышала?</w:t>
      </w:r>
    </w:p>
    <w:p>
      <w:pPr>
        <w:rPr>
          <w:lang w:val="ru-RU"/>
        </w:rPr>
      </w:pPr>
      <w:r>
        <w:rPr>
          <w:lang w:val="ru-RU"/>
        </w:rPr>
        <w:t xml:space="preserve">— Он так звал человека на носу. Я думала, это имя.</w:t>
      </w:r>
    </w:p>
    <w:p>
      <w:pPr>
        <w:rPr>
          <w:lang w:val="ru-RU"/>
        </w:rPr>
      </w:pPr>
      <w:r>
        <w:rPr>
          <w:lang w:val="ru-RU"/>
        </w:rPr>
        <w:t xml:space="preserve">— Это не имя. — Лицо у Сэйта стало растерянным и очень молодым, как тогда во дворе, когда он сказал, что его засмеяли в Соулсе. — Так в Ицу зовут малька, которого вытряхивают из сети обратно. Слишком мелкий, чтобы брать. Он меня так звал. Всё лето.</w:t>
      </w:r>
    </w:p>
    <w:p>
      <w:pPr>
        <w:rPr>
          <w:lang w:val="ru-RU"/>
        </w:rPr>
      </w:pPr>
      <w:r>
        <w:rPr>
          <w:lang w:val="ru-RU"/>
        </w:rPr>
        <w:t xml:space="preserve">Он постоял. Потом забрал у меня лот и набил сало заново, пальцем, отдал обратно.</w:t>
      </w:r>
    </w:p>
    <w:p>
      <w:pPr>
        <w:rPr>
          <w:lang w:val="ru-RU"/>
        </w:rPr>
      </w:pPr>
      <w:r>
        <w:rPr>
          <w:lang w:val="ru-RU"/>
        </w:rPr>
        <w:t xml:space="preserve">— Ещё раз, — сказал он. — Я запишу.</w:t>
      </w:r>
    </w:p>
    <w:p>
      <w:pPr>
        <w:rPr>
          <w:lang w:val="ru-RU"/>
        </w:rPr>
      </w:pPr>
      <w:r>
        <w:rPr>
          <w:lang w:val="ru-RU"/>
        </w:rPr>
        <w:t xml:space="preserve">Я бросила ещё раз. Он записал. К вечеру у него на дощечке было много новых зарубок, и половину из них сделала я, а он поглядывал на меня и, кажется, видел во мне немного Орта. Я не знала, как на это смотреть мне самой.</w:t>
      </w:r>
    </w:p>
    <w:p>
      <w:pPr>
        <w:rPr>
          <w:lang w:val="ru-RU"/>
        </w:rPr>
      </w:pPr>
      <w:r>
        <w:rPr>
          <w:lang w:val="ru-RU"/>
        </w:rPr>
        <w:t xml:space="preserve">Ночью, в трюме, я достала из мешка тетради. Их осталось четыре, перевязанные бечёвкой. Пятая была про южный берег, от Ицу до Хэйсары, мимо которого мы сейчас шли.</w:t>
      </w:r>
    </w:p>
    <w:p>
      <w:pPr>
        <w:rPr>
          <w:lang w:val="ru-RU"/>
        </w:rPr>
      </w:pPr>
      <w:r>
        <w:rPr>
          <w:i/>
          <w:lang w:val="ru-RU"/>
        </w:rPr>
        <w:t xml:space="preserve">Не на качке,</w:t>
      </w:r>
      <w:r>
        <w:rPr>
          <w:lang w:val="ru-RU"/>
        </w:rPr>
        <w:t xml:space="preserve"> — сказала Тень.</w:t>
      </w:r>
    </w:p>
    <w:p>
      <w:pPr>
        <w:rPr>
          <w:lang w:val="ru-RU"/>
        </w:rPr>
      </w:pPr>
      <w:r>
        <w:rPr>
          <w:lang w:val="ru-RU"/>
        </w:rPr>
        <w:t xml:space="preserve">«Он мне нужен. Сэйт будет мерить с утра, и мне надо знать этот берег».</w:t>
      </w:r>
    </w:p>
    <w:p>
      <w:pPr>
        <w:rPr>
          <w:lang w:val="ru-RU"/>
        </w:rPr>
      </w:pPr>
      <w:r>
        <w:rPr>
          <w:i/>
          <w:lang w:val="ru-RU"/>
        </w:rPr>
        <w:t xml:space="preserve">Будешь знать завтра. Ты сегодня семь раз поднимала льяло. Если возьмёшь сейчас, утром будешь висеть на борту вместо лота.</w:t>
      </w:r>
    </w:p>
    <w:p>
      <w:pPr>
        <w:rPr>
          <w:lang w:val="ru-RU"/>
        </w:rPr>
      </w:pPr>
      <w:r>
        <w:rPr>
          <w:lang w:val="ru-RU"/>
        </w:rPr>
        <w:t xml:space="preserve">Я подержала тетради на коленях. Потом завязала бечёвку обратно и сунула их под голову, вместо подушки. Они пахли книжником и пылью, чуть-чуть его травой.</w:t>
      </w:r>
    </w:p>
    <w:p ns2:paraId="53A18CB2" ns2:textId="77777777" w:rsidR="0003529C" w:rsidRPr="001114B8" w:rsidRDefault="00000000">
      <w:pPr>
        <w:spacing w:before="160" w:after="160"/>
        <w:ind w:firstLine="0"/>
        <w:jc w:val="center"/>
        <w:rPr>
          <w:lang w:val="ru-RU"/>
        </w:rPr>
      </w:pPr>
      <w:r w:rsidRPr="001114B8">
        <w:rPr>
          <w:lang w:val="ru-RU"/>
        </w:rPr>
        <w:t>· · ·</w:t>
      </w:r>
    </w:p>
    <w:p>
      <w:pPr>
        <w:rPr>
          <w:lang w:val="ru-RU"/>
        </w:rPr>
      </w:pPr>
      <w:r>
        <w:rPr>
          <w:lang w:val="ru-RU"/>
        </w:rPr>
        <w:t xml:space="preserve">Про слово Тень сказала на седьмой день, ночью, на корме.</w:t>
      </w:r>
    </w:p>
    <w:p>
      <w:pPr>
        <w:rPr>
          <w:lang w:val="ru-RU"/>
        </w:rPr>
      </w:pPr>
      <w:r>
        <w:rPr>
          <w:lang w:val="ru-RU"/>
        </w:rPr>
        <w:t xml:space="preserve">Я вышла туда, потому что в трюме нельзя было дышать. Вахтенный у руля кивнул мне и отвернулся. Над нами стояло столько звёзд, сколько я не видела никогда, даже на крыше в Минте. За кормой вода светилась. Это было в первый раз: я опустила глаза и увидела, что след от руля горит бледно-зелёным, холодным, и в нём вспыхивают искры, как если бы кто-то вёл по воде ладонью.</w:t>
      </w:r>
    </w:p>
    <w:p>
      <w:pPr>
        <w:rPr>
          <w:lang w:val="ru-RU"/>
        </w:rPr>
      </w:pPr>
      <w:r>
        <w:rPr>
          <w:i/>
          <w:lang w:val="ru-RU"/>
        </w:rPr>
        <w:t xml:space="preserve">Мелочь,</w:t>
      </w:r>
      <w:r>
        <w:rPr>
          <w:lang w:val="ru-RU"/>
        </w:rPr>
        <w:t xml:space="preserve"> — сказала Тень. — </w:t>
      </w:r>
      <w:r>
        <w:rPr>
          <w:i/>
          <w:lang w:val="ru-RU"/>
        </w:rPr>
        <w:t xml:space="preserve">Живность. Она всегда так светится, когда её тревожат. Ты хотела слово.</w:t>
      </w:r>
    </w:p>
    <w:p>
      <w:pPr>
        <w:rPr>
          <w:lang w:val="ru-RU"/>
        </w:rPr>
      </w:pPr>
      <w:r>
        <w:rPr>
          <w:lang w:val="ru-RU"/>
        </w:rPr>
        <w:t xml:space="preserve">«Ты сказала, что на море скажешь».</w:t>
      </w:r>
    </w:p>
    <w:p>
      <w:pPr>
        <w:rPr>
          <w:lang w:val="ru-RU"/>
        </w:rPr>
      </w:pPr>
      <w:r>
        <w:rPr>
          <w:i/>
          <w:lang w:val="ru-RU"/>
        </w:rPr>
        <w:t xml:space="preserve">Мы на море.</w:t>
      </w:r>
      <w:r>
        <w:rPr>
          <w:lang w:val="ru-RU"/>
        </w:rPr>
        <w:t xml:space="preserve"> — Она помолчала. — </w:t>
      </w:r>
      <w:r>
        <w:rPr>
          <w:i/>
          <w:lang w:val="ru-RU"/>
        </w:rPr>
        <w:t xml:space="preserve">Скажи сначала, как ты его знаешь. Вслух.</w:t>
      </w:r>
    </w:p>
    <w:p>
      <w:pPr>
        <w:rPr>
          <w:lang w:val="ru-RU"/>
        </w:rPr>
      </w:pPr>
      <w:r>
        <w:rPr>
          <w:lang w:val="ru-RU"/>
        </w:rPr>
        <w:t xml:space="preserve">Я сказала, шёпотом, как в разговорнике, с проглоченным придыханием. Потом как у Тесса: «место держится». Потом как у путешественника: «вода держит».</w:t>
      </w:r>
    </w:p>
    <w:p>
      <w:pPr>
        <w:rPr>
          <w:lang w:val="ru-RU"/>
        </w:rPr>
      </w:pPr>
      <w:r>
        <w:rPr>
          <w:i/>
          <w:lang w:val="ru-RU"/>
        </w:rPr>
        <w:t xml:space="preserve">Всё не то. Слово одно. Его давно разобрали на два, люди разнесли половинки по разным домам и думают, что у каждого своё.</w:t>
      </w:r>
      <w:r>
        <w:rPr>
          <w:lang w:val="ru-RU"/>
        </w:rPr>
        <w:t xml:space="preserve"> — Голос у неё был тихий, и я впервые услышала в нём что-то похожее на усталость. — </w:t>
      </w:r>
      <w:r>
        <w:rPr>
          <w:i/>
          <w:lang w:val="ru-RU"/>
        </w:rPr>
        <w:t xml:space="preserve">Слушай.</w:t>
      </w:r>
    </w:p>
    <w:p>
      <w:pPr>
        <w:rPr>
          <w:lang w:val="ru-RU"/>
        </w:rPr>
      </w:pPr>
      <w:r>
        <w:rPr>
          <w:lang w:val="ru-RU"/>
        </w:rPr>
        <w:t xml:space="preserve">И она сказала его.</w:t>
      </w:r>
    </w:p>
    <w:p>
      <w:pPr>
        <w:rPr>
          <w:lang w:val="ru-RU"/>
        </w:rPr>
      </w:pPr>
      <w:r>
        <w:rPr>
          <w:lang w:val="ru-RU"/>
        </w:rPr>
        <w:t xml:space="preserve">Так не говорили ни на пристани, ни в храме. Звук шёл низко, из горла, и в середине у него было место, где язык замирал и воздух давил вниз. Я попробовала повторить и не смогла. Попробовала ещё. Горло не шло туда, куда шёл её голос.</w:t>
      </w:r>
    </w:p>
    <w:p>
      <w:pPr>
        <w:rPr>
          <w:lang w:val="ru-RU"/>
        </w:rPr>
      </w:pPr>
      <w:r>
        <w:rPr>
          <w:i/>
          <w:lang w:val="ru-RU"/>
        </w:rPr>
        <w:t xml:space="preserve">Ещё.</w:t>
      </w:r>
    </w:p>
    <w:p>
      <w:pPr>
        <w:rPr>
          <w:lang w:val="ru-RU"/>
        </w:rPr>
      </w:pPr>
      <w:r>
        <w:rPr>
          <w:lang w:val="ru-RU"/>
        </w:rPr>
        <w:t xml:space="preserve">С пятого раза у меня вышло похоже. Вахтенный у руля повернул голову и посмотрел на меня, снова стал смотреть на компас.</w:t>
      </w:r>
    </w:p>
    <w:p>
      <w:pPr>
        <w:rPr>
          <w:lang w:val="ru-RU"/>
        </w:rPr>
      </w:pPr>
      <w:r>
        <w:rPr>
          <w:lang w:val="ru-RU"/>
        </w:rPr>
        <w:t xml:space="preserve">«Что это значит?»</w:t>
      </w:r>
    </w:p>
    <w:p>
      <w:pPr>
        <w:rPr>
          <w:lang w:val="ru-RU"/>
        </w:rPr>
      </w:pPr>
      <w:r>
        <w:rPr>
          <w:i/>
          <w:lang w:val="ru-RU"/>
        </w:rPr>
        <w:t xml:space="preserve">То, что отдали на хранение. И то, что его держат.</w:t>
      </w:r>
      <w:r>
        <w:rPr>
          <w:lang w:val="ru-RU"/>
        </w:rPr>
        <w:t xml:space="preserve"> — Она помолчала. — </w:t>
      </w:r>
      <w:r>
        <w:rPr>
          <w:i/>
          <w:lang w:val="ru-RU"/>
        </w:rPr>
        <w:t xml:space="preserve">То, что положили внизу и придавили, чтобы лежало. Держит тот, кому отдали. Ваши путешественники слышали «вода», потому что держала вода. Ваш Тесс слышит «место», потому что стоит на месте. Никто уже не спрашивает, что именно держат.</w:t>
      </w:r>
    </w:p>
    <w:p>
      <w:pPr>
        <w:rPr>
          <w:lang w:val="ru-RU"/>
        </w:rPr>
      </w:pPr>
      <w:r>
        <w:rPr>
          <w:lang w:val="ru-RU"/>
        </w:rPr>
        <w:t xml:space="preserve">Я смотрела на зелёный след за кормой. Он уходил в темноту и там гас.</w:t>
      </w:r>
    </w:p>
    <w:p>
      <w:pPr>
        <w:rPr>
          <w:lang w:val="ru-RU"/>
        </w:rPr>
      </w:pPr>
      <w:r>
        <w:rPr>
          <w:lang w:val="ru-RU"/>
        </w:rPr>
        <w:t xml:space="preserve">«А что держат?»</w:t>
      </w:r>
    </w:p>
    <w:p>
      <w:pPr>
        <w:rPr>
          <w:lang w:val="ru-RU"/>
        </w:rPr>
      </w:pPr>
      <w:r>
        <w:rPr>
          <w:i/>
          <w:lang w:val="ru-RU"/>
        </w:rPr>
        <w:t xml:space="preserve">Не знаю.</w:t>
      </w:r>
    </w:p>
    <w:p>
      <w:pPr>
        <w:rPr>
          <w:lang w:val="ru-RU"/>
        </w:rPr>
      </w:pPr>
      <w:r>
        <w:rPr>
          <w:lang w:val="ru-RU"/>
        </w:rPr>
        <w:t xml:space="preserve">Она сказала это сразу, без паузы, и я ей поверила. Когда она не хотела говорить, она медлила.</w:t>
      </w:r>
    </w:p>
    <w:p>
      <w:pPr>
        <w:rPr>
          <w:lang w:val="ru-RU"/>
        </w:rPr>
      </w:pPr>
      <w:r>
        <w:rPr>
          <w:i/>
          <w:lang w:val="ru-RU"/>
        </w:rPr>
        <w:t xml:space="preserve">Не говори им,</w:t>
      </w:r>
      <w:r>
        <w:rPr>
          <w:lang w:val="ru-RU"/>
        </w:rPr>
        <w:t xml:space="preserve"> — сказала Тень. — </w:t>
      </w:r>
      <w:r>
        <w:rPr>
          <w:i/>
          <w:lang w:val="ru-RU"/>
        </w:rPr>
        <w:t xml:space="preserve">Твой Тесс прав. Там, куда мы идём, это слово говорят каждый день, над колыбелью, над покойником, над сетью. Пусть говорят, как говорят. Слушай, кто говорит его правильно. Если услышишь, скажи мне.</w:t>
      </w:r>
    </w:p>
    <w:p>
      <w:pPr>
        <w:rPr>
          <w:lang w:val="ru-RU"/>
        </w:rPr>
      </w:pPr>
      <w:r>
        <w:rPr>
          <w:lang w:val="ru-RU"/>
        </w:rPr>
        <w:t xml:space="preserve">«А если никто?»</w:t>
      </w:r>
    </w:p>
    <w:p>
      <w:pPr>
        <w:rPr>
          <w:lang w:val="ru-RU"/>
        </w:rPr>
      </w:pPr>
      <w:r>
        <w:rPr>
          <w:i/>
          <w:lang w:val="ru-RU"/>
        </w:rPr>
        <w:t xml:space="preserve">Значит, никто не помнит. Это тоже ответ.</w:t>
      </w:r>
    </w:p>
    <w:p>
      <w:pPr>
        <w:rPr>
          <w:lang w:val="ru-RU"/>
        </w:rPr>
      </w:pPr>
      <w:r>
        <w:rPr>
          <w:lang w:val="ru-RU"/>
        </w:rPr>
        <w:t xml:space="preserve">Утром Сэйт мерил у борта, и я подавала ему лот. Между бросками я сказала слово, тихо, себе под нос, как Тень, с давлением в середине. Сэйт поднял голову.</w:t>
      </w:r>
    </w:p>
    <w:p>
      <w:pPr>
        <w:rPr>
          <w:lang w:val="ru-RU"/>
        </w:rPr>
      </w:pPr>
      <w:r>
        <w:rPr>
          <w:lang w:val="ru-RU"/>
        </w:rPr>
        <w:t xml:space="preserve">— Так у нас старухи поют, — сказал он. — На отливе, когда вода уходит. Один раз в году, на дальнем мысу. Слов никто не разбирает, одни старухи и знают, как тянуть. Ты где это взяла?</w:t>
      </w:r>
    </w:p>
    <w:p>
      <w:pPr>
        <w:rPr>
          <w:lang w:val="ru-RU"/>
        </w:rPr>
      </w:pPr>
      <w:r>
        <w:rPr>
          <w:lang w:val="ru-RU"/>
        </w:rPr>
        <w:t xml:space="preserve">— В тетради, — сказала я. — На полях.</w:t>
      </w:r>
    </w:p>
    <w:p>
      <w:pPr>
        <w:rPr>
          <w:lang w:val="ru-RU"/>
        </w:rPr>
      </w:pPr>
      <w:r>
        <w:rPr>
          <w:lang w:val="ru-RU"/>
        </w:rPr>
        <w:t xml:space="preserve">Сэйт посмотрел на меня так же, как вчера, когда я крикнула ему глубину. Потом кивнул на верёвку.</w:t>
      </w:r>
    </w:p>
    <w:p>
      <w:pPr>
        <w:rPr>
          <w:lang w:val="ru-RU"/>
        </w:rPr>
      </w:pPr>
      <w:r>
        <w:rPr>
          <w:lang w:val="ru-RU"/>
        </w:rPr>
        <w:t xml:space="preserve">— Бросай.</w:t>
      </w:r>
    </w:p>
    <w:p>
      <w:pPr>
        <w:rPr>
          <w:lang w:val="ru-RU"/>
        </w:rPr>
      </w:pPr>
      <w:r>
        <w:rPr>
          <w:lang w:val="ru-RU"/>
        </w:rPr>
        <w:t xml:space="preserve">Я бросила.</w:t>
      </w:r>
    </w:p>
    <w:p ns2:paraId="53A18CB2" ns2:textId="77777777" w:rsidR="0003529C" w:rsidRPr="001114B8" w:rsidRDefault="00000000">
      <w:pPr>
        <w:spacing w:before="160" w:after="160"/>
        <w:ind w:firstLine="0"/>
        <w:jc w:val="center"/>
        <w:rPr>
          <w:lang w:val="ru-RU"/>
        </w:rPr>
      </w:pPr>
      <w:r w:rsidRPr="001114B8">
        <w:rPr>
          <w:lang w:val="ru-RU"/>
        </w:rPr>
        <w:t>· · ·</w:t>
      </w:r>
    </w:p>
    <w:p>
      <w:pPr>
        <w:rPr>
          <w:lang w:val="ru-RU"/>
        </w:rPr>
      </w:pPr>
      <w:r>
        <w:rPr>
          <w:lang w:val="ru-RU"/>
        </w:rPr>
        <w:t xml:space="preserve">Лодки заметили на десятый день, с утра. Сначала Рэйна, с носа. Она ничего не крикнула. Встала и показала рукой. Сэйт посмотрел туда и пошёл к шкиперу.</w:t>
      </w:r>
    </w:p>
    <w:p>
      <w:pPr>
        <w:rPr>
          <w:lang w:val="ru-RU"/>
        </w:rPr>
      </w:pPr>
      <w:r>
        <w:rPr>
          <w:lang w:val="ru-RU"/>
        </w:rPr>
        <w:t xml:space="preserve">Это были не корабли. Я долго не могла понять, что это, пока мы не подошли ближе. На воде лежало что-то длинное, пёстрое, неровное, как плот из мусора после паводка. Потом я разглядела мачту, одну, с парусом из лоскутов, и за ней, на верёвках, одна за другой, лодки. Рыбацкие, плоские, с навесами из циновок, по пять, по шесть человек в каждой. Большая лодка с мачтой тянула их всех, медленно, против ветра, и весла у неё шли вразнобой.</w:t>
      </w:r>
    </w:p>
    <w:p>
      <w:pPr>
        <w:rPr>
          <w:lang w:val="ru-RU"/>
        </w:rPr>
      </w:pPr>
      <w:r>
        <w:rPr>
          <w:lang w:val="ru-RU"/>
        </w:rPr>
        <w:t xml:space="preserve">На «Астерне» подняли флаг, которого я ещё не видела: жёлтый с чёрной полосой. Флот стал сбавлять ход. Шкипер выругался, долго и с чувством, и велел убирать парус.</w:t>
      </w:r>
    </w:p>
    <w:p>
      <w:pPr>
        <w:rPr>
          <w:lang w:val="ru-RU"/>
        </w:rPr>
      </w:pPr>
      <w:r>
        <w:rPr>
          <w:lang w:val="ru-RU"/>
        </w:rPr>
        <w:t xml:space="preserve">Мы были ближе всех. Лодки подошли к нам сами, течением и ветром, и крайняя ткнулась носом в наш борт. В ней сидела женщина с ребёнком у груди и двое стариков, и они смотрели на нас снизу, не говоря ничего. Навес над ними был дырявый. У ребёнка была мокрая голова, волосы прилипли ко лбу.</w:t>
      </w:r>
    </w:p>
    <w:p>
      <w:pPr>
        <w:rPr>
          <w:lang w:val="ru-RU"/>
        </w:rPr>
      </w:pPr>
      <w:r>
        <w:rPr>
          <w:lang w:val="ru-RU"/>
        </w:rPr>
        <w:t xml:space="preserve">Женщина подняла руку с пустым кувшином.</w:t>
      </w:r>
    </w:p>
    <w:p>
      <w:pPr>
        <w:rPr>
          <w:lang w:val="ru-RU"/>
        </w:rPr>
      </w:pPr>
      <w:r>
        <w:rPr>
          <w:lang w:val="ru-RU"/>
        </w:rPr>
        <w:t xml:space="preserve">Шкипер посмотрел на кувшин и на свои бочки у мачты, потом на флаг «Астерна».</w:t>
      </w:r>
    </w:p>
    <w:p>
      <w:pPr>
        <w:rPr>
          <w:lang w:val="ru-RU"/>
        </w:rPr>
      </w:pPr>
      <w:r>
        <w:rPr>
          <w:lang w:val="ru-RU"/>
        </w:rPr>
        <w:t xml:space="preserve">— Ждём, — сказал он. — Без приказа не даю.</w:t>
      </w:r>
    </w:p>
    <w:p>
      <w:pPr>
        <w:rPr>
          <w:lang w:val="ru-RU"/>
        </w:rPr>
      </w:pPr>
      <w:r>
        <w:rPr>
          <w:lang w:val="ru-RU"/>
        </w:rPr>
        <w:t xml:space="preserve">Приказ пришёл в лодке. С «Астерна» спустили шлюпку, и она пошла к нам, шестеро на вёслах, и на корме двое. Одного я узнала сразу, по перчатке на левой руке, толстой, с нашитыми полосами. Вэлк. Второй был в тёмном плаще с капюшоном, и когда шлюпка стукнулась о наш борт и он полез по верёвочному трапу, капюшон сполз.</w:t>
      </w:r>
    </w:p>
    <w:p>
      <w:pPr>
        <w:rPr>
          <w:lang w:val="ru-RU"/>
        </w:rPr>
      </w:pPr>
      <w:r>
        <w:rPr>
          <w:lang w:val="ru-RU"/>
        </w:rPr>
        <w:t xml:space="preserve">Волосы у него были светлые, серебристые, и ветер сразу их растрепал. Я видела его на совете, через весь стол, и там он был молодой человек в тёмном, с серьёзным лицом, как на гравюре. Здесь, на палубе, вблизи, он оказался выше, чем я думала, и моложе. Глаза у него были светлые, голубые, с тёмным ободком, и он щурился от солнца, отражённого водой.</w:t>
      </w:r>
    </w:p>
    <w:p>
      <w:pPr>
        <w:rPr>
          <w:lang w:val="ru-RU"/>
        </w:rPr>
      </w:pPr>
      <w:r>
        <w:rPr>
          <w:lang w:val="ru-RU"/>
        </w:rPr>
        <w:t xml:space="preserve">Рэйна у меня за спиной втянула воздух.</w:t>
      </w:r>
    </w:p>
    <w:p>
      <w:pPr>
        <w:rPr>
          <w:lang w:val="ru-RU"/>
        </w:rPr>
      </w:pPr>
      <w:r>
        <w:rPr>
          <w:lang w:val="ru-RU"/>
        </w:rPr>
        <w:t xml:space="preserve">— Слушай, — прошептала она. — У него волосы, как у тебя.</w:t>
      </w:r>
    </w:p>
    <w:p>
      <w:pPr>
        <w:rPr>
          <w:lang w:val="ru-RU"/>
        </w:rPr>
      </w:pPr>
      <w:r>
        <w:rPr>
          <w:lang w:val="ru-RU"/>
        </w:rPr>
        <w:t xml:space="preserve">— Нет, — сказала я.</w:t>
      </w:r>
    </w:p>
    <w:p>
      <w:pPr>
        <w:rPr>
          <w:lang w:val="ru-RU"/>
        </w:rPr>
      </w:pPr>
      <w:r>
        <w:rPr>
          <w:lang w:val="ru-RU"/>
        </w:rPr>
        <w:t xml:space="preserve">— Я же вижу.</w:t>
      </w:r>
    </w:p>
    <w:p>
      <w:pPr>
        <w:rPr>
          <w:lang w:val="ru-RU"/>
        </w:rPr>
      </w:pPr>
      <w:r>
        <w:rPr>
          <w:lang w:val="ru-RU"/>
        </w:rPr>
        <w:t xml:space="preserve">— Нет.</w:t>
      </w:r>
    </w:p>
    <w:p>
      <w:pPr>
        <w:rPr>
          <w:lang w:val="ru-RU"/>
        </w:rPr>
      </w:pPr>
      <w:r>
        <w:rPr>
          <w:lang w:val="ru-RU"/>
        </w:rPr>
        <w:t xml:space="preserve">Тень молчала. На площади, когда я прочла ей его имя на объявлении, она сказала «знакомо». Теперь она не сказала ничего.</w:t>
      </w:r>
    </w:p>
    <w:p>
      <w:pPr>
        <w:rPr>
          <w:lang w:val="ru-RU"/>
        </w:rPr>
      </w:pPr>
      <w:r>
        <w:rPr>
          <w:lang w:val="ru-RU"/>
        </w:rPr>
        <w:t xml:space="preserve">Леонард огляделся на палубе и нашёл глазами шкипера, пошёл прямо к нему, мимо Райгара и Кассандры под чёрным зонтом, мимо Могилы, на котором задержал взгляд не дольше, чем на мачте.</w:t>
      </w:r>
    </w:p>
    <w:p>
      <w:pPr>
        <w:rPr>
          <w:lang w:val="ru-RU"/>
        </w:rPr>
      </w:pPr>
      <w:r>
        <w:rPr>
          <w:lang w:val="ru-RU"/>
        </w:rPr>
        <w:t xml:space="preserve">— Кто они?</w:t>
      </w:r>
    </w:p>
    <w:p>
      <w:pPr>
        <w:rPr>
          <w:lang w:val="ru-RU"/>
        </w:rPr>
      </w:pPr>
      <w:r>
        <w:rPr>
          <w:lang w:val="ru-RU"/>
        </w:rPr>
        <w:t xml:space="preserve">— Не знаю, ваше высочество, — сказал шкипер. — Не спрашивал. Я их языка не знаю.</w:t>
      </w:r>
    </w:p>
    <w:p>
      <w:pPr>
        <w:rPr>
          <w:lang w:val="ru-RU"/>
        </w:rPr>
      </w:pPr>
      <w:r>
        <w:rPr>
          <w:lang w:val="ru-RU"/>
        </w:rPr>
        <w:t xml:space="preserve">— Командир Акацуки.</w:t>
      </w:r>
    </w:p>
    <w:p>
      <w:pPr>
        <w:rPr>
          <w:lang w:val="ru-RU"/>
        </w:rPr>
      </w:pPr>
      <w:r>
        <w:rPr>
          <w:lang w:val="ru-RU"/>
        </w:rPr>
        <w:t xml:space="preserve">Акацуки подошёл. Леонард кивнул ему.</w:t>
      </w:r>
    </w:p>
    <w:p>
      <w:pPr>
        <w:rPr>
          <w:lang w:val="ru-RU"/>
        </w:rPr>
      </w:pPr>
      <w:r>
        <w:rPr>
          <w:lang w:val="ru-RU"/>
        </w:rPr>
        <w:t xml:space="preserve">— Спросите, откуда они, куда идут и сколько их. И есть ли больные.</w:t>
      </w:r>
    </w:p>
    <w:p>
      <w:pPr>
        <w:rPr>
          <w:lang w:val="ru-RU"/>
        </w:rPr>
      </w:pPr>
      <w:r>
        <w:rPr>
          <w:lang w:val="ru-RU"/>
        </w:rPr>
        <w:t xml:space="preserve">Акацуки перегнулся через борт и заговорил с большой лодкой, с той, что с мачтой. На корме у неё стоял старик, худой, коричневый, в набедренной повязке и рубахе без рукавов, и держал руль. Старик слушал. Потом посмотрел на Акацуки и его левую руку, на застёгнутый рукав. Рукав был застёгнут, как всегда, но рука лежала на борту, и из-под манжеты выглядывала серая кожа.</w:t>
      </w:r>
    </w:p>
    <w:p>
      <w:pPr>
        <w:rPr>
          <w:lang w:val="ru-RU"/>
        </w:rPr>
      </w:pPr>
      <w:r>
        <w:rPr>
          <w:lang w:val="ru-RU"/>
        </w:rPr>
        <w:t xml:space="preserve">Старик сплюнул в воду и отвернулся.</w:t>
      </w:r>
    </w:p>
    <w:p>
      <w:pPr>
        <w:rPr>
          <w:lang w:val="ru-RU"/>
        </w:rPr>
      </w:pPr>
      <w:r>
        <w:rPr>
          <w:lang w:val="ru-RU"/>
        </w:rPr>
        <w:t xml:space="preserve">Акацуки повторил вопрос. Громче, медленнее. Старик смотрел на свои лодки, на свой парус, на небо, куда угодно.</w:t>
      </w:r>
    </w:p>
    <w:p>
      <w:pPr>
        <w:rPr>
          <w:lang w:val="ru-RU"/>
        </w:rPr>
      </w:pPr>
      <w:r>
        <w:rPr>
          <w:lang w:val="ru-RU"/>
        </w:rPr>
        <w:t xml:space="preserve">— Он не будет со мной говорить, — сказал Акацуки ровно и выпрямился. — Меченому не отвечают.</w:t>
      </w:r>
    </w:p>
    <w:p>
      <w:pPr>
        <w:rPr>
          <w:lang w:val="ru-RU"/>
        </w:rPr>
      </w:pPr>
      <w:r>
        <w:rPr>
          <w:lang w:val="ru-RU"/>
        </w:rPr>
        <w:t xml:space="preserve">Леонард посмотрел на его руку. Потом на старика. Потом опять на Акацуки, и ничего не спросил, и я подумала, что он тоже умеет не спрашивать, как Тесс.</w:t>
      </w:r>
    </w:p>
    <w:p>
      <w:pPr>
        <w:rPr>
          <w:lang w:val="ru-RU"/>
        </w:rPr>
      </w:pPr>
      <w:r>
        <w:rPr>
          <w:lang w:val="ru-RU"/>
        </w:rPr>
        <w:t xml:space="preserve">— Кто ещё здесь говорит?</w:t>
      </w:r>
    </w:p>
    <w:p>
      <w:pPr>
        <w:rPr>
          <w:lang w:val="ru-RU"/>
        </w:rPr>
      </w:pPr>
      <w:r>
        <w:rPr>
          <w:lang w:val="ru-RU"/>
        </w:rPr>
        <w:t xml:space="preserve">— Сэйт, — сказал Акацуки. — И она.</w:t>
      </w:r>
    </w:p>
    <w:p>
      <w:pPr>
        <w:rPr>
          <w:lang w:val="ru-RU"/>
        </w:rPr>
      </w:pPr>
      <w:r>
        <w:rPr>
          <w:lang w:val="ru-RU"/>
        </w:rPr>
        <w:t xml:space="preserve">Сэйт был на носу, возился с какой-то лодкой, которую прибило туда, и кто-то уже кричал ему оттуда, наперебой. Я подошла к борту сама.</w:t>
      </w:r>
    </w:p>
    <w:p>
      <w:pPr>
        <w:rPr>
          <w:lang w:val="ru-RU"/>
        </w:rPr>
      </w:pPr>
      <w:r>
        <w:rPr>
          <w:lang w:val="ru-RU"/>
        </w:rPr>
        <w:t xml:space="preserve">Я не думала, какими словами. Я сказала старику то, что сказал бы Орт, увидев в море чужую лодку: как по воде и здоровы ли, чья у них вода. Сказала быстро, по-лодочному, с проглоченным придыханием.</w:t>
      </w:r>
    </w:p>
    <w:p>
      <w:pPr>
        <w:rPr>
          <w:lang w:val="ru-RU"/>
        </w:rPr>
      </w:pPr>
      <w:r>
        <w:rPr>
          <w:lang w:val="ru-RU"/>
        </w:rPr>
        <w:t xml:space="preserve">Старик повернулся.</w:t>
      </w:r>
    </w:p>
    <w:p>
      <w:pPr>
        <w:rPr>
          <w:lang w:val="ru-RU"/>
        </w:rPr>
      </w:pPr>
      <w:r>
        <w:rPr>
          <w:lang w:val="ru-RU"/>
        </w:rPr>
        <w:t xml:space="preserve">Он смотрел на меня, как на человека, который только что вынырнул из-под борта. Потом переспросил, откуда я. Я не поняла вопроса, то есть поняла слова, и не поняла, что он хочет услышать.</w:t>
      </w:r>
    </w:p>
    <w:p>
      <w:pPr>
        <w:rPr>
          <w:lang w:val="ru-RU"/>
        </w:rPr>
      </w:pPr>
      <w:r>
        <w:rPr>
          <w:lang w:val="ru-RU"/>
        </w:rPr>
        <w:t xml:space="preserve">— Сухой причал, — сказал он, не дождавшись. — Ты говоришь, как с Сухого причала. В Ицу. Ты не оттуда. Ты белая.</w:t>
      </w:r>
    </w:p>
    <w:p>
      <w:pPr>
        <w:rPr>
          <w:lang w:val="ru-RU"/>
        </w:rPr>
      </w:pPr>
      <w:r>
        <w:rPr>
          <w:lang w:val="ru-RU"/>
        </w:rPr>
        <w:t xml:space="preserve">— Меня учил человек оттуда.</w:t>
      </w:r>
    </w:p>
    <w:p>
      <w:pPr>
        <w:rPr>
          <w:lang w:val="ru-RU"/>
        </w:rPr>
      </w:pPr>
      <w:r>
        <w:rPr>
          <w:lang w:val="ru-RU"/>
        </w:rPr>
        <w:t xml:space="preserve">— Кто?</w:t>
      </w:r>
    </w:p>
    <w:p>
      <w:pPr>
        <w:rPr>
          <w:lang w:val="ru-RU"/>
        </w:rPr>
      </w:pPr>
      <w:r>
        <w:rPr>
          <w:lang w:val="ru-RU"/>
        </w:rPr>
        <w:t xml:space="preserve">— Орт.</w:t>
      </w:r>
    </w:p>
    <w:p>
      <w:pPr>
        <w:rPr>
          <w:lang w:val="ru-RU"/>
        </w:rPr>
      </w:pPr>
      <w:r>
        <w:rPr>
          <w:lang w:val="ru-RU"/>
        </w:rPr>
        <w:t xml:space="preserve">Старик подумал. Имя ему ничего не сказало, или сказало не то. Он пожал плечами и стал отвечать.</w:t>
      </w:r>
    </w:p>
    <w:p>
      <w:pPr>
        <w:rPr>
          <w:lang w:val="ru-RU"/>
        </w:rPr>
      </w:pPr>
      <w:r>
        <w:rPr>
          <w:lang w:val="ru-RU"/>
        </w:rPr>
        <w:t xml:space="preserve">Я переводила Леонарду. Старик говорил долго, путано, возвращался и повторял, и я переводила так, как было, не выправляя. Они были из трёх деревень с одного берега, за мысом, к северу от Ицу. Сколько дней шли, он сбился. Воды у них осталось на два дня, если давать детям, а взрослым не давать. Больные были. Кто умер в дороге, тех опустили в море. Шли на запад, к Соулсу, потому что им сказали, что там кормят.</w:t>
      </w:r>
    </w:p>
    <w:p>
      <w:pPr>
        <w:rPr>
          <w:lang w:val="ru-RU"/>
        </w:rPr>
      </w:pPr>
      <w:r>
        <w:rPr>
          <w:lang w:val="ru-RU"/>
        </w:rPr>
        <w:t xml:space="preserve">— Почему ушли? — спросил Леонард.</w:t>
      </w:r>
    </w:p>
    <w:p>
      <w:pPr>
        <w:rPr>
          <w:lang w:val="ru-RU"/>
        </w:rPr>
      </w:pPr>
      <w:r>
        <w:rPr>
          <w:lang w:val="ru-RU"/>
        </w:rPr>
        <w:t xml:space="preserve">Я спросила.</w:t>
      </w:r>
    </w:p>
    <w:p>
      <w:pPr>
        <w:rPr>
          <w:lang w:val="ru-RU"/>
        </w:rPr>
      </w:pPr>
      <w:r>
        <w:rPr>
          <w:lang w:val="ru-RU"/>
        </w:rPr>
        <w:t xml:space="preserve">Старик ответил не сразу. Сначала он сказал, что море поднялось. Это было понятно, это говорили все. Потом он сказал, что их деревню море не взяло. Когда оно пошло на берег, дно под деревней поднялось. Он это видел сам. Земля вышла из воды и встала под домами, как спина. Деревня стояла на ней сухая, кругом было море, и в море плыли крыши из соседней деревни. Это сделала она. Мизу. Она держала их.</w:t>
      </w:r>
    </w:p>
    <w:p>
      <w:pPr>
        <w:rPr>
          <w:lang w:val="ru-RU"/>
        </w:rPr>
      </w:pPr>
      <w:r>
        <w:rPr>
          <w:lang w:val="ru-RU"/>
        </w:rPr>
        <w:t xml:space="preserve">— Тогда зачем уходить? — спросил Вэлк.</w:t>
      </w:r>
    </w:p>
    <w:p>
      <w:pPr>
        <w:rPr>
          <w:lang w:val="ru-RU"/>
        </w:rPr>
      </w:pPr>
      <w:r>
        <w:rPr>
          <w:lang w:val="ru-RU"/>
        </w:rPr>
        <w:t xml:space="preserve">Я перевела. Старик посмотрел на Вэлка, на его перчатку, и сказал, что потом пришли люди с берега.</w:t>
      </w:r>
    </w:p>
    <w:p>
      <w:pPr>
        <w:rPr>
          <w:lang w:val="ru-RU"/>
        </w:rPr>
      </w:pPr>
      <w:r>
        <w:rPr>
          <w:lang w:val="ru-RU"/>
        </w:rPr>
        <w:t xml:space="preserve">Люди из гарнизона Ицу, в синем, со знаком на груди: рука ладонью вниз над волной. Они сказали, что богиня спасла деревню и теперь деревня должна ей. Молодых мужчин, всех, кто умел работать с камнем и с водой, забрали в Ицу. Сказали, на полгода, на работы у берега. Тех, кто спорил, связали. Лодки у тех, кто хотел уйти сам, сожгли на берегу, чтобы не уходили.</w:t>
      </w:r>
    </w:p>
    <w:p>
      <w:pPr>
        <w:rPr>
          <w:lang w:val="ru-RU"/>
        </w:rPr>
      </w:pPr>
      <w:r>
        <w:rPr>
          <w:lang w:val="ru-RU"/>
        </w:rPr>
        <w:t xml:space="preserve">— Кто командовал? — спросил Леонард.</w:t>
      </w:r>
    </w:p>
    <w:p>
      <w:pPr>
        <w:rPr>
          <w:lang w:val="ru-RU"/>
        </w:rPr>
      </w:pPr>
      <w:r>
        <w:rPr>
          <w:lang w:val="ru-RU"/>
        </w:rPr>
        <w:t xml:space="preserve">Старик назвал имя. Я его знала. Я слышала его в зале совета, от Сарн, про лекаря и ребёнка.</w:t>
      </w:r>
    </w:p>
    <w:p>
      <w:pPr>
        <w:rPr>
          <w:lang w:val="ru-RU"/>
        </w:rPr>
      </w:pPr>
      <w:r>
        <w:rPr>
          <w:lang w:val="ru-RU"/>
        </w:rPr>
        <w:t xml:space="preserve">— Ордек, — сказала я.</w:t>
      </w:r>
    </w:p>
    <w:p>
      <w:pPr>
        <w:rPr>
          <w:lang w:val="ru-RU"/>
        </w:rPr>
      </w:pPr>
      <w:r>
        <w:rPr>
          <w:lang w:val="ru-RU"/>
        </w:rPr>
        <w:t xml:space="preserve">Акацуки, стоявший у мачты, не пошевелился.</w:t>
      </w:r>
    </w:p>
    <w:p>
      <w:pPr>
        <w:rPr>
          <w:lang w:val="ru-RU"/>
        </w:rPr>
      </w:pPr>
      <w:r>
        <w:rPr>
          <w:lang w:val="ru-RU"/>
        </w:rPr>
        <w:t xml:space="preserve">Вэлк переглянулся с Леонардом. Леонард кивнул мне: дальше.</w:t>
      </w:r>
    </w:p>
    <w:p>
      <w:pPr>
        <w:rPr>
          <w:lang w:val="ru-RU"/>
        </w:rPr>
      </w:pPr>
      <w:r>
        <w:rPr>
          <w:lang w:val="ru-RU"/>
        </w:rPr>
        <w:t xml:space="preserve">Дальше закричала женщина из соседней лодки, той, что ткнулась в наш борт первой. Она слушала и не выдержала. Она кричала старику, что он врёт, что всё было не так. Их деревню никакая земля не держала. Их деревню залило до крыш, и они сидели на крышах двое суток, и никакая богиня не пришла. А люди в синем приплыли на лодках и сняли их с крыш. Потом отвезли в Ицу, и там их кормили. И её мужа никто не связывал, он сам пошёл работать, потому что за работу давали хлеб.</w:t>
      </w:r>
    </w:p>
    <w:p>
      <w:pPr>
        <w:rPr>
          <w:lang w:val="ru-RU"/>
        </w:rPr>
      </w:pPr>
      <w:r>
        <w:rPr>
          <w:lang w:val="ru-RU"/>
        </w:rPr>
        <w:t xml:space="preserve">— А почему она тогда здесь? — спросил Леонард, когда я перевела.</w:t>
      </w:r>
    </w:p>
    <w:p>
      <w:pPr>
        <w:rPr>
          <w:lang w:val="ru-RU"/>
        </w:rPr>
      </w:pPr>
      <w:r>
        <w:rPr>
          <w:lang w:val="ru-RU"/>
        </w:rPr>
        <w:t xml:space="preserve">Я спросила. Женщина замолчала. Потом сказала тише, что мужа не отпустили назад, когда кончилось полгода. И что она пошла за другими, потому что одна с ребёнком в Ицу не могла.</w:t>
      </w:r>
    </w:p>
    <w:p>
      <w:pPr>
        <w:rPr>
          <w:lang w:val="ru-RU"/>
        </w:rPr>
      </w:pPr>
      <w:r>
        <w:rPr>
          <w:lang w:val="ru-RU"/>
        </w:rPr>
        <w:t xml:space="preserve">С другой лодки, дальше, кто-то подал голос, мужской, хриплый. Я не разобрала сначала, он говорил на другом наречии, северном, где слова тянут. Потом разобрала. Он говорил, что они ушли не от людей в синем. Они ушли от моря. У их берега море побелело, как молоко в миске. И стало мягким. Он опустил в него руку, и рука вошла, как в тесто, и вода была тёплая. Лодки в ней вязли. Рыба в ней не жила. Он сказал, что это Мизу больна, и что все, кто остался, тоже заболеют.</w:t>
      </w:r>
    </w:p>
    <w:p>
      <w:pPr>
        <w:rPr>
          <w:lang w:val="ru-RU"/>
        </w:rPr>
      </w:pPr>
      <w:r>
        <w:rPr>
          <w:lang w:val="ru-RU"/>
        </w:rPr>
        <w:t xml:space="preserve">Я перевела и это.</w:t>
      </w:r>
    </w:p>
    <w:p>
      <w:pPr>
        <w:rPr>
          <w:lang w:val="ru-RU"/>
        </w:rPr>
      </w:pPr>
      <w:r>
        <w:rPr>
          <w:lang w:val="ru-RU"/>
        </w:rPr>
        <w:t xml:space="preserve">Леонард слушал, глядя не на меня и не на лодки, куда-то между. Я видела, как у него на скуле ходит мышца.</w:t>
      </w:r>
    </w:p>
    <w:p>
      <w:pPr>
        <w:rPr>
          <w:lang w:val="ru-RU"/>
        </w:rPr>
      </w:pPr>
      <w:r>
        <w:rPr>
          <w:lang w:val="ru-RU"/>
        </w:rPr>
        <w:t xml:space="preserve">— Три деревни, три рассказа, — сказал Вэлк. — Мне в Ицу надо знать, который из них про Ицу.</w:t>
      </w:r>
    </w:p>
    <w:p>
      <w:pPr>
        <w:rPr>
          <w:lang w:val="ru-RU"/>
        </w:rPr>
      </w:pPr>
      <w:r>
        <w:rPr>
          <w:lang w:val="ru-RU"/>
        </w:rPr>
        <w:t xml:space="preserve">— Все три, — сказала Кассандра. Она подошла, пока мы говорили, и встала у борта рядом со мной. — Спросите их через месяц, рассказов будет пять. Живые так помнят.</w:t>
      </w:r>
    </w:p>
    <w:p>
      <w:pPr>
        <w:rPr>
          <w:lang w:val="ru-RU"/>
        </w:rPr>
      </w:pPr>
      <w:r>
        <w:rPr>
          <w:lang w:val="ru-RU"/>
        </w:rPr>
        <w:t xml:space="preserve">Леонард повернулся к шкиперу.</w:t>
      </w:r>
    </w:p>
    <w:p>
      <w:pPr>
        <w:rPr>
          <w:lang w:val="ru-RU"/>
        </w:rPr>
      </w:pPr>
      <w:r>
        <w:rPr>
          <w:lang w:val="ru-RU"/>
        </w:rPr>
        <w:t xml:space="preserve">— Сколько у вас воды?</w:t>
      </w:r>
    </w:p>
    <w:p>
      <w:pPr>
        <w:rPr>
          <w:lang w:val="ru-RU"/>
        </w:rPr>
      </w:pPr>
      <w:r>
        <w:rPr>
          <w:lang w:val="ru-RU"/>
        </w:rPr>
        <w:t xml:space="preserve">Шкипер сказал. Числа я не запомнила, запомнила только, что он сказал его сразу, не глядя в дощечку.</w:t>
      </w:r>
    </w:p>
    <w:p>
      <w:pPr>
        <w:rPr>
          <w:lang w:val="ru-RU"/>
        </w:rPr>
      </w:pPr>
      <w:r>
        <w:rPr>
          <w:lang w:val="ru-RU"/>
        </w:rPr>
        <w:t xml:space="preserve">— Больных, детей и матерей с детьми берём на борт, — сказал Леонард. — На ваше судно и на два транспорта. Остальные остаются в своих лодках. Берём их на буксир. Воду им даём сегодня, сейчас, столько, чтобы хватило на три дня. Дальше по счёту, как всем.</w:t>
      </w:r>
    </w:p>
    <w:p>
      <w:pPr>
        <w:rPr>
          <w:lang w:val="ru-RU"/>
        </w:rPr>
      </w:pPr>
      <w:r>
        <w:rPr>
          <w:lang w:val="ru-RU"/>
        </w:rPr>
        <w:t xml:space="preserve">— Ваше высочество, — сказал Вэлк.</w:t>
      </w:r>
    </w:p>
    <w:p>
      <w:pPr>
        <w:rPr>
          <w:lang w:val="ru-RU"/>
        </w:rPr>
      </w:pPr>
      <w:r>
        <w:rPr>
          <w:lang w:val="ru-RU"/>
        </w:rPr>
        <w:t xml:space="preserve">Леонард повернулся к нему и ждал.</w:t>
      </w:r>
    </w:p>
    <w:p>
      <w:pPr>
        <w:rPr>
          <w:lang w:val="ru-RU"/>
        </w:rPr>
      </w:pPr>
      <w:r>
        <w:rPr>
          <w:lang w:val="ru-RU"/>
        </w:rPr>
        <w:t xml:space="preserve">— Флот с буксиром пойдёт медленнее. Воды на флоте рассчитано впритык. Если я даю им воду, я её у кого-то забираю.</w:t>
      </w:r>
    </w:p>
    <w:p>
      <w:pPr>
        <w:rPr>
          <w:lang w:val="ru-RU"/>
        </w:rPr>
      </w:pPr>
      <w:r>
        <w:rPr>
          <w:lang w:val="ru-RU"/>
        </w:rPr>
        <w:t xml:space="preserve">— У всех, — сказал Леонард. — Урежем норму по всему флоту, мне тоже.</w:t>
      </w:r>
    </w:p>
    <w:p>
      <w:pPr>
        <w:rPr>
          <w:lang w:val="ru-RU"/>
        </w:rPr>
      </w:pPr>
      <w:r>
        <w:rPr>
          <w:lang w:val="ru-RU"/>
        </w:rPr>
        <w:t xml:space="preserve">— На транспортах начнут роптать.</w:t>
      </w:r>
    </w:p>
    <w:p>
      <w:pPr>
        <w:rPr>
          <w:lang w:val="ru-RU"/>
        </w:rPr>
      </w:pPr>
      <w:r>
        <w:rPr>
          <w:lang w:val="ru-RU"/>
        </w:rPr>
        <w:t xml:space="preserve">Леонард натянул капюшон, потому что с моря потянуло брызгами.</w:t>
      </w:r>
    </w:p>
    <w:p>
      <w:pPr>
        <w:rPr>
          <w:lang w:val="ru-RU"/>
        </w:rPr>
      </w:pPr>
      <w:r>
        <w:rPr>
          <w:lang w:val="ru-RU"/>
        </w:rPr>
        <w:t xml:space="preserve">— Пусть записывают, кто ропщет. Прочту в Ицу, всё до строчки.</w:t>
      </w:r>
    </w:p>
    <w:p>
      <w:pPr>
        <w:rPr>
          <w:lang w:val="ru-RU"/>
        </w:rPr>
      </w:pPr>
      <w:r>
        <w:rPr>
          <w:lang w:val="ru-RU"/>
        </w:rPr>
        <w:t xml:space="preserve">Вэлк смотрел на него, и лицо у него было такое, как на совете, когда Леонард сказал «теперь есть», и я подумала, что Вэлк сейчас скажет «этого в порядке не было». Он не сказал. Он повернул перчатку на левой руке, как поворачивал её на столе в зале совета.</w:t>
      </w:r>
    </w:p>
    <w:p>
      <w:pPr>
        <w:rPr>
          <w:lang w:val="ru-RU"/>
        </w:rPr>
      </w:pPr>
      <w:r>
        <w:rPr>
          <w:lang w:val="ru-RU"/>
        </w:rPr>
        <w:t xml:space="preserve">— Будет исполнено, — сказал он. — Я бы решил иначе.</w:t>
      </w:r>
    </w:p>
    <w:p>
      <w:pPr>
        <w:rPr>
          <w:lang w:val="ru-RU"/>
        </w:rPr>
      </w:pPr>
      <w:r>
        <w:rPr>
          <w:lang w:val="ru-RU"/>
        </w:rPr>
        <w:t xml:space="preserve">— Знаю. Поэтому решаю я.</w:t>
      </w:r>
    </w:p>
    <w:p>
      <w:pPr>
        <w:rPr>
          <w:lang w:val="ru-RU"/>
        </w:rPr>
      </w:pPr>
      <w:r>
        <w:rPr>
          <w:lang w:val="ru-RU"/>
        </w:rPr>
        <w:t xml:space="preserve">Леонард повернулся и пошёл к трапу. У трапа он остановился и посмотрел на меня.</w:t>
      </w:r>
    </w:p>
    <w:p>
      <w:pPr>
        <w:rPr>
          <w:lang w:val="ru-RU"/>
        </w:rPr>
      </w:pPr>
      <w:r>
        <w:rPr>
          <w:lang w:val="ru-RU"/>
        </w:rPr>
        <w:t xml:space="preserve">— Вы свидетельствовали на совете. От гильдии.</w:t>
      </w:r>
    </w:p>
    <w:p>
      <w:pPr>
        <w:rPr>
          <w:lang w:val="ru-RU"/>
        </w:rPr>
      </w:pPr>
      <w:r>
        <w:rPr>
          <w:lang w:val="ru-RU"/>
        </w:rPr>
        <w:t xml:space="preserve">— Да, ваше высочество.</w:t>
      </w:r>
    </w:p>
    <w:p>
      <w:pPr>
        <w:rPr>
          <w:lang w:val="ru-RU"/>
        </w:rPr>
      </w:pPr>
      <w:r>
        <w:rPr>
          <w:lang w:val="ru-RU"/>
        </w:rPr>
        <w:t xml:space="preserve">— Вы хорошо переводили и ничего не выправляли. Спасибо.</w:t>
      </w:r>
    </w:p>
    <w:p>
      <w:pPr>
        <w:rPr>
          <w:lang w:val="ru-RU"/>
        </w:rPr>
      </w:pPr>
      <w:r>
        <w:rPr>
          <w:lang w:val="ru-RU"/>
        </w:rPr>
        <w:t xml:space="preserve">Он полез вниз, в шлюпку. Вэлк за ним. Шлюпка пошла обратно к «Астерну», и Леонард сидел на корме, накинув капюшон, и ни разу не обернулся.</w:t>
      </w:r>
    </w:p>
    <w:p ns2:paraId="53A18CB2" ns2:textId="77777777" w:rsidR="0003529C" w:rsidRPr="001114B8" w:rsidRDefault="00000000">
      <w:pPr>
        <w:spacing w:before="160" w:after="160"/>
        <w:ind w:firstLine="0"/>
        <w:jc w:val="center"/>
        <w:rPr>
          <w:lang w:val="ru-RU"/>
        </w:rPr>
      </w:pPr>
      <w:r w:rsidRPr="001114B8">
        <w:rPr>
          <w:lang w:val="ru-RU"/>
        </w:rPr>
        <w:t>· · ·</w:t>
      </w:r>
    </w:p>
    <w:p>
      <w:pPr>
        <w:rPr>
          <w:lang w:val="ru-RU"/>
        </w:rPr>
      </w:pPr>
      <w:r>
        <w:rPr>
          <w:lang w:val="ru-RU"/>
        </w:rPr>
        <w:t xml:space="preserve">Женщину с ребёнком подняли на борт первой. Ребёнок был горячий. Тавия, серая от качки, приняла его на руки и посмотрела, понесла в трюм, и не держалась ни за что, хотя палуба уходила из-под ног. Её больше не тошнило до самого вечера. Она сказала потом, что ей было некогда.</w:t>
      </w:r>
    </w:p>
    <w:p>
      <w:pPr>
        <w:rPr>
          <w:lang w:val="ru-RU"/>
        </w:rPr>
      </w:pPr>
      <w:r>
        <w:rPr>
          <w:lang w:val="ru-RU"/>
        </w:rPr>
        <w:t xml:space="preserve">Старика с большой лодки я поила сама. Он пил медленно, маленькими глотками, держа кружку двумя руками, и смотрел поверх кружки на Акацуки, который стоял у мачты и крепил буксирный конец.</w:t>
      </w:r>
    </w:p>
    <w:p>
      <w:pPr>
        <w:rPr>
          <w:lang w:val="ru-RU"/>
        </w:rPr>
      </w:pPr>
      <w:r>
        <w:rPr>
          <w:lang w:val="ru-RU"/>
        </w:rPr>
        <w:t xml:space="preserve">— Ты с ним ходишь, — сказал старик.</w:t>
      </w:r>
    </w:p>
    <w:p>
      <w:pPr>
        <w:rPr>
          <w:lang w:val="ru-RU"/>
        </w:rPr>
      </w:pPr>
      <w:r>
        <w:rPr>
          <w:lang w:val="ru-RU"/>
        </w:rPr>
        <w:t xml:space="preserve">— Да.</w:t>
      </w:r>
    </w:p>
    <w:p>
      <w:pPr>
        <w:rPr>
          <w:lang w:val="ru-RU"/>
        </w:rPr>
      </w:pPr>
      <w:r>
        <w:rPr>
          <w:lang w:val="ru-RU"/>
        </w:rPr>
        <w:t xml:space="preserve">— Знаешь, что у него?</w:t>
      </w:r>
    </w:p>
    <w:p>
      <w:pPr>
        <w:rPr>
          <w:lang w:val="ru-RU"/>
        </w:rPr>
      </w:pPr>
      <w:r>
        <w:rPr>
          <w:lang w:val="ru-RU"/>
        </w:rPr>
        <w:t xml:space="preserve">— Знаю. Он сам сказал.</w:t>
      </w:r>
    </w:p>
    <w:p>
      <w:pPr>
        <w:rPr>
          <w:lang w:val="ru-RU"/>
        </w:rPr>
      </w:pPr>
      <w:r>
        <w:rPr>
          <w:lang w:val="ru-RU"/>
        </w:rPr>
        <w:t xml:space="preserve">Старик допил и отдал мне кружку.</w:t>
      </w:r>
    </w:p>
    <w:p>
      <w:pPr>
        <w:rPr>
          <w:lang w:val="ru-RU"/>
        </w:rPr>
      </w:pPr>
      <w:r>
        <w:rPr>
          <w:lang w:val="ru-RU"/>
        </w:rPr>
        <w:t xml:space="preserve">— Сам сказал, — повторил он медленно, пробуя слова на вкус. — Им не положено говорить. Их положено узнавать. — Он вытер рот. — Хорошая вода у вас. Бочковая, с дубом. У нас такой не было давно.</w:t>
      </w:r>
    </w:p>
    <w:p>
      <w:pPr>
        <w:rPr>
          <w:lang w:val="ru-RU"/>
        </w:rPr>
      </w:pPr>
      <w:r>
        <w:rPr>
          <w:lang w:val="ru-RU"/>
        </w:rPr>
        <w:t xml:space="preserve">Больше он ничего не сказал ни про Акацуки, ни про Мизу. Ночью я слышала с кормы, как он поёт, в своей лодке на буксире, негромко, без слов, на одной ноте. Там, где у Тени давило в середине, у него тоже давило.</w:t>
      </w:r>
    </w:p>
    <w:p>
      <w:pPr>
        <w:rPr>
          <w:lang w:val="ru-RU"/>
        </w:rPr>
      </w:pPr>
      <w:r>
        <w:rPr>
          <w:lang w:val="ru-RU"/>
        </w:rPr>
        <w:t xml:space="preserve">Я лежала в трюме и слушала. Рядом, на мешках, спал ребёнок той женщины, красный, с открытым ртом, и Тавия сидела над ним с мокрой тряпкой.</w:t>
      </w:r>
    </w:p>
    <w:p>
      <w:pPr>
        <w:rPr>
          <w:lang w:val="ru-RU"/>
        </w:rPr>
      </w:pPr>
      <w:r>
        <w:rPr>
          <w:i/>
          <w:lang w:val="ru-RU"/>
        </w:rPr>
        <w:t xml:space="preserve">Не то,</w:t>
      </w:r>
      <w:r>
        <w:rPr>
          <w:lang w:val="ru-RU"/>
        </w:rPr>
        <w:t xml:space="preserve"> — сказала Тень. — </w:t>
      </w:r>
      <w:r>
        <w:rPr>
          <w:i/>
          <w:lang w:val="ru-RU"/>
        </w:rPr>
        <w:t xml:space="preserve">Но близко. Напев он помнит, а слово уже нет.</w:t>
      </w:r>
    </w:p>
    <w:p>
      <w:pPr>
        <w:rPr>
          <w:lang w:val="ru-RU"/>
        </w:rPr>
      </w:pPr>
      <w:r>
        <w:rPr>
          <w:lang w:val="ru-RU"/>
        </w:rPr>
        <w:t xml:space="preserve">«Ты сказала: скажи, если услышу».</w:t>
      </w:r>
    </w:p>
    <w:p>
      <w:pPr>
        <w:rPr>
          <w:lang w:val="ru-RU"/>
        </w:rPr>
      </w:pPr>
      <w:r>
        <w:rPr>
          <w:i/>
          <w:lang w:val="ru-RU"/>
        </w:rPr>
        <w:t xml:space="preserve">Ты услышала. Это тоже ответ. Спи.</w:t>
      </w:r>
    </w:p>
    <w:p ns2:paraId="53A18CB2" ns2:textId="77777777" w:rsidR="0003529C" w:rsidRPr="001114B8" w:rsidRDefault="00000000">
      <w:pPr>
        <w:spacing w:before="160" w:after="160"/>
        <w:ind w:firstLine="0"/>
        <w:jc w:val="center"/>
        <w:rPr>
          <w:lang w:val="ru-RU"/>
        </w:rPr>
      </w:pPr>
      <w:r w:rsidRPr="001114B8">
        <w:rPr>
          <w:lang w:val="ru-RU"/>
        </w:rPr>
        <w:t>· · ·</w:t>
      </w:r>
    </w:p>
    <w:p>
      <w:pPr>
        <w:rPr>
          <w:lang w:val="ru-RU"/>
        </w:rPr>
      </w:pPr>
      <w:r>
        <w:rPr>
          <w:lang w:val="ru-RU"/>
        </w:rPr>
        <w:t xml:space="preserve">Сэйт сказал про шторм за сутки.</w:t>
      </w:r>
    </w:p>
    <w:p>
      <w:pPr>
        <w:rPr>
          <w:lang w:val="ru-RU"/>
        </w:rPr>
      </w:pPr>
      <w:r>
        <w:rPr>
          <w:lang w:val="ru-RU"/>
        </w:rPr>
        <w:t xml:space="preserve">Мы стояли на носу вечером, я подавала ему лот, и он вдруг перестал записывать и стал смотреть на воду. Ветер был западный, ровный, тот же, что гнал нас с самого устья. А волна шла с востока. Длинная, пологая, почти незаметная, она поднимала нос медленно, как грудь на вдохе, и уходила под корму. Ветер дул в одну сторону, а вода шла в другую.</w:t>
      </w:r>
    </w:p>
    <w:p>
      <w:pPr>
        <w:rPr>
          <w:lang w:val="ru-RU"/>
        </w:rPr>
      </w:pPr>
      <w:r>
        <w:rPr>
          <w:lang w:val="ru-RU"/>
        </w:rPr>
        <w:t xml:space="preserve">— Это зыбь, — сказал Сэйт. — Идёт оттуда, там уже дует.</w:t>
      </w:r>
    </w:p>
    <w:p>
      <w:pPr>
        <w:rPr>
          <w:lang w:val="ru-RU"/>
        </w:rPr>
      </w:pPr>
      <w:r>
        <w:rPr>
          <w:lang w:val="ru-RU"/>
        </w:rPr>
        <w:t xml:space="preserve">Он показал подбородком на птиц. Чайки, которые шли за нами от самого устья, сидели на воде стаей, с подветренной стороны, и не взлетали, даже когда мы проходили рядом.</w:t>
      </w:r>
    </w:p>
    <w:p>
      <w:pPr>
        <w:rPr>
          <w:lang w:val="ru-RU"/>
        </w:rPr>
      </w:pPr>
      <w:r>
        <w:rPr>
          <w:lang w:val="ru-RU"/>
        </w:rPr>
        <w:t xml:space="preserve">Шкипер выслушал его и пожевал трубку. Потом послал юнгу на мачту махать флагом «Астерну». Через час с «Астерна» ответили. Ещё через час с флагмана пришла шлюпка с приказом: людей с лодок на буксире поднять на суда, всех, лодки оставить на буксире пустыми.</w:t>
      </w:r>
    </w:p>
    <w:p>
      <w:pPr>
        <w:rPr>
          <w:lang w:val="ru-RU"/>
        </w:rPr>
      </w:pPr>
      <w:r>
        <w:rPr>
          <w:lang w:val="ru-RU"/>
        </w:rPr>
        <w:t xml:space="preserve">Поднимали до темноты. Старика с большой лодки подняли последним, он не хотел уходить с руля, и Акацуки спустился к нему сам, по буксирному концу, и что-то сказал. Я не слышала что. Старик посмотрел на него, долго, потом отпустил руль и полез по верёвке вверх, медленно, по-стариковски, а Акацуки лез следом и держал руку под его пяткой.</w:t>
      </w:r>
    </w:p>
    <w:p>
      <w:pPr>
        <w:rPr>
          <w:lang w:val="ru-RU"/>
        </w:rPr>
      </w:pPr>
      <w:r>
        <w:rPr>
          <w:lang w:val="ru-RU"/>
        </w:rPr>
        <w:t xml:space="preserve">К утру море стало совсем гладким. Ветер упал. Паруса повисли. Было тихо так, что я слышала, как на «Астерне», далеко, кто-то роняет ведро. Сэйт ходил по палубе от носа к корме и обратно и ни с кем не разговаривал.</w:t>
      </w:r>
    </w:p>
    <w:p>
      <w:pPr>
        <w:rPr>
          <w:lang w:val="ru-RU"/>
        </w:rPr>
      </w:pPr>
      <w:r>
        <w:rPr>
          <w:lang w:val="ru-RU"/>
        </w:rPr>
        <w:t xml:space="preserve">Шторм пришёл после полудня.</w:t>
      </w:r>
    </w:p>
    <w:p>
      <w:pPr>
        <w:rPr>
          <w:lang w:val="ru-RU"/>
        </w:rPr>
      </w:pPr>
      <w:r>
        <w:rPr>
          <w:lang w:val="ru-RU"/>
        </w:rPr>
        <w:t xml:space="preserve">Потом, когда меня спрашивали, я не могла рассказать его по порядку. Порядка не было. Были куски, и между кусками ничего.</w:t>
      </w:r>
    </w:p>
    <w:p>
      <w:pPr>
        <w:rPr>
          <w:lang w:val="ru-RU"/>
        </w:rPr>
      </w:pPr>
      <w:r>
        <w:rPr>
          <w:lang w:val="ru-RU"/>
        </w:rPr>
        <w:t xml:space="preserve">Вода била в борт твёрдо и тяжело, как мешками с мокрым песком, без передышки. Палуба вставала дыбом и падала. Я ползла вдоль борта к люку на четвереньках, держась за натянутый леер, и леер резал мне ладони.</w:t>
      </w:r>
    </w:p>
    <w:p>
      <w:pPr>
        <w:rPr>
          <w:lang w:val="ru-RU"/>
        </w:rPr>
      </w:pPr>
      <w:r>
        <w:rPr>
          <w:lang w:val="ru-RU"/>
        </w:rPr>
        <w:t xml:space="preserve">Шкипер стоял у руля вместе с рулевым. Он держал руль обеими руками и кричал на корабль. Я слышала обрывки, когда ветер относил в мою сторону: «Держись, дура. Держись, старая, держись».</w:t>
      </w:r>
    </w:p>
    <w:p>
      <w:pPr>
        <w:rPr>
          <w:lang w:val="ru-RU"/>
        </w:rPr>
      </w:pPr>
      <w:r>
        <w:rPr>
          <w:lang w:val="ru-RU"/>
        </w:rPr>
        <w:t xml:space="preserve">Райгар был у помпы. Помпа сломалась в первый же час, ручка отлетела, и матрос, который качал, упал и ударился головой о трап. Райгар поднял его и отнёс под лестницу, встал в цепочку с вёдрами. Вёдра шли снизу вверх, из рук в руки, и выливались за борт, и половина воды из них летела обратно на палубу.</w:t>
      </w:r>
    </w:p>
    <w:p>
      <w:pPr>
        <w:rPr>
          <w:lang w:val="ru-RU"/>
        </w:rPr>
      </w:pPr>
      <w:r>
        <w:rPr>
          <w:lang w:val="ru-RU"/>
        </w:rPr>
        <w:t xml:space="preserve">В трюме вода стояла по колено. Потом выше. Там были дети, которых подняли с лодок, и их матери, и больные. Тавия поставила их на тюки у борта, повыше, и держала самых маленьких сама, по одному на каждой руке, упираясь спиной в стойку.</w:t>
      </w:r>
    </w:p>
    <w:p>
      <w:pPr>
        <w:rPr>
          <w:lang w:val="ru-RU"/>
        </w:rPr>
      </w:pPr>
      <w:r>
        <w:rPr>
          <w:lang w:val="ru-RU"/>
        </w:rPr>
        <w:t xml:space="preserve">Элизабет была у ящика. Она стояла в воде по пояс, а Могила рядом держал ящик на руках над водой. Ему не надо было дышать, и холодно ему тоже не было. Элизабет держала руку на крышке.</w:t>
      </w:r>
    </w:p>
    <w:p>
      <w:pPr>
        <w:rPr>
          <w:lang w:val="ru-RU"/>
        </w:rPr>
      </w:pPr>
      <w:r>
        <w:rPr>
          <w:lang w:val="ru-RU"/>
        </w:rPr>
        <w:t xml:space="preserve">— Лёд растаял, — сказала она мне, когда я спустилась. Голос у неё был спокойный. — В ящике вода. Если трюм зальёт выше ящика, я не знаю, что с ним будет.</w:t>
      </w:r>
    </w:p>
    <w:p>
      <w:pPr>
        <w:rPr>
          <w:lang w:val="ru-RU"/>
        </w:rPr>
      </w:pPr>
      <w:r>
        <w:rPr>
          <w:lang w:val="ru-RU"/>
        </w:rPr>
        <w:t xml:space="preserve">Я посмотрела на воду в трюме. Чёрную, с плавающими тряпками, с опрокинутой миской, которая кружилась у лестницы.</w:t>
      </w:r>
    </w:p>
    <w:p>
      <w:pPr>
        <w:rPr>
          <w:lang w:val="ru-RU"/>
        </w:rPr>
      </w:pPr>
      <w:r>
        <w:rPr>
          <w:lang w:val="ru-RU"/>
        </w:rPr>
        <w:t xml:space="preserve">Я перестала думать про стакан и про то, сколько раз можно. Вода была вся здесь, много воды, и вся одна. Я собрала её разом, как собирала ком у бочки, только шире, ладонью от борта до борта.</w:t>
      </w:r>
    </w:p>
    <w:p>
      <w:pPr>
        <w:rPr>
          <w:lang w:val="ru-RU"/>
        </w:rPr>
      </w:pPr>
      <w:r>
        <w:rPr>
          <w:lang w:val="ru-RU"/>
        </w:rPr>
        <w:t xml:space="preserve">Она пошла. Тяжело, как если бы я поднимала пол. Она поднялась от настила, сначала у меня под ногами, потом у тюков, потом у ящика, и Элизабет осталась стоять на мокрых досках, а вода стояла над ней, над всеми нами, выше головы, под самым настилом палубы, одним тёмным комом, и в нём плавала миска.</w:t>
      </w:r>
    </w:p>
    <w:p>
      <w:pPr>
        <w:rPr>
          <w:lang w:val="ru-RU"/>
        </w:rPr>
      </w:pPr>
      <w:r>
        <w:rPr>
          <w:lang w:val="ru-RU"/>
        </w:rPr>
        <w:t xml:space="preserve">Я повела его к люку.</w:t>
      </w:r>
    </w:p>
    <w:p>
      <w:pPr>
        <w:rPr>
          <w:lang w:val="ru-RU"/>
        </w:rPr>
      </w:pPr>
      <w:r>
        <w:rPr>
          <w:lang w:val="ru-RU"/>
        </w:rPr>
        <w:t xml:space="preserve">Держать было легче, чем стакан. Я это заметила даже тогда, в трюме, и мне стало почти смешно. Стакан всегда хотел вылиться весь, по капле, и каждую каплю надо было держать отдельно. Ком держался сам. Он был тяжёлый, и тяжесть его была одна, и я её держала одним усилием.</w:t>
      </w:r>
    </w:p>
    <w:p>
      <w:pPr>
        <w:rPr>
          <w:lang w:val="ru-RU"/>
        </w:rPr>
      </w:pPr>
      <w:r>
        <w:rPr>
          <w:lang w:val="ru-RU"/>
        </w:rPr>
        <w:t xml:space="preserve">Ком ушёл в люк, наверх, мимо Райгара с ведром и мимо шкипера, за борт.</w:t>
      </w:r>
    </w:p>
    <w:p>
      <w:pPr>
        <w:rPr>
          <w:lang w:val="ru-RU"/>
        </w:rPr>
      </w:pPr>
      <w:r>
        <w:rPr>
          <w:lang w:val="ru-RU"/>
        </w:rPr>
        <w:t xml:space="preserve">Я спустилась ниже, на колени, в оставшуюся воду. Собрала ещё раз. Потом ещё. Сколько раз, я не помню. Помню, что на каком-то разе у меня пошла кровь из носа и капала в воду, и я видела, как она расходится в чёрном. Помню, что Тавия что-то кричала мне через трюм, и я не слышала что. Помню, что Элизабет держала меня сзади за пояс, чтобы я не упала лицом в воду.</w:t>
      </w:r>
    </w:p>
    <w:p>
      <w:pPr>
        <w:rPr>
          <w:lang w:val="ru-RU"/>
        </w:rPr>
      </w:pPr>
      <w:r>
        <w:rPr>
          <w:i/>
          <w:lang w:val="ru-RU"/>
        </w:rPr>
        <w:t xml:space="preserve">Ещё одну,</w:t>
      </w:r>
      <w:r>
        <w:rPr>
          <w:lang w:val="ru-RU"/>
        </w:rPr>
        <w:t xml:space="preserve"> — сказала Тень. — </w:t>
      </w:r>
      <w:r>
        <w:rPr>
          <w:i/>
          <w:lang w:val="ru-RU"/>
        </w:rPr>
        <w:t xml:space="preserve">Потом всё. Слышишь меня? Потом всё.</w:t>
      </w:r>
    </w:p>
    <w:p>
      <w:pPr>
        <w:rPr>
          <w:lang w:val="ru-RU"/>
        </w:rPr>
      </w:pPr>
      <w:r>
        <w:rPr>
          <w:lang w:val="ru-RU"/>
        </w:rPr>
        <w:t xml:space="preserve">Я собрала ещё одну и повела наверх, и где-то между трюмом и люком её не стало. Я держала, а держать было нечем. Внутри было пусто, совсем, до дна. Ком развалился и рухнул вниз, обратно в трюм, но это была уже небольшая вода, по щиколотку, и Райгар с цепочкой вёдер вычерпал её сам.</w:t>
      </w:r>
    </w:p>
    <w:p ns2:paraId="53A18CB2" ns2:textId="77777777" w:rsidR="0003529C" w:rsidRPr="001114B8" w:rsidRDefault="00000000">
      <w:pPr>
        <w:spacing w:before="160" w:after="160"/>
        <w:ind w:firstLine="0"/>
        <w:jc w:val="center"/>
        <w:rPr>
          <w:lang w:val="ru-RU"/>
        </w:rPr>
      </w:pPr>
      <w:r w:rsidRPr="001114B8">
        <w:rPr>
          <w:lang w:val="ru-RU"/>
        </w:rPr>
        <w:t>· · ·</w:t>
      </w:r>
    </w:p>
    <w:p>
      <w:pPr>
        <w:rPr>
          <w:lang w:val="ru-RU"/>
        </w:rPr>
      </w:pPr>
      <w:r>
        <w:rPr>
          <w:lang w:val="ru-RU"/>
        </w:rPr>
        <w:t xml:space="preserve">Проснулась я на тюфяке Элизабет, у ящика.</w:t>
      </w:r>
    </w:p>
    <w:p>
      <w:pPr>
        <w:rPr>
          <w:lang w:val="ru-RU"/>
        </w:rPr>
      </w:pPr>
      <w:r>
        <w:rPr>
          <w:lang w:val="ru-RU"/>
        </w:rPr>
        <w:t xml:space="preserve">Трюм качало, но уже иначе, длинно и лениво. Сверху шёл серый свет. Тавия сидела рядом и мыла мне лицо мокрой тряпкой, и тряпка была розовая.</w:t>
      </w:r>
    </w:p>
    <w:p>
      <w:pPr>
        <w:rPr>
          <w:lang w:val="ru-RU"/>
        </w:rPr>
      </w:pPr>
      <w:r>
        <w:rPr>
          <w:lang w:val="ru-RU"/>
        </w:rPr>
        <w:t xml:space="preserve">— У тебя ещё из ушей шла кровь, — сказала она. — Немного. Не трогай, я уже вымыла.</w:t>
      </w:r>
    </w:p>
    <w:p>
      <w:pPr>
        <w:rPr>
          <w:lang w:val="ru-RU"/>
        </w:rPr>
      </w:pPr>
      <w:r>
        <w:rPr>
          <w:lang w:val="ru-RU"/>
        </w:rPr>
        <w:t xml:space="preserve">Я попробовала поднять руку. Рука поднялась. Попробовала собрать воду в тряпке, просто так, каплю, чтобы проверить.</w:t>
      </w:r>
    </w:p>
    <w:p>
      <w:pPr>
        <w:rPr>
          <w:lang w:val="ru-RU"/>
        </w:rPr>
      </w:pPr>
      <w:r>
        <w:rPr>
          <w:lang w:val="ru-RU"/>
        </w:rPr>
        <w:t xml:space="preserve">Ничего не пришло.</w:t>
      </w:r>
    </w:p>
    <w:p>
      <w:pPr>
        <w:rPr>
          <w:lang w:val="ru-RU"/>
        </w:rPr>
      </w:pPr>
      <w:r>
        <w:rPr>
          <w:lang w:val="ru-RU"/>
        </w:rPr>
        <w:t xml:space="preserve">Я лежала и смотрела в настил. Мне было пусто и совсем не страшно. Мне вспомнились голые полки в лавке после ярмарки и запах мокрого дерева, когда Элизабет их моет.</w:t>
      </w:r>
    </w:p>
    <w:p>
      <w:pPr>
        <w:rPr>
          <w:lang w:val="ru-RU"/>
        </w:rPr>
      </w:pPr>
      <w:r>
        <w:rPr>
          <w:lang w:val="ru-RU"/>
        </w:rPr>
        <w:t xml:space="preserve">— Все живы? — спросила я.</w:t>
      </w:r>
    </w:p>
    <w:p>
      <w:pPr>
        <w:rPr>
          <w:lang w:val="ru-RU"/>
        </w:rPr>
      </w:pPr>
      <w:r>
        <w:rPr>
          <w:lang w:val="ru-RU"/>
        </w:rPr>
        <w:t xml:space="preserve">— Все. — Тавия отжала тряпку. — Матрос с помпы с шишкой. Шкипер охрип. Кассандру укачало, она сидит на палубе и говорит, что это оскорбление. Лодки ушли.</w:t>
      </w:r>
    </w:p>
    <w:p>
      <w:pPr>
        <w:rPr>
          <w:lang w:val="ru-RU"/>
        </w:rPr>
      </w:pPr>
      <w:r>
        <w:rPr>
          <w:lang w:val="ru-RU"/>
        </w:rPr>
        <w:t xml:space="preserve">— Лодки?</w:t>
      </w:r>
    </w:p>
    <w:p>
      <w:pPr>
        <w:rPr>
          <w:lang w:val="ru-RU"/>
        </w:rPr>
      </w:pPr>
      <w:r>
        <w:rPr>
          <w:lang w:val="ru-RU"/>
        </w:rPr>
        <w:t xml:space="preserve">— С буксира. Концы тянули корму вниз, и шкипер велел их рубить. Свой старик перерубил сам.</w:t>
      </w:r>
    </w:p>
    <w:p>
      <w:pPr>
        <w:rPr>
          <w:lang w:val="ru-RU"/>
        </w:rPr>
      </w:pPr>
      <w:r>
        <w:rPr>
          <w:lang w:val="ru-RU"/>
        </w:rPr>
        <w:t xml:space="preserve">Она помолчала.</w:t>
      </w:r>
    </w:p>
    <w:p>
      <w:pPr>
        <w:rPr>
          <w:lang w:val="ru-RU"/>
        </w:rPr>
      </w:pPr>
      <w:r>
        <w:rPr>
          <w:lang w:val="ru-RU"/>
        </w:rPr>
        <w:t xml:space="preserve">— Он попросил нож у Акацуки. Акацуки дал. Старик перерезал свой конец, потом отдал нож. Сказал «спасибо». Я слышала.</w:t>
      </w:r>
    </w:p>
    <w:p>
      <w:pPr>
        <w:rPr>
          <w:lang w:val="ru-RU"/>
        </w:rPr>
      </w:pPr>
      <w:r>
        <w:rPr>
          <w:lang w:val="ru-RU"/>
        </w:rPr>
        <w:t xml:space="preserve">Элизабет спустилась по лестнице с мокрым подолом, подтянутым к поясу. Посмотрела на меня и Тавию, на тряпку. Потом на ящик. Могила стоял возле него, как стоял ночью. Мантия на нём промокла насквозь и висела, как на вешалке.</w:t>
      </w:r>
    </w:p>
    <w:p>
      <w:pPr>
        <w:rPr>
          <w:lang w:val="ru-RU"/>
        </w:rPr>
      </w:pPr>
      <w:r>
        <w:rPr>
          <w:lang w:val="ru-RU"/>
        </w:rPr>
        <w:t xml:space="preserve">— Льда больше нет, — сказала Элизабет. — Я смотрела: флакон цел, печать цела, но внутри тепло.</w:t>
      </w:r>
    </w:p>
    <w:p>
      <w:pPr>
        <w:rPr>
          <w:lang w:val="ru-RU"/>
        </w:rPr>
      </w:pPr>
      <w:r>
        <w:rPr>
          <w:lang w:val="ru-RU"/>
        </w:rPr>
        <w:t xml:space="preserve">— Что теперь?</w:t>
      </w:r>
    </w:p>
    <w:p>
      <w:pPr>
        <w:rPr>
          <w:lang w:val="ru-RU"/>
        </w:rPr>
      </w:pPr>
      <w:r>
        <w:rPr>
          <w:lang w:val="ru-RU"/>
        </w:rPr>
        <w:t xml:space="preserve">— Теперь за борт. — Она села на край тюфяка. — Сэйт говорит, на глубине, если опустить на несколько саженей, вода холодная всегда, и летом, и зимой. Зачем мне таскать лёд, если за бортом холод. Обошьём ящик кожей, опустим на канате. Буду поднимать и проверять.</w:t>
      </w:r>
    </w:p>
    <w:p>
      <w:pPr>
        <w:rPr>
          <w:lang w:val="ru-RU"/>
        </w:rPr>
      </w:pPr>
      <w:r>
        <w:rPr>
          <w:lang w:val="ru-RU"/>
        </w:rPr>
        <w:t xml:space="preserve">— Поднимать буду я, — сказал Могила. — Мне всё равно не спать.</w:t>
      </w:r>
    </w:p>
    <w:p>
      <w:pPr>
        <w:rPr>
          <w:lang w:val="ru-RU"/>
        </w:rPr>
      </w:pPr>
      <w:r>
        <w:rPr>
          <w:lang w:val="ru-RU"/>
        </w:rPr>
        <w:t xml:space="preserve">— Раз в час, — сказала Элизабет.</w:t>
      </w:r>
    </w:p>
    <w:p>
      <w:pPr>
        <w:rPr>
          <w:lang w:val="ru-RU"/>
        </w:rPr>
      </w:pPr>
      <w:r>
        <w:rPr>
          <w:lang w:val="ru-RU"/>
        </w:rPr>
        <w:t xml:space="preserve">Она положила ладонь мне на лоб, как в детстве, когда проверяла жар. Подержала.</w:t>
      </w:r>
    </w:p>
    <w:p>
      <w:pPr>
        <w:rPr>
          <w:lang w:val="ru-RU"/>
        </w:rPr>
      </w:pPr>
      <w:r>
        <w:rPr>
          <w:lang w:val="ru-RU"/>
        </w:rPr>
        <w:t xml:space="preserve">— Пусто?</w:t>
      </w:r>
    </w:p>
    <w:p>
      <w:pPr>
        <w:rPr>
          <w:lang w:val="ru-RU"/>
        </w:rPr>
      </w:pPr>
      <w:r>
        <w:rPr>
          <w:lang w:val="ru-RU"/>
        </w:rPr>
        <w:t xml:space="preserve">— До дна.</w:t>
      </w:r>
    </w:p>
    <w:p>
      <w:pPr>
        <w:rPr>
          <w:lang w:val="ru-RU"/>
        </w:rPr>
      </w:pPr>
      <w:r>
        <w:rPr>
          <w:lang w:val="ru-RU"/>
        </w:rPr>
        <w:t xml:space="preserve">— Хорошо, — сказала она, и я не поняла, что в этом хорошего, и она увидела, что я не поняла. — Завтра утром попробуешь стакан. Посмотрим, с чего начнётся. Такого у меня в записях ещё не было. С самого дна.</w:t>
      </w:r>
    </w:p>
    <w:p>
      <w:pPr>
        <w:rPr>
          <w:lang w:val="ru-RU"/>
        </w:rPr>
      </w:pPr>
      <w:r>
        <w:rPr>
          <w:lang w:val="ru-RU"/>
        </w:rPr>
        <w:t xml:space="preserve">Она встала и пошла наверх, говорить со шкипером про кожу и канат.</w:t>
      </w:r>
    </w:p>
    <w:p>
      <w:pPr>
        <w:rPr>
          <w:lang w:val="ru-RU"/>
        </w:rPr>
      </w:pPr>
      <w:r>
        <w:rPr>
          <w:lang w:val="ru-RU"/>
        </w:rPr>
        <w:t xml:space="preserve">Ящик опустили за борт к вечеру. Я видела с палубы, как Райгар и двое матросов спускают его на канате, медленно, перехватывая, и как он уходит под воду, тёмный, обшитый, и канат натягивается и уходит за кормой вниз, в зелёную глубину. Элизабет стояла у борта, держала руку на канате, и когда он натянулся, не отняла руки.</w:t>
      </w:r>
    </w:p>
    <w:p ns2:paraId="53A18CB2" ns2:textId="77777777" w:rsidR="0003529C" w:rsidRPr="001114B8" w:rsidRDefault="00000000">
      <w:pPr>
        <w:spacing w:before="160" w:after="160"/>
        <w:ind w:firstLine="0"/>
        <w:jc w:val="center"/>
        <w:rPr>
          <w:lang w:val="ru-RU"/>
        </w:rPr>
      </w:pPr>
      <w:r w:rsidRPr="001114B8">
        <w:rPr>
          <w:lang w:val="ru-RU"/>
        </w:rPr>
        <w:t>· · ·</w:t>
      </w:r>
    </w:p>
    <w:p>
      <w:pPr>
        <w:rPr>
          <w:lang w:val="ru-RU"/>
        </w:rPr>
      </w:pPr>
      <w:r>
        <w:rPr>
          <w:lang w:val="ru-RU"/>
        </w:rPr>
        <w:t xml:space="preserve">Утром в стакане не поднялось ничего. К вечеру поднялась ложка. Я держала её над стаканом, а она всё равно сразу падала, вся.</w:t>
      </w:r>
    </w:p>
    <w:p>
      <w:pPr>
        <w:rPr>
          <w:lang w:val="ru-RU"/>
        </w:rPr>
      </w:pPr>
      <w:r>
        <w:rPr>
          <w:lang w:val="ru-RU"/>
        </w:rPr>
        <w:t xml:space="preserve">На третий день вода собралась в ком, маленький, и я считала капли. Элизабет записала, что насчитала я. На пятый капли пошли реже, чем до шторма. Она посмотрела на лист и на меня, снова на лист, и на этот раз сказала.</w:t>
      </w:r>
    </w:p>
    <w:p>
      <w:pPr>
        <w:rPr>
          <w:lang w:val="ru-RU"/>
        </w:rPr>
      </w:pPr>
      <w:r>
        <w:rPr>
          <w:lang w:val="ru-RU"/>
        </w:rPr>
        <w:t xml:space="preserve">— Держишь меньше, чем раньше, но лучше.</w:t>
      </w:r>
    </w:p>
    <w:p>
      <w:pPr>
        <w:rPr>
          <w:lang w:val="ru-RU"/>
        </w:rPr>
      </w:pPr>
      <w:r>
        <w:rPr>
          <w:lang w:val="ru-RU"/>
        </w:rPr>
        <w:t xml:space="preserve">— Это хорошо?</w:t>
      </w:r>
    </w:p>
    <w:p>
      <w:pPr>
        <w:rPr>
          <w:lang w:val="ru-RU"/>
        </w:rPr>
      </w:pPr>
      <w:r>
        <w:rPr>
          <w:lang w:val="ru-RU"/>
        </w:rPr>
        <w:t xml:space="preserve">— Это по-другому. — Она сложила лист. — Не знаю ещё. Считай.</w:t>
      </w:r>
    </w:p>
    <w:p>
      <w:pPr>
        <w:rPr>
          <w:lang w:val="ru-RU"/>
        </w:rPr>
      </w:pPr>
      <w:r>
        <w:rPr>
          <w:lang w:val="ru-RU"/>
        </w:rPr>
        <w:t xml:space="preserve">Я считала.</w:t>
      </w:r>
    </w:p>
    <w:p ns2:paraId="53A18CB2" ns2:textId="77777777" w:rsidR="0003529C" w:rsidRPr="001114B8" w:rsidRDefault="00000000">
      <w:pPr>
        <w:spacing w:before="160" w:after="160"/>
        <w:ind w:firstLine="0"/>
        <w:jc w:val="center"/>
        <w:rPr>
          <w:lang w:val="ru-RU"/>
        </w:rPr>
      </w:pPr>
      <w:r w:rsidRPr="001114B8">
        <w:rPr>
          <w:lang w:val="ru-RU"/>
        </w:rPr>
        <w:t>· · ·</w:t>
      </w:r>
    </w:p>
    <w:p>
      <w:pPr>
        <w:rPr>
          <w:lang w:val="ru-RU"/>
        </w:rPr>
      </w:pPr>
      <w:r>
        <w:rPr>
          <w:lang w:val="ru-RU"/>
        </w:rPr>
        <w:t xml:space="preserve">Акацуки нашёл меня на корме, когда я считала в пятый вечер.</w:t>
      </w:r>
    </w:p>
    <w:p>
      <w:pPr>
        <w:rPr>
          <w:lang w:val="ru-RU"/>
        </w:rPr>
      </w:pPr>
      <w:r>
        <w:rPr>
          <w:lang w:val="ru-RU"/>
        </w:rPr>
        <w:t xml:space="preserve">Он всю ночь шторма был на буксирных концах и на вёдрах, мокрый, под брызгами, и потом ещё два дня в сырой рубахе, потому что сухих не осталось ни у кого. Он сел рядом на бухту каната и закатал левый рукав.</w:t>
      </w:r>
    </w:p>
    <w:p>
      <w:pPr>
        <w:rPr>
          <w:lang w:val="ru-RU"/>
        </w:rPr>
      </w:pPr>
      <w:r>
        <w:rPr>
          <w:lang w:val="ru-RU"/>
        </w:rPr>
        <w:t xml:space="preserve">Серая кожа потемнела и стала мягче, как пепел, на который капнули водой. Трещины сошлись. Она не шелушилась, щепоть не сорвалась, когда он пошевелил пальцами.</w:t>
      </w:r>
    </w:p>
    <w:p>
      <w:pPr>
        <w:rPr>
          <w:lang w:val="ru-RU"/>
        </w:rPr>
      </w:pPr>
      <w:r>
        <w:rPr>
          <w:lang w:val="ru-RU"/>
        </w:rPr>
        <w:t xml:space="preserve">— Смотри, — сказал он. — Первый раз за всё время.</w:t>
      </w:r>
    </w:p>
    <w:p>
      <w:pPr>
        <w:rPr>
          <w:lang w:val="ru-RU"/>
        </w:rPr>
      </w:pPr>
      <w:r>
        <w:rPr>
          <w:lang w:val="ru-RU"/>
        </w:rPr>
        <w:t xml:space="preserve">— От воды?</w:t>
      </w:r>
    </w:p>
    <w:p>
      <w:pPr>
        <w:rPr>
          <w:lang w:val="ru-RU"/>
        </w:rPr>
      </w:pPr>
      <w:r>
        <w:rPr>
          <w:lang w:val="ru-RU"/>
        </w:rPr>
        <w:t xml:space="preserve">— От холода и воды. Я всю жизнь мазался салом, а надо было лезть под волну. — Он чуть улыбнулся, одним углом рта, и я поняла, что никогда раньше не видела, как он улыбается. — Надо было в матросы идти, а я пошёл в гильдию.</w:t>
      </w:r>
    </w:p>
    <w:p>
      <w:pPr>
        <w:rPr>
          <w:lang w:val="ru-RU"/>
        </w:rPr>
      </w:pPr>
      <w:r>
        <w:rPr>
          <w:lang w:val="ru-RU"/>
        </w:rPr>
        <w:t xml:space="preserve">Я смотрела на его руку. Край серой кожи был там же, на середине предплечья. Край остался на месте и стал мягким, как край мокрой бумаги.</w:t>
      </w:r>
    </w:p>
    <w:p>
      <w:pPr>
        <w:rPr>
          <w:lang w:val="ru-RU"/>
        </w:rPr>
      </w:pPr>
      <w:r>
        <w:rPr>
          <w:lang w:val="ru-RU"/>
        </w:rPr>
        <w:t xml:space="preserve">— Можно я попробую?</w:t>
      </w:r>
    </w:p>
    <w:p>
      <w:pPr>
        <w:rPr>
          <w:lang w:val="ru-RU"/>
        </w:rPr>
      </w:pPr>
      <w:r>
        <w:rPr>
          <w:lang w:val="ru-RU"/>
        </w:rPr>
        <w:t xml:space="preserve">Он посмотрел на меня. Он знал, что я умею забирать. Он видел это ещё с катаной, в первый вечер. Он думал долго.</w:t>
      </w:r>
    </w:p>
    <w:p>
      <w:pPr>
        <w:rPr>
          <w:lang w:val="ru-RU"/>
        </w:rPr>
      </w:pPr>
      <w:r>
        <w:rPr>
          <w:lang w:val="ru-RU"/>
        </w:rPr>
        <w:t xml:space="preserve">— Пробуй, — сказал он. — Если станет плохо, убирай.</w:t>
      </w:r>
    </w:p>
    <w:p>
      <w:pPr>
        <w:rPr>
          <w:lang w:val="ru-RU"/>
        </w:rPr>
      </w:pPr>
      <w:r>
        <w:rPr>
          <w:lang w:val="ru-RU"/>
        </w:rPr>
        <w:t xml:space="preserve">Я положила ладонь на серую кожу.</w:t>
      </w:r>
    </w:p>
    <w:p>
      <w:pPr>
        <w:rPr>
          <w:lang w:val="ru-RU"/>
        </w:rPr>
      </w:pPr>
      <w:r>
        <w:rPr>
          <w:lang w:val="ru-RU"/>
        </w:rPr>
        <w:t xml:space="preserve">Кожа была прохладная и чуть влажная. Я сделала то, что делала с тетрадью, с катаной, с чужой памятью, открылась и потянула к себе, осторожно, самый край.</w:t>
      </w:r>
    </w:p>
    <w:p>
      <w:pPr>
        <w:rPr>
          <w:lang w:val="ru-RU"/>
        </w:rPr>
      </w:pPr>
      <w:r>
        <w:rPr>
          <w:lang w:val="ru-RU"/>
        </w:rPr>
        <w:t xml:space="preserve">Там было не так, как всегда. Всё, что я брала раньше, лежало в вещи тёплым и ждало, чтобы его взяли. Здесь тепла не было. Под ладонью было холодно и глубоко, и дна я не доставала. Там, в глубине, что-то держало, я почувствовала это пальцами. Это была рука, большая и спокойная. Она лежала на его руке сверху, давила ровно и несильно и не собиралась убираться.</w:t>
      </w:r>
    </w:p>
    <w:p>
      <w:pPr>
        <w:rPr>
          <w:lang w:val="ru-RU"/>
        </w:rPr>
      </w:pPr>
      <w:r>
        <w:rPr>
          <w:i/>
          <w:lang w:val="ru-RU"/>
        </w:rPr>
        <w:t xml:space="preserve">Убери,</w:t>
      </w:r>
      <w:r>
        <w:rPr>
          <w:lang w:val="ru-RU"/>
        </w:rPr>
        <w:t xml:space="preserve"> — сказала Тень. — </w:t>
      </w:r>
      <w:r>
        <w:rPr>
          <w:i/>
          <w:lang w:val="ru-RU"/>
        </w:rPr>
        <w:t xml:space="preserve">Это её рука. Она держит.</w:t>
      </w:r>
    </w:p>
    <w:p>
      <w:pPr>
        <w:rPr>
          <w:lang w:val="ru-RU"/>
        </w:rPr>
      </w:pPr>
      <w:r>
        <w:rPr>
          <w:lang w:val="ru-RU"/>
        </w:rPr>
        <w:t xml:space="preserve">«Я возьму край».</w:t>
      </w:r>
    </w:p>
    <w:p>
      <w:pPr>
        <w:rPr>
          <w:lang w:val="ru-RU"/>
        </w:rPr>
      </w:pPr>
      <w:r>
        <w:rPr>
          <w:i/>
          <w:lang w:val="ru-RU"/>
        </w:rPr>
        <w:t xml:space="preserve">Ты не возьмёшь. Она сама здесь. Убери, пока она тебя не заметила.</w:t>
      </w:r>
    </w:p>
    <w:p>
      <w:pPr>
        <w:rPr>
          <w:lang w:val="ru-RU"/>
        </w:rPr>
      </w:pPr>
      <w:r>
        <w:rPr>
          <w:lang w:val="ru-RU"/>
        </w:rPr>
        <w:t xml:space="preserve">Я убрала руку. Пальцы у меня замёрзли.</w:t>
      </w:r>
    </w:p>
    <w:p>
      <w:pPr>
        <w:rPr>
          <w:lang w:val="ru-RU"/>
        </w:rPr>
      </w:pPr>
      <w:r>
        <w:rPr>
          <w:lang w:val="ru-RU"/>
        </w:rPr>
        <w:t xml:space="preserve">— Что? — спросил Акацуки.</w:t>
      </w:r>
    </w:p>
    <w:p>
      <w:pPr>
        <w:rPr>
          <w:lang w:val="ru-RU"/>
        </w:rPr>
      </w:pPr>
      <w:r>
        <w:rPr>
          <w:lang w:val="ru-RU"/>
        </w:rPr>
        <w:t xml:space="preserve">— Ничего. — Я сунула пальцы под мышку. — Холодно. Я не могу.</w:t>
      </w:r>
    </w:p>
    <w:p>
      <w:pPr>
        <w:rPr>
          <w:lang w:val="ru-RU"/>
        </w:rPr>
      </w:pPr>
      <w:r>
        <w:rPr>
          <w:lang w:val="ru-RU"/>
        </w:rPr>
        <w:t xml:space="preserve">— Я и не думал, что можешь. — Он раскатал рукав до запястья. — Спасибо, что попробовала.</w:t>
      </w:r>
    </w:p>
    <w:p>
      <w:pPr>
        <w:rPr>
          <w:lang w:val="ru-RU"/>
        </w:rPr>
      </w:pPr>
      <w:r>
        <w:rPr>
          <w:lang w:val="ru-RU"/>
        </w:rPr>
        <w:t xml:space="preserve">Вечером он показал руку Элизабет, как обещал. Она смотрела при фонаре, долго: повертела кисть и нажала ногтем на серую кожу, потом на здоровую рядом, сравнила. Потом соскоблила щепоть на бумажку и сложила её вчетверо.</w:t>
      </w:r>
    </w:p>
    <w:p>
      <w:pPr>
        <w:rPr>
          <w:lang w:val="ru-RU"/>
        </w:rPr>
      </w:pPr>
      <w:r>
        <w:rPr>
          <w:lang w:val="ru-RU"/>
        </w:rPr>
        <w:t xml:space="preserve">— Я не знаю, из чего это сделано, — сказала она. — То, чего не знаю, я на людях не пробую. Посмотрю на бумажке. Здесь у меня нечем, в Ицу, может, найду.</w:t>
      </w:r>
    </w:p>
    <w:p>
      <w:pPr>
        <w:rPr>
          <w:lang w:val="ru-RU"/>
        </w:rPr>
      </w:pPr>
      <w:r>
        <w:rPr>
          <w:lang w:val="ru-RU"/>
        </w:rPr>
        <w:t xml:space="preserve">— А потом?</w:t>
      </w:r>
    </w:p>
    <w:p>
      <w:pPr>
        <w:rPr>
          <w:lang w:val="ru-RU"/>
        </w:rPr>
      </w:pPr>
      <w:r>
        <w:rPr>
          <w:lang w:val="ru-RU"/>
        </w:rPr>
        <w:t xml:space="preserve">— Потом, после Востока, если будет что сказать, скажу. — Она убрала бумажку в карман. — Раньше не обещаю. Наугад я не лечу.</w:t>
      </w:r>
    </w:p>
    <w:p>
      <w:pPr>
        <w:rPr>
          <w:lang w:val="ru-RU"/>
        </w:rPr>
      </w:pPr>
      <w:r>
        <w:rPr>
          <w:lang w:val="ru-RU"/>
        </w:rPr>
        <w:t xml:space="preserve">— Знаю, — сказал Акацуки.</w:t>
      </w:r>
    </w:p>
    <w:p>
      <w:pPr>
        <w:rPr>
          <w:lang w:val="ru-RU"/>
        </w:rPr>
      </w:pPr>
      <w:r>
        <w:rPr>
          <w:lang w:val="ru-RU"/>
        </w:rPr>
        <w:t xml:space="preserve">— Держите руку в холоде, — сказала Элизабет. — Мокрой тряпкой на ночь. Это я могу сказать уже сейчас, это видно и без меня.</w:t>
      </w:r>
    </w:p>
    <w:p ns2:paraId="53A18CB2" ns2:textId="77777777" w:rsidR="0003529C" w:rsidRPr="001114B8" w:rsidRDefault="00000000">
      <w:pPr>
        <w:spacing w:before="160" w:after="160"/>
        <w:ind w:firstLine="0"/>
        <w:jc w:val="center"/>
        <w:rPr>
          <w:lang w:val="ru-RU"/>
        </w:rPr>
      </w:pPr>
      <w:r w:rsidRPr="001114B8">
        <w:rPr>
          <w:lang w:val="ru-RU"/>
        </w:rPr>
        <w:t>· · ·</w:t>
      </w:r>
    </w:p>
    <w:p>
      <w:pPr>
        <w:rPr>
          <w:lang w:val="ru-RU"/>
        </w:rPr>
      </w:pPr>
      <w:r>
        <w:rPr>
          <w:lang w:val="ru-RU"/>
        </w:rPr>
        <w:t xml:space="preserve">Берег мы услышали раньше, чем увидели.</w:t>
      </w:r>
    </w:p>
    <w:p>
      <w:pPr>
        <w:rPr>
          <w:lang w:val="ru-RU"/>
        </w:rPr>
      </w:pPr>
      <w:r>
        <w:rPr>
          <w:lang w:val="ru-RU"/>
        </w:rPr>
        <w:t xml:space="preserve">Сначала Сэйт начал мерить чаще. Дно, которое на середине моря лот не доставал, пришло на двадцатый с чем-то день и стало подниматься, бросок за броском. Сэйт делал зарубки, а я смотрела, как узлы на верёвке один за другим уходят из воды сухими. В сале появился ил, потом песок, потом песок с ракушей, целой. Потом, однажды утром, в сале оказалась сосновая иголка, бурая, размокшая. Сэйт поднёс её к глазам и долго держал.</w:t>
      </w:r>
    </w:p>
    <w:p>
      <w:pPr>
        <w:rPr>
          <w:lang w:val="ru-RU"/>
        </w:rPr>
      </w:pPr>
      <w:r>
        <w:rPr>
          <w:lang w:val="ru-RU"/>
        </w:rPr>
        <w:t xml:space="preserve">— С берега, — сказал он. — Река выносит. Их река.</w:t>
      </w:r>
    </w:p>
    <w:p>
      <w:pPr>
        <w:rPr>
          <w:lang w:val="ru-RU"/>
        </w:rPr>
      </w:pPr>
      <w:r>
        <w:rPr>
          <w:lang w:val="ru-RU"/>
        </w:rPr>
        <w:t xml:space="preserve">Он не сказал, чья.</w:t>
      </w:r>
    </w:p>
    <w:p>
      <w:pPr>
        <w:rPr>
          <w:lang w:val="ru-RU"/>
        </w:rPr>
      </w:pPr>
      <w:r>
        <w:rPr>
          <w:lang w:val="ru-RU"/>
        </w:rPr>
        <w:t xml:space="preserve">Ночью на палубе стало слышно. Сначала я думала, что это ветер в снастях, потом что это кровь у меня в ушах. Ровный, низкий шум, далёкий: так шумел бы большой город за горизонтом, если бы все в нём заговорили разом. Сэйт сказал, что это прибой на косах, за день пути отсюда, и что в тихую ночь его слышно раньше, чем видно берег.</w:t>
      </w:r>
    </w:p>
    <w:p>
      <w:pPr>
        <w:rPr>
          <w:lang w:val="ru-RU"/>
        </w:rPr>
      </w:pPr>
      <w:r>
        <w:rPr>
          <w:lang w:val="ru-RU"/>
        </w:rPr>
        <w:t xml:space="preserve">Он больше не спал. Я видела, как он сидит у борта ночью, с дощечками на коленях, и не смотрит в них. Про Орта он рассказывал охотно, и про тётку в Ицу, про сестру, которая рисует лучше. Про то, что сейчас дома, он не сказал ни слова за всю дорогу.</w:t>
      </w:r>
    </w:p>
    <w:p>
      <w:pPr>
        <w:rPr>
          <w:lang w:val="ru-RU"/>
        </w:rPr>
      </w:pPr>
      <w:r>
        <w:rPr>
          <w:lang w:val="ru-RU"/>
        </w:rPr>
        <w:t xml:space="preserve">Я села рядом. Он подвинулся.</w:t>
      </w:r>
    </w:p>
    <w:p>
      <w:pPr>
        <w:rPr>
          <w:lang w:val="ru-RU"/>
        </w:rPr>
      </w:pPr>
      <w:r>
        <w:rPr>
          <w:lang w:val="ru-RU"/>
        </w:rPr>
        <w:t xml:space="preserve">— Сестра ждёт? — спросила я.</w:t>
      </w:r>
    </w:p>
    <w:p>
      <w:pPr>
        <w:rPr>
          <w:lang w:val="ru-RU"/>
        </w:rPr>
      </w:pPr>
      <w:r>
        <w:rPr>
          <w:lang w:val="ru-RU"/>
        </w:rPr>
        <w:t xml:space="preserve">— Не знаю. — Он перебрал дощечки. — Письмо я ей отправил из Соулса, до совета. Дошло или нет, не знаю. Если дошло, она на крыше. Она всегда на крыше, когда ждёт, оттуда видно дальше.</w:t>
      </w:r>
    </w:p>
    <w:p>
      <w:pPr>
        <w:rPr>
          <w:lang w:val="ru-RU"/>
        </w:rPr>
      </w:pPr>
      <w:r>
        <w:rPr>
          <w:lang w:val="ru-RU"/>
        </w:rPr>
        <w:t xml:space="preserve">Помолчал.</w:t>
      </w:r>
    </w:p>
    <w:p>
      <w:pPr>
        <w:rPr>
          <w:lang w:val="ru-RU"/>
        </w:rPr>
      </w:pPr>
      <w:r>
        <w:rPr>
          <w:lang w:val="ru-RU"/>
        </w:rPr>
        <w:t xml:space="preserve">— Когда я уезжал, у нас вода стояла в нижнем ярусе по колено. Я не знаю, где она стоит теперь.</w:t>
      </w:r>
    </w:p>
    <w:p>
      <w:pPr>
        <w:rPr>
          <w:lang w:val="ru-RU"/>
        </w:rPr>
      </w:pPr>
      <w:r>
        <w:rPr>
          <w:lang w:val="ru-RU"/>
        </w:rPr>
        <w:t xml:space="preserve">Больше он ничего не сказал. Сидел и слушал шум с востока. Я сидела рядом и слушала тоже. Шум был ровный, и разобрать в нём можно было одно: там берег.</w:t>
      </w:r>
    </w:p>
    <w:p>
      <w:pPr>
        <w:rPr>
          <w:lang w:val="ru-RU"/>
        </w:rPr>
      </w:pPr>
      <w:r>
        <w:rPr>
          <w:lang w:val="ru-RU"/>
        </w:rPr>
        <w:t xml:space="preserve">Под утро Сэйт уснул сидя, привалившись к борту, с верёвкой лота, намотанной на руку. Я осторожно размотала её с его пальцев. Он не проснулся. Я встала, качнула лот раз, два, и бросила вперёд, по ходу, в серую воду.</w:t>
      </w:r>
    </w:p>
    <w:p>
      <w:pPr>
        <w:rPr>
          <w:lang w:val="ru-RU"/>
        </w:rPr>
      </w:pPr>
      <w:r>
        <w:rPr>
          <w:lang w:val="ru-RU"/>
        </w:rPr>
        <w:t xml:space="preserve">Верёвка пошла у меня между пальцами и ослабла раньше, чем я ждала.</w:t>
      </w:r>
    </w:p>
    <w:p>
      <w:pPr>
        <w:rPr>
          <w:lang w:val="ru-RU"/>
        </w:rPr>
      </w:pPr>
      <w:r>
        <w:rPr>
          <w:lang w:val="ru-RU"/>
        </w:rPr>
        <w:t xml:space="preserve">Я выбрала её и перевернула лот. В сале был песок, мелкий, тёмный, с чем-то блестящим. Я поднесла к глазам. Слюда. Такая же блестела у нас в Минте на мостовой после дождя.</w:t>
      </w:r>
    </w:p>
    <w:p>
      <w:pPr>
        <w:rPr>
          <w:lang w:val="ru-RU"/>
        </w:rPr>
      </w:pPr>
      <w:r>
        <w:rPr>
          <w:lang w:val="ru-RU"/>
        </w:rPr>
        <w:t xml:space="preserve">Я перехватила верёвку на тряпочке у воды и сделала на его дощечке зарубку, сама, как он учил. Потом положила лот рядом с ним, на палубу, чтобы он нашёл его, когда проснётся.</w:t>
      </w:r>
    </w:p>
    <w:p ns2:paraId="65954BAB" ns2:textId="77777777" w:rsidR="0003529C" w:rsidRPr="001114B8" w:rsidRDefault="00000000">
      <w:pPr>
        <w:pStyle w:val="1"/>
        <w:rPr>
          <w:rFonts w:ascii="Times New Roman" w:hAnsi="Times New Roman" w:cs="Times New Roman"/>
          <w:lang w:val="ru-RU"/>
        </w:rPr>
      </w:pPr>
      <w:bookmarkStart w:id="30" w:name="chapter30"/>
      <w:r w:rsidRPr="001114B8">
        <w:rPr>
          <w:rFonts w:ascii="Times New Roman" w:hAnsi="Times New Roman" w:cs="Times New Roman"/>
          <w:lang w:val="ru-RU"/>
        </w:rPr>
        <w:t>ГЛАВА 30</w:t>
      </w:r>
      <w:bookmarkEnd w:id="30"/>
    </w:p>
    <w:p>
      <w:pPr>
        <w:rPr>
          <w:lang w:val="ru-RU"/>
        </w:rPr>
      </w:pPr>
      <w:r>
        <w:rPr>
          <w:lang w:val="ru-RU"/>
        </w:rPr>
        <w:t xml:space="preserve">Земля оказалась низкой. Я всю дорогу ждала обрыва, как у нас за Минтой, где берег стоит стеной и чайки живут в его дырах. Здесь из воды поднялась тёмная полоса, ровная, чуть выше волны, и над ней висел туман. В тумане стояли деревья, прямо в воде, по колено.</w:t>
      </w:r>
    </w:p>
    <w:p>
      <w:pPr>
        <w:rPr>
          <w:lang w:val="ru-RU"/>
        </w:rPr>
      </w:pPr>
      <w:r>
        <w:rPr>
          <w:lang w:val="ru-RU"/>
        </w:rPr>
        <w:t xml:space="preserve">Когда рассвело, берег разошёлся на части. Заливы и протоки, косы и острова с одним домом, с двумя. Вода между ними была светло-зелёная, мутная от реки, и из неё везде торчали шесты: по одному и парами, рядами до самого горизонта.</w:t>
      </w:r>
    </w:p>
    <w:p>
      <w:pPr>
        <w:rPr>
          <w:lang w:val="ru-RU"/>
        </w:rPr>
      </w:pPr>
      <w:r>
        <w:rPr>
          <w:lang w:val="ru-RU"/>
        </w:rPr>
        <w:t xml:space="preserve">— Сети, — сказал Сэйт, прежде чем я спросила. — Садки. А те, что с двумя перекладинами, это межа. Там уже чужая вода. Заедешь с сетью — заплатишь.</w:t>
      </w:r>
    </w:p>
    <w:p>
      <w:pPr>
        <w:rPr>
          <w:lang w:val="ru-RU"/>
        </w:rPr>
      </w:pPr>
      <w:r>
        <w:rPr>
          <w:lang w:val="ru-RU"/>
        </w:rPr>
        <w:t xml:space="preserve">Он стоял у борта с дощечками, прижатыми к груди, и смотрел мимо шестов, туда, где над низким берегом поднималось что-то тёмное и высокое. Я не разобрала, что это. Спросить не успела: с «Астерна» подняли флаги, и шкипер пошёл к рулю.</w:t>
      </w:r>
    </w:p>
    <w:p>
      <w:pPr>
        <w:rPr>
          <w:lang w:val="ru-RU"/>
        </w:rPr>
      </w:pPr>
      <w:r>
        <w:rPr>
          <w:lang w:val="ru-RU"/>
        </w:rPr>
        <w:t xml:space="preserve">Флот стал на внешнем рейде к полудню. В гавань не входил никто. Промеров у входа не было ни у кого, это записали ещё на совете, при всех, и Вэлк тогда сказал, что свои корабли на чужую мель сажать не будет. Поэтому с «Длинной Воды» спустили нашу лодку.</w:t>
      </w:r>
    </w:p>
    <w:p>
      <w:pPr>
        <w:rPr>
          <w:lang w:val="ru-RU"/>
        </w:rPr>
      </w:pPr>
      <w:r>
        <w:rPr>
          <w:lang w:val="ru-RU"/>
        </w:rPr>
        <w:t xml:space="preserve">Лодка была та самая, про которую спорили на совете: на шесть мест, с грузом на четыре. Груза у нас не было, если не считать лота с верёвкой, дощечек Сэйта и колчана Рэйны. Гребца прислали с «Астерна». Его звали Ульрих, он был из людей Вэлка, широкий, рыжеватый, с обгоревшим носом, и первое, что он сказал, спустившись к нам, было про вёсла.</w:t>
      </w:r>
    </w:p>
    <w:p>
      <w:pPr>
        <w:rPr>
          <w:lang w:val="ru-RU"/>
        </w:rPr>
      </w:pPr>
      <w:r>
        <w:rPr>
          <w:lang w:val="ru-RU"/>
        </w:rPr>
        <w:t xml:space="preserve">— Короткие, — сказал он, взвесив весло в руке. — У нас на озере такими детей катают.</w:t>
      </w:r>
    </w:p>
    <w:p>
      <w:pPr>
        <w:rPr>
          <w:lang w:val="ru-RU"/>
        </w:rPr>
      </w:pPr>
      <w:r>
        <w:rPr>
          <w:lang w:val="ru-RU"/>
        </w:rPr>
        <w:t xml:space="preserve">— Здесь мелко, — сказал Сэйт. — Длинным будешь в дно упираться.</w:t>
      </w:r>
    </w:p>
    <w:p>
      <w:pPr>
        <w:rPr>
          <w:lang w:val="ru-RU"/>
        </w:rPr>
      </w:pPr>
      <w:r>
        <w:rPr>
          <w:lang w:val="ru-RU"/>
        </w:rPr>
        <w:t xml:space="preserve">Ульрих посмотрел на воду, на шесты, на Сэйта и сел на банку. Грёб он хорошо, ровно, и всю дорогу считал про себя гребки, шевеля губами, на своём наречии, которого я не знала.</w:t>
      </w:r>
    </w:p>
    <w:p>
      <w:pPr>
        <w:rPr>
          <w:lang w:val="ru-RU"/>
        </w:rPr>
      </w:pPr>
      <w:r>
        <w:rPr>
          <w:lang w:val="ru-RU"/>
        </w:rPr>
        <w:t xml:space="preserve">Рэйна села на носу и положила лук поперёк колен, сразу стала смотреть на берег. Она мерила его глазами, я это видела по тому, как она щурилась и шевелила пальцами на тетиве, как откладывают узелки на счётной нитке.</w:t>
      </w:r>
    </w:p>
    <w:p>
      <w:pPr>
        <w:rPr>
          <w:lang w:val="ru-RU"/>
        </w:rPr>
      </w:pPr>
      <w:r>
        <w:rPr>
          <w:lang w:val="ru-RU"/>
        </w:rPr>
        <w:t xml:space="preserve">Я села рядом с Сэйтом, на корме, с лотом.</w:t>
      </w:r>
    </w:p>
    <w:p>
      <w:pPr>
        <w:rPr>
          <w:lang w:val="ru-RU"/>
        </w:rPr>
      </w:pPr>
      <w:r>
        <w:rPr>
          <w:lang w:val="ru-RU"/>
        </w:rPr>
        <w:t xml:space="preserve">Вход в гавань был между двумя косами, укреплёнными камнем. На конце каждой косы стояла деревянная вышка, и на вышках были люди. Когда мы подошли ближе, я разглядела синие куртки. На левой вышке человек в синем, с короткой пикой, смотрел на нас сверху и не шевелился. Потом он что-то крикнул вниз, и от косы отвалила лодка.</w:t>
      </w:r>
    </w:p>
    <w:p>
      <w:pPr>
        <w:rPr>
          <w:lang w:val="ru-RU"/>
        </w:rPr>
      </w:pPr>
      <w:r>
        <w:rPr>
          <w:lang w:val="ru-RU"/>
        </w:rPr>
        <w:t xml:space="preserve">— Гарнизон, — сказал Сэйт тихо. — Не мешай им. Пусть спросят.</w:t>
      </w:r>
    </w:p>
    <w:p>
      <w:pPr>
        <w:rPr>
          <w:lang w:val="ru-RU"/>
        </w:rPr>
      </w:pPr>
      <w:r>
        <w:rPr>
          <w:lang w:val="ru-RU"/>
        </w:rPr>
        <w:t xml:space="preserve">Лодка подошла борт к борту. В ней сидели четверо, все в синем, и у старшего на груди был вышит тот знак, о котором рассказывал старик в лодке с беженцами: ладонь вниз над волной. Он был немолодой, с сединой на висках, и держался вежливо, но по этой вежливости было видно, что её приказали.</w:t>
      </w:r>
    </w:p>
    <w:p>
      <w:pPr>
        <w:rPr>
          <w:lang w:val="ru-RU"/>
        </w:rPr>
      </w:pPr>
      <w:r>
        <w:rPr>
          <w:lang w:val="ru-RU"/>
        </w:rPr>
        <w:t xml:space="preserve">Он спросил, кто мы. Сэйт ответил: береговая служба Хэйсары и мастера короны, промер входа, по приказу. Старший выслушал и кивнул, посмотрел на меня.</w:t>
      </w:r>
    </w:p>
    <w:p>
      <w:pPr>
        <w:rPr>
          <w:lang w:val="ru-RU"/>
        </w:rPr>
      </w:pPr>
      <w:r>
        <w:rPr>
          <w:lang w:val="ru-RU"/>
        </w:rPr>
        <w:t xml:space="preserve">— Мерьте, — сказал он на нашем языке, старательно, с запинкой. — Господин Ордек велел мастерам не мешать.</w:t>
      </w:r>
    </w:p>
    <w:p>
      <w:pPr>
        <w:rPr>
          <w:lang w:val="ru-RU"/>
        </w:rPr>
      </w:pPr>
      <w:r>
        <w:rPr>
          <w:lang w:val="ru-RU"/>
        </w:rPr>
        <w:t xml:space="preserve">Сэйт подождал, пока их лодка отойдёт на длину весла.</w:t>
      </w:r>
    </w:p>
    <w:p>
      <w:pPr>
        <w:rPr>
          <w:lang w:val="ru-RU"/>
        </w:rPr>
      </w:pPr>
      <w:r>
        <w:rPr>
          <w:lang w:val="ru-RU"/>
        </w:rPr>
        <w:t xml:space="preserve">— Приказ совету Ицу привезли только сегодня, — сказал он. — Совет его ещё не читал.</w:t>
      </w:r>
    </w:p>
    <w:p>
      <w:pPr>
        <w:rPr>
          <w:lang w:val="ru-RU"/>
        </w:rPr>
      </w:pPr>
      <w:r>
        <w:rPr>
          <w:lang w:val="ru-RU"/>
        </w:rPr>
        <w:t xml:space="preserve">— Может, он знал, что приказ повезут, — сказала Рэйна с носа, не оборачиваясь. — В Соулсе про это на каждой улице болтали.</w:t>
      </w:r>
    </w:p>
    <w:p>
      <w:pPr>
        <w:rPr>
          <w:lang w:val="ru-RU"/>
        </w:rPr>
      </w:pPr>
      <w:r>
        <w:rPr>
          <w:lang w:val="ru-RU"/>
        </w:rPr>
        <w:t xml:space="preserve">— Может, — сказал Сэйт и больше ничего не сказал.</w:t>
      </w:r>
    </w:p>
    <w:p>
      <w:pPr>
        <w:rPr>
          <w:lang w:val="ru-RU"/>
        </w:rPr>
      </w:pPr>
      <w:r>
        <w:rPr>
          <w:lang w:val="ru-RU"/>
        </w:rPr>
        <w:t xml:space="preserve">Я бросила лот.</w:t>
      </w:r>
    </w:p>
    <w:p>
      <w:pPr>
        <w:rPr>
          <w:lang w:val="ru-RU"/>
        </w:rPr>
      </w:pPr>
      <w:r>
        <w:rPr>
          <w:lang w:val="ru-RU"/>
        </w:rPr>
        <w:t xml:space="preserve">Горло гавани было глубокое, как у Орта. Лот уходил вниз долго, верёвка шла через пальцы, я считала тряпочки, и когда он лёг, я почувствовала это не сразу: дно было мягкое, илистое, и лот в нём увяз. Я крикнула глубину. Сэйт сделал зарубку. Бросила ещё раз, чуть дальше. Потом ещё. Орт в этом горле мерил всегда четыре раза, потому что дно тут не сразу находилось, и я мерила четыре.</w:t>
      </w:r>
    </w:p>
    <w:p>
      <w:pPr>
        <w:rPr>
          <w:lang w:val="ru-RU"/>
        </w:rPr>
      </w:pPr>
      <w:r>
        <w:rPr>
          <w:lang w:val="ru-RU"/>
        </w:rPr>
        <w:t xml:space="preserve">На третьем броске лот лёг раньше, чем я ждала.</w:t>
      </w:r>
    </w:p>
    <w:p>
      <w:pPr>
        <w:rPr>
          <w:lang w:val="ru-RU"/>
        </w:rPr>
      </w:pPr>
      <w:r>
        <w:rPr>
          <w:lang w:val="ru-RU"/>
        </w:rPr>
        <w:t xml:space="preserve">Я выбрала его. В сале был песок, свежий, чистый, без ила.</w:t>
      </w:r>
    </w:p>
    <w:p>
      <w:pPr>
        <w:rPr>
          <w:lang w:val="ru-RU"/>
        </w:rPr>
      </w:pPr>
      <w:r>
        <w:rPr>
          <w:lang w:val="ru-RU"/>
        </w:rPr>
        <w:t xml:space="preserve">— Мель, — сказала я.</w:t>
      </w:r>
    </w:p>
    <w:p>
      <w:pPr>
        <w:rPr>
          <w:lang w:val="ru-RU"/>
        </w:rPr>
      </w:pPr>
      <w:r>
        <w:rPr>
          <w:lang w:val="ru-RU"/>
        </w:rPr>
        <w:t xml:space="preserve">Сэйт взял у меня лот и посмотрел на сало, поднёс его к носу, повернулся к Ульриху.</w:t>
      </w:r>
    </w:p>
    <w:p>
      <w:pPr>
        <w:rPr>
          <w:lang w:val="ru-RU"/>
        </w:rPr>
      </w:pPr>
      <w:r>
        <w:rPr>
          <w:lang w:val="ru-RU"/>
        </w:rPr>
        <w:t xml:space="preserve">— Назад. Три гребка. Медленно.</w:t>
      </w:r>
    </w:p>
    <w:p>
      <w:pPr>
        <w:rPr>
          <w:lang w:val="ru-RU"/>
        </w:rPr>
      </w:pPr>
      <w:r>
        <w:rPr>
          <w:lang w:val="ru-RU"/>
        </w:rPr>
        <w:t xml:space="preserve">Мы мерили это место до вечера. Мель лежала поперёк старого хода, длинной подковой, от левой косы почти до середины, и на старых дощечках Сэйта её не было. Её не было и у Орта. Большой корабль с полным трюмом сел бы на неё носом и сидел бы, пока не разгрузят. Правее, у самой правой косы, осталась дорога, узкая, но глубокая, и мы прошли её трижды, туда и обратно, пока Сэйт не сказал, что верит.</w:t>
      </w:r>
    </w:p>
    <w:p>
      <w:pPr>
        <w:rPr>
          <w:lang w:val="ru-RU"/>
        </w:rPr>
      </w:pPr>
      <w:r>
        <w:rPr>
          <w:lang w:val="ru-RU"/>
        </w:rPr>
        <w:t xml:space="preserve">— На совете я им говорил, — сказал он, делая последнюю зарубку. — Никто бы не поверил, если бы я не отказался дать старые.</w:t>
      </w:r>
    </w:p>
    <w:p>
      <w:pPr>
        <w:rPr>
          <w:lang w:val="ru-RU"/>
        </w:rPr>
      </w:pPr>
      <w:r>
        <w:rPr>
          <w:lang w:val="ru-RU"/>
        </w:rPr>
        <w:t xml:space="preserve">— Вам и так не поверили, — сказал Ульрих, не переставая грести. — Главнокомандующий сказал: пусть мастер сам проверит, раз такой умный.</w:t>
      </w:r>
    </w:p>
    <w:p>
      <w:pPr>
        <w:rPr>
          <w:lang w:val="ru-RU"/>
        </w:rPr>
      </w:pPr>
      <w:r>
        <w:rPr>
          <w:lang w:val="ru-RU"/>
        </w:rPr>
        <w:t xml:space="preserve">Сэйт посмотрел на него. Ульрих посмотрел на свои вёсла.</w:t>
      </w:r>
    </w:p>
    <w:p>
      <w:pPr>
        <w:rPr>
          <w:lang w:val="ru-RU"/>
        </w:rPr>
      </w:pPr>
      <w:r>
        <w:rPr>
          <w:lang w:val="ru-RU"/>
        </w:rPr>
        <w:t xml:space="preserve">— Я передаю, что слышал, — сказал он.</w:t>
      </w:r>
    </w:p>
    <w:p ns2:paraId="53A18CB2" ns2:textId="77777777" w:rsidR="0003529C" w:rsidRPr="001114B8" w:rsidRDefault="00000000">
      <w:pPr>
        <w:spacing w:before="160" w:after="160"/>
        <w:ind w:firstLine="0"/>
        <w:jc w:val="center"/>
        <w:rPr>
          <w:lang w:val="ru-RU"/>
        </w:rPr>
      </w:pPr>
      <w:r w:rsidRPr="001114B8">
        <w:rPr>
          <w:lang w:val="ru-RU"/>
        </w:rPr>
        <w:t>· · ·</w:t>
      </w:r>
    </w:p>
    <w:p>
      <w:pPr>
        <w:rPr>
          <w:lang w:val="ru-RU"/>
        </w:rPr>
      </w:pPr>
      <w:r>
        <w:rPr>
          <w:lang w:val="ru-RU"/>
        </w:rPr>
        <w:t xml:space="preserve">У причалов было мелко. Ульрих положил вёсла и взялся за шест. Лодка пошла вдоль свай, под настилами, где было темно и пахло мокрым деревом и рыбьей требухой, дымом. Над головой ходили люди, и сквозь щели между досками на нас сыпался песок.</w:t>
      </w:r>
    </w:p>
    <w:p>
      <w:pPr>
        <w:rPr>
          <w:lang w:val="ru-RU"/>
        </w:rPr>
      </w:pPr>
      <w:r>
        <w:rPr>
          <w:lang w:val="ru-RU"/>
        </w:rPr>
        <w:t xml:space="preserve">Я бросила лот у крайнего причала, коротко, почти себе под ноги.</w:t>
      </w:r>
    </w:p>
    <w:p>
      <w:pPr>
        <w:rPr>
          <w:lang w:val="ru-RU"/>
        </w:rPr>
      </w:pPr>
      <w:r>
        <w:rPr>
          <w:lang w:val="ru-RU"/>
        </w:rPr>
        <w:t xml:space="preserve">Он стукнул.</w:t>
      </w:r>
    </w:p>
    <w:p>
      <w:pPr>
        <w:rPr>
          <w:lang w:val="ru-RU"/>
        </w:rPr>
      </w:pPr>
      <w:r>
        <w:rPr>
          <w:lang w:val="ru-RU"/>
        </w:rPr>
        <w:t xml:space="preserve">Звук был сухой и звонкий, как от ложки, упавшей на каменный пол. Лот ударился и отскочил, и верёвка дёрнулась у меня в пальцах.</w:t>
      </w:r>
    </w:p>
    <w:p>
      <w:pPr>
        <w:rPr>
          <w:lang w:val="ru-RU"/>
        </w:rPr>
      </w:pPr>
      <w:r>
        <w:rPr>
          <w:lang w:val="ru-RU"/>
        </w:rPr>
        <w:t xml:space="preserve">Я выбрала его и перевернула. Сало было чистое. Ни песчинки, ни ила. На сале отпечаталась гладкая плоскость, ровная, как стол, и по ней шла тонкая прямая черта, какую оставляет на камне резец.</w:t>
      </w:r>
    </w:p>
    <w:p>
      <w:pPr>
        <w:rPr>
          <w:lang w:val="ru-RU"/>
        </w:rPr>
      </w:pPr>
      <w:r>
        <w:rPr>
          <w:lang w:val="ru-RU"/>
        </w:rPr>
        <w:t xml:space="preserve">«Здесь дно ровное, как пол, — записал Орт. — Лот стучит». И ниже, другими чернилами: «Спросил старых. Говорят, всегда стучал».</w:t>
      </w:r>
    </w:p>
    <w:p>
      <w:pPr>
        <w:rPr>
          <w:lang w:val="ru-RU"/>
        </w:rPr>
      </w:pPr>
      <w:r>
        <w:rPr>
          <w:lang w:val="ru-RU"/>
        </w:rPr>
        <w:t xml:space="preserve">Я знала эти строки наизусть. Я знала, как Орт услышал этот стук в первый раз, молодым, и как рассердился, потому что не любил того, чего не понимал. Мне стало не по себе оттого, что я помню чужую злость.</w:t>
      </w:r>
    </w:p>
    <w:p>
      <w:pPr>
        <w:rPr>
          <w:lang w:val="ru-RU"/>
        </w:rPr>
      </w:pPr>
      <w:r>
        <w:rPr>
          <w:lang w:val="ru-RU"/>
        </w:rPr>
        <w:t xml:space="preserve">— Ещё, — сказал Сэйт. Голос у него стал тише.</w:t>
      </w:r>
    </w:p>
    <w:p>
      <w:pPr>
        <w:rPr>
          <w:lang w:val="ru-RU"/>
        </w:rPr>
      </w:pPr>
      <w:r>
        <w:rPr>
          <w:lang w:val="ru-RU"/>
        </w:rPr>
        <w:t xml:space="preserve">Я бросила ещё, на сажень дальше. Стук. Ещё, под следующим причалом. Стук. Сэйт взял шест и опустил его в воду рядом с лодкой; упёр в дно и повёл. Шест шёл ровно. Потом, в одном месте, дрогнул и соскочил вниз, на ладонь, и снова пошёл ровно.</w:t>
      </w:r>
    </w:p>
    <w:p>
      <w:pPr>
        <w:rPr>
          <w:lang w:val="ru-RU"/>
        </w:rPr>
      </w:pPr>
      <w:r>
        <w:rPr>
          <w:lang w:val="ru-RU"/>
        </w:rPr>
        <w:t xml:space="preserve">— Край, — сказал Сэйт. — Плита кончилась. Дальше другая.</w:t>
      </w:r>
    </w:p>
    <w:p>
      <w:pPr>
        <w:rPr>
          <w:lang w:val="ru-RU"/>
        </w:rPr>
      </w:pPr>
      <w:r>
        <w:rPr>
          <w:lang w:val="ru-RU"/>
        </w:rPr>
        <w:t xml:space="preserve">— Сколько их?</w:t>
      </w:r>
    </w:p>
    <w:p>
      <w:pPr>
        <w:rPr>
          <w:lang w:val="ru-RU"/>
        </w:rPr>
      </w:pPr>
      <w:r>
        <w:rPr>
          <w:lang w:val="ru-RU"/>
        </w:rPr>
        <w:t xml:space="preserve">Он не ответил. Он смотрел вверх, в щели настила, откуда сыпался песок, и я поняла, что он думает о том же, о чём и я. Над плитами стояли дома. Над плитами ходили люди с корзинами, стирали, ругались, укладывали детей. Тесс говорил: «Они под людьми». Рэйна совмещала карты при свече, и старый залив ложился под нижний город Ицу. Теперь я держала в руке верёвку, и лот на ней только что стукнул о замок.</w:t>
      </w:r>
    </w:p>
    <w:p>
      <w:pPr>
        <w:rPr>
          <w:lang w:val="ru-RU"/>
        </w:rPr>
      </w:pPr>
      <w:r>
        <w:rPr>
          <w:lang w:val="ru-RU"/>
        </w:rPr>
        <w:t xml:space="preserve">Я опустила ладонь в воду, у самого борта. Сама не знаю зачем. Вода была тёплая, мутная.</w:t>
      </w:r>
    </w:p>
    <w:p>
      <w:pPr>
        <w:rPr>
          <w:lang w:val="ru-RU"/>
        </w:rPr>
      </w:pPr>
      <w:r>
        <w:rPr>
          <w:lang w:val="ru-RU"/>
        </w:rPr>
        <w:t xml:space="preserve">Снизу давило.</w:t>
      </w:r>
    </w:p>
    <w:p>
      <w:pPr>
        <w:rPr>
          <w:lang w:val="ru-RU"/>
        </w:rPr>
      </w:pPr>
      <w:r>
        <w:rPr>
          <w:lang w:val="ru-RU"/>
        </w:rPr>
        <w:t xml:space="preserve">Это было похоже на то, что я почувствовала под пальцами на руке Акацуки: холод и глубина, и что-то большое лежит сверху, ровно, спокойно, и держит. Только здесь всё было намного больше. Там под моими пальцами была ладонь. Здесь на всём дне гавани лежала та же рука, раскрытая, и не собиралась подниматься.</w:t>
      </w:r>
    </w:p>
    <w:p>
      <w:pPr>
        <w:rPr>
          <w:lang w:val="ru-RU"/>
        </w:rPr>
      </w:pPr>
      <w:r>
        <w:rPr>
          <w:i/>
          <w:lang w:val="ru-RU"/>
        </w:rPr>
        <w:t xml:space="preserve">Убери,</w:t>
      </w:r>
      <w:r>
        <w:rPr>
          <w:lang w:val="ru-RU"/>
        </w:rPr>
        <w:t xml:space="preserve"> — сказала Тень. — </w:t>
      </w:r>
      <w:r>
        <w:rPr>
          <w:i/>
          <w:lang w:val="ru-RU"/>
        </w:rPr>
        <w:t xml:space="preserve">Ты над ним. Я тебе говорила: не стой на них.</w:t>
      </w:r>
    </w:p>
    <w:p>
      <w:pPr>
        <w:rPr>
          <w:lang w:val="ru-RU"/>
        </w:rPr>
      </w:pPr>
      <w:r>
        <w:rPr>
          <w:lang w:val="ru-RU"/>
        </w:rPr>
        <w:t xml:space="preserve">«Я не стою. Я в лодке».</w:t>
      </w:r>
    </w:p>
    <w:p>
      <w:pPr>
        <w:rPr>
          <w:lang w:val="ru-RU"/>
        </w:rPr>
      </w:pPr>
      <w:r>
        <w:rPr>
          <w:i/>
          <w:lang w:val="ru-RU"/>
        </w:rPr>
        <w:t xml:space="preserve">Ты сунула руку. Убери.</w:t>
      </w:r>
    </w:p>
    <w:p>
      <w:pPr>
        <w:rPr>
          <w:lang w:val="ru-RU"/>
        </w:rPr>
      </w:pPr>
      <w:r>
        <w:rPr>
          <w:lang w:val="ru-RU"/>
        </w:rPr>
        <w:t xml:space="preserve">Я убрала. Пальцы замёрзли, хотя вода была тёплая.</w:t>
      </w:r>
    </w:p>
    <w:p>
      <w:pPr>
        <w:rPr>
          <w:lang w:val="ru-RU"/>
        </w:rPr>
      </w:pPr>
      <w:r>
        <w:rPr>
          <w:lang w:val="ru-RU"/>
        </w:rPr>
        <w:t xml:space="preserve">— Что? — спросил Сэйт.</w:t>
      </w:r>
    </w:p>
    <w:p>
      <w:pPr>
        <w:rPr>
          <w:lang w:val="ru-RU"/>
        </w:rPr>
      </w:pPr>
      <w:r>
        <w:rPr>
          <w:lang w:val="ru-RU"/>
        </w:rPr>
        <w:t xml:space="preserve">— Ничего. Холодно.</w:t>
      </w:r>
    </w:p>
    <w:p>
      <w:pPr>
        <w:rPr>
          <w:lang w:val="ru-RU"/>
        </w:rPr>
      </w:pPr>
      <w:r>
        <w:rPr>
          <w:lang w:val="ru-RU"/>
        </w:rPr>
        <w:t xml:space="preserve">Он посмотрел на мою руку, потом на воду. Рэйна на носу обернулась и тоже посмотрела. Ульрих смотрел на небо и считал гребки, хотя не грёб.</w:t>
      </w:r>
    </w:p>
    <w:p>
      <w:pPr>
        <w:rPr>
          <w:lang w:val="ru-RU"/>
        </w:rPr>
      </w:pPr>
      <w:r>
        <w:rPr>
          <w:lang w:val="ru-RU"/>
        </w:rPr>
        <w:t xml:space="preserve">— Запишем, где стучит, — сказал Сэйт. — Больше ничего не пишем. Промер входа сдадим завтра. Про плиты скажу Тессу сам.</w:t>
      </w:r>
    </w:p>
    <w:p>
      <w:pPr>
        <w:rPr>
          <w:lang w:val="ru-RU"/>
        </w:rPr>
      </w:pPr>
      <w:r>
        <w:rPr>
          <w:lang w:val="ru-RU"/>
        </w:rPr>
        <w:t xml:space="preserve">— А Вэлку?</w:t>
      </w:r>
    </w:p>
    <w:p>
      <w:pPr>
        <w:rPr>
          <w:lang w:val="ru-RU"/>
        </w:rPr>
      </w:pPr>
      <w:r>
        <w:rPr>
          <w:lang w:val="ru-RU"/>
        </w:rPr>
        <w:t xml:space="preserve">— Вэлку нужен ход для кораблей. Ход мы ему нашли. — Сэйт сложил дощечки в футляр. — Про то, что под людьми, пусть решает Тесс, кому говорить.</w:t>
      </w:r>
    </w:p>
    <w:p>
      <w:pPr>
        <w:rPr>
          <w:lang w:val="ru-RU"/>
        </w:rPr>
      </w:pPr>
      <w:r>
        <w:rPr>
          <w:lang w:val="ru-RU"/>
        </w:rPr>
        <w:t xml:space="preserve">Ульрих оттолкнулся шестом, и мы пошли обратно, к выходу из-под настилов, на свет. Я сидела на корме, держала на коленях мокрую верёвку лота и тёрла большим пальцем тряпочку у воды, пока она не стала сухой.</w:t>
      </w:r>
    </w:p>
    <w:p ns2:paraId="53A18CB2" ns2:textId="77777777" w:rsidR="0003529C" w:rsidRPr="001114B8" w:rsidRDefault="00000000">
      <w:pPr>
        <w:spacing w:before="160" w:after="160"/>
        <w:ind w:firstLine="0"/>
        <w:jc w:val="center"/>
        <w:rPr>
          <w:lang w:val="ru-RU"/>
        </w:rPr>
      </w:pPr>
      <w:r w:rsidRPr="001114B8">
        <w:rPr>
          <w:lang w:val="ru-RU"/>
        </w:rPr>
        <w:t>· · ·</w:t>
      </w:r>
    </w:p>
    <w:p>
      <w:pPr>
        <w:rPr>
          <w:lang w:val="ru-RU"/>
        </w:rPr>
      </w:pPr>
      <w:r>
        <w:rPr>
          <w:lang w:val="ru-RU"/>
        </w:rPr>
        <w:t xml:space="preserve">Флот вошёл утром, по нашему ходу, у правой косы. Первым шёл «Астерн», медленно, с лотовым на носу, и лотовой кричал глубины, а Сэйт стоял на юте рядом с Вэлком и сверял их со своими дощечками. Я видела это с палубы «Длинной Воды». Вэлк ни разу не повернулся к Сэйту и ни разу не отошёл от него дальше чем на шаг.</w:t>
      </w:r>
    </w:p>
    <w:p>
      <w:pPr>
        <w:rPr>
          <w:lang w:val="ru-RU"/>
        </w:rPr>
      </w:pPr>
      <w:r>
        <w:rPr>
          <w:lang w:val="ru-RU"/>
        </w:rPr>
        <w:t xml:space="preserve">Мель осталась слева. Никто на неё не сел.</w:t>
      </w:r>
    </w:p>
    <w:p>
      <w:pPr>
        <w:rPr>
          <w:lang w:val="ru-RU"/>
        </w:rPr>
      </w:pPr>
      <w:r>
        <w:rPr>
          <w:lang w:val="ru-RU"/>
        </w:rPr>
        <w:t xml:space="preserve">Ицу начинался прямо от воды. Стена, про которую говорили на совете, стояла дальше и выше, на насыпи, серая, с деревянными галереями поверху, а всё, что было ниже стены, город выстроил на сваях. Причалы переходили в настилы, настилы в улицы, улицы в мостики, горбатые, в одну доску, с перилами из жердей. Между домами шли каналы, и по каналам ходили плоскодонки, узкие, с одним гребцом на корме. У домов были длинные крыши, свесы почти до воды, и под свесами сушились сети, рыба на верёвках, бельё и чьи-то сандалии, связанные попарно.</w:t>
      </w:r>
    </w:p>
    <w:p>
      <w:pPr>
        <w:rPr>
          <w:lang w:val="ru-RU"/>
        </w:rPr>
      </w:pPr>
      <w:r>
        <w:rPr>
          <w:lang w:val="ru-RU"/>
        </w:rPr>
        <w:t xml:space="preserve">Над стеной стояла башня. Та самая тёмная и высокая, которую я видела с рейда. Деревянная, в несколько ярусов, каждый чуть уже нижнего, и с каждого яруса свисал фонарь.</w:t>
      </w:r>
    </w:p>
    <w:p>
      <w:pPr>
        <w:rPr>
          <w:lang w:val="ru-RU"/>
        </w:rPr>
      </w:pPr>
      <w:r>
        <w:rPr>
          <w:lang w:val="ru-RU"/>
        </w:rPr>
        <w:t xml:space="preserve">— Там считают воду, — сказал Сэйт у меня за спиной. Он сошёл с «Астерна» на нашу палубу по доске, пока корабли стояли борт к борту. — И там же маяк. Когда я уезжал, ярусов было на один меньше. Достроили.</w:t>
      </w:r>
    </w:p>
    <w:p>
      <w:pPr>
        <w:rPr>
          <w:lang w:val="ru-RU"/>
        </w:rPr>
      </w:pPr>
      <w:r>
        <w:rPr>
          <w:lang w:val="ru-RU"/>
        </w:rPr>
        <w:t xml:space="preserve">Он сказал это тем же голосом, каким называл глубину.</w:t>
      </w:r>
    </w:p>
    <w:p>
      <w:pPr>
        <w:rPr>
          <w:lang w:val="ru-RU"/>
        </w:rPr>
      </w:pPr>
      <w:r>
        <w:rPr>
          <w:lang w:val="ru-RU"/>
        </w:rPr>
        <w:t xml:space="preserve">Земля под ногами ходила, когда я сошла на причал. Я знала, что так будет, Рэйна предупреждала, и всё равно схватилась за Тавию. Тавия стояла прямо, как на полу в своей лекарской, и только сказала: «Дыши носом».</w:t>
      </w:r>
    </w:p>
    <w:p>
      <w:pPr>
        <w:rPr>
          <w:lang w:val="ru-RU"/>
        </w:rPr>
      </w:pPr>
      <w:r>
        <w:rPr>
          <w:lang w:val="ru-RU"/>
        </w:rPr>
        <w:t xml:space="preserve">Первое, что я заметила в людях Ицу, это трубки. У каждого на поясе висела трубка из толстого тростника, закупоренная деревянной пробкой, у мужчин, у женщин, у ребёнка, который бежал по настилу с корзиной на голове. Пробки были разные: одни светлые, свежие, другие потемневшие.</w:t>
      </w:r>
    </w:p>
    <w:p>
      <w:pPr>
        <w:rPr>
          <w:lang w:val="ru-RU"/>
        </w:rPr>
      </w:pPr>
      <w:r>
        <w:rPr>
          <w:lang w:val="ru-RU"/>
        </w:rPr>
        <w:t xml:space="preserve">— Вода, — сказал Сэйт. — Питьевая. Кругом вода, которую нельзя пить, поэтому носят с собой. Светлая пробка значит, что набрал сегодня. Тёмная значит, что набрать было негде уже давно.</w:t>
      </w:r>
    </w:p>
    <w:p>
      <w:pPr>
        <w:rPr>
          <w:lang w:val="ru-RU"/>
        </w:rPr>
      </w:pPr>
      <w:r>
        <w:rPr>
          <w:lang w:val="ru-RU"/>
        </w:rPr>
        <w:t xml:space="preserve">Я стала смотреть на пробки. Светлых было мало.</w:t>
      </w:r>
    </w:p>
    <w:p>
      <w:pPr>
        <w:rPr>
          <w:lang w:val="ru-RU"/>
        </w:rPr>
      </w:pPr>
      <w:r>
        <w:rPr>
          <w:lang w:val="ru-RU"/>
        </w:rPr>
        <w:t xml:space="preserve">Нас повёл провожатый от совета, парень лет пятнадцати, в плетёной накидке, босиком. Он шёл быстро, не оглядываясь, и люди на узком настиле расходились с ним, заранее зная, куда он шагнёт. Никто никого не задевал плечом. Женщина с двумя вёдрами на коромысле повернулась боком, пропустила нас всех, одного за другим, и не расплескала ни капли.</w:t>
      </w:r>
    </w:p>
    <w:p>
      <w:pPr>
        <w:rPr>
          <w:lang w:val="ru-RU"/>
        </w:rPr>
      </w:pPr>
      <w:r>
        <w:rPr>
          <w:lang w:val="ru-RU"/>
        </w:rPr>
        <w:t xml:space="preserve">На длинном причале, который Сэйт назвал Сухим, провожатый переступил одну доску, не глядя, на ходу.</w:t>
      </w:r>
    </w:p>
    <w:p>
      <w:pPr>
        <w:rPr>
          <w:lang w:val="ru-RU"/>
        </w:rPr>
      </w:pPr>
      <w:r>
        <w:rPr>
          <w:lang w:val="ru-RU"/>
        </w:rPr>
        <w:t xml:space="preserve">Я переступила её тоже.</w:t>
      </w:r>
    </w:p>
    <w:p>
      <w:pPr>
        <w:rPr>
          <w:lang w:val="ru-RU"/>
        </w:rPr>
      </w:pPr>
      <w:r>
        <w:rPr>
          <w:lang w:val="ru-RU"/>
        </w:rPr>
        <w:t xml:space="preserve">Я поняла это через десяток шагов. Доска была как все, серая, мокрая, и я не смотрела под ноги. Я просто знала, что наступать на неё нельзя. Знала, что она прогнила с исподу, у сваи, и что под ней вода глубже, чем кажется, потому что там когда-то вынули камень. Так знал Орт: он ходил по этому причалу тридцать лет и перестал наступать на эту доску ещё тогда, когда она была целой, по привычке, за ним переступала жена, а за ней соседские дети.</w:t>
      </w:r>
    </w:p>
    <w:p>
      <w:pPr>
        <w:rPr>
          <w:lang w:val="ru-RU"/>
        </w:rPr>
      </w:pPr>
      <w:r>
        <w:rPr>
          <w:lang w:val="ru-RU"/>
        </w:rPr>
        <w:t xml:space="preserve">Провожатый обернулся. Посмотрел на доску, потом на меня. Ничего не сказал и пошёл дальше. Теперь он время от времени оглядывался.</w:t>
      </w:r>
    </w:p>
    <w:p>
      <w:pPr>
        <w:rPr>
          <w:lang w:val="ru-RU"/>
        </w:rPr>
      </w:pPr>
      <w:r>
        <w:rPr>
          <w:i/>
          <w:lang w:val="ru-RU"/>
        </w:rPr>
        <w:t xml:space="preserve">Ты знаешь этот причал,</w:t>
      </w:r>
      <w:r>
        <w:rPr>
          <w:lang w:val="ru-RU"/>
        </w:rPr>
        <w:t xml:space="preserve"> — сказала Тень.</w:t>
      </w:r>
    </w:p>
    <w:p>
      <w:pPr>
        <w:rPr>
          <w:lang w:val="ru-RU"/>
        </w:rPr>
      </w:pPr>
      <w:r>
        <w:rPr>
          <w:lang w:val="ru-RU"/>
        </w:rPr>
        <w:t xml:space="preserve">«Он знал».</w:t>
      </w:r>
    </w:p>
    <w:p>
      <w:pPr>
        <w:rPr>
          <w:lang w:val="ru-RU"/>
        </w:rPr>
      </w:pPr>
      <w:r>
        <w:rPr>
          <w:i/>
          <w:lang w:val="ru-RU"/>
        </w:rPr>
        <w:t xml:space="preserve">Теперь ты. Привыкай. Здесь его много.</w:t>
      </w:r>
    </w:p>
    <w:p>
      <w:pPr>
        <w:rPr>
          <w:lang w:val="ru-RU"/>
        </w:rPr>
      </w:pPr>
      <w:r>
        <w:rPr>
          <w:lang w:val="ru-RU"/>
        </w:rPr>
        <w:t xml:space="preserve">Я привыкала весь день. Я знала, где на Сухом причале продавали угрей и где тот, кто продавал, обвешивал. Знала, в каком доме у канала жил лодочный мастер, и что дом теперь стоит с закрытыми ставнями. Я не знала ни одного лица. Лица Орт унёс с собой, мне досталось только то, что было в тетрадях и в руках.</w:t>
      </w:r>
    </w:p>
    <w:p>
      <w:pPr>
        <w:rPr>
          <w:lang w:val="ru-RU"/>
        </w:rPr>
      </w:pPr>
      <w:r>
        <w:rPr>
          <w:lang w:val="ru-RU"/>
        </w:rPr>
        <w:t xml:space="preserve">После полудня провожатый привёл нас к лодочным сараям у северного края гавани, где жили переселённые. Сараи стояли на сваях длинным рядом, один к другому, с воротами на воду. Лодок в них не было. Лодки лежали на крышах, вверх дном, а на полу, на циновках, спали и ели люди.</w:t>
      </w:r>
    </w:p>
    <w:p>
      <w:pPr>
        <w:rPr>
          <w:lang w:val="ru-RU"/>
        </w:rPr>
      </w:pPr>
      <w:r>
        <w:rPr>
          <w:lang w:val="ru-RU"/>
        </w:rPr>
        <w:t xml:space="preserve">Их было много. Я видела циновки в три ряда и узкие проходы между ними, печурки на камнях, горшки и свёртки, детей, которые спали посреди дня, потому что ночью, наверное, не спалось. Проходы были подметены. Это я запомнила сильнее всего: люди, потерявшие всё, подметали проходы в чужом сарае.</w:t>
      </w:r>
    </w:p>
    <w:p>
      <w:pPr>
        <w:rPr>
          <w:lang w:val="ru-RU"/>
        </w:rPr>
      </w:pPr>
      <w:r>
        <w:rPr>
          <w:lang w:val="ru-RU"/>
        </w:rPr>
        <w:t xml:space="preserve">— Это те, кого пустили, — сказал провожатый, и Сэйт перевёл. — Сейчас больше не пускают. Места нет.</w:t>
      </w:r>
    </w:p>
    <w:p>
      <w:pPr>
        <w:rPr>
          <w:lang w:val="ru-RU"/>
        </w:rPr>
      </w:pPr>
      <w:r>
        <w:rPr>
          <w:lang w:val="ru-RU"/>
        </w:rPr>
        <w:t xml:space="preserve">— А куда идут те, кого не пустили?</w:t>
      </w:r>
    </w:p>
    <w:p>
      <w:pPr>
        <w:rPr>
          <w:lang w:val="ru-RU"/>
        </w:rPr>
      </w:pPr>
      <w:r>
        <w:rPr>
          <w:lang w:val="ru-RU"/>
        </w:rPr>
        <w:t xml:space="preserve">Провожатый пожал плечами.</w:t>
      </w:r>
    </w:p>
    <w:p>
      <w:pPr>
        <w:rPr>
          <w:lang w:val="ru-RU"/>
        </w:rPr>
      </w:pPr>
      <w:r>
        <w:rPr>
          <w:lang w:val="ru-RU"/>
        </w:rPr>
        <w:t xml:space="preserve">— В Хэйсару, — сказал он. — Или в Саймэй. Или никуда.</w:t>
      </w:r>
    </w:p>
    <w:p>
      <w:pPr>
        <w:rPr>
          <w:lang w:val="ru-RU"/>
        </w:rPr>
      </w:pPr>
      <w:r>
        <w:rPr>
          <w:lang w:val="ru-RU"/>
        </w:rPr>
        <w:t xml:space="preserve">У ворот третьего сарая сидела старуха и чинила сеть. Она подняла глаза на Райгара, на его шлем, и долго смотрела, не опуская иглы. Потом снова стала чинить и запела себе под нос. Я остановилась. Это был тот самый мотив, который тянул в лодке старик с северного берега, протяжный, с провалом посередине. Слов старуха не пела, как и он. В провале она только вела голосом и затягивала узел.</w:t>
      </w:r>
    </w:p>
    <w:p ns2:paraId="53A18CB2" ns2:textId="77777777" w:rsidR="0003529C" w:rsidRPr="001114B8" w:rsidRDefault="00000000">
      <w:pPr>
        <w:spacing w:before="160" w:after="160"/>
        <w:ind w:firstLine="0"/>
        <w:jc w:val="center"/>
        <w:rPr>
          <w:lang w:val="ru-RU"/>
        </w:rPr>
      </w:pPr>
      <w:r w:rsidRPr="001114B8">
        <w:rPr>
          <w:lang w:val="ru-RU"/>
        </w:rPr>
        <w:t>· · ·</w:t>
      </w:r>
    </w:p>
    <w:p>
      <w:pPr>
        <w:rPr>
          <w:lang w:val="ru-RU"/>
        </w:rPr>
      </w:pPr>
      <w:r>
        <w:rPr>
          <w:lang w:val="ru-RU"/>
        </w:rPr>
        <w:t xml:space="preserve">Совет заседал в доме воды. Так его называли, и так Сэйт перевёл, не объясняя. Дом стоял на насыпи, у самой стены, и был пустой внутри: ни стола, ни скамей. Выскобленный до белизны пол, циновки по краям, стены из раздвижных щитов, затянутых промасленной бумагой. Свет проходил сквозь бумагу мягко, и от этого у всех лица были усталые.</w:t>
      </w:r>
    </w:p>
    <w:p>
      <w:pPr>
        <w:rPr>
          <w:lang w:val="ru-RU"/>
        </w:rPr>
      </w:pPr>
      <w:r>
        <w:rPr>
          <w:lang w:val="ru-RU"/>
        </w:rPr>
        <w:t xml:space="preserve">Нас было много: Тесс со своими, чиновник от короны с портфелем, Сэйт, Элизабет, Акацуки и я. Райгар остался за порогом. Кассандра с Могилой ушли смотреть протоку и сказали, что совет перескажут им те, кому это интересно.</w:t>
      </w:r>
    </w:p>
    <w:p>
      <w:pPr>
        <w:rPr>
          <w:lang w:val="ru-RU"/>
        </w:rPr>
      </w:pPr>
      <w:r>
        <w:rPr>
          <w:lang w:val="ru-RU"/>
        </w:rPr>
        <w:t xml:space="preserve">Советников было пятеро. Они сидели в ряд на циновках, на пятках, и старшей среди них была женщина с седыми волосами, подобранными гребнем. Её звали Онэ. Руки она держала на коленях, одну на другой, и ни разу за всё время ими не шевельнула. Сбоку от неё сидел молодой переводчик с доской на коленях и писал кистью, сверху вниз, так быстро, что я не успевала следить за кистью.</w:t>
      </w:r>
    </w:p>
    <w:p>
      <w:pPr>
        <w:rPr>
          <w:lang w:val="ru-RU"/>
        </w:rPr>
      </w:pPr>
      <w:r>
        <w:rPr>
          <w:lang w:val="ru-RU"/>
        </w:rPr>
        <w:t xml:space="preserve">Когда мы рассаживались, Онэ посмотрела на Акацуки. Левый рукав у него был, как всегда, застёгнут на пуговицу у запястья. Она сказала что-то переводчику, тихо. Переводчик поднялся и показал Акацуки место у стены, отдельно, за краем циновок.</w:t>
      </w:r>
    </w:p>
    <w:p>
      <w:pPr>
        <w:rPr>
          <w:lang w:val="ru-RU"/>
        </w:rPr>
      </w:pPr>
      <w:r>
        <w:rPr>
          <w:lang w:val="ru-RU"/>
        </w:rPr>
        <w:t xml:space="preserve">Акацуки сел туда молча и на меня не посмотрел. Сел на пятки, как они, и положил левую руку на колено ладонью вниз.</w:t>
      </w:r>
    </w:p>
    <w:p>
      <w:pPr>
        <w:rPr>
          <w:lang w:val="ru-RU"/>
        </w:rPr>
      </w:pPr>
      <w:r>
        <w:rPr>
          <w:lang w:val="ru-RU"/>
        </w:rPr>
        <w:t xml:space="preserve">Сэйт наклонился ко мне:</w:t>
      </w:r>
    </w:p>
    <w:p>
      <w:pPr>
        <w:rPr>
          <w:lang w:val="ru-RU"/>
        </w:rPr>
      </w:pPr>
      <w:r>
        <w:rPr>
          <w:lang w:val="ru-RU"/>
        </w:rPr>
        <w:t xml:space="preserve">— Так сажают тех, на ком знак. Это не обида. Так положено.</w:t>
      </w:r>
    </w:p>
    <w:p>
      <w:pPr>
        <w:rPr>
          <w:lang w:val="ru-RU"/>
        </w:rPr>
      </w:pPr>
      <w:r>
        <w:rPr>
          <w:lang w:val="ru-RU"/>
        </w:rPr>
        <w:t xml:space="preserve">Я не ответила. Смотрела, как Акацуки сидит у стены, и как ровно у него лежит рука.</w:t>
      </w:r>
    </w:p>
    <w:p>
      <w:pPr>
        <w:rPr>
          <w:lang w:val="ru-RU"/>
        </w:rPr>
      </w:pPr>
      <w:r>
        <w:rPr>
          <w:lang w:val="ru-RU"/>
        </w:rPr>
        <w:t xml:space="preserve">Чиновник прочитал приказ. Громко, по слогам, а переводчик переводил. Открыть проход имперским партиям. Открыть порт для вывоза. Ответ в срок. Приказ отдельно обращался к городу и отдельно к гарнизону, и это место чиновник прочитал медленнее.</w:t>
      </w:r>
    </w:p>
    <w:p>
      <w:pPr>
        <w:rPr>
          <w:lang w:val="ru-RU"/>
        </w:rPr>
      </w:pPr>
      <w:r>
        <w:rPr>
          <w:lang w:val="ru-RU"/>
        </w:rPr>
        <w:t xml:space="preserve">Онэ выслушала.</w:t>
      </w:r>
    </w:p>
    <w:p>
      <w:pPr>
        <w:rPr>
          <w:lang w:val="ru-RU"/>
        </w:rPr>
      </w:pPr>
      <w:r>
        <w:rPr>
          <w:lang w:val="ru-RU"/>
        </w:rPr>
        <w:t xml:space="preserve">— Получили, — сказала она через переводчика. Потом сказала ещё что-то, длиннее. Переводчик помедлил. — Совет просит внести в запись, что писал в столицу трижды. В восьмом месяце прошлого года, в первом месяце этого и в четвёртом. Просил помощи. Ответа не получил.</w:t>
      </w:r>
    </w:p>
    <w:p>
      <w:pPr>
        <w:rPr>
          <w:lang w:val="ru-RU"/>
        </w:rPr>
      </w:pPr>
      <w:r>
        <w:rPr>
          <w:lang w:val="ru-RU"/>
        </w:rPr>
        <w:t xml:space="preserve">— Это не относится к приказу, — сказал чиновник.</w:t>
      </w:r>
    </w:p>
    <w:p>
      <w:pPr>
        <w:rPr>
          <w:lang w:val="ru-RU"/>
        </w:rPr>
      </w:pPr>
      <w:r>
        <w:rPr>
          <w:lang w:val="ru-RU"/>
        </w:rPr>
        <w:t xml:space="preserve">Тесс сидел рядом со мной. Он поднял руку, не повернувшись к чиновнику.</w:t>
      </w:r>
    </w:p>
    <w:p>
      <w:pPr>
        <w:rPr>
          <w:lang w:val="ru-RU"/>
        </w:rPr>
      </w:pPr>
      <w:r>
        <w:rPr>
          <w:lang w:val="ru-RU"/>
        </w:rPr>
        <w:t xml:space="preserve">— Вносите, — сказал он. — И в мою запись тоже внесите.</w:t>
      </w:r>
    </w:p>
    <w:p>
      <w:pPr>
        <w:rPr>
          <w:lang w:val="ru-RU"/>
        </w:rPr>
      </w:pPr>
      <w:r>
        <w:rPr>
          <w:lang w:val="ru-RU"/>
        </w:rPr>
        <w:t xml:space="preserve">Переводчик перевёл. Онэ посмотрела на Тесса долго, словно проверяла, правильно ли расслышала.</w:t>
      </w:r>
    </w:p>
    <w:p>
      <w:pPr>
        <w:rPr>
          <w:lang w:val="ru-RU"/>
        </w:rPr>
      </w:pPr>
      <w:r>
        <w:rPr>
          <w:lang w:val="ru-RU"/>
        </w:rPr>
        <w:t xml:space="preserve">Потом она рассказывала, а мы слушали. Она говорила ровно, без жалобы. Два года назад северный ключ на насыпи стал солёным. Потом запасной. Воду стали возить с материка и собирать с крыш. В начале этого года встала вода в протоке между городом и мысом. Прилив идёт, отлив идёт, а мусор в протоке стоит на месте. За месяц в ней сдохла вся рыба.</w:t>
      </w:r>
    </w:p>
    <w:p>
      <w:pPr>
        <w:rPr>
          <w:lang w:val="ru-RU"/>
        </w:rPr>
      </w:pPr>
      <w:r>
        <w:rPr>
          <w:lang w:val="ru-RU"/>
        </w:rPr>
        <w:t xml:space="preserve">Потом стали пропадать люди.</w:t>
      </w:r>
    </w:p>
    <w:p>
      <w:pPr>
        <w:rPr>
          <w:lang w:val="ru-RU"/>
        </w:rPr>
      </w:pPr>
      <w:r>
        <w:rPr>
          <w:lang w:val="ru-RU"/>
        </w:rPr>
        <w:t xml:space="preserve">Первым был ловец Хаге. Его лодку нашли утром у края протоки, целую, с вёслами, и корзина в ней была полная. Онэ сказала это дважды, и переводчик дважды перевёл:</w:t>
      </w:r>
    </w:p>
    <w:p>
      <w:pPr>
        <w:rPr>
          <w:lang w:val="ru-RU"/>
        </w:rPr>
      </w:pPr>
      <w:r>
        <w:rPr>
          <w:lang w:val="ru-RU"/>
        </w:rPr>
        <w:t xml:space="preserve">— Полная. Ловец не бросит полную корзину.</w:t>
      </w:r>
    </w:p>
    <w:p>
      <w:pPr>
        <w:rPr>
          <w:lang w:val="ru-RU"/>
        </w:rPr>
      </w:pPr>
      <w:r>
        <w:rPr>
          <w:lang w:val="ru-RU"/>
        </w:rPr>
        <w:t xml:space="preserve">С тех пор пропало шестьдесят четыре человека. Одних находили мёртвыми. Пятеро вернулись сами. Они ходят и дышат, но не говорят и сами не едят; если дать с ложки, глотают. Родных не узнают. Двое сидят, трое ходят по кругу, по одному и тому же кругу, с утра до ночи. Они в храме, а храм закрыт.</w:t>
      </w:r>
    </w:p>
    <w:p>
      <w:pPr>
        <w:rPr>
          <w:lang w:val="ru-RU"/>
        </w:rPr>
      </w:pPr>
      <w:r>
        <w:rPr>
          <w:lang w:val="ru-RU"/>
        </w:rPr>
        <w:t xml:space="preserve">— Кем закрыт? — спросил Тесс.</w:t>
      </w:r>
    </w:p>
    <w:p>
      <w:pPr>
        <w:rPr>
          <w:lang w:val="ru-RU"/>
        </w:rPr>
      </w:pPr>
      <w:r>
        <w:rPr>
          <w:lang w:val="ru-RU"/>
        </w:rPr>
        <w:t xml:space="preserve">Онэ посмотрела на чиновника. Чиновник открыл портфель и, полистав, нашёл.</w:t>
      </w:r>
    </w:p>
    <w:p>
      <w:pPr>
        <w:rPr>
          <w:lang w:val="ru-RU"/>
        </w:rPr>
      </w:pPr>
      <w:r>
        <w:rPr>
          <w:lang w:val="ru-RU"/>
        </w:rPr>
        <w:t xml:space="preserve">— Условием короны. Пункт о мёртвых и пострадавших. Доступ только с разрешения, выданного на месте.</w:t>
      </w:r>
    </w:p>
    <w:p>
      <w:pPr>
        <w:rPr>
          <w:lang w:val="ru-RU"/>
        </w:rPr>
      </w:pPr>
      <w:r>
        <w:rPr>
          <w:lang w:val="ru-RU"/>
        </w:rPr>
        <w:t xml:space="preserve">— Кто выдаёт разрешение на месте?</w:t>
      </w:r>
    </w:p>
    <w:p>
      <w:pPr>
        <w:rPr>
          <w:lang w:val="ru-RU"/>
        </w:rPr>
      </w:pPr>
      <w:r>
        <w:rPr>
          <w:lang w:val="ru-RU"/>
        </w:rPr>
        <w:t xml:space="preserve">Чиновник полистал ещё.</w:t>
      </w:r>
    </w:p>
    <w:p>
      <w:pPr>
        <w:rPr>
          <w:lang w:val="ru-RU"/>
        </w:rPr>
      </w:pPr>
      <w:r>
        <w:rPr>
          <w:lang w:val="ru-RU"/>
        </w:rPr>
        <w:t xml:space="preserve">— Не указано.</w:t>
      </w:r>
    </w:p>
    <w:p>
      <w:pPr>
        <w:rPr>
          <w:lang w:val="ru-RU"/>
        </w:rPr>
      </w:pPr>
      <w:r>
        <w:rPr>
          <w:lang w:val="ru-RU"/>
        </w:rPr>
        <w:t xml:space="preserve">Тесс ничего не сказал. Он взял у своего писаря лист и что-то написал на нём сам.</w:t>
      </w:r>
    </w:p>
    <w:p>
      <w:pPr>
        <w:rPr>
          <w:lang w:val="ru-RU"/>
        </w:rPr>
      </w:pPr>
      <w:r>
        <w:rPr>
          <w:lang w:val="ru-RU"/>
        </w:rPr>
        <w:t xml:space="preserve">Про Ордека Онэ говорила дольше. Правитель области умер. Отчего, совет не знает. Через несколько дней после его смерти Ордек, который командовал гарнизонами на берегу, взял защиту области на себя. Он пришёл в Ицу с людьми, с зерном и водой, насыпал вал у протоки, за которым теперь стоят сараи, и ни один город области не был брошен. Гарнизоны на воротах и у храма подчиняются ему. Совету они не подчиняются никогда.</w:t>
      </w:r>
    </w:p>
    <w:p>
      <w:pPr>
        <w:rPr>
          <w:lang w:val="ru-RU"/>
        </w:rPr>
      </w:pPr>
      <w:r>
        <w:rPr>
          <w:lang w:val="ru-RU"/>
        </w:rPr>
        <w:t xml:space="preserve">— Это ваши слова, — спросил Тесс, — или его?</w:t>
      </w:r>
    </w:p>
    <w:p>
      <w:pPr>
        <w:rPr>
          <w:lang w:val="ru-RU"/>
        </w:rPr>
      </w:pPr>
      <w:r>
        <w:rPr>
          <w:lang w:val="ru-RU"/>
        </w:rPr>
        <w:t xml:space="preserve">Онэ не ответила сразу. Она посмотрела на свои руки, лежавшие на коленях, и в первый раз шевельнула пальцами.</w:t>
      </w:r>
    </w:p>
    <w:p>
      <w:pPr>
        <w:rPr>
          <w:lang w:val="ru-RU"/>
        </w:rPr>
      </w:pPr>
      <w:r>
        <w:rPr>
          <w:lang w:val="ru-RU"/>
        </w:rPr>
        <w:t xml:space="preserve">— Мои, — сказала она через переводчика. — Я считала. Люди пришли к нам с побережья, мы их пустили. Ключи засолились. Мы писали трижды. Три раза нам не ответили. Потом пришёл он, с людьми и хлебом, и сделал за три недели то, о чём мы просили год. Пусть корона посчитает, сколько её писем я прочла.</w:t>
      </w:r>
    </w:p>
    <w:p>
      <w:pPr>
        <w:rPr>
          <w:lang w:val="ru-RU"/>
        </w:rPr>
      </w:pPr>
      <w:r>
        <w:rPr>
          <w:lang w:val="ru-RU"/>
        </w:rPr>
        <w:t xml:space="preserve">Переводчик перевёл последнюю фразу, опустив глаза.</w:t>
      </w:r>
    </w:p>
    <w:p>
      <w:pPr>
        <w:rPr>
          <w:lang w:val="ru-RU"/>
        </w:rPr>
      </w:pPr>
      <w:r>
        <w:rPr>
          <w:lang w:val="ru-RU"/>
        </w:rPr>
        <w:t xml:space="preserve">Тесс поклонился сидя, неловко, с рукой на колене: на циновках он явно сидел впервые. Онэ ответила коротким кивком.</w:t>
      </w:r>
    </w:p>
    <w:p>
      <w:pPr>
        <w:rPr>
          <w:lang w:val="ru-RU"/>
        </w:rPr>
      </w:pPr>
      <w:r>
        <w:rPr>
          <w:lang w:val="ru-RU"/>
        </w:rPr>
        <w:t xml:space="preserve">— Всё, что сказано, дословно, — сказал Тесс своему писарю. — В двух списках. Один в Соулс.</w:t>
      </w:r>
    </w:p>
    <w:p ns2:paraId="53A18CB2" ns2:textId="77777777" w:rsidR="0003529C" w:rsidRPr="001114B8" w:rsidRDefault="00000000">
      <w:pPr>
        <w:spacing w:before="160" w:after="160"/>
        <w:ind w:firstLine="0"/>
        <w:jc w:val="center"/>
        <w:rPr>
          <w:lang w:val="ru-RU"/>
        </w:rPr>
      </w:pPr>
      <w:r w:rsidRPr="001114B8">
        <w:rPr>
          <w:lang w:val="ru-RU"/>
        </w:rPr>
        <w:t>· · ·</w:t>
      </w:r>
    </w:p>
    <w:p>
      <w:pPr>
        <w:rPr>
          <w:lang w:val="ru-RU"/>
        </w:rPr>
      </w:pPr>
      <w:r>
        <w:rPr>
          <w:lang w:val="ru-RU"/>
        </w:rPr>
        <w:t xml:space="preserve">Вечером мы с Сэйтом прошли мимо храма. Он стоял на насыпи, в стороне от дома воды, за низкой оградой, и у ворот ограды стояли двое в синем. Ворота были закрыты.</w:t>
      </w:r>
    </w:p>
    <w:p>
      <w:pPr>
        <w:rPr>
          <w:lang w:val="ru-RU"/>
        </w:rPr>
      </w:pPr>
      <w:r>
        <w:rPr>
          <w:lang w:val="ru-RU"/>
        </w:rPr>
        <w:t xml:space="preserve">Сквозь решётку был виден двор, выметенный, с каменной чашей посередине. По двору медленно ходил босой человек, по кругу вокруг чаши. Дошёл до того места, откуда начал, и пошёл снова, не меняя шага. У него были опущены руки, пальцы разжаты.</w:t>
      </w:r>
    </w:p>
    <w:p>
      <w:pPr>
        <w:rPr>
          <w:lang w:val="ru-RU"/>
        </w:rPr>
      </w:pPr>
      <w:r>
        <w:rPr>
          <w:lang w:val="ru-RU"/>
        </w:rPr>
        <w:t xml:space="preserve">Я смотрела на него, и мне хотелось его окликнуть.</w:t>
      </w:r>
    </w:p>
    <w:p>
      <w:pPr>
        <w:rPr>
          <w:lang w:val="ru-RU"/>
        </w:rPr>
      </w:pPr>
      <w:r>
        <w:rPr>
          <w:i/>
          <w:lang w:val="ru-RU"/>
        </w:rPr>
        <w:t xml:space="preserve">Не надо,</w:t>
      </w:r>
      <w:r>
        <w:rPr>
          <w:lang w:val="ru-RU"/>
        </w:rPr>
        <w:t xml:space="preserve"> — сказала Тень.</w:t>
      </w:r>
    </w:p>
    <w:p>
      <w:pPr>
        <w:rPr>
          <w:lang w:val="ru-RU"/>
        </w:rPr>
      </w:pPr>
      <w:r>
        <w:rPr>
          <w:lang w:val="ru-RU"/>
        </w:rPr>
        <w:t xml:space="preserve">«Я только смотрю».</w:t>
      </w:r>
    </w:p>
    <w:p>
      <w:pPr>
        <w:rPr>
          <w:lang w:val="ru-RU"/>
        </w:rPr>
      </w:pPr>
      <w:r>
        <w:rPr>
          <w:i/>
          <w:lang w:val="ru-RU"/>
        </w:rPr>
        <w:t xml:space="preserve">Ты тянешься. Я чувствую. Не тянись.</w:t>
      </w:r>
    </w:p>
    <w:p>
      <w:pPr>
        <w:rPr>
          <w:lang w:val="ru-RU"/>
        </w:rPr>
      </w:pPr>
      <w:r>
        <w:rPr>
          <w:lang w:val="ru-RU"/>
        </w:rPr>
        <w:t xml:space="preserve">Я остановилась у ограды. Человек прошёл ещё круг.</w:t>
      </w:r>
    </w:p>
    <w:p>
      <w:pPr>
        <w:rPr>
          <w:lang w:val="ru-RU"/>
        </w:rPr>
      </w:pPr>
      <w:r>
        <w:rPr>
          <w:lang w:val="ru-RU"/>
        </w:rPr>
        <w:t xml:space="preserve">«Он мёртвый?»</w:t>
      </w:r>
    </w:p>
    <w:p>
      <w:pPr>
        <w:rPr>
          <w:lang w:val="ru-RU"/>
        </w:rPr>
      </w:pPr>
      <w:r>
        <w:rPr>
          <w:i/>
          <w:lang w:val="ru-RU"/>
        </w:rPr>
        <w:t xml:space="preserve">Мёртвых я вижу. От мертвеца что-то остаётся, пока не рассыплется. В этом ничего нет. Его вынули и ушли.</w:t>
      </w:r>
    </w:p>
    <w:p>
      <w:pPr>
        <w:rPr>
          <w:lang w:val="ru-RU"/>
        </w:rPr>
      </w:pPr>
      <w:r>
        <w:rPr>
          <w:lang w:val="ru-RU"/>
        </w:rPr>
        <w:t xml:space="preserve">«Кто вынул?»</w:t>
      </w:r>
    </w:p>
    <w:p>
      <w:pPr>
        <w:rPr>
          <w:lang w:val="ru-RU"/>
        </w:rPr>
      </w:pPr>
      <w:r>
        <w:rPr>
          <w:lang w:val="ru-RU"/>
        </w:rPr>
        <w:t xml:space="preserve">Тень помолчала.</w:t>
      </w:r>
    </w:p>
    <w:p>
      <w:pPr>
        <w:rPr>
          <w:lang w:val="ru-RU"/>
        </w:rPr>
      </w:pPr>
      <w:r>
        <w:rPr>
          <w:i/>
          <w:lang w:val="ru-RU"/>
        </w:rPr>
        <w:t xml:space="preserve">Не знаю. Слушай. Что бы тебе ни сказали и кто бы ни просил, этих не бери. Никогда. Возьмёшь пустоту, и она в тебе останется. Я не смогу её выгнать.</w:t>
      </w:r>
    </w:p>
    <w:p>
      <w:pPr>
        <w:rPr>
          <w:lang w:val="ru-RU"/>
        </w:rPr>
      </w:pPr>
      <w:r>
        <w:rPr>
          <w:lang w:val="ru-RU"/>
        </w:rPr>
        <w:t xml:space="preserve">Двое у ворот смотрели на нас. Один переложил пику из руки в руку.</w:t>
      </w:r>
    </w:p>
    <w:p>
      <w:pPr>
        <w:rPr>
          <w:lang w:val="ru-RU"/>
        </w:rPr>
      </w:pPr>
      <w:r>
        <w:rPr>
          <w:lang w:val="ru-RU"/>
        </w:rPr>
        <w:t xml:space="preserve">— Пойдём, — сказал Сэйт.</w:t>
      </w:r>
    </w:p>
    <w:p>
      <w:pPr>
        <w:rPr>
          <w:lang w:val="ru-RU"/>
        </w:rPr>
      </w:pPr>
      <w:r>
        <w:rPr>
          <w:lang w:val="ru-RU"/>
        </w:rPr>
        <w:t xml:space="preserve">Я пошла. На повороте обернулась. Человек во дворе всё так же шёл по кругу, и мне показалось, что на этот раз он шёл чуть быстрее.</w:t>
      </w:r>
    </w:p>
    <w:p ns2:paraId="53A18CB2" ns2:textId="77777777" w:rsidR="0003529C" w:rsidRPr="001114B8" w:rsidRDefault="00000000">
      <w:pPr>
        <w:spacing w:before="160" w:after="160"/>
        <w:ind w:firstLine="0"/>
        <w:jc w:val="center"/>
        <w:rPr>
          <w:lang w:val="ru-RU"/>
        </w:rPr>
      </w:pPr>
      <w:r w:rsidRPr="001114B8">
        <w:rPr>
          <w:lang w:val="ru-RU"/>
        </w:rPr>
        <w:t>· · ·</w:t>
      </w:r>
    </w:p>
    <w:p>
      <w:pPr>
        <w:rPr>
          <w:lang w:val="ru-RU"/>
        </w:rPr>
      </w:pPr>
      <w:r>
        <w:rPr>
          <w:lang w:val="ru-RU"/>
        </w:rPr>
        <w:t xml:space="preserve">Протока лежала за валом, который насыпал Ордек. Вал был свежий, из глины и камня, утоптанный, и по его гребню шла тропа. С одной стороны вала жил город: сараи и сети, дым. С другой была вода.</w:t>
      </w:r>
    </w:p>
    <w:p>
      <w:pPr>
        <w:rPr>
          <w:lang w:val="ru-RU"/>
        </w:rPr>
      </w:pPr>
      <w:r>
        <w:rPr>
          <w:lang w:val="ru-RU"/>
        </w:rPr>
        <w:t xml:space="preserve">Кассандра стояла на гребне под чёрным зонтом. Могила стоял рядом, без зонта, в своей мантии, и жёлтые руки у него были сложены на животе. Они пришли сюда ещё вчера и, судя по всему, никуда не уходили.</w:t>
      </w:r>
    </w:p>
    <w:p>
      <w:pPr>
        <w:rPr>
          <w:lang w:val="ru-RU"/>
        </w:rPr>
      </w:pPr>
      <w:r>
        <w:rPr>
          <w:lang w:val="ru-RU"/>
        </w:rPr>
        <w:t xml:space="preserve">— Наконец-то, — сказала Кассандра, когда мы поднялись. — Я думала, совет продлится до зимы. Смотри.</w:t>
      </w:r>
    </w:p>
    <w:p>
      <w:pPr>
        <w:rPr>
          <w:lang w:val="ru-RU"/>
        </w:rPr>
      </w:pPr>
      <w:r>
        <w:rPr>
          <w:lang w:val="ru-RU"/>
        </w:rPr>
        <w:t xml:space="preserve">Я посмотрела.</w:t>
      </w:r>
    </w:p>
    <w:p>
      <w:pPr>
        <w:rPr>
          <w:lang w:val="ru-RU"/>
        </w:rPr>
      </w:pPr>
      <w:r>
        <w:rPr>
          <w:lang w:val="ru-RU"/>
        </w:rPr>
        <w:t xml:space="preserve">Сначала я не поняла, что не так. Протока как протока, шириной с хорошую реку, между городом и мысом, поросшим низким кустарником. Вода шла от моря, прилив поднимался, я видела, как он заливает камни у подножия вала. Щепки и листья, пучок травы плыли вместе с водой, вглубь протоки.</w:t>
      </w:r>
    </w:p>
    <w:p>
      <w:pPr>
        <w:rPr>
          <w:lang w:val="ru-RU"/>
        </w:rPr>
      </w:pPr>
      <w:r>
        <w:rPr>
          <w:lang w:val="ru-RU"/>
        </w:rPr>
        <w:t xml:space="preserve">Потом, в одном месте, они останавливались.</w:t>
      </w:r>
    </w:p>
    <w:p>
      <w:pPr>
        <w:rPr>
          <w:lang w:val="ru-RU"/>
        </w:rPr>
      </w:pPr>
      <w:r>
        <w:rPr>
          <w:lang w:val="ru-RU"/>
        </w:rPr>
        <w:t xml:space="preserve">Поперёк воды шла черта, которую глаз не видел, хотя я смотрела во все глаза, и за чертой вода лежала гладкая и тусклая, словно на неё натянули серую плёнку. Щепки доплывали до черты и вставали. Пучок травы доплыл, повернулся и встал. За ним ещё один. Целая гряда мусора стояла у невидимого края, ровно, по струне, и прилив подпирал её сзади и не мог сдвинуть.</w:t>
      </w:r>
    </w:p>
    <w:p>
      <w:pPr>
        <w:rPr>
          <w:lang w:val="ru-RU"/>
        </w:rPr>
      </w:pPr>
      <w:r>
        <w:rPr>
          <w:lang w:val="ru-RU"/>
        </w:rPr>
        <w:t xml:space="preserve">С вала тянуло слабым сладковатым запахом, как от забытых в погребе яблок.</w:t>
      </w:r>
    </w:p>
    <w:p>
      <w:pPr>
        <w:rPr>
          <w:lang w:val="ru-RU"/>
        </w:rPr>
      </w:pPr>
      <w:r>
        <w:rPr>
          <w:lang w:val="ru-RU"/>
        </w:rPr>
        <w:t xml:space="preserve">— Отлив будет к вечеру, — сказала Кассандра. — Я вчера смотрела. Там, — она показала зонтом за черту, — вода не уходит. Прилив, отлив, а она стоит. Рыба кверху брюхом, птица не садится. Могила спускался.</w:t>
      </w:r>
    </w:p>
    <w:p>
      <w:pPr>
        <w:rPr>
          <w:lang w:val="ru-RU"/>
        </w:rPr>
      </w:pPr>
      <w:r>
        <w:rPr>
          <w:lang w:val="ru-RU"/>
        </w:rPr>
        <w:t xml:space="preserve">— Разумеется, — сказал Могила. — Там неглубоко, и дно мягкое. Мне было неприятно, но не более того.</w:t>
      </w:r>
    </w:p>
    <w:p>
      <w:pPr>
        <w:rPr>
          <w:lang w:val="ru-RU"/>
        </w:rPr>
      </w:pPr>
      <w:r>
        <w:rPr>
          <w:lang w:val="ru-RU"/>
        </w:rPr>
        <w:t xml:space="preserve">— Ему было неприятно, — повторила Кассандра. — За четыреста лет я слышала от него это слово дважды. Иди сюда. Нет, по краю. За мной.</w:t>
      </w:r>
    </w:p>
    <w:p>
      <w:pPr>
        <w:rPr>
          <w:lang w:val="ru-RU"/>
        </w:rPr>
      </w:pPr>
      <w:r>
        <w:rPr>
          <w:lang w:val="ru-RU"/>
        </w:rPr>
        <w:t xml:space="preserve">По краю, вдоль вала, в протоку уходили сваи старого причала. Там, где на сваях обычно бывают зелёная слизь и ракушки, шла белая полоса. От воды вверх, на две ладони, толстая, неровная, как свечной натёк. Я уже видела такую. На нижнем перевозе опоры росли прямо из тела, и соскоб с одной из них Тавия запечатала воском в склянку, которая теперь лежала в сумке у Кассандры.</w:t>
      </w:r>
    </w:p>
    <w:p>
      <w:pPr>
        <w:rPr>
          <w:lang w:val="ru-RU"/>
        </w:rPr>
      </w:pPr>
      <w:r>
        <w:rPr>
          <w:lang w:val="ru-RU"/>
        </w:rPr>
        <w:t xml:space="preserve">Кассандра присела у сваи. Сняла перчатку с правой руки. Тонким ножом из рукава соскоблила налёт на лезвие. Потом кольнула ножом себе палец.</w:t>
      </w:r>
    </w:p>
    <w:p>
      <w:pPr>
        <w:rPr>
          <w:lang w:val="ru-RU"/>
        </w:rPr>
      </w:pPr>
      <w:r>
        <w:rPr>
          <w:lang w:val="ru-RU"/>
        </w:rPr>
        <w:t xml:space="preserve">Кровь у неё шла медленно, тёмная, почти чёрная, и капля долго не отрывалась. Упала на соскоб. Соскоб не шевельнулся.</w:t>
      </w:r>
    </w:p>
    <w:p>
      <w:pPr>
        <w:rPr>
          <w:lang w:val="ru-RU"/>
        </w:rPr>
      </w:pPr>
      <w:r>
        <w:rPr>
          <w:lang w:val="ru-RU"/>
        </w:rPr>
        <w:t xml:space="preserve">— Так, — сказала Кассандра. — На мою ему плевать, как и в склянке. Сильвия. Подойди ближе. Ещё. Руку не протягивай, просто стой.</w:t>
      </w:r>
    </w:p>
    <w:p>
      <w:pPr>
        <w:rPr>
          <w:lang w:val="ru-RU"/>
        </w:rPr>
      </w:pPr>
      <w:r>
        <w:rPr>
          <w:lang w:val="ru-RU"/>
        </w:rPr>
        <w:t xml:space="preserve">Я подошла и встала.</w:t>
      </w:r>
    </w:p>
    <w:p>
      <w:pPr>
        <w:rPr>
          <w:lang w:val="ru-RU"/>
        </w:rPr>
      </w:pPr>
      <w:r>
        <w:rPr>
          <w:lang w:val="ru-RU"/>
        </w:rPr>
        <w:t xml:space="preserve">Соскоб на лезвии дрогнул. Я видела это ясно: край его медленно потёк по стали ко мне.</w:t>
      </w:r>
    </w:p>
    <w:p>
      <w:pPr>
        <w:rPr>
          <w:lang w:val="ru-RU"/>
        </w:rPr>
      </w:pPr>
      <w:r>
        <w:rPr>
          <w:lang w:val="ru-RU"/>
        </w:rPr>
        <w:t xml:space="preserve">Кассандра подняла глаза, и я впервые увидела у неё лицо, в котором не было скуки.</w:t>
      </w:r>
    </w:p>
    <w:p>
      <w:pPr>
        <w:rPr>
          <w:lang w:val="ru-RU"/>
        </w:rPr>
      </w:pPr>
      <w:r>
        <w:rPr>
          <w:lang w:val="ru-RU"/>
        </w:rPr>
        <w:t xml:space="preserve">— В склянке эта дрянь клонилась, — сказала она. — Это я записала ещё в Соулсе. А здесь идёт. — Она подняла лезвие к свету. — Отойди.</w:t>
      </w:r>
    </w:p>
    <w:p>
      <w:pPr>
        <w:rPr>
          <w:lang w:val="ru-RU"/>
        </w:rPr>
      </w:pPr>
      <w:r>
        <w:rPr>
          <w:lang w:val="ru-RU"/>
        </w:rPr>
        <w:t xml:space="preserve">Я отошла на шаг. Соскоб остановился. Отошла ещё, и он лёг.</w:t>
      </w:r>
    </w:p>
    <w:p>
      <w:pPr>
        <w:rPr>
          <w:lang w:val="ru-RU"/>
        </w:rPr>
      </w:pPr>
      <w:r>
        <w:rPr>
          <w:lang w:val="ru-RU"/>
        </w:rPr>
        <w:t xml:space="preserve">— Теперь посмотри туда, — сказала Кассандра тихо, не поворачивая головы.</w:t>
      </w:r>
    </w:p>
    <w:p>
      <w:pPr>
        <w:rPr>
          <w:lang w:val="ru-RU"/>
        </w:rPr>
      </w:pPr>
      <w:r>
        <w:rPr>
          <w:lang w:val="ru-RU"/>
        </w:rPr>
        <w:t xml:space="preserve">Я посмотрела на сваю, с которой она соскоблила.</w:t>
      </w:r>
    </w:p>
    <w:p>
      <w:pPr>
        <w:rPr>
          <w:lang w:val="ru-RU"/>
        </w:rPr>
      </w:pPr>
      <w:r>
        <w:rPr>
          <w:lang w:val="ru-RU"/>
        </w:rPr>
        <w:t xml:space="preserve">Белая полоса на свае стала выше. На палец, не больше. Верхний край был мокрый, блестел и тянулся в мою сторону.</w:t>
      </w:r>
    </w:p>
    <w:p>
      <w:pPr>
        <w:rPr>
          <w:lang w:val="ru-RU"/>
        </w:rPr>
      </w:pPr>
      <w:r>
        <w:rPr>
          <w:i/>
          <w:lang w:val="ru-RU"/>
        </w:rPr>
        <w:t xml:space="preserve">Уходи отсюда,</w:t>
      </w:r>
      <w:r>
        <w:rPr>
          <w:lang w:val="ru-RU"/>
        </w:rPr>
        <w:t xml:space="preserve"> — сказала Тень. — </w:t>
      </w:r>
      <w:r>
        <w:rPr>
          <w:i/>
          <w:lang w:val="ru-RU"/>
        </w:rPr>
        <w:t xml:space="preserve">Сейчас.</w:t>
      </w:r>
    </w:p>
    <w:p>
      <w:pPr>
        <w:rPr>
          <w:lang w:val="ru-RU"/>
        </w:rPr>
      </w:pPr>
      <w:r>
        <w:rPr>
          <w:lang w:val="ru-RU"/>
        </w:rPr>
        <w:t xml:space="preserve">— Уходим, — сказала Кассандра одновременно с ней и встала. — Могила. Запиши, что мы видели. Время, прилив, расстояние. Она подошла на два шага, полоса выросла на палец.</w:t>
      </w:r>
    </w:p>
    <w:p>
      <w:pPr>
        <w:rPr>
          <w:lang w:val="ru-RU"/>
        </w:rPr>
      </w:pPr>
      <w:r>
        <w:rPr>
          <w:lang w:val="ru-RU"/>
        </w:rPr>
        <w:t xml:space="preserve">— Разумеется, — сказал Могила. Он не записывал. Он стоял и смотрел на протоку, туда, за черту. Лица у него, конечно, не было. Мне всё равно показалось, что он смотрит внимательно. — Я запомню. И отмечу, что со мной эта полоса так себя не вела.</w:t>
      </w:r>
    </w:p>
    <w:p>
      <w:pPr>
        <w:rPr>
          <w:lang w:val="ru-RU"/>
        </w:rPr>
      </w:pPr>
      <w:r>
        <w:rPr>
          <w:lang w:val="ru-RU"/>
        </w:rPr>
        <w:t xml:space="preserve">— С тобой ничего так себя не ведёт, — сказала Кассандра и открыла зонт.</w:t>
      </w:r>
    </w:p>
    <w:p ns2:paraId="53A18CB2" ns2:textId="77777777" w:rsidR="0003529C" w:rsidRPr="001114B8" w:rsidRDefault="00000000">
      <w:pPr>
        <w:spacing w:before="160" w:after="160"/>
        <w:ind w:firstLine="0"/>
        <w:jc w:val="center"/>
        <w:rPr>
          <w:lang w:val="ru-RU"/>
        </w:rPr>
      </w:pPr>
      <w:r w:rsidRPr="001114B8">
        <w:rPr>
          <w:lang w:val="ru-RU"/>
        </w:rPr>
        <w:t>· · ·</w:t>
      </w:r>
    </w:p>
    <w:p>
      <w:pPr>
        <w:rPr>
          <w:lang w:val="ru-RU"/>
        </w:rPr>
      </w:pPr>
      <w:r>
        <w:rPr>
          <w:lang w:val="ru-RU"/>
        </w:rPr>
        <w:t xml:space="preserve">Элизабет выбрала сарай сама.</w:t>
      </w:r>
    </w:p>
    <w:p>
      <w:pPr>
        <w:rPr>
          <w:lang w:val="ru-RU"/>
        </w:rPr>
      </w:pPr>
      <w:r>
        <w:rPr>
          <w:lang w:val="ru-RU"/>
        </w:rPr>
        <w:t xml:space="preserve">Она прошла весь ряд лодочных сараев от края до края: заходила в каждый и стучала по сваям, заглядывала в щели в полу. Люди, которые там жили, смотрели на неё с циновок и молчали. Третий с конца ей понравился. Пол в нём был крепкий, крыша целая, и под настилом, в щелях, на две пяди внизу ходила вода.</w:t>
      </w:r>
    </w:p>
    <w:p>
      <w:pPr>
        <w:rPr>
          <w:lang w:val="ru-RU"/>
        </w:rPr>
      </w:pPr>
      <w:r>
        <w:rPr>
          <w:lang w:val="ru-RU"/>
        </w:rPr>
        <w:t xml:space="preserve">— Этот, — сказала она.</w:t>
      </w:r>
    </w:p>
    <w:p>
      <w:pPr>
        <w:rPr>
          <w:lang w:val="ru-RU"/>
        </w:rPr>
      </w:pPr>
      <w:r>
        <w:rPr>
          <w:lang w:val="ru-RU"/>
        </w:rPr>
        <w:t xml:space="preserve">Тесс пошёл говорить с людьми. Их было двадцать с лишним, три семьи и одиночки. Им предложили перейти в соседний сарай, который был уже набит, и потесниться, а сети из третьего перевесить на крышу. Тесс говорил с ними сам, через Сэйта, стоя у ворот, и не заходил внутрь, пока не спросил, можно ли.</w:t>
      </w:r>
    </w:p>
    <w:p>
      <w:pPr>
        <w:rPr>
          <w:lang w:val="ru-RU"/>
        </w:rPr>
      </w:pPr>
      <w:r>
        <w:rPr>
          <w:lang w:val="ru-RU"/>
        </w:rPr>
        <w:t xml:space="preserve">Они согласились быстро. Одна женщина спросила только, надолго ли.</w:t>
      </w:r>
    </w:p>
    <w:p>
      <w:pPr>
        <w:rPr>
          <w:lang w:val="ru-RU"/>
        </w:rPr>
      </w:pPr>
      <w:r>
        <w:rPr>
          <w:lang w:val="ru-RU"/>
        </w:rPr>
        <w:t xml:space="preserve">— Дней на десять, — сказала Элизабет.</w:t>
      </w:r>
    </w:p>
    <w:p>
      <w:pPr>
        <w:rPr>
          <w:lang w:val="ru-RU"/>
        </w:rPr>
      </w:pPr>
      <w:r>
        <w:rPr>
          <w:lang w:val="ru-RU"/>
        </w:rPr>
        <w:t xml:space="preserve">Женщина кивнула и пошла сворачивать свою циновку. За ней стали сворачивать все. Мальчик лет шести нёс горшок с углями, осторожно, на вытянутых руках, и прошёл мимо меня, не глядя.</w:t>
      </w:r>
    </w:p>
    <w:p>
      <w:pPr>
        <w:rPr>
          <w:lang w:val="ru-RU"/>
        </w:rPr>
      </w:pPr>
      <w:r>
        <w:rPr>
          <w:lang w:val="ru-RU"/>
        </w:rPr>
        <w:t xml:space="preserve">Через час сарай опустел. Осталась подметённая дорожка между пустыми местами, запах смолы и рыбы, чужое дыхание и вода, которая плескала под настилом.</w:t>
      </w:r>
    </w:p>
    <w:p>
      <w:pPr>
        <w:rPr>
          <w:lang w:val="ru-RU"/>
        </w:rPr>
      </w:pPr>
      <w:r>
        <w:rPr>
          <w:lang w:val="ru-RU"/>
        </w:rPr>
        <w:t xml:space="preserve">Элизабет легла на настил посреди пустого сарая и приложила ухо к доскам.</w:t>
      </w:r>
    </w:p>
    <w:p>
      <w:pPr>
        <w:rPr>
          <w:lang w:val="ru-RU"/>
        </w:rPr>
      </w:pPr>
      <w:r>
        <w:rPr>
          <w:lang w:val="ru-RU"/>
        </w:rPr>
        <w:t xml:space="preserve">— Годится, — сказала она.</w:t>
      </w:r>
    </w:p>
    <w:p>
      <w:pPr>
        <w:rPr>
          <w:lang w:val="ru-RU"/>
        </w:rPr>
      </w:pPr>
      <w:r>
        <w:rPr>
          <w:lang w:val="ru-RU"/>
        </w:rPr>
        <w:t xml:space="preserve">— Здесь холодно.</w:t>
      </w:r>
    </w:p>
    <w:p>
      <w:pPr>
        <w:rPr>
          <w:lang w:val="ru-RU"/>
        </w:rPr>
      </w:pPr>
      <w:r>
        <w:rPr>
          <w:lang w:val="ru-RU"/>
        </w:rPr>
        <w:t xml:space="preserve">— И темно, и мокро. — Она села и отряхнула рукав. — И снизу живая вода. В лавке на Ткацкой у меня медная ванна и печь, и я бы отдала их за этот сарай. В ванне вода стоит, а здесь ходит.</w:t>
      </w:r>
    </w:p>
    <w:p>
      <w:pPr>
        <w:rPr>
          <w:lang w:val="ru-RU"/>
        </w:rPr>
      </w:pPr>
      <w:r>
        <w:rPr>
          <w:lang w:val="ru-RU"/>
        </w:rPr>
        <w:t xml:space="preserve">— Когда?</w:t>
      </w:r>
    </w:p>
    <w:p>
      <w:pPr>
        <w:rPr>
          <w:lang w:val="ru-RU"/>
        </w:rPr>
      </w:pPr>
      <w:r>
        <w:rPr>
          <w:lang w:val="ru-RU"/>
        </w:rPr>
        <w:t xml:space="preserve">— Завтра с рассвета. — Она посмотрела на ящик со льдом, который Райгар поставил у стены. Ящик был мокрый снаружи, и под ним на досках собралась лужица. — Лёд, который дали с «Астерна», тает. Я берегла его, как могла. Ещё неделя, и мне будет нечем держать состав. Три дня на работу и сколько останется на то, что пойдёт не так.</w:t>
      </w:r>
    </w:p>
    <w:p>
      <w:pPr>
        <w:rPr>
          <w:lang w:val="ru-RU"/>
        </w:rPr>
      </w:pPr>
      <w:r>
        <w:rPr>
          <w:lang w:val="ru-RU"/>
        </w:rPr>
        <w:t xml:space="preserve">Я села на пол напротив неё. Холод от досок шёл сквозь одежду.</w:t>
      </w:r>
    </w:p>
    <w:p>
      <w:pPr>
        <w:rPr>
          <w:lang w:val="ru-RU"/>
        </w:rPr>
      </w:pPr>
      <w:r>
        <w:rPr>
          <w:lang w:val="ru-RU"/>
        </w:rPr>
        <w:t xml:space="preserve">— Вы обещали сказать до начала.</w:t>
      </w:r>
    </w:p>
    <w:p>
      <w:pPr>
        <w:rPr>
          <w:lang w:val="ru-RU"/>
        </w:rPr>
      </w:pPr>
      <w:r>
        <w:rPr>
          <w:lang w:val="ru-RU"/>
        </w:rPr>
        <w:t xml:space="preserve">— Обещала. — Она кивнула. — Тебе и Агнис. Я помню.</w:t>
      </w:r>
    </w:p>
    <w:p>
      <w:pPr>
        <w:rPr>
          <w:lang w:val="ru-RU"/>
        </w:rPr>
      </w:pPr>
      <w:r>
        <w:rPr>
          <w:lang w:val="ru-RU"/>
        </w:rPr>
        <w:t xml:space="preserve">Она помолчала, собираясь, и я увидела, что руки у неё лежат на коленях так же, как лежали у Онэ.</w:t>
      </w:r>
    </w:p>
    <w:p>
      <w:pPr>
        <w:rPr>
          <w:lang w:val="ru-RU"/>
        </w:rPr>
      </w:pPr>
      <w:r>
        <w:rPr>
          <w:lang w:val="ru-RU"/>
        </w:rPr>
        <w:t xml:space="preserve">— Первые два дня я буду строить из того, что в тебе есть. Как ты берёшь и где это лежит. На третий мне нужно место. Пустого места в человеке нет, всё чем-то занято. Значит, что-то уйдёт. Что именно, выбираю не я. Я расширяю, держу и лью, а что сдвинется, решает твоё устройство. Посмотреть заранее я не могу. Я могу потом записать.</w:t>
      </w:r>
    </w:p>
    <w:p>
      <w:pPr>
        <w:rPr>
          <w:lang w:val="ru-RU"/>
        </w:rPr>
      </w:pPr>
      <w:r>
        <w:rPr>
          <w:lang w:val="ru-RU"/>
        </w:rPr>
        <w:t xml:space="preserve">— Что уходило у других?</w:t>
      </w:r>
    </w:p>
    <w:p>
      <w:pPr>
        <w:rPr>
          <w:lang w:val="ru-RU"/>
        </w:rPr>
      </w:pPr>
      <w:r>
        <w:rPr>
          <w:lang w:val="ru-RU"/>
        </w:rPr>
        <w:t xml:space="preserve">— Я делала это трижды. — Она не отвела глаз. — Мужчине сорока лет. У него ушёл слух на одно ухо и пять лет службы, из них два года войны. Он потом говорил, что за это спасибо. Второй раз женщине: у неё не ушло ничего, она встала на второй день, и почему так, я не знаю до сих пор. Мальчику шестнадцати лет. У него всё осталось на месте, а через полгода он перестал различать запахи. Все. Я узнала об этом через два года, от его сестры, случайно.</w:t>
      </w:r>
    </w:p>
    <w:p>
      <w:pPr>
        <w:rPr>
          <w:lang w:val="ru-RU"/>
        </w:rPr>
      </w:pPr>
      <w:r>
        <w:rPr>
          <w:lang w:val="ru-RU"/>
        </w:rPr>
        <w:t xml:space="preserve">Под настилом плеснуло. Я слушала, как вода трётся о сваи.</w:t>
      </w:r>
    </w:p>
    <w:p>
      <w:pPr>
        <w:rPr>
          <w:lang w:val="ru-RU"/>
        </w:rPr>
      </w:pPr>
      <w:r>
        <w:rPr>
          <w:lang w:val="ru-RU"/>
        </w:rPr>
        <w:t xml:space="preserve">— И будет больно, — сказала Элизабет. — Первые два дня очень. Ты будешь просить меня остановиться. Говорить ты не сможешь, будешь просить глазами. Я буду смотреть тебе в глаза и не остановлюсь, потому что если я остановлюсь, ты останешься с половиной. Это я тебе уже говорила. Теперь ты знаешь всё, что знаю я.</w:t>
      </w:r>
    </w:p>
    <w:p>
      <w:pPr>
        <w:rPr>
          <w:lang w:val="ru-RU"/>
        </w:rPr>
      </w:pPr>
      <w:r>
        <w:rPr>
          <w:lang w:val="ru-RU"/>
        </w:rPr>
        <w:t xml:space="preserve">— Не всё, — сказала я.</w:t>
      </w:r>
    </w:p>
    <w:p>
      <w:pPr>
        <w:rPr>
          <w:lang w:val="ru-RU"/>
        </w:rPr>
      </w:pPr>
      <w:r>
        <w:rPr>
          <w:lang w:val="ru-RU"/>
        </w:rPr>
        <w:t xml:space="preserve">Она подняла брови.</w:t>
      </w:r>
    </w:p>
    <w:p>
      <w:pPr>
        <w:rPr>
          <w:lang w:val="ru-RU"/>
        </w:rPr>
      </w:pPr>
      <w:r>
        <w:rPr>
          <w:lang w:val="ru-RU"/>
        </w:rPr>
        <w:t xml:space="preserve">— Вы знаете, что во мне кто-то есть.</w:t>
      </w:r>
    </w:p>
    <w:p>
      <w:pPr>
        <w:rPr>
          <w:lang w:val="ru-RU"/>
        </w:rPr>
      </w:pPr>
      <w:r>
        <w:rPr>
          <w:lang w:val="ru-RU"/>
        </w:rPr>
        <w:t xml:space="preserve">Элизабет долго молчала.</w:t>
      </w:r>
    </w:p>
    <w:p>
      <w:pPr>
        <w:rPr>
          <w:lang w:val="ru-RU"/>
        </w:rPr>
      </w:pPr>
      <w:r>
        <w:rPr>
          <w:lang w:val="ru-RU"/>
        </w:rPr>
        <w:t xml:space="preserve">— Я знаю, что в тебе держит не одна ты, — сказала она наконец. — Это видно по моим записям, по тому, как ты берёшь и сколько выдерживаешь. Мне не нужно знать, кто это. Мне нужно знать, будет ли это мешать. Если будет, я остановлюсь в первый же день и вылью состав. В первый день ещё можно.</w:t>
      </w:r>
    </w:p>
    <w:p>
      <w:pPr>
        <w:rPr>
          <w:lang w:val="ru-RU"/>
        </w:rPr>
      </w:pPr>
      <w:r>
        <w:rPr>
          <w:lang w:val="ru-RU"/>
        </w:rPr>
        <w:t xml:space="preserve">Я спросила Тень.</w:t>
      </w:r>
    </w:p>
    <w:p>
      <w:pPr>
        <w:rPr>
          <w:lang w:val="ru-RU"/>
        </w:rPr>
      </w:pPr>
      <w:r>
        <w:rPr>
          <w:i/>
          <w:lang w:val="ru-RU"/>
        </w:rPr>
        <w:t xml:space="preserve">Скажи ей, что я буду держать,</w:t>
      </w:r>
      <w:r>
        <w:rPr>
          <w:lang w:val="ru-RU"/>
        </w:rPr>
        <w:t xml:space="preserve"> — сказала Тень. И сразу, прежде чем я успела открыть рот: — </w:t>
      </w:r>
      <w:r>
        <w:rPr>
          <w:i/>
          <w:lang w:val="ru-RU"/>
        </w:rPr>
        <w:t xml:space="preserve">И скажи ещё: место на третий день выберу я.</w:t>
      </w:r>
    </w:p>
    <w:p>
      <w:pPr>
        <w:rPr>
          <w:lang w:val="ru-RU"/>
        </w:rPr>
      </w:pPr>
      <w:r>
        <w:rPr>
          <w:lang w:val="ru-RU"/>
        </w:rPr>
        <w:t xml:space="preserve">Я передала слово в слово.</w:t>
      </w:r>
    </w:p>
    <w:p>
      <w:pPr>
        <w:rPr>
          <w:lang w:val="ru-RU"/>
        </w:rPr>
      </w:pPr>
      <w:r>
        <w:rPr>
          <w:lang w:val="ru-RU"/>
        </w:rPr>
        <w:t xml:space="preserve">Элизабет сидела очень прямо. Потом посмотрела мне на грудь, чуть ниже горла, потому что не знала, куда ещё смотреть.</w:t>
      </w:r>
    </w:p>
    <w:p>
      <w:pPr>
        <w:rPr>
          <w:lang w:val="ru-RU"/>
        </w:rPr>
      </w:pPr>
      <w:r>
        <w:rPr>
          <w:lang w:val="ru-RU"/>
        </w:rPr>
        <w:t xml:space="preserve">— По какому правилу? — спросила она.</w:t>
      </w:r>
    </w:p>
    <w:p>
      <w:pPr>
        <w:rPr>
          <w:lang w:val="ru-RU"/>
        </w:rPr>
      </w:pPr>
      <w:r>
        <w:rPr>
          <w:i/>
          <w:lang w:val="ru-RU"/>
        </w:rPr>
        <w:t xml:space="preserve">По тому, что меньше всего трогают.</w:t>
      </w:r>
    </w:p>
    <w:p>
      <w:pPr>
        <w:rPr>
          <w:lang w:val="ru-RU"/>
        </w:rPr>
      </w:pPr>
      <w:r>
        <w:rPr>
          <w:lang w:val="ru-RU"/>
        </w:rPr>
        <w:t xml:space="preserve">Я повторила, и голос у меня дрогнул на последнем слове. Элизабет это заметила. Она всё замечала.</w:t>
      </w:r>
    </w:p>
    <w:p>
      <w:pPr>
        <w:rPr>
          <w:lang w:val="ru-RU"/>
        </w:rPr>
      </w:pPr>
      <w:r>
        <w:rPr>
          <w:lang w:val="ru-RU"/>
        </w:rPr>
        <w:t xml:space="preserve">— Спроси у неё, — сказала она медленно, — понимает ли она, что меньше всего трогают и меньше всего нужно — это разное.</w:t>
      </w:r>
    </w:p>
    <w:p>
      <w:pPr>
        <w:rPr>
          <w:lang w:val="ru-RU"/>
        </w:rPr>
      </w:pPr>
      <w:r>
        <w:rPr>
          <w:i/>
          <w:lang w:val="ru-RU"/>
        </w:rPr>
        <w:t xml:space="preserve">Понимаю.</w:t>
      </w:r>
    </w:p>
    <w:p>
      <w:pPr>
        <w:rPr>
          <w:lang w:val="ru-RU"/>
        </w:rPr>
      </w:pPr>
      <w:r>
        <w:rPr>
          <w:lang w:val="ru-RU"/>
        </w:rPr>
        <w:t xml:space="preserve">«Что ты отдашь?»</w:t>
      </w:r>
    </w:p>
    <w:p>
      <w:pPr>
        <w:rPr>
          <w:lang w:val="ru-RU"/>
        </w:rPr>
      </w:pPr>
      <w:r>
        <w:rPr>
          <w:i/>
          <w:lang w:val="ru-RU"/>
        </w:rPr>
        <w:t xml:space="preserve">Не скажу.</w:t>
      </w:r>
    </w:p>
    <w:p>
      <w:pPr>
        <w:rPr>
          <w:lang w:val="ru-RU"/>
        </w:rPr>
      </w:pPr>
      <w:r>
        <w:rPr>
          <w:lang w:val="ru-RU"/>
        </w:rPr>
        <w:t xml:space="preserve">«Почему?»</w:t>
      </w:r>
    </w:p>
    <w:p>
      <w:pPr>
        <w:rPr>
          <w:lang w:val="ru-RU"/>
        </w:rPr>
      </w:pPr>
      <w:r>
        <w:rPr>
          <w:i/>
          <w:lang w:val="ru-RU"/>
        </w:rPr>
        <w:t xml:space="preserve">Скажу, и ты начнёшь выбирать сама. Ты выберешь что-нибудь такое, чего не жалко показать. Руку. Чужое знание. И ляжешь с этим и не встанешь, потому что выбирать будешь ради тех, кто смотрит. Дай мне. Я выберу честно.</w:t>
      </w:r>
    </w:p>
    <w:p>
      <w:pPr>
        <w:rPr>
          <w:lang w:val="ru-RU"/>
        </w:rPr>
      </w:pPr>
      <w:r>
        <w:rPr>
          <w:lang w:val="ru-RU"/>
        </w:rPr>
        <w:t xml:space="preserve">Я сидела на холодном полу и думала, что за всё время, что Тень во мне, она ни разу не соврала мне про цену. Про многое молчала. Про цену не врала.</w:t>
      </w:r>
    </w:p>
    <w:p>
      <w:pPr>
        <w:rPr>
          <w:lang w:val="ru-RU"/>
        </w:rPr>
      </w:pPr>
      <w:r>
        <w:rPr>
          <w:lang w:val="ru-RU"/>
        </w:rPr>
        <w:t xml:space="preserve">— Она понимает, — сказала я. — И я согласна.</w:t>
      </w:r>
    </w:p>
    <w:p>
      <w:pPr>
        <w:rPr>
          <w:lang w:val="ru-RU"/>
        </w:rPr>
      </w:pPr>
      <w:r>
        <w:rPr>
          <w:lang w:val="ru-RU"/>
        </w:rPr>
        <w:t xml:space="preserve">— Ты согласна, что выбирает она?</w:t>
      </w:r>
    </w:p>
    <w:p>
      <w:pPr>
        <w:rPr>
          <w:lang w:val="ru-RU"/>
        </w:rPr>
      </w:pPr>
      <w:r>
        <w:rPr>
          <w:lang w:val="ru-RU"/>
        </w:rPr>
        <w:t xml:space="preserve">— Да.</w:t>
      </w:r>
    </w:p>
    <w:p>
      <w:pPr>
        <w:rPr>
          <w:lang w:val="ru-RU"/>
        </w:rPr>
      </w:pPr>
      <w:r>
        <w:rPr>
          <w:lang w:val="ru-RU"/>
        </w:rPr>
        <w:t xml:space="preserve">— И ты согласна, что я начинаю?</w:t>
      </w:r>
    </w:p>
    <w:p>
      <w:pPr>
        <w:rPr>
          <w:lang w:val="ru-RU"/>
        </w:rPr>
      </w:pPr>
      <w:r>
        <w:rPr>
          <w:lang w:val="ru-RU"/>
        </w:rPr>
        <w:t xml:space="preserve">Я посмотрела на ящик со льдом, на лужицу под ним. Вспомнила Агнис на причале, как она стояла с Элизабет, наклонив голову набок, и ждала, что та скажет.</w:t>
      </w:r>
    </w:p>
    <w:p>
      <w:pPr>
        <w:rPr>
          <w:lang w:val="ru-RU"/>
        </w:rPr>
      </w:pPr>
      <w:r>
        <w:rPr>
          <w:lang w:val="ru-RU"/>
        </w:rPr>
        <w:t xml:space="preserve">— Начинайте, — сказала я.</w:t>
      </w:r>
    </w:p>
    <w:p>
      <w:pPr>
        <w:rPr>
          <w:lang w:val="ru-RU"/>
        </w:rPr>
      </w:pPr>
      <w:r>
        <w:rPr>
          <w:lang w:val="ru-RU"/>
        </w:rPr>
        <w:t xml:space="preserve">Элизабет кивнула один раз. Потом встала, подошла к воротам и посмотрела на воду. Постояла так. Руки она сцепила за спиной, и я видела, как она сжимает пальцы одной руки другой.</w:t>
      </w:r>
    </w:p>
    <w:p>
      <w:pPr>
        <w:rPr>
          <w:lang w:val="ru-RU"/>
        </w:rPr>
      </w:pPr>
      <w:r>
        <w:rPr>
          <w:lang w:val="ru-RU"/>
        </w:rPr>
        <w:t xml:space="preserve">— Запиши, — сказала она, не оборачиваясь, — что сказано до начала. Своим почерком. И число поставь.</w:t>
      </w:r>
    </w:p>
    <w:p>
      <w:pPr>
        <w:rPr>
          <w:lang w:val="ru-RU"/>
        </w:rPr>
      </w:pPr>
      <w:r>
        <w:rPr>
          <w:lang w:val="ru-RU"/>
        </w:rPr>
        <w:t xml:space="preserve">Я записала. Своим почерком, в тетради, на свету из ворот.</w:t>
      </w:r>
    </w:p>
    <w:p ns2:paraId="53A18CB2" ns2:textId="77777777" w:rsidR="0003529C" w:rsidRPr="001114B8" w:rsidRDefault="00000000">
      <w:pPr>
        <w:spacing w:before="160" w:after="160"/>
        <w:ind w:firstLine="0"/>
        <w:jc w:val="center"/>
        <w:rPr>
          <w:lang w:val="ru-RU"/>
        </w:rPr>
      </w:pPr>
      <w:r w:rsidRPr="001114B8">
        <w:rPr>
          <w:lang w:val="ru-RU"/>
        </w:rPr>
        <w:t>· · ·</w:t>
      </w:r>
    </w:p>
    <w:p>
      <w:pPr>
        <w:rPr>
          <w:lang w:val="ru-RU"/>
        </w:rPr>
      </w:pPr>
      <w:r>
        <w:rPr>
          <w:lang w:val="ru-RU"/>
        </w:rPr>
        <w:t xml:space="preserve">За мной пришли, когда стемнело. Я сидела на краю настила у ворот сарая, свесив ноги над водой, и дописывала день. По помосту простучали быстрые шаги.</w:t>
      </w:r>
    </w:p>
    <w:p>
      <w:pPr>
        <w:rPr>
          <w:lang w:val="ru-RU"/>
        </w:rPr>
      </w:pPr>
      <w:r>
        <w:rPr>
          <w:lang w:val="ru-RU"/>
        </w:rPr>
        <w:t xml:space="preserve">— Мастер-свидетель Сильвия?</w:t>
      </w:r>
    </w:p>
    <w:p>
      <w:pPr>
        <w:rPr>
          <w:lang w:val="ru-RU"/>
        </w:rPr>
      </w:pPr>
      <w:r>
        <w:rPr>
          <w:lang w:val="ru-RU"/>
        </w:rPr>
        <w:t xml:space="preserve">Мальчишка был в форме с «Астерна», с сумкой через плечо, и запыхался так, что говорил с перерывами.</w:t>
      </w:r>
    </w:p>
    <w:p>
      <w:pPr>
        <w:rPr>
          <w:lang w:val="ru-RU"/>
        </w:rPr>
      </w:pPr>
      <w:r>
        <w:rPr>
          <w:lang w:val="ru-RU"/>
        </w:rPr>
        <w:t xml:space="preserve">— Вас просят на флагман. Лодка у второго причала.</w:t>
      </w:r>
    </w:p>
    <w:p>
      <w:pPr>
        <w:rPr>
          <w:lang w:val="ru-RU"/>
        </w:rPr>
      </w:pPr>
      <w:r>
        <w:rPr>
          <w:lang w:val="ru-RU"/>
        </w:rPr>
        <w:t xml:space="preserve">— Кто просит?</w:t>
      </w:r>
    </w:p>
    <w:p>
      <w:pPr>
        <w:rPr>
          <w:lang w:val="ru-RU"/>
        </w:rPr>
      </w:pPr>
      <w:r>
        <w:rPr>
          <w:lang w:val="ru-RU"/>
        </w:rPr>
        <w:t xml:space="preserve">Он выпрямился.</w:t>
      </w:r>
    </w:p>
    <w:p>
      <w:pPr>
        <w:rPr>
          <w:lang w:val="ru-RU"/>
        </w:rPr>
      </w:pPr>
      <w:r>
        <w:rPr>
          <w:lang w:val="ru-RU"/>
        </w:rPr>
        <w:t xml:space="preserve">— Его высочество.</w:t>
      </w:r>
    </w:p>
    <w:p>
      <w:pPr>
        <w:rPr>
          <w:lang w:val="ru-RU"/>
        </w:rPr>
      </w:pPr>
      <w:r>
        <w:rPr>
          <w:lang w:val="ru-RU"/>
        </w:rPr>
        <w:t xml:space="preserve">Я закрыла тетрадь. За сараями, за валом, на насыпи зажигали огни под длинными свесами крыш, и казалось, что огни висят в воздухе сами по себе. С протоки тянуло сладким. На рейде горели фонари, и самый большой был на «Астерне».</w:t>
      </w:r>
    </w:p>
    <w:p>
      <w:pPr>
        <w:rPr>
          <w:lang w:val="ru-RU"/>
        </w:rPr>
      </w:pPr>
      <w:r>
        <w:rPr>
          <w:i/>
          <w:lang w:val="ru-RU"/>
        </w:rPr>
        <w:t xml:space="preserve">Иди,</w:t>
      </w:r>
      <w:r>
        <w:rPr>
          <w:lang w:val="ru-RU"/>
        </w:rPr>
        <w:t xml:space="preserve"> — сказала Тень. — </w:t>
      </w:r>
      <w:r>
        <w:rPr>
          <w:i/>
          <w:lang w:val="ru-RU"/>
        </w:rPr>
        <w:t xml:space="preserve">Про протоку расскажи, что видела. Про то, что чувствовала, молчи.</w:t>
      </w:r>
    </w:p>
    <w:p>
      <w:pPr>
        <w:rPr>
          <w:lang w:val="ru-RU"/>
        </w:rPr>
      </w:pPr>
      <w:r>
        <w:rPr>
          <w:lang w:val="ru-RU"/>
        </w:rPr>
        <w:t xml:space="preserve">«Почему?»</w:t>
      </w:r>
    </w:p>
    <w:p>
      <w:pPr>
        <w:rPr>
          <w:lang w:val="ru-RU"/>
        </w:rPr>
      </w:pPr>
      <w:r>
        <w:rPr>
          <w:i/>
          <w:lang w:val="ru-RU"/>
        </w:rPr>
        <w:t xml:space="preserve">Он спросит. А ты ответишь честно.</w:t>
      </w:r>
    </w:p>
    <w:p>
      <w:pPr>
        <w:rPr>
          <w:lang w:val="ru-RU"/>
        </w:rPr>
      </w:pPr>
      <w:r>
        <w:rPr>
          <w:lang w:val="ru-RU"/>
        </w:rPr>
        <w:t xml:space="preserve">Я отдала тетрадь Тавии и пошла к причалу.</w:t>
      </w:r>
    </w:p>
    <w:p ns2:paraId="53A18CB2" ns2:textId="77777777" w:rsidR="0003529C" w:rsidRPr="001114B8" w:rsidRDefault="00000000">
      <w:pPr>
        <w:spacing w:before="160" w:after="160"/>
        <w:ind w:firstLine="0"/>
        <w:jc w:val="center"/>
        <w:rPr>
          <w:lang w:val="ru-RU"/>
        </w:rPr>
      </w:pPr>
      <w:r w:rsidRPr="001114B8">
        <w:rPr>
          <w:lang w:val="ru-RU"/>
        </w:rPr>
        <w:t>· · ·</w:t>
      </w:r>
    </w:p>
    <w:p>
      <w:pPr>
        <w:rPr>
          <w:lang w:val="ru-RU"/>
        </w:rPr>
      </w:pPr>
      <w:r>
        <w:rPr>
          <w:lang w:val="ru-RU"/>
        </w:rPr>
        <w:t xml:space="preserve">Каюта на «Астерне» была меньше, чем я думала. Я ждала зала, как на совете, с длинным столом и писарями. Была койка, застеленная серым одеялом без единой складки, сундук, лампа на цепи и стол, заваленный картами в три слоя. На картах стояли кружка, чернильница и тарелка с недоеденным хлебом. Кто-то придавил угол верхней карты сапожной щёткой.</w:t>
      </w:r>
    </w:p>
    <w:p>
      <w:pPr>
        <w:rPr>
          <w:lang w:val="ru-RU"/>
        </w:rPr>
      </w:pPr>
      <w:r>
        <w:rPr>
          <w:lang w:val="ru-RU"/>
        </w:rPr>
        <w:t xml:space="preserve">Леонард сидел за столом без камзола, в рубашке, и рукава у рубашки были в чернилах до локтя. Когда я вошла, он не встал. Дописал строку и посыпал песком, только тогда поднял голову.</w:t>
      </w:r>
    </w:p>
    <w:p>
      <w:pPr>
        <w:rPr>
          <w:lang w:val="ru-RU"/>
        </w:rPr>
      </w:pPr>
      <w:r>
        <w:rPr>
          <w:lang w:val="ru-RU"/>
        </w:rPr>
        <w:t xml:space="preserve">— Садитесь. Сундук крепкий.</w:t>
      </w:r>
    </w:p>
    <w:p>
      <w:pPr>
        <w:rPr>
          <w:lang w:val="ru-RU"/>
        </w:rPr>
      </w:pPr>
      <w:r>
        <w:rPr>
          <w:lang w:val="ru-RU"/>
        </w:rPr>
        <w:t xml:space="preserve">Я села на сундук. Мальчишка, который меня привёл, остался за дверью, и я слышала, как он переминается с ноги на ногу.</w:t>
      </w:r>
    </w:p>
    <w:p>
      <w:pPr>
        <w:rPr>
          <w:lang w:val="ru-RU"/>
        </w:rPr>
      </w:pPr>
      <w:r>
        <w:rPr>
          <w:lang w:val="ru-RU"/>
        </w:rPr>
        <w:t xml:space="preserve">— Вы переводили мне в море, — сказал Леонард. — Три лодки, три рассказа. Вчера мне пересказали совет, и там был четвёртый. Онэ считала, и у неё вышло, что Ордек сделал за три недели то, чего корона не сделала за год. Она права?</w:t>
      </w:r>
    </w:p>
    <w:p>
      <w:pPr>
        <w:rPr>
          <w:lang w:val="ru-RU"/>
        </w:rPr>
      </w:pPr>
      <w:r>
        <w:rPr>
          <w:lang w:val="ru-RU"/>
        </w:rPr>
        <w:t xml:space="preserve">Я не ждала, что он спросит меня. Я думала, он спросит про протоку.</w:t>
      </w:r>
    </w:p>
    <w:p>
      <w:pPr>
        <w:rPr>
          <w:lang w:val="ru-RU"/>
        </w:rPr>
      </w:pPr>
      <w:r>
        <w:rPr>
          <w:lang w:val="ru-RU"/>
        </w:rPr>
        <w:t xml:space="preserve">— Я не знаю, что делала корона.</w:t>
      </w:r>
    </w:p>
    <w:p>
      <w:pPr>
        <w:rPr>
          <w:lang w:val="ru-RU"/>
        </w:rPr>
      </w:pPr>
      <w:r>
        <w:rPr>
          <w:lang w:val="ru-RU"/>
        </w:rPr>
        <w:t xml:space="preserve">— Я знаю. — Он придвинул к себе лист. — Три письма. Все три дошли. Первое лежало в канцелярии, пока решали, чьё оно. Второе прочли и отложили. Третье прочёл я. Через неделю я подал прошение об экспедиции. Подписали его в начале лета. — Он отложил лист. — Так что да. Она права. Я спрашиваю про другое. Вы слышали старика в лодке и женщину в лодке. Кто из них говорил про Ордека правду?</w:t>
      </w:r>
    </w:p>
    <w:p>
      <w:pPr>
        <w:rPr>
          <w:lang w:val="ru-RU"/>
        </w:rPr>
      </w:pPr>
      <w:r>
        <w:rPr>
          <w:lang w:val="ru-RU"/>
        </w:rPr>
        <w:t xml:space="preserve">— Оба.</w:t>
      </w:r>
    </w:p>
    <w:p>
      <w:pPr>
        <w:rPr>
          <w:lang w:val="ru-RU"/>
        </w:rPr>
      </w:pPr>
      <w:r>
        <w:rPr>
          <w:lang w:val="ru-RU"/>
        </w:rPr>
        <w:t xml:space="preserve">Леонард ждал.</w:t>
      </w:r>
    </w:p>
    <w:p>
      <w:pPr>
        <w:rPr>
          <w:lang w:val="ru-RU"/>
        </w:rPr>
      </w:pPr>
      <w:r>
        <w:rPr>
          <w:lang w:val="ru-RU"/>
        </w:rPr>
        <w:t xml:space="preserve">— Старик видел, как у тех, кто хотел уйти, жгли лодки, — сказала я. — Женщину сняли с крыши и накормили. Её мужа не отпустили. Всё это было. Одно не отменяет другого.</w:t>
      </w:r>
    </w:p>
    <w:p>
      <w:pPr>
        <w:rPr>
          <w:lang w:val="ru-RU"/>
        </w:rPr>
      </w:pPr>
      <w:r>
        <w:rPr>
          <w:lang w:val="ru-RU"/>
        </w:rPr>
        <w:t xml:space="preserve">— Кассандра сказала мне то же самое на палубе, только короче. — Он чуть наклонил голову. — Хорошо. Теперь протока.</w:t>
      </w:r>
    </w:p>
    <w:p>
      <w:pPr>
        <w:rPr>
          <w:lang w:val="ru-RU"/>
        </w:rPr>
      </w:pPr>
      <w:r>
        <w:rPr>
          <w:lang w:val="ru-RU"/>
        </w:rPr>
        <w:t xml:space="preserve">Я рассказала. Черта поперёк воды. Мусор, который стоит у неё по струне. Белая полоса по сваям, та же, что на опоре у нижнего перевоза. Кровь Кассандры, на которую налёт не отозвался. Как соскоб на лезвии потёк ко мне и как лёг, когда я отошла.</w:t>
      </w:r>
    </w:p>
    <w:p>
      <w:pPr>
        <w:rPr>
          <w:lang w:val="ru-RU"/>
        </w:rPr>
      </w:pPr>
      <w:r>
        <w:rPr>
          <w:lang w:val="ru-RU"/>
        </w:rPr>
        <w:t xml:space="preserve">Он слушал, не записывая. Смотрел на меня поверх лампы.</w:t>
      </w:r>
    </w:p>
    <w:p>
      <w:pPr>
        <w:rPr>
          <w:lang w:val="ru-RU"/>
        </w:rPr>
      </w:pPr>
      <w:r>
        <w:rPr>
          <w:lang w:val="ru-RU"/>
        </w:rPr>
        <w:t xml:space="preserve">— Вы сказали три правды, — сказал он, когда я кончила. — Четвёртую не сказали. Что вы чувствовали, когда стояли у сваи?</w:t>
      </w:r>
    </w:p>
    <w:p>
      <w:pPr>
        <w:rPr>
          <w:lang w:val="ru-RU"/>
        </w:rPr>
      </w:pPr>
      <w:r>
        <w:rPr>
          <w:lang w:val="ru-RU"/>
        </w:rPr>
        <w:t xml:space="preserve">Я молчала.</w:t>
      </w:r>
    </w:p>
    <w:p>
      <w:pPr>
        <w:rPr>
          <w:lang w:val="ru-RU"/>
        </w:rPr>
      </w:pPr>
      <w:r>
        <w:rPr>
          <w:lang w:val="ru-RU"/>
        </w:rPr>
        <w:t xml:space="preserve">— Можете не отвечать. — Он взял кружку и заглянул в неё, поставил обратно, так и не отпив. — Я запоминаю, что именно человек решил мне не говорить. Иногда это важнее того, что он сказал. Вы это делаете не первый раз.</w:t>
      </w:r>
    </w:p>
    <w:p>
      <w:pPr>
        <w:rPr>
          <w:lang w:val="ru-RU"/>
        </w:rPr>
      </w:pPr>
      <w:r>
        <w:rPr>
          <w:lang w:val="ru-RU"/>
        </w:rPr>
        <w:t xml:space="preserve">— Когда был первый?</w:t>
      </w:r>
    </w:p>
    <w:p>
      <w:pPr>
        <w:rPr>
          <w:lang w:val="ru-RU"/>
        </w:rPr>
      </w:pPr>
      <w:r>
        <w:rPr>
          <w:lang w:val="ru-RU"/>
        </w:rPr>
        <w:t xml:space="preserve">— Вчера утром. Промер входа мне сдал мастер Сэйт, по форме, с зарубками, и я ему благодарен, потому что Вэлк вчера не сел на мель. В промере есть строка без цифр: «У причалов дно каменное, ровное. Записано, где стучит». И больше ничего. — Леонард положил ладонь на карту гавани. — Хранитель Тесс вечером сказал мне, что про каменное дно доложит отдельно, письменно и позже. А наблюдатель, которого я посадил на причал, записал, что лодка промера простояла под настилами до темноты и что мастер-свидетель опускала руку в воду.</w:t>
      </w:r>
    </w:p>
    <w:p>
      <w:pPr>
        <w:rPr>
          <w:lang w:val="ru-RU"/>
        </w:rPr>
      </w:pPr>
      <w:r>
        <w:rPr>
          <w:lang w:val="ru-RU"/>
        </w:rPr>
        <w:t xml:space="preserve">Он посмотрел на меня.</w:t>
      </w:r>
    </w:p>
    <w:p>
      <w:pPr>
        <w:rPr>
          <w:lang w:val="ru-RU"/>
        </w:rPr>
      </w:pPr>
      <w:r>
        <w:rPr>
          <w:lang w:val="ru-RU"/>
        </w:rPr>
        <w:t xml:space="preserve">— И ещё. На Сухом причале вы переступили доску. Ту, которую обходят местные. Вы шли там первый раз в жизни.</w:t>
      </w:r>
    </w:p>
    <w:p>
      <w:pPr>
        <w:rPr>
          <w:lang w:val="ru-RU"/>
        </w:rPr>
      </w:pPr>
      <w:r>
        <w:rPr>
          <w:lang w:val="ru-RU"/>
        </w:rPr>
        <w:t xml:space="preserve">— Да.</w:t>
      </w:r>
    </w:p>
    <w:p>
      <w:pPr>
        <w:rPr>
          <w:lang w:val="ru-RU"/>
        </w:rPr>
      </w:pPr>
      <w:r>
        <w:rPr>
          <w:lang w:val="ru-RU"/>
        </w:rPr>
        <w:t xml:space="preserve">— Я не знаю, что это значит, — сказал Леонард. — Я хочу, чтобы вы знали, что я это знаю. Больше ничего.</w:t>
      </w:r>
    </w:p>
    <w:p>
      <w:pPr>
        <w:rPr>
          <w:lang w:val="ru-RU"/>
        </w:rPr>
      </w:pPr>
      <w:r>
        <w:rPr>
          <w:lang w:val="ru-RU"/>
        </w:rPr>
        <w:t xml:space="preserve">— Человек из гарнизона на косе, — сказала я, — сказал нам: «Господин Ордек велел мастерам не мешать». В первый день. Совет ещё не читал приказа.</w:t>
      </w:r>
    </w:p>
    <w:p>
      <w:pPr>
        <w:rPr>
          <w:lang w:val="ru-RU"/>
        </w:rPr>
      </w:pPr>
      <w:r>
        <w:rPr>
          <w:lang w:val="ru-RU"/>
        </w:rPr>
        <w:t xml:space="preserve">Леонард не пошевелился. Только пальцы на карте легли ровнее.</w:t>
      </w:r>
    </w:p>
    <w:p>
      <w:pPr>
        <w:rPr>
          <w:lang w:val="ru-RU"/>
        </w:rPr>
      </w:pPr>
      <w:r>
        <w:rPr>
          <w:lang w:val="ru-RU"/>
        </w:rPr>
        <w:t xml:space="preserve">— Мастерам, — повторил он. — Не партиям и не короне. — Он взял перо и обмакнул, написал что-то на краю карты, мелко, и я не видела что. — Спасибо. Это я запомню тоже.</w:t>
      </w:r>
    </w:p>
    <w:p>
      <w:pPr>
        <w:rPr>
          <w:lang w:val="ru-RU"/>
        </w:rPr>
      </w:pPr>
      <w:r>
        <w:rPr>
          <w:lang w:val="ru-RU"/>
        </w:rPr>
        <w:t xml:space="preserve">Он отодвинул карту гавани и вытащил из-под неё другую, всю в пометках. Берег к северу, мыс, дальше, дальше, до залива, в котором стоял кружок и слово, которое я уже умела читать: Хэйсара.</w:t>
      </w:r>
    </w:p>
    <w:p>
      <w:pPr>
        <w:rPr>
          <w:lang w:val="ru-RU"/>
        </w:rPr>
      </w:pPr>
      <w:r>
        <w:rPr>
          <w:lang w:val="ru-RU"/>
        </w:rPr>
        <w:t xml:space="preserve">— Приказ ушёл Ордеку сегодня в полдень, — сказал он. — С лодкой. Совет сказал «получили» и сказал, что гарнизоны подчиняются не им. Значит, дальше Ордек. Лодка идёт туда меньше суток. Ответ ждём через два дня, если он будет думать, и раньше, если не будет. Ответов бывает три.</w:t>
      </w:r>
    </w:p>
    <w:p>
      <w:pPr>
        <w:rPr>
          <w:lang w:val="ru-RU"/>
        </w:rPr>
      </w:pPr>
      <w:r>
        <w:rPr>
          <w:lang w:val="ru-RU"/>
        </w:rPr>
        <w:t xml:space="preserve">Он положил перо и загнул палец.</w:t>
      </w:r>
    </w:p>
    <w:p>
      <w:pPr>
        <w:rPr>
          <w:lang w:val="ru-RU"/>
        </w:rPr>
      </w:pPr>
      <w:r>
        <w:rPr>
          <w:lang w:val="ru-RU"/>
        </w:rPr>
        <w:t xml:space="preserve">— Он подчинится. Откроет проход, вернёт людей, которых забрал на полгода, сложит защиту области и приедет давать отчёт. Этот случай я расписал, и он мне нравится меньше всех, потому что так не бывает. — Второй палец. — Он откажется. Тогда я знаю, что делать, и Вэлк знает, и мы оба об этом уже поругались. — Третий палец. Он подержал его загнутым. — Он сделает вид, что подчинился. Этот случай самый вероятный. Он ответит быстро, вежливо и полностью. И попросит о чём-нибудь.</w:t>
      </w:r>
    </w:p>
    <w:p>
      <w:pPr>
        <w:rPr>
          <w:lang w:val="ru-RU"/>
        </w:rPr>
      </w:pPr>
      <w:r>
        <w:rPr>
          <w:lang w:val="ru-RU"/>
        </w:rPr>
        <w:t xml:space="preserve">— О чём?</w:t>
      </w:r>
    </w:p>
    <w:p>
      <w:pPr>
        <w:rPr>
          <w:lang w:val="ru-RU"/>
        </w:rPr>
      </w:pPr>
      <w:r>
        <w:rPr>
          <w:lang w:val="ru-RU"/>
        </w:rPr>
        <w:t xml:space="preserve">— Если бы я знал, я бы спал. — Он разогнул пальцы. — Вот почему я вас позвал. Вы свидетель от гильдии, вы пишете сестре, которая в Башне, вы говорите на здешнем языке так, что старик с лодки спросил, с какого вы причала. Мне нужен человек, который услышит его ответ и скажет мне, что в нём было, раньше, чем мне это переведут писари. Писари переводят слова.</w:t>
      </w:r>
    </w:p>
    <w:p>
      <w:pPr>
        <w:rPr>
          <w:lang w:val="ru-RU"/>
        </w:rPr>
      </w:pPr>
      <w:r>
        <w:rPr>
          <w:lang w:val="ru-RU"/>
        </w:rPr>
        <w:t xml:space="preserve">За дверью кашлянули. Потом голос, взрослый, не мальчишкин:</w:t>
      </w:r>
    </w:p>
    <w:p>
      <w:pPr>
        <w:rPr>
          <w:lang w:val="ru-RU"/>
        </w:rPr>
      </w:pPr>
      <w:r>
        <w:rPr>
          <w:lang w:val="ru-RU"/>
        </w:rPr>
        <w:t xml:space="preserve">— Ваше высочество. Главнокомандующий просит напомнить.</w:t>
      </w:r>
    </w:p>
    <w:p>
      <w:pPr>
        <w:rPr>
          <w:lang w:val="ru-RU"/>
        </w:rPr>
      </w:pPr>
      <w:r>
        <w:rPr>
          <w:lang w:val="ru-RU"/>
        </w:rPr>
        <w:t xml:space="preserve">— Я лягу, когда допишу второй случай, — сказал Леонард, не поворачиваясь к двери. — Так ему и передайте.</w:t>
      </w:r>
    </w:p>
    <w:p>
      <w:pPr>
        <w:rPr>
          <w:lang w:val="ru-RU"/>
        </w:rPr>
      </w:pPr>
      <w:r>
        <w:rPr>
          <w:lang w:val="ru-RU"/>
        </w:rPr>
        <w:t xml:space="preserve">Шаги ушли.</w:t>
      </w:r>
    </w:p>
    <w:p>
      <w:pPr>
        <w:rPr>
          <w:lang w:val="ru-RU"/>
        </w:rPr>
      </w:pPr>
      <w:r>
        <w:rPr>
          <w:lang w:val="ru-RU"/>
        </w:rPr>
        <w:t xml:space="preserve">— Он меня слушает, — сказал мне Леонард тоном, каким говорят о погоде. — Он мне не верит. С первым я могу работать. Со вторым пока нет.</w:t>
      </w:r>
    </w:p>
    <w:p>
      <w:pPr>
        <w:rPr>
          <w:lang w:val="ru-RU"/>
        </w:rPr>
      </w:pPr>
      <w:r>
        <w:rPr>
          <w:lang w:val="ru-RU"/>
        </w:rPr>
        <w:t xml:space="preserve">Он встал, я тоже. Оказалось, что он выше меня на голову и сутулится от долгого сидения над столом.</w:t>
      </w:r>
    </w:p>
    <w:p>
      <w:pPr>
        <w:rPr>
          <w:lang w:val="ru-RU"/>
        </w:rPr>
      </w:pPr>
      <w:r>
        <w:rPr>
          <w:lang w:val="ru-RU"/>
        </w:rPr>
        <w:t xml:space="preserve">— Мать ваша просила у меня лёд, — сказал он. — Лёд на флоте весь у лекарей. Я велел дать ей половину того, что есть на «Астерне». Передайте ей, что дальше она может просить у меня сама, минуя канцелярию. Канцелярия будет недовольна. Пусть.</w:t>
      </w:r>
    </w:p>
    <w:p>
      <w:pPr>
        <w:rPr>
          <w:lang w:val="ru-RU"/>
        </w:rPr>
      </w:pPr>
      <w:r>
        <w:rPr>
          <w:lang w:val="ru-RU"/>
        </w:rPr>
        <w:t xml:space="preserve">— Передам.</w:t>
      </w:r>
    </w:p>
    <w:p>
      <w:pPr>
        <w:rPr>
          <w:lang w:val="ru-RU"/>
        </w:rPr>
      </w:pPr>
      <w:r>
        <w:rPr>
          <w:lang w:val="ru-RU"/>
        </w:rPr>
        <w:t xml:space="preserve">— Спокойной ночи, мастер-свидетель.</w:t>
      </w:r>
    </w:p>
    <w:p>
      <w:pPr>
        <w:rPr>
          <w:lang w:val="ru-RU"/>
        </w:rPr>
      </w:pPr>
      <w:r>
        <w:rPr>
          <w:lang w:val="ru-RU"/>
        </w:rPr>
        <w:t xml:space="preserve">Я вышла. Мальчишка ждал у трапа и повёл меня к шлюпке, освещая доски фонарём.</w:t>
      </w:r>
    </w:p>
    <w:p ns2:paraId="53A18CB2" ns2:textId="77777777" w:rsidR="0003529C" w:rsidRPr="001114B8" w:rsidRDefault="00000000">
      <w:pPr>
        <w:spacing w:before="160" w:after="160"/>
        <w:ind w:firstLine="0"/>
        <w:jc w:val="center"/>
        <w:rPr>
          <w:lang w:val="ru-RU"/>
        </w:rPr>
      </w:pPr>
      <w:r w:rsidRPr="001114B8">
        <w:rPr>
          <w:lang w:val="ru-RU"/>
        </w:rPr>
        <w:t>· · ·</w:t>
      </w:r>
    </w:p>
    <w:p>
      <w:pPr>
        <w:rPr>
          <w:lang w:val="ru-RU"/>
        </w:rPr>
      </w:pPr>
      <w:r>
        <w:rPr>
          <w:lang w:val="ru-RU"/>
        </w:rPr>
        <w:t xml:space="preserve">Шлюпка шла к берегу медленно. Гребцы молчали. Вода вокруг была чёрная, и в ней дрожали огни Ицу.</w:t>
      </w:r>
    </w:p>
    <w:p>
      <w:pPr>
        <w:rPr>
          <w:lang w:val="ru-RU"/>
        </w:rPr>
      </w:pPr>
      <w:r>
        <w:rPr>
          <w:lang w:val="ru-RU"/>
        </w:rPr>
        <w:t xml:space="preserve">«Ты знаешь его?» — спросила я.</w:t>
      </w:r>
    </w:p>
    <w:p>
      <w:pPr>
        <w:rPr>
          <w:lang w:val="ru-RU"/>
        </w:rPr>
      </w:pPr>
      <w:r>
        <w:rPr>
          <w:lang w:val="ru-RU"/>
        </w:rPr>
        <w:t xml:space="preserve">Тень долго не отвечала.</w:t>
      </w:r>
    </w:p>
    <w:p>
      <w:pPr>
        <w:rPr>
          <w:lang w:val="ru-RU"/>
        </w:rPr>
      </w:pPr>
      <w:r>
        <w:rPr>
          <w:i/>
          <w:lang w:val="ru-RU"/>
        </w:rPr>
        <w:t xml:space="preserve">Я помню имя,</w:t>
      </w:r>
      <w:r>
        <w:rPr>
          <w:lang w:val="ru-RU"/>
        </w:rPr>
        <w:t xml:space="preserve"> — сказала она наконец. — </w:t>
      </w:r>
      <w:r>
        <w:rPr>
          <w:i/>
          <w:lang w:val="ru-RU"/>
        </w:rPr>
        <w:t xml:space="preserve">Астерн. Я помню, что оно значило что-то важное. Что именно, не помню.</w:t>
      </w:r>
    </w:p>
    <w:p>
      <w:pPr>
        <w:rPr>
          <w:lang w:val="ru-RU"/>
        </w:rPr>
      </w:pPr>
      <w:r>
        <w:rPr>
          <w:lang w:val="ru-RU"/>
        </w:rPr>
        <w:t xml:space="preserve">«Совсем?»</w:t>
      </w:r>
    </w:p>
    <w:p>
      <w:pPr>
        <w:rPr>
          <w:lang w:val="ru-RU"/>
        </w:rPr>
      </w:pPr>
      <w:r>
        <w:rPr>
          <w:i/>
          <w:lang w:val="ru-RU"/>
        </w:rPr>
        <w:t xml:space="preserve">Совсем. Слово есть, картинки нет.</w:t>
      </w:r>
    </w:p>
    <w:p>
      <w:pPr>
        <w:rPr>
          <w:lang w:val="ru-RU"/>
        </w:rPr>
      </w:pPr>
      <w:r>
        <w:rPr>
          <w:lang w:val="ru-RU"/>
        </w:rPr>
        <w:t xml:space="preserve">Она замолчала, и я уже думала, что больше ничего не скажет.</w:t>
      </w:r>
    </w:p>
    <w:p>
      <w:pPr>
        <w:rPr>
          <w:lang w:val="ru-RU"/>
        </w:rPr>
      </w:pPr>
      <w:r>
        <w:rPr>
          <w:i/>
          <w:lang w:val="ru-RU"/>
        </w:rPr>
        <w:t xml:space="preserve">Это меня пугает,</w:t>
      </w:r>
      <w:r>
        <w:rPr>
          <w:lang w:val="ru-RU"/>
        </w:rPr>
        <w:t xml:space="preserve"> — сказала она. — </w:t>
      </w:r>
      <w:r>
        <w:rPr>
          <w:i/>
          <w:lang w:val="ru-RU"/>
        </w:rPr>
        <w:t xml:space="preserve">Боюсь я немногого, но этого боюсь.</w:t>
      </w:r>
    </w:p>
    <w:p>
      <w:pPr>
        <w:rPr>
          <w:lang w:val="ru-RU"/>
        </w:rPr>
      </w:pPr>
      <w:r>
        <w:rPr>
          <w:lang w:val="ru-RU"/>
        </w:rPr>
        <w:t xml:space="preserve">Я опустила руку за борт. Вода была тёплая, живая, она бежала мимо пальцев. Здесь, на рейде, никто снизу не давил. Я держала руку в воде, пока шлюпка не ткнулась носом в сваи второго причала.</w:t>
      </w:r>
    </w:p>
    <w:p ns2:paraId="53A18CB2" ns2:textId="77777777" w:rsidR="0003529C" w:rsidRPr="001114B8" w:rsidRDefault="00000000">
      <w:pPr>
        <w:spacing w:before="160" w:after="160"/>
        <w:ind w:firstLine="0"/>
        <w:jc w:val="center"/>
        <w:rPr>
          <w:lang w:val="ru-RU"/>
        </w:rPr>
      </w:pPr>
      <w:r w:rsidRPr="001114B8">
        <w:rPr>
          <w:lang w:val="ru-RU"/>
        </w:rPr>
        <w:t>· · ·</w:t>
      </w:r>
    </w:p>
    <w:p>
      <w:pPr>
        <w:rPr>
          <w:lang w:val="ru-RU"/>
        </w:rPr>
      </w:pPr>
      <w:r>
        <w:rPr>
          <w:lang w:val="ru-RU"/>
        </w:rPr>
        <w:t xml:space="preserve">Рэйна пришла до рассвета и принесла дощечку, расчерченную на клетки: две строки на каждый день, высокая вода и низкая.</w:t>
      </w:r>
    </w:p>
    <w:p>
      <w:pPr>
        <w:rPr>
          <w:lang w:val="ru-RU"/>
        </w:rPr>
      </w:pPr>
      <w:r>
        <w:rPr>
          <w:lang w:val="ru-RU"/>
        </w:rPr>
        <w:t xml:space="preserve">— Я ходила к свае у башни, там местные режут зарубки, — сказала она. — Спросила старика, он показал. Проверила по воде два раза. Вот тут высокая, вот тут низкая. Зачем это?</w:t>
      </w:r>
    </w:p>
    <w:p>
      <w:pPr>
        <w:rPr>
          <w:lang w:val="ru-RU"/>
        </w:rPr>
      </w:pPr>
      <w:r>
        <w:rPr>
          <w:lang w:val="ru-RU"/>
        </w:rPr>
        <w:t xml:space="preserve">— Не знаю, — сказала я. — Мать велела.</w:t>
      </w:r>
    </w:p>
    <w:p>
      <w:pPr>
        <w:rPr>
          <w:lang w:val="ru-RU"/>
        </w:rPr>
      </w:pPr>
      <w:r>
        <w:rPr>
          <w:lang w:val="ru-RU"/>
        </w:rPr>
        <w:t xml:space="preserve">Элизабет взяла дощечку и посмотрела, повесила её на гвоздь у ворот.</w:t>
      </w:r>
    </w:p>
    <w:p>
      <w:pPr>
        <w:rPr>
          <w:lang w:val="ru-RU"/>
        </w:rPr>
      </w:pPr>
      <w:r>
        <w:rPr>
          <w:lang w:val="ru-RU"/>
        </w:rPr>
        <w:t xml:space="preserve">— Затем, что три дня в этом сарае ничего не будет идти само и вовремя, — сказала она. — Кроме воды. Когда станет плохо, я подниму голову и посмотрю, и мне станет легче.</w:t>
      </w:r>
    </w:p>
    <w:p>
      <w:pPr>
        <w:rPr>
          <w:lang w:val="ru-RU"/>
        </w:rPr>
      </w:pPr>
      <w:r>
        <w:rPr>
          <w:lang w:val="ru-RU"/>
        </w:rPr>
        <w:t xml:space="preserve">Потом она расставила людей. Тавия у ворот, изнутри: никого не пускать. Кто войдёт силой, того бить сразу, без разговоров. Тавия кивнула, как кивают, когда просят подать соль. Райгар снаружи, на помосте, с той стороны, откуда ходят люди. Могила у дальней стены, лицом к воде. Кассандре досталась запись: она села на перевёрнутый ящик с доской на коленях, и чернильницу ей привязали к доске бечёвкой.</w:t>
      </w:r>
    </w:p>
    <w:p>
      <w:pPr>
        <w:rPr>
          <w:lang w:val="ru-RU"/>
        </w:rPr>
      </w:pPr>
      <w:r>
        <w:rPr>
          <w:lang w:val="ru-RU"/>
        </w:rPr>
        <w:t xml:space="preserve">— Почему я? — спросила Кассандра.</w:t>
      </w:r>
    </w:p>
    <w:p>
      <w:pPr>
        <w:rPr>
          <w:lang w:val="ru-RU"/>
        </w:rPr>
      </w:pPr>
      <w:r>
        <w:rPr>
          <w:lang w:val="ru-RU"/>
        </w:rPr>
        <w:t xml:space="preserve">— Потому что вы не устаёте и не спите, — сказала Элизабет. — Мне нужна запись без пропусков.</w:t>
      </w:r>
    </w:p>
    <w:p>
      <w:pPr>
        <w:rPr>
          <w:lang w:val="ru-RU"/>
        </w:rPr>
      </w:pPr>
      <w:r>
        <w:rPr>
          <w:lang w:val="ru-RU"/>
        </w:rPr>
        <w:t xml:space="preserve">— Мне нужно знать, почему в сарае, где щели в палец.</w:t>
      </w:r>
    </w:p>
    <w:p>
      <w:pPr>
        <w:rPr>
          <w:lang w:val="ru-RU"/>
        </w:rPr>
      </w:pPr>
      <w:r>
        <w:rPr>
          <w:lang w:val="ru-RU"/>
        </w:rPr>
        <w:t xml:space="preserve">— Потому что снизу вода. Если она переменится, я увижу.</w:t>
      </w:r>
    </w:p>
    <w:p>
      <w:pPr>
        <w:rPr>
          <w:lang w:val="ru-RU"/>
        </w:rPr>
      </w:pPr>
      <w:r>
        <w:rPr>
          <w:lang w:val="ru-RU"/>
        </w:rPr>
        <w:t xml:space="preserve">Акацуки и Сэйта Элизабет отправила к Тессу. Рэйна ушла с ними, оглянувшись в воротах. Акацуки не оглянулся. Он только постоял у порога лишнюю минуту, застёгивая пуговицу на левом рукаве.</w:t>
      </w:r>
    </w:p>
    <w:p>
      <w:pPr>
        <w:rPr>
          <w:lang w:val="ru-RU"/>
        </w:rPr>
      </w:pPr>
      <w:r>
        <w:rPr>
          <w:lang w:val="ru-RU"/>
        </w:rPr>
        <w:t xml:space="preserve">Мне она не сказала ничего. Взяла меня за подбородок и посмотрела при свете в глаза, в один, потом в другой.</w:t>
      </w:r>
    </w:p>
    <w:p>
      <w:pPr>
        <w:rPr>
          <w:lang w:val="ru-RU"/>
        </w:rPr>
      </w:pPr>
      <w:r>
        <w:rPr>
          <w:lang w:val="ru-RU"/>
        </w:rPr>
        <w:t xml:space="preserve">— Ложись.</w:t>
      </w:r>
    </w:p>
    <w:p>
      <w:pPr>
        <w:rPr>
          <w:lang w:val="ru-RU"/>
        </w:rPr>
      </w:pPr>
      <w:r>
        <w:rPr>
          <w:lang w:val="ru-RU"/>
        </w:rPr>
        <w:t xml:space="preserve">Я легла на две сложенные циновки. Доски холодили и сквозь них. Под досками ходила вода, поднималась, опускалась, хлюпала о сваю.</w:t>
      </w:r>
    </w:p>
    <w:p>
      <w:pPr>
        <w:rPr>
          <w:lang w:val="ru-RU"/>
        </w:rPr>
      </w:pPr>
      <w:r>
        <w:rPr>
          <w:lang w:val="ru-RU"/>
        </w:rPr>
        <w:t xml:space="preserve">Элизабет села рядом на корточки и достала из ящика со льдом трубку.</w:t>
      </w:r>
    </w:p>
    <w:p>
      <w:pPr>
        <w:rPr>
          <w:lang w:val="ru-RU"/>
        </w:rPr>
      </w:pPr>
      <w:r>
        <w:rPr>
          <w:lang w:val="ru-RU"/>
        </w:rPr>
        <w:t xml:space="preserve">— Слушай один раз. Первый день я разберу то, чем ты берёшь. Второй — то, чем держишь. Третий ты знаешь. Говорить ты не сможешь почти сразу. Если захочешь, чтобы я остановилась, сожми мне палец дважды. Я не остановлюсь. Я буду знать.</w:t>
      </w:r>
    </w:p>
    <w:p>
      <w:pPr>
        <w:rPr>
          <w:lang w:val="ru-RU"/>
        </w:rPr>
      </w:pPr>
      <w:r>
        <w:rPr>
          <w:lang w:val="ru-RU"/>
        </w:rPr>
        <w:t xml:space="preserve">Она сломала запайку и накапала в костяную ложечку. Жидкость была прозрачная, чуть желтоватая, и ничем не пахла. Я почему-то думала, что будет пахнуть.</w:t>
      </w:r>
    </w:p>
    <w:p>
      <w:pPr>
        <w:rPr>
          <w:lang w:val="ru-RU"/>
        </w:rPr>
      </w:pPr>
      <w:r>
        <w:rPr>
          <w:lang w:val="ru-RU"/>
        </w:rPr>
        <w:t xml:space="preserve">— Под язык. Считай до ста и глотай. Не раньше.</w:t>
      </w:r>
    </w:p>
    <w:p>
      <w:pPr>
        <w:rPr>
          <w:lang w:val="ru-RU"/>
        </w:rPr>
      </w:pPr>
      <w:r>
        <w:rPr>
          <w:lang w:val="ru-RU"/>
        </w:rPr>
        <w:t xml:space="preserve">Я считала. На сорока онемел язык. Потом губы. Потом пальцы на ногах. Я подумала, что это неправильно, что надо сказать, и сказать не смогла. Досчитала и проглотила.</w:t>
      </w:r>
    </w:p>
    <w:p>
      <w:pPr>
        <w:rPr>
          <w:lang w:val="ru-RU"/>
        </w:rPr>
      </w:pPr>
      <w:r>
        <w:rPr>
          <w:lang w:val="ru-RU"/>
        </w:rPr>
        <w:t xml:space="preserve">Элизабет вложила мне в левую ладонь свой указательный палец.</w:t>
      </w:r>
    </w:p>
    <w:p>
      <w:pPr>
        <w:rPr>
          <w:lang w:val="ru-RU"/>
        </w:rPr>
      </w:pPr>
      <w:r>
        <w:rPr>
          <w:lang w:val="ru-RU"/>
        </w:rPr>
        <w:t xml:space="preserve">— Начинаю, — сказала она.</w:t>
      </w:r>
    </w:p>
    <w:p>
      <w:pPr>
        <w:rPr>
          <w:lang w:val="ru-RU"/>
        </w:rPr>
      </w:pPr>
      <w:r>
        <w:rPr>
          <w:lang w:val="ru-RU"/>
        </w:rPr>
        <w:t xml:space="preserve">Про первый день я помню немного. Мне потом прочли запись: девять часов, три остановки. Я крикнула один раз, в начале, и потом не кричала.</w:t>
      </w:r>
    </w:p>
    <w:p>
      <w:pPr>
        <w:rPr>
          <w:lang w:val="ru-RU"/>
        </w:rPr>
      </w:pPr>
      <w:r>
        <w:rPr>
          <w:lang w:val="ru-RU"/>
        </w:rPr>
        <w:t xml:space="preserve">Сначала стало жарко. Жар шёл от середины груди в руки, и в руках делалось тесно, как в рукавах, которые сели после стирки. Потом меня начали выпрямлять. Точнее слова я не нашла. Внутри много лет лежало что-то скрученное. Кто-то взял его за два конца и потянул, и каждый виток отдавался в спину.</w:t>
      </w:r>
    </w:p>
    <w:p>
      <w:pPr>
        <w:rPr>
          <w:lang w:val="ru-RU"/>
        </w:rPr>
      </w:pPr>
      <w:r>
        <w:rPr>
          <w:lang w:val="ru-RU"/>
        </w:rPr>
        <w:t xml:space="preserve">Потом стало больно по-настоящему. Рана болит в одном месте. Здесь болела дорога, от груди к ладоням и от груди к горлу. По ней что-то шло, и она делалась шире.</w:t>
      </w:r>
    </w:p>
    <w:p>
      <w:pPr>
        <w:rPr>
          <w:lang w:val="ru-RU"/>
        </w:rPr>
      </w:pPr>
      <w:r>
        <w:rPr>
          <w:lang w:val="ru-RU"/>
        </w:rPr>
        <w:t xml:space="preserve">Я поняла, что она делает. Всю жизнь я брала через щель, сколько влезет, и никогда не знала заранее, сколько влезло. Элизабет делала мне русло. А у русла есть берега.</w:t>
      </w:r>
    </w:p>
    <w:p>
      <w:pPr>
        <w:rPr>
          <w:lang w:val="ru-RU"/>
        </w:rPr>
      </w:pPr>
      <w:r>
        <w:rPr>
          <w:lang w:val="ru-RU"/>
        </w:rPr>
        <w:t xml:space="preserve">Хуже всего оказались берега: они показывали, докуда я. Этого я никогда не знала, я знала одно: могу взять ещё. И вот мне стали ставить край.</w:t>
      </w:r>
    </w:p>
    <w:p>
      <w:pPr>
        <w:rPr>
          <w:lang w:val="ru-RU"/>
        </w:rPr>
      </w:pPr>
      <w:r>
        <w:rPr>
          <w:lang w:val="ru-RU"/>
        </w:rPr>
        <w:t xml:space="preserve">Я дёрнулась. Всё внутри встало поперёк и упёрлось, и Элизабет сказала спокойно, тем же голосом, каким говорила до начала:</w:t>
      </w:r>
    </w:p>
    <w:p>
      <w:pPr>
        <w:rPr>
          <w:lang w:val="ru-RU"/>
        </w:rPr>
      </w:pPr>
      <w:r>
        <w:rPr>
          <w:lang w:val="ru-RU"/>
        </w:rPr>
        <w:t xml:space="preserve">— Тавия. Ноги.</w:t>
      </w:r>
    </w:p>
    <w:p>
      <w:pPr>
        <w:rPr>
          <w:lang w:val="ru-RU"/>
        </w:rPr>
      </w:pPr>
      <w:r>
        <w:rPr>
          <w:lang w:val="ru-RU"/>
        </w:rPr>
        <w:t xml:space="preserve">Тавия навалилась мне на щиколотки.</w:t>
      </w:r>
    </w:p>
    <w:p>
      <w:pPr>
        <w:rPr>
          <w:lang w:val="ru-RU"/>
        </w:rPr>
      </w:pPr>
      <w:r>
        <w:rPr>
          <w:lang w:val="ru-RU"/>
        </w:rPr>
        <w:t xml:space="preserve">И тогда поднялась Тень.</w:t>
      </w:r>
    </w:p>
    <w:p>
      <w:pPr>
        <w:rPr>
          <w:lang w:val="ru-RU"/>
        </w:rPr>
      </w:pPr>
      <w:r>
        <w:rPr>
          <w:lang w:val="ru-RU"/>
        </w:rPr>
        <w:t xml:space="preserve">Она была во мне всегда, и я к ней привыкла. Сейчас она встала во весь рост. Внутри стало тесно и очень тихо. Всё, что билось, оказалось прижато, мягко и целиком. И я услышала её ближе, чем когда-либо:</w:t>
      </w:r>
    </w:p>
    <w:p>
      <w:pPr>
        <w:rPr>
          <w:lang w:val="ru-RU"/>
        </w:rPr>
      </w:pPr>
      <w:r>
        <w:rPr>
          <w:i/>
          <w:lang w:val="ru-RU"/>
        </w:rPr>
        <w:t xml:space="preserve">Я держу. Дыши.</w:t>
      </w:r>
    </w:p>
    <w:p>
      <w:pPr>
        <w:rPr>
          <w:lang w:val="ru-RU"/>
        </w:rPr>
      </w:pPr>
      <w:r>
        <w:rPr>
          <w:lang w:val="ru-RU"/>
        </w:rPr>
        <w:t xml:space="preserve">Я задышала.</w:t>
      </w:r>
    </w:p>
    <w:p>
      <w:pPr>
        <w:rPr>
          <w:lang w:val="ru-RU"/>
        </w:rPr>
      </w:pPr>
      <w:r>
        <w:rPr>
          <w:lang w:val="ru-RU"/>
        </w:rPr>
        <w:t xml:space="preserve">В первую остановку я вынырнула от воды на губах. Кружку держала Кассандра. Элизабет разминала правую кисть левой рукой, сильно, морщась.</w:t>
      </w:r>
    </w:p>
    <w:p>
      <w:pPr>
        <w:rPr>
          <w:lang w:val="ru-RU"/>
        </w:rPr>
      </w:pPr>
      <w:r>
        <w:rPr>
          <w:lang w:val="ru-RU"/>
        </w:rPr>
        <w:t xml:space="preserve">— Пишите, — сказала она. — Первый слой на треть. Кровь из носа дважды. Не потеет.</w:t>
      </w:r>
    </w:p>
    <w:p>
      <w:pPr>
        <w:rPr>
          <w:lang w:val="ru-RU"/>
        </w:rPr>
      </w:pPr>
      <w:r>
        <w:rPr>
          <w:lang w:val="ru-RU"/>
        </w:rPr>
        <w:t xml:space="preserve">— Это плохо?</w:t>
      </w:r>
    </w:p>
    <w:p>
      <w:pPr>
        <w:rPr>
          <w:lang w:val="ru-RU"/>
        </w:rPr>
      </w:pPr>
      <w:r>
        <w:rPr>
          <w:lang w:val="ru-RU"/>
        </w:rPr>
        <w:t xml:space="preserve">— Телу больно, тело потеет. Эта не потеет. Значит, часть её сейчас не здесь. Пишите отдельной строкой: «причина неизвестна».</w:t>
      </w:r>
    </w:p>
    <w:p>
      <w:pPr>
        <w:rPr>
          <w:lang w:val="ru-RU"/>
        </w:rPr>
      </w:pPr>
      <w:r>
        <w:rPr>
          <w:lang w:val="ru-RU"/>
        </w:rPr>
        <w:t xml:space="preserve">Во вторую остановку горела лампа на крюке под крышей и качалась от ветра. Могила стоял у дальней стены так неподвижно, что я приняла его за столб.</w:t>
      </w:r>
    </w:p>
    <w:p>
      <w:pPr>
        <w:rPr>
          <w:lang w:val="ru-RU"/>
        </w:rPr>
      </w:pPr>
      <w:r>
        <w:rPr>
          <w:lang w:val="ru-RU"/>
        </w:rPr>
        <w:t xml:space="preserve">В третью Элизабет сидела надо мной с серым мокрым лицом.</w:t>
      </w:r>
    </w:p>
    <w:p>
      <w:pPr>
        <w:rPr>
          <w:lang w:val="ru-RU"/>
        </w:rPr>
      </w:pPr>
      <w:r>
        <w:rPr>
          <w:lang w:val="ru-RU"/>
        </w:rPr>
        <w:t xml:space="preserve">— Ещё немного, — сказала она, глядя мне в глаза. — Ты меня слышишь. Я знаю, что слышишь. Ещё немного, и на сегодня всё.</w:t>
      </w:r>
    </w:p>
    <w:p>
      <w:pPr>
        <w:rPr>
          <w:lang w:val="ru-RU"/>
        </w:rPr>
      </w:pPr>
      <w:r>
        <w:rPr>
          <w:lang w:val="ru-RU"/>
        </w:rPr>
        <w:t xml:space="preserve">Я сжала ей палец один раз. Я хотела сказать «хорошо». У неё что-то отпустило в лице, я это видела.</w:t>
      </w:r>
    </w:p>
    <w:p>
      <w:pPr>
        <w:rPr>
          <w:lang w:val="ru-RU"/>
        </w:rPr>
      </w:pPr>
      <w:r>
        <w:rPr>
          <w:lang w:val="ru-RU"/>
        </w:rPr>
        <w:t xml:space="preserve">А потом я сжала два раза.</w:t>
      </w:r>
    </w:p>
    <w:p>
      <w:pPr>
        <w:rPr>
          <w:lang w:val="ru-RU"/>
        </w:rPr>
      </w:pPr>
      <w:r>
        <w:rPr>
          <w:lang w:val="ru-RU"/>
        </w:rPr>
        <w:t xml:space="preserve">Я не собиралась. По руслу опять пошло, и я забыла всё, кроме «пусть перестанет», и рука сделала сама.</w:t>
      </w:r>
    </w:p>
    <w:p>
      <w:pPr>
        <w:rPr>
          <w:lang w:val="ru-RU"/>
        </w:rPr>
      </w:pPr>
      <w:r>
        <w:rPr>
          <w:lang w:val="ru-RU"/>
        </w:rPr>
        <w:t xml:space="preserve">Элизабет посмотрела на мою руку, потом мне в лицо.</w:t>
      </w:r>
    </w:p>
    <w:p>
      <w:pPr>
        <w:rPr>
          <w:lang w:val="ru-RU"/>
        </w:rPr>
      </w:pPr>
      <w:r>
        <w:rPr>
          <w:lang w:val="ru-RU"/>
        </w:rPr>
        <w:t xml:space="preserve">— Первый сигнал, — сказала она Кассандре, не отводя глаз. — Продолжено.</w:t>
      </w:r>
    </w:p>
    <w:p>
      <w:pPr>
        <w:rPr>
          <w:lang w:val="ru-RU"/>
        </w:rPr>
      </w:pPr>
      <w:r>
        <w:rPr>
          <w:lang w:val="ru-RU"/>
        </w:rPr>
        <w:t xml:space="preserve">И продолжила.</w:t>
      </w:r>
    </w:p>
    <w:p ns2:paraId="53A18CB2" ns2:textId="77777777" w:rsidR="0003529C" w:rsidRPr="001114B8" w:rsidRDefault="00000000">
      <w:pPr>
        <w:spacing w:before="160" w:after="160"/>
        <w:ind w:firstLine="0"/>
        <w:jc w:val="center"/>
        <w:rPr>
          <w:lang w:val="ru-RU"/>
        </w:rPr>
      </w:pPr>
      <w:r w:rsidRPr="001114B8">
        <w:rPr>
          <w:lang w:val="ru-RU"/>
        </w:rPr>
        <w:t>· · ·</w:t>
      </w:r>
    </w:p>
    <w:p>
      <w:pPr>
        <w:rPr>
          <w:lang w:val="ru-RU"/>
        </w:rPr>
      </w:pPr>
      <w:r>
        <w:rPr>
          <w:lang w:val="ru-RU"/>
        </w:rPr>
        <w:t xml:space="preserve">Ночью я проснулась и не смогла шевельнуть пальцами. В сарае было тихо, только вода под настилом и перо. Кассандра писала в темноте, почти не глядя на доску.</w:t>
      </w:r>
    </w:p>
    <w:p>
      <w:pPr>
        <w:rPr>
          <w:lang w:val="ru-RU"/>
        </w:rPr>
      </w:pPr>
      <w:r>
        <w:rPr>
          <w:lang w:val="ru-RU"/>
        </w:rPr>
        <w:t xml:space="preserve">— Вы видите? — спросила я. Голос вышел тонкий, чужой.</w:t>
      </w:r>
    </w:p>
    <w:p>
      <w:pPr>
        <w:rPr>
          <w:lang w:val="ru-RU"/>
        </w:rPr>
      </w:pPr>
      <w:r>
        <w:rPr>
          <w:lang w:val="ru-RU"/>
        </w:rPr>
        <w:t xml:space="preserve">— Я вижу в темноте лучше, чем вы днём. Вам нельзя говорить.</w:t>
      </w:r>
    </w:p>
    <w:p>
      <w:pPr>
        <w:rPr>
          <w:lang w:val="ru-RU"/>
        </w:rPr>
      </w:pPr>
      <w:r>
        <w:rPr>
          <w:lang w:val="ru-RU"/>
        </w:rPr>
        <w:t xml:space="preserve">— Что там написано?</w:t>
      </w:r>
    </w:p>
    <w:p>
      <w:pPr>
        <w:rPr>
          <w:lang w:val="ru-RU"/>
        </w:rPr>
      </w:pPr>
      <w:r>
        <w:rPr>
          <w:lang w:val="ru-RU"/>
        </w:rPr>
        <w:t xml:space="preserve">Она помолчала и всё-таки прочла:</w:t>
      </w:r>
    </w:p>
    <w:p>
      <w:pPr>
        <w:rPr>
          <w:lang w:val="ru-RU"/>
        </w:rPr>
      </w:pPr>
      <w:r>
        <w:rPr>
          <w:lang w:val="ru-RU"/>
        </w:rPr>
        <w:t xml:space="preserve">— «Первый день. Слой первый поставлен. Кровь из носа четырежды. Сигнал один. Судорог не было. Тело холодное. Больная не потела».</w:t>
      </w:r>
    </w:p>
    <w:p>
      <w:pPr>
        <w:rPr>
          <w:lang w:val="ru-RU"/>
        </w:rPr>
      </w:pPr>
      <w:r>
        <w:rPr>
          <w:lang w:val="ru-RU"/>
        </w:rPr>
        <w:t xml:space="preserve">— Больная.</w:t>
      </w:r>
    </w:p>
    <w:p>
      <w:pPr>
        <w:rPr>
          <w:lang w:val="ru-RU"/>
        </w:rPr>
      </w:pPr>
      <w:r>
        <w:rPr>
          <w:lang w:val="ru-RU"/>
        </w:rPr>
        <w:t xml:space="preserve">— Строка называется «состояние больного». Я не стану переписывать бланк ради вашего самолюбия.</w:t>
      </w:r>
    </w:p>
    <w:p>
      <w:pPr>
        <w:rPr>
          <w:lang w:val="ru-RU"/>
        </w:rPr>
      </w:pPr>
      <w:r>
        <w:rPr>
          <w:lang w:val="ru-RU"/>
        </w:rPr>
        <w:t xml:space="preserve">Я посмотрела туда, куда она кивнула.</w:t>
      </w:r>
    </w:p>
    <w:p>
      <w:pPr>
        <w:rPr>
          <w:lang w:val="ru-RU"/>
        </w:rPr>
      </w:pPr>
      <w:r>
        <w:rPr>
          <w:lang w:val="ru-RU"/>
        </w:rPr>
        <w:t xml:space="preserve">Элизабет спала сидя, привалившись к свае, подтянув колени. Правая рука лежала на колене ладонью вверх, пальцы скрючены. Левой она держала футляр с трубкой и во сне не разжала кулак.</w:t>
      </w:r>
    </w:p>
    <w:p>
      <w:pPr>
        <w:rPr>
          <w:lang w:val="ru-RU"/>
        </w:rPr>
      </w:pPr>
      <w:r>
        <w:rPr>
          <w:lang w:val="ru-RU"/>
        </w:rPr>
        <w:t xml:space="preserve">— Разбудите её, — сказала я. — Ей неудобно.</w:t>
      </w:r>
    </w:p>
    <w:p>
      <w:pPr>
        <w:rPr>
          <w:lang w:val="ru-RU"/>
        </w:rPr>
      </w:pPr>
      <w:r>
        <w:rPr>
          <w:lang w:val="ru-RU"/>
        </w:rPr>
        <w:t xml:space="preserve">— Потерпит. Она встанет сама, и первое, что сделает, посмотрит на вас. — Кассандра обмакнула перо. — Раз уж вы всё равно нарушаете запрет, я вам скажу. Мы с ней не подруги. Она торгуется так, будто на кону её собственная рука, и однажды выторговала у меня то, чего я не должна была отдавать. За девять часов она ни разу не посмотрела на дощечку с приливом. Повесила для себя и ни разу не подняла головы.</w:t>
      </w:r>
    </w:p>
    <w:p>
      <w:pPr>
        <w:rPr>
          <w:lang w:val="ru-RU"/>
        </w:rPr>
      </w:pPr>
      <w:r>
        <w:rPr>
          <w:lang w:val="ru-RU"/>
        </w:rPr>
        <w:t xml:space="preserve">Утром Элизабет проверяла мне пальцы, каждый по очереди: сгибала, смотрела в лицо. На безымянном левой руки остановилась.</w:t>
      </w:r>
    </w:p>
    <w:p>
      <w:pPr>
        <w:rPr>
          <w:lang w:val="ru-RU"/>
        </w:rPr>
      </w:pPr>
      <w:r>
        <w:rPr>
          <w:lang w:val="ru-RU"/>
        </w:rPr>
        <w:t xml:space="preserve">— Здесь чувствуешь?</w:t>
      </w:r>
    </w:p>
    <w:p>
      <w:pPr>
        <w:rPr>
          <w:lang w:val="ru-RU"/>
        </w:rPr>
      </w:pPr>
      <w:r>
        <w:rPr>
          <w:lang w:val="ru-RU"/>
        </w:rPr>
        <w:t xml:space="preserve">Я не чувствовала.</w:t>
      </w:r>
    </w:p>
    <w:p>
      <w:pPr>
        <w:rPr>
          <w:lang w:val="ru-RU"/>
        </w:rPr>
      </w:pPr>
      <w:r>
        <w:rPr>
          <w:lang w:val="ru-RU"/>
        </w:rPr>
        <w:t xml:space="preserve">— Ожидаемо, — сказала она. — Может, вернётся. Может, нет.</w:t>
      </w:r>
    </w:p>
    <w:p>
      <w:pPr>
        <w:rPr>
          <w:lang w:val="ru-RU"/>
        </w:rPr>
      </w:pPr>
      <w:r>
        <w:rPr>
          <w:lang w:val="ru-RU"/>
        </w:rPr>
        <w:t xml:space="preserve">Она дала мне вторую половину. Первая шла онемением, эта шла холодом, от языка вниз, до живота, и внутри стало тихо. Я успела подумать, что сегодня будет легче.</w:t>
      </w:r>
    </w:p>
    <w:p>
      <w:pPr>
        <w:rPr>
          <w:lang w:val="ru-RU"/>
        </w:rPr>
      </w:pPr>
      <w:r>
        <w:rPr>
          <w:lang w:val="ru-RU"/>
        </w:rPr>
        <w:t xml:space="preserve">Потом она взялась за второй слой, и я узнала, что она называла «то, чем держишь».</w:t>
      </w:r>
    </w:p>
    <w:p>
      <w:pPr>
        <w:rPr>
          <w:lang w:val="ru-RU"/>
        </w:rPr>
      </w:pPr>
      <w:r>
        <w:rPr>
          <w:lang w:val="ru-RU"/>
        </w:rPr>
        <w:t xml:space="preserve">У каждого в голове всё лежит слоями, и никто об этом не думает. Сверху то, что было сегодня. Ниже то, чему учили. Ещё ниже то, что было давно. А у меня на самом дне лежало то, что я взяла у других, и лежало оно смирно, потому что я его так уложила, как учил Ирсаль, с пометками: это помню я, это пришло от него.</w:t>
      </w:r>
    </w:p>
    <w:p>
      <w:pPr>
        <w:rPr>
          <w:lang w:val="ru-RU"/>
        </w:rPr>
      </w:pPr>
      <w:r>
        <w:rPr>
          <w:lang w:val="ru-RU"/>
        </w:rPr>
        <w:t xml:space="preserve">Элизабет стала перекладывать слои. Пометки слетели.</w:t>
      </w:r>
    </w:p>
    <w:p>
      <w:pPr>
        <w:rPr>
          <w:lang w:val="ru-RU"/>
        </w:rPr>
      </w:pPr>
      <w:r>
        <w:rPr>
          <w:lang w:val="ru-RU"/>
        </w:rPr>
        <w:t xml:space="preserve">Первым поднялся Орт. Четыре тетради встали передо мной раскрытые, все сразу, и я читала их одновременно: бухта мелкая у берега и глубокая в горле; южный ветер держится три дня; мели ходят; лот стучит. Поверх легли дощечки Сэйта со своими зарубками. Поверх них карта Тесса, и берег на ней поплыл, наложился сам на себя. Поверх всего полезли слова из разговорника, чужие, круглые, все сразу, и одно слово цеплялось за другое.</w:t>
      </w:r>
    </w:p>
    <w:p>
      <w:pPr>
        <w:rPr>
          <w:lang w:val="ru-RU"/>
        </w:rPr>
      </w:pPr>
      <w:r>
        <w:rPr>
          <w:lang w:val="ru-RU"/>
        </w:rPr>
        <w:t xml:space="preserve">Потом руки. Как держать вещь над ладонью, не касаясь, чтобы она висела и не падала. Как ложится в ладонь рукоять, когда дверь открывается внутрь и времени нет. Как Орт ставит ногу на Сухом причале, мимо гнилой доски. Всё это было в моих руках, и я не знала, чьи это руки.</w:t>
      </w:r>
    </w:p>
    <w:p>
      <w:pPr>
        <w:rPr>
          <w:lang w:val="ru-RU"/>
        </w:rPr>
      </w:pPr>
      <w:r>
        <w:rPr>
          <w:lang w:val="ru-RU"/>
        </w:rPr>
        <w:t xml:space="preserve">Потом тёплая капля заливки на камне, скрип ступени и как я прячу под миской подарок, пока младшая торопит меня из-за стола. Это было от Агнис. Я взяла это у неё, а она просила больше так не делать. Теперь оно поднялось вместе со всем, и я не могла отличить его от своего.</w:t>
      </w:r>
    </w:p>
    <w:p>
      <w:pPr>
        <w:rPr>
          <w:lang w:val="ru-RU"/>
        </w:rPr>
      </w:pPr>
      <w:r>
        <w:rPr>
          <w:lang w:val="ru-RU"/>
        </w:rPr>
        <w:t xml:space="preserve">Я перестала понимать, где кончаюсь. Перегородки, которые я ставила сама, Элизабет как раз и снимала. Так было нужно. Я это знала, и пользы от этого знания не было никакой. Я не понимала, где я и где верх.</w:t>
      </w:r>
    </w:p>
    <w:p>
      <w:pPr>
        <w:rPr>
          <w:lang w:val="ru-RU"/>
        </w:rPr>
      </w:pPr>
      <w:r>
        <w:rPr>
          <w:lang w:val="ru-RU"/>
        </w:rPr>
        <w:t xml:space="preserve">Тогда Тень начала раскладывать.</w:t>
      </w:r>
    </w:p>
    <w:p>
      <w:pPr>
        <w:rPr>
          <w:lang w:val="ru-RU"/>
        </w:rPr>
      </w:pPr>
      <w:r>
        <w:rPr>
          <w:i/>
          <w:lang w:val="ru-RU"/>
        </w:rPr>
        <w:t xml:space="preserve">Это его,</w:t>
      </w:r>
      <w:r>
        <w:rPr>
          <w:lang w:val="ru-RU"/>
        </w:rPr>
        <w:t xml:space="preserve"> — сказала она ровно. — </w:t>
      </w:r>
      <w:r>
        <w:rPr>
          <w:i/>
          <w:lang w:val="ru-RU"/>
        </w:rPr>
        <w:t xml:space="preserve">Лоцмана. Отложи.</w:t>
      </w:r>
    </w:p>
    <w:p>
      <w:pPr>
        <w:rPr>
          <w:lang w:val="ru-RU"/>
        </w:rPr>
      </w:pPr>
      <w:r>
        <w:rPr>
          <w:lang w:val="ru-RU"/>
        </w:rPr>
        <w:t xml:space="preserve">Я отложила.</w:t>
      </w:r>
    </w:p>
    <w:p>
      <w:pPr>
        <w:rPr>
          <w:lang w:val="ru-RU"/>
        </w:rPr>
      </w:pPr>
      <w:r>
        <w:rPr>
          <w:i/>
          <w:lang w:val="ru-RU"/>
        </w:rPr>
        <w:t xml:space="preserve">Это мастера. С накладки. Отложи.</w:t>
      </w:r>
    </w:p>
    <w:p>
      <w:pPr>
        <w:rPr>
          <w:lang w:val="ru-RU"/>
        </w:rPr>
      </w:pPr>
      <w:r>
        <w:rPr>
          <w:i/>
          <w:lang w:val="ru-RU"/>
        </w:rPr>
        <w:t xml:space="preserve">Это сестры. Отложи. Осторожно.</w:t>
      </w:r>
    </w:p>
    <w:p>
      <w:pPr>
        <w:rPr>
          <w:lang w:val="ru-RU"/>
        </w:rPr>
      </w:pPr>
      <w:r>
        <w:rPr>
          <w:i/>
          <w:lang w:val="ru-RU"/>
        </w:rPr>
        <w:t xml:space="preserve">Это твоё.</w:t>
      </w:r>
    </w:p>
    <w:p>
      <w:pPr>
        <w:rPr>
          <w:lang w:val="ru-RU"/>
        </w:rPr>
      </w:pPr>
      <w:r>
        <w:rPr>
          <w:lang w:val="ru-RU"/>
        </w:rPr>
        <w:t xml:space="preserve">Она показала мне что-то маленькое: как я сижу на лавке у Хельги и отковыриваю ногтем воск со стола. Ничего важного. Моё.</w:t>
      </w:r>
    </w:p>
    <w:p>
      <w:pPr>
        <w:rPr>
          <w:lang w:val="ru-RU"/>
        </w:rPr>
      </w:pPr>
      <w:r>
        <w:rPr>
          <w:i/>
          <w:lang w:val="ru-RU"/>
        </w:rPr>
        <w:t xml:space="preserve">Держи его. Дальше.</w:t>
      </w:r>
    </w:p>
    <w:p>
      <w:pPr>
        <w:rPr>
          <w:lang w:val="ru-RU"/>
        </w:rPr>
      </w:pPr>
      <w:r>
        <w:rPr>
          <w:lang w:val="ru-RU"/>
        </w:rPr>
        <w:t xml:space="preserve">Она раскладывала полдня. Его. Мастера. Сестры. Твоё. Я цеплялась за «твоё». Вокруг ходили страницы и руки, голоса, запах хлеба из чужой печи, а она раскладывала, и пока она раскладывала, я знала: вот чужие руки и страницы, вот Тень, и между ними, значит, есть я.</w:t>
      </w:r>
    </w:p>
    <w:p>
      <w:pPr>
        <w:rPr>
          <w:lang w:val="ru-RU"/>
        </w:rPr>
      </w:pPr>
      <w:r>
        <w:rPr>
          <w:lang w:val="ru-RU"/>
        </w:rPr>
        <w:t xml:space="preserve">Она ни разу не ошиблась. Вечером второго дня она замолчала и до утра со мной не разговаривала. Чего ей это стоило, я так и не спросила.</w:t>
      </w:r>
    </w:p>
    <w:p ns2:paraId="53A18CB2" ns2:textId="77777777" w:rsidR="0003529C" w:rsidRPr="001114B8" w:rsidRDefault="00000000">
      <w:pPr>
        <w:spacing w:before="160" w:after="160"/>
        <w:ind w:firstLine="0"/>
        <w:jc w:val="center"/>
        <w:rPr>
          <w:lang w:val="ru-RU"/>
        </w:rPr>
      </w:pPr>
      <w:r w:rsidRPr="001114B8">
        <w:rPr>
          <w:lang w:val="ru-RU"/>
        </w:rPr>
        <w:t>· · ·</w:t>
      </w:r>
    </w:p>
    <w:p>
      <w:pPr>
        <w:rPr>
          <w:lang w:val="ru-RU"/>
        </w:rPr>
      </w:pPr>
      <w:r>
        <w:rPr>
          <w:lang w:val="ru-RU"/>
        </w:rPr>
        <w:t xml:space="preserve">Про то, что было после полудня, я знаю по записи Кассандры и по тому, что она потом рассказала сама. Я в это время была занята.</w:t>
      </w:r>
    </w:p>
    <w:p>
      <w:pPr>
        <w:rPr>
          <w:lang w:val="ru-RU"/>
        </w:rPr>
      </w:pPr>
      <w:r>
        <w:rPr>
          <w:lang w:val="ru-RU"/>
        </w:rPr>
        <w:t xml:space="preserve">Первым заметил Могила.</w:t>
      </w:r>
    </w:p>
    <w:p>
      <w:pPr>
        <w:rPr>
          <w:lang w:val="ru-RU"/>
        </w:rPr>
      </w:pPr>
      <w:r>
        <w:rPr>
          <w:lang w:val="ru-RU"/>
        </w:rPr>
        <w:t xml:space="preserve">— Госпожа Элизабет, — сказал он тихо и ровно, как всегда. — Под настилом плёнка. Она пришла с высокой водой и идёт вдоль сваи к середине.</w:t>
      </w:r>
    </w:p>
    <w:p>
      <w:pPr>
        <w:rPr>
          <w:lang w:val="ru-RU"/>
        </w:rPr>
      </w:pPr>
      <w:r>
        <w:rPr>
          <w:lang w:val="ru-RU"/>
        </w:rPr>
        <w:t xml:space="preserve">Элизабет не подняла головы.</w:t>
      </w:r>
    </w:p>
    <w:p>
      <w:pPr>
        <w:rPr>
          <w:lang w:val="ru-RU"/>
        </w:rPr>
      </w:pPr>
      <w:r>
        <w:rPr>
          <w:lang w:val="ru-RU"/>
        </w:rPr>
        <w:t xml:space="preserve">— Кассандра.</w:t>
      </w:r>
    </w:p>
    <w:p>
      <w:pPr>
        <w:rPr>
          <w:lang w:val="ru-RU"/>
        </w:rPr>
      </w:pPr>
      <w:r>
        <w:rPr>
          <w:lang w:val="ru-RU"/>
        </w:rPr>
        <w:t xml:space="preserve">Кассандра встала. В записи на этом месте её собственная приписка: «встала, чернила пролиты, три строки утрачены». Подошла к щели, посмотрела вниз.</w:t>
      </w:r>
    </w:p>
    <w:p>
      <w:pPr>
        <w:rPr>
          <w:lang w:val="ru-RU"/>
        </w:rPr>
      </w:pPr>
      <w:r>
        <w:rPr>
          <w:lang w:val="ru-RU"/>
        </w:rPr>
        <w:t xml:space="preserve">Воду под сараем затянуло. Та же тусклая гладь, что в протоке, и лампа в ней почти не отражалась. Плёнка шла от дальней сваи, сужалась, обходя сваю, и расширялась за ней. Масло растеклось бы кругом, во все стороны, а плёнка шла в одну сторону, по следу.</w:t>
      </w:r>
    </w:p>
    <w:p>
      <w:pPr>
        <w:rPr>
          <w:lang w:val="ru-RU"/>
        </w:rPr>
      </w:pPr>
      <w:r>
        <w:rPr>
          <w:lang w:val="ru-RU"/>
        </w:rPr>
        <w:t xml:space="preserve">— Она идёт к ней, — сказала Кассандра.</w:t>
      </w:r>
    </w:p>
    <w:p>
      <w:pPr>
        <w:rPr>
          <w:lang w:val="ru-RU"/>
        </w:rPr>
      </w:pPr>
      <w:r>
        <w:rPr>
          <w:lang w:val="ru-RU"/>
        </w:rPr>
        <w:t xml:space="preserve">— Вижу.</w:t>
      </w:r>
    </w:p>
    <w:p>
      <w:pPr>
        <w:rPr>
          <w:lang w:val="ru-RU"/>
        </w:rPr>
      </w:pPr>
      <w:r>
        <w:rPr>
          <w:lang w:val="ru-RU"/>
        </w:rPr>
        <w:t xml:space="preserve">— Вы даже не смотрите.</w:t>
      </w:r>
    </w:p>
    <w:p>
      <w:pPr>
        <w:rPr>
          <w:lang w:val="ru-RU"/>
        </w:rPr>
      </w:pPr>
      <w:r>
        <w:rPr>
          <w:lang w:val="ru-RU"/>
        </w:rPr>
        <w:t xml:space="preserve">— У меня в руках её второй слой. Подниму руки, она останется с половиной. — Элизабет говорила, не поднимая лица. — Сделайте что-нибудь. Вы четвёртого ранга.</w:t>
      </w:r>
    </w:p>
    <w:p>
      <w:pPr>
        <w:rPr>
          <w:lang w:val="ru-RU"/>
        </w:rPr>
      </w:pPr>
      <w:r>
        <w:rPr>
          <w:lang w:val="ru-RU"/>
        </w:rPr>
        <w:t xml:space="preserve">Кассандра легла на настил у щели и, засучив рукав, опустила руку в воду по локоть.</w:t>
      </w:r>
    </w:p>
    <w:p>
      <w:pPr>
        <w:rPr>
          <w:lang w:val="ru-RU"/>
        </w:rPr>
      </w:pPr>
      <w:r>
        <w:rPr>
          <w:lang w:val="ru-RU"/>
        </w:rPr>
        <w:t xml:space="preserve">— Зачем? — спросила я, когда она мне это рассказывала.</w:t>
      </w:r>
    </w:p>
    <w:p>
      <w:pPr>
        <w:rPr>
          <w:lang w:val="ru-RU"/>
        </w:rPr>
      </w:pPr>
      <w:r>
        <w:rPr>
          <w:lang w:val="ru-RU"/>
        </w:rPr>
        <w:t xml:space="preserve">— Затем, что хотела знать, что это такое. И была уверена, что эта дрянь пойдёт на меня. — Она дёрнула плечом. — Я мертвее вас всех, вместе взятых. Мертвец к мертвецу, так я думала.</w:t>
      </w:r>
    </w:p>
    <w:p>
      <w:pPr>
        <w:rPr>
          <w:lang w:val="ru-RU"/>
        </w:rPr>
      </w:pPr>
      <w:r>
        <w:rPr>
          <w:lang w:val="ru-RU"/>
        </w:rPr>
        <w:t xml:space="preserve">Плёнка обошла её руку, как вода обходит камень, и двинулась дальше, к середине, туда, где над ней лежала я.</w:t>
      </w:r>
    </w:p>
    <w:p>
      <w:pPr>
        <w:rPr>
          <w:lang w:val="ru-RU"/>
        </w:rPr>
      </w:pPr>
      <w:r>
        <w:rPr>
          <w:lang w:val="ru-RU"/>
        </w:rPr>
        <w:t xml:space="preserve">Тогда с места сошёл Могила. Он прошёл по настилу и опустился на одно колено над тем местом, где шла плёнка; положил жёлтую ладонь на доски.</w:t>
      </w:r>
    </w:p>
    <w:p>
      <w:pPr>
        <w:rPr>
          <w:lang w:val="ru-RU"/>
        </w:rPr>
      </w:pPr>
      <w:r>
        <w:rPr>
          <w:lang w:val="ru-RU"/>
        </w:rPr>
        <w:t xml:space="preserve">Кассандра записала так: «Остановилась в двух локтях от его руки. Стояла, пока я считала до сорока. Отошла к свае и легла вдоль неё. Больше не двигалась. Унесло отливом».</w:t>
      </w:r>
    </w:p>
    <w:p>
      <w:pPr>
        <w:rPr>
          <w:lang w:val="ru-RU"/>
        </w:rPr>
      </w:pPr>
      <w:r>
        <w:rPr>
          <w:lang w:val="ru-RU"/>
        </w:rPr>
        <w:t xml:space="preserve">Могила встал не сразу. Он сказал, не поднимаясь с колена, и это были его вторые слова за весь день:</w:t>
      </w:r>
    </w:p>
    <w:p>
      <w:pPr>
        <w:rPr>
          <w:lang w:val="ru-RU"/>
        </w:rPr>
      </w:pPr>
      <w:r>
        <w:rPr>
          <w:lang w:val="ru-RU"/>
        </w:rPr>
        <w:t xml:space="preserve">— Она не знает, что я такое. Она знает, что меня нельзя.</w:t>
      </w:r>
    </w:p>
    <w:p ns2:paraId="53A18CB2" ns2:textId="77777777" w:rsidR="0003529C" w:rsidRPr="001114B8" w:rsidRDefault="00000000">
      <w:pPr>
        <w:spacing w:before="160" w:after="160"/>
        <w:ind w:firstLine="0"/>
        <w:jc w:val="center"/>
        <w:rPr>
          <w:lang w:val="ru-RU"/>
        </w:rPr>
      </w:pPr>
      <w:r w:rsidRPr="001114B8">
        <w:rPr>
          <w:lang w:val="ru-RU"/>
        </w:rPr>
        <w:t>· · ·</w:t>
      </w:r>
    </w:p>
    <w:p>
      <w:pPr>
        <w:rPr>
          <w:lang w:val="ru-RU"/>
        </w:rPr>
      </w:pPr>
      <w:r>
        <w:rPr>
          <w:lang w:val="ru-RU"/>
        </w:rPr>
        <w:t xml:space="preserve">Ответ Ордека пришёл ночью, после второго дня. Я слышала это сквозь то, в чём тогда была, и не могу отделить, что слышала, от того, что мне приснилось. Утром Тавия пересказала мне всё. У неё память на чужие слова лучше, чем на свои.</w:t>
      </w:r>
    </w:p>
    <w:p>
      <w:pPr>
        <w:rPr>
          <w:lang w:val="ru-RU"/>
        </w:rPr>
      </w:pPr>
      <w:r>
        <w:rPr>
          <w:lang w:val="ru-RU"/>
        </w:rPr>
        <w:t xml:space="preserve">Тесс пришёл с фонарём и двумя людьми. Райгар остановил его на помосте, у ворот.</w:t>
      </w:r>
    </w:p>
    <w:p>
      <w:pPr>
        <w:rPr>
          <w:lang w:val="ru-RU"/>
        </w:rPr>
      </w:pPr>
      <w:r>
        <w:rPr>
          <w:lang w:val="ru-RU"/>
        </w:rPr>
        <w:t xml:space="preserve">— Мне нужна госпожа Элизабет.</w:t>
      </w:r>
    </w:p>
    <w:p>
      <w:pPr>
        <w:rPr>
          <w:lang w:val="ru-RU"/>
        </w:rPr>
      </w:pPr>
      <w:r>
        <w:rPr>
          <w:lang w:val="ru-RU"/>
        </w:rPr>
        <w:t xml:space="preserve">Райгар молча поставил щит поперёк прохода.</w:t>
      </w:r>
    </w:p>
    <w:p>
      <w:pPr>
        <w:rPr>
          <w:lang w:val="ru-RU"/>
        </w:rPr>
      </w:pPr>
      <w:r>
        <w:rPr>
          <w:lang w:val="ru-RU"/>
        </w:rPr>
        <w:t xml:space="preserve">— Это дело короны.</w:t>
      </w:r>
    </w:p>
    <w:p>
      <w:pPr>
        <w:rPr>
          <w:lang w:val="ru-RU"/>
        </w:rPr>
      </w:pPr>
      <w:r>
        <w:rPr>
          <w:lang w:val="ru-RU"/>
        </w:rPr>
        <w:t xml:space="preserve">Щит не сдвинулся.</w:t>
      </w:r>
    </w:p>
    <w:p>
      <w:pPr>
        <w:rPr>
          <w:lang w:val="ru-RU"/>
        </w:rPr>
      </w:pPr>
      <w:r>
        <w:rPr>
          <w:lang w:val="ru-RU"/>
        </w:rPr>
        <w:t xml:space="preserve">Тесс постоял. Потом сел на помост, фонарь поставил рядом.</w:t>
      </w:r>
    </w:p>
    <w:p>
      <w:pPr>
        <w:rPr>
          <w:lang w:val="ru-RU"/>
        </w:rPr>
      </w:pPr>
      <w:r>
        <w:rPr>
          <w:lang w:val="ru-RU"/>
        </w:rPr>
        <w:t xml:space="preserve">— Хорошо. Я подожду. Передайте ей, что я здесь, когда она сможет.</w:t>
      </w:r>
    </w:p>
    <w:p>
      <w:pPr>
        <w:rPr>
          <w:lang w:val="ru-RU"/>
        </w:rPr>
      </w:pPr>
      <w:r>
        <w:rPr>
          <w:lang w:val="ru-RU"/>
        </w:rPr>
        <w:t xml:space="preserve">Элизабет вышла к нему нескоро, вытирая руки тряпкой. Тавия слушала через щит.</w:t>
      </w:r>
    </w:p>
    <w:p>
      <w:pPr>
        <w:rPr>
          <w:lang w:val="ru-RU"/>
        </w:rPr>
      </w:pPr>
      <w:r>
        <w:rPr>
          <w:lang w:val="ru-RU"/>
        </w:rPr>
        <w:t xml:space="preserve">— Ордек ответил, — сказал Тесс. — Полностью и сразу. Принимает приказ целиком. Открывает проход. Даёт мастерам охрану, лодки, людей на работы. Просит одного: начать работы с Хэйсары, потому что там хуже всего, и обеспечение берёт на себя.</w:t>
      </w:r>
    </w:p>
    <w:p>
      <w:pPr>
        <w:rPr>
          <w:lang w:val="ru-RU"/>
        </w:rPr>
      </w:pPr>
      <w:r>
        <w:rPr>
          <w:lang w:val="ru-RU"/>
        </w:rPr>
        <w:t xml:space="preserve">— Вы пришли ночью сказать мне, что всё хорошо?</w:t>
      </w:r>
    </w:p>
    <w:p>
      <w:pPr>
        <w:rPr>
          <w:lang w:val="ru-RU"/>
        </w:rPr>
      </w:pPr>
      <w:r>
        <w:rPr>
          <w:lang w:val="ru-RU"/>
        </w:rPr>
        <w:t xml:space="preserve">— Я пришёл прочитать вам одну строку. — Зашуршала бумага. — «И пусть с мастерами прибудет та, что держит воду».</w:t>
      </w:r>
    </w:p>
    <w:p>
      <w:pPr>
        <w:rPr>
          <w:lang w:val="ru-RU"/>
        </w:rPr>
      </w:pPr>
      <w:r>
        <w:rPr>
          <w:lang w:val="ru-RU"/>
        </w:rPr>
        <w:t xml:space="preserve">Тавия сказала, что стало так тихо, что было слышно, как под настилом идёт прилив.</w:t>
      </w:r>
    </w:p>
    <w:p>
      <w:pPr>
        <w:rPr>
          <w:lang w:val="ru-RU"/>
        </w:rPr>
      </w:pPr>
      <w:r>
        <w:rPr>
          <w:lang w:val="ru-RU"/>
        </w:rPr>
        <w:t xml:space="preserve">— Дословно?</w:t>
      </w:r>
    </w:p>
    <w:p>
      <w:pPr>
        <w:rPr>
          <w:lang w:val="ru-RU"/>
        </w:rPr>
      </w:pPr>
      <w:r>
        <w:rPr>
          <w:lang w:val="ru-RU"/>
        </w:rPr>
        <w:t xml:space="preserve">— Я велел писать и перевод, и подлинник. — Тесс помолчал. — В приказе её имени нет. В списках, которые ушли с лодкой, нет, я смотрел трижды. «Мастер-свидетель» там стоит должностью, без имени.</w:t>
      </w:r>
    </w:p>
    <w:p>
      <w:pPr>
        <w:rPr>
          <w:lang w:val="ru-RU"/>
        </w:rPr>
      </w:pPr>
      <w:r>
        <w:rPr>
          <w:lang w:val="ru-RU"/>
        </w:rPr>
        <w:t xml:space="preserve">— И что вы думаете?</w:t>
      </w:r>
    </w:p>
    <w:p>
      <w:pPr>
        <w:rPr>
          <w:lang w:val="ru-RU"/>
        </w:rPr>
      </w:pPr>
      <w:r>
        <w:rPr>
          <w:lang w:val="ru-RU"/>
        </w:rPr>
        <w:t xml:space="preserve">— Думаю, что у него есть человек у нас, и этот человек быстрее нашей почты. Или человек в Ицу. Или он знал раньше, чем мы сюда пришли. — Тесс не сразу договорил. — Или ему никто не говорил.</w:t>
      </w:r>
    </w:p>
    <w:p>
      <w:pPr>
        <w:rPr>
          <w:lang w:val="ru-RU"/>
        </w:rPr>
      </w:pPr>
      <w:r>
        <w:rPr>
          <w:lang w:val="ru-RU"/>
        </w:rPr>
        <w:t xml:space="preserve">Элизабет на это ничего не сказала.</w:t>
      </w:r>
    </w:p>
    <w:p>
      <w:pPr>
        <w:rPr>
          <w:lang w:val="ru-RU"/>
        </w:rPr>
      </w:pPr>
      <w:r>
        <w:rPr>
          <w:lang w:val="ru-RU"/>
        </w:rPr>
        <w:t xml:space="preserve">— Наследник читал?</w:t>
      </w:r>
    </w:p>
    <w:p>
      <w:pPr>
        <w:rPr>
          <w:lang w:val="ru-RU"/>
        </w:rPr>
      </w:pPr>
      <w:r>
        <w:rPr>
          <w:lang w:val="ru-RU"/>
        </w:rPr>
        <w:t xml:space="preserve">— Первым. Сказал: третий случай. Сказал, что так быстро и так полно подчиняются, когда уже всё решили, и что это ему нравится меньше отказа. Он идёт в Хэйсару. Главнокомандующий остаётся здесь, с половиной флота. Главнокомандующий недоволен.</w:t>
      </w:r>
    </w:p>
    <w:p>
      <w:pPr>
        <w:rPr>
          <w:lang w:val="ru-RU"/>
        </w:rPr>
      </w:pPr>
      <w:r>
        <w:rPr>
          <w:lang w:val="ru-RU"/>
        </w:rPr>
        <w:t xml:space="preserve">Скрипнули доски: Тесс поднимался.</w:t>
      </w:r>
    </w:p>
    <w:p>
      <w:pPr>
        <w:rPr>
          <w:lang w:val="ru-RU"/>
        </w:rPr>
      </w:pPr>
      <w:r>
        <w:rPr>
          <w:lang w:val="ru-RU"/>
        </w:rPr>
        <w:t xml:space="preserve">— Как она?</w:t>
      </w:r>
    </w:p>
    <w:p>
      <w:pPr>
        <w:rPr>
          <w:lang w:val="ru-RU"/>
        </w:rPr>
      </w:pPr>
      <w:r>
        <w:rPr>
          <w:lang w:val="ru-RU"/>
        </w:rPr>
        <w:t xml:space="preserve">— Работаю, — сказала Элизабет.</w:t>
      </w:r>
    </w:p>
    <w:p>
      <w:pPr>
        <w:rPr>
          <w:lang w:val="ru-RU"/>
        </w:rPr>
      </w:pPr>
      <w:r>
        <w:rPr>
          <w:lang w:val="ru-RU"/>
        </w:rPr>
        <w:t xml:space="preserve">— Я спросил не про вас.</w:t>
      </w:r>
    </w:p>
    <w:p>
      <w:pPr>
        <w:rPr>
          <w:lang w:val="ru-RU"/>
        </w:rPr>
      </w:pPr>
      <w:r>
        <w:rPr>
          <w:lang w:val="ru-RU"/>
        </w:rPr>
        <w:t xml:space="preserve">— Это весь ответ, какой у меня есть. Завтра третий день. Приходите послезавтра. Я скажу, пойдёт она с вами в Хэйсару своими ногами или её понесут.</w:t>
      </w:r>
    </w:p>
    <w:p ns2:paraId="53A18CB2" ns2:textId="77777777" w:rsidR="0003529C" w:rsidRPr="001114B8" w:rsidRDefault="00000000">
      <w:pPr>
        <w:spacing w:before="160" w:after="160"/>
        <w:ind w:firstLine="0"/>
        <w:jc w:val="center"/>
        <w:rPr>
          <w:lang w:val="ru-RU"/>
        </w:rPr>
      </w:pPr>
      <w:r w:rsidRPr="001114B8">
        <w:rPr>
          <w:lang w:val="ru-RU"/>
        </w:rPr>
        <w:t>· · ·</w:t>
      </w:r>
    </w:p>
    <w:p>
      <w:pPr>
        <w:rPr>
          <w:lang w:val="ru-RU"/>
        </w:rPr>
      </w:pPr>
      <w:r>
        <w:rPr>
          <w:lang w:val="ru-RU"/>
        </w:rPr>
        <w:t xml:space="preserve">Третий день был тихий.</w:t>
      </w:r>
    </w:p>
    <w:p>
      <w:pPr>
        <w:rPr>
          <w:lang w:val="ru-RU"/>
        </w:rPr>
      </w:pPr>
      <w:r>
        <w:rPr>
          <w:lang w:val="ru-RU"/>
        </w:rPr>
        <w:t xml:space="preserve">Боли почти не было. Я ждала её с утра, лежала и ждала, а она не приходила, и это оказалось хуже. Подо мной ходила вода. Во мне шло что-то медленное и очень аккуратное.</w:t>
      </w:r>
    </w:p>
    <w:p>
      <w:pPr>
        <w:rPr>
          <w:lang w:val="ru-RU"/>
        </w:rPr>
      </w:pPr>
      <w:r>
        <w:rPr>
          <w:lang w:val="ru-RU"/>
        </w:rPr>
        <w:t xml:space="preserve">Больше всего это было похоже на то, как тебя читают. Кто-то внимательный перебирал меня страницу за страницей и бережно перекладывал. Что-то откладывал в сторону, и в стороне росла стопка, и я не видела, что в ней.</w:t>
      </w:r>
    </w:p>
    <w:p>
      <w:pPr>
        <w:rPr>
          <w:lang w:val="ru-RU"/>
        </w:rPr>
      </w:pPr>
      <w:r>
        <w:rPr>
          <w:lang w:val="ru-RU"/>
        </w:rPr>
        <w:t xml:space="preserve">Я пробовала посмотреть. Один раз почти получилось. Я поймала краем, как уходит что-то, и потом запомнила только, каким оно было на ощупь: тепло и низкий потолок. И чей-то голос сказал два слова, и слов я уже не услышала.</w:t>
      </w:r>
    </w:p>
    <w:p>
      <w:pPr>
        <w:rPr>
          <w:lang w:val="ru-RU"/>
        </w:rPr>
      </w:pPr>
      <w:r>
        <w:rPr>
          <w:i/>
          <w:lang w:val="ru-RU"/>
        </w:rPr>
        <w:t xml:space="preserve">Не смотри,</w:t>
      </w:r>
      <w:r>
        <w:rPr>
          <w:lang w:val="ru-RU"/>
        </w:rPr>
        <w:t xml:space="preserve"> — сказала Тень. — </w:t>
      </w:r>
      <w:r>
        <w:rPr>
          <w:i/>
          <w:lang w:val="ru-RU"/>
        </w:rPr>
        <w:t xml:space="preserve">Я тебя прошу. Первый раз прошу: не смотри.</w:t>
      </w:r>
    </w:p>
    <w:p>
      <w:pPr>
        <w:rPr>
          <w:lang w:val="ru-RU"/>
        </w:rPr>
      </w:pPr>
      <w:r>
        <w:rPr>
          <w:lang w:val="ru-RU"/>
        </w:rPr>
        <w:t xml:space="preserve">И я не стала.</w:t>
      </w:r>
    </w:p>
    <w:p>
      <w:pPr>
        <w:rPr>
          <w:lang w:val="ru-RU"/>
        </w:rPr>
      </w:pPr>
      <w:r>
        <w:rPr>
          <w:lang w:val="ru-RU"/>
        </w:rPr>
        <w:t xml:space="preserve">Этого я себе до сих пор не простила. Мне дали посмотреть, что из меня выносят, и я закрыла глаза, потому что было страшно и так было легче. Голос, который меня об этом просил, был единственным, за что я держалась третьи сутки, и я послушалась.</w:t>
      </w:r>
    </w:p>
    <w:p>
      <w:pPr>
        <w:rPr>
          <w:lang w:val="ru-RU"/>
        </w:rPr>
      </w:pPr>
      <w:r>
        <w:rPr>
          <w:lang w:val="ru-RU"/>
        </w:rPr>
        <w:t xml:space="preserve">Элизабет кончила к вечеру. Я поняла это по тому, что она села: просто опустилась на настил и вытянула ноги.</w:t>
      </w:r>
    </w:p>
    <w:p>
      <w:pPr>
        <w:rPr>
          <w:lang w:val="ru-RU"/>
        </w:rPr>
      </w:pPr>
      <w:r>
        <w:rPr>
          <w:lang w:val="ru-RU"/>
        </w:rPr>
        <w:t xml:space="preserve">— Пишите, — сказала она Кассандре. — «Третий слой поставлен. Больная в сознании. Двигает пальцами обеих рук, кроме безымянного левой. Зрачки ровные». — Она помолчала. — «Цена не установлена. Больная о потере не сообщает».</w:t>
      </w:r>
    </w:p>
    <w:p>
      <w:pPr>
        <w:rPr>
          <w:lang w:val="ru-RU"/>
        </w:rPr>
      </w:pPr>
      <w:r>
        <w:rPr>
          <w:lang w:val="ru-RU"/>
        </w:rPr>
        <w:t xml:space="preserve">— Потому что не знает, — сказала Кассандра.</w:t>
      </w:r>
    </w:p>
    <w:p>
      <w:pPr>
        <w:rPr>
          <w:lang w:val="ru-RU"/>
        </w:rPr>
      </w:pPr>
      <w:r>
        <w:rPr>
          <w:lang w:val="ru-RU"/>
        </w:rPr>
        <w:t xml:space="preserve">— Так и запишите. «Не знает».</w:t>
      </w:r>
    </w:p>
    <w:p>
      <w:pPr>
        <w:rPr>
          <w:lang w:val="ru-RU"/>
        </w:rPr>
      </w:pPr>
      <w:r>
        <w:rPr>
          <w:lang w:val="ru-RU"/>
        </w:rPr>
        <w:t xml:space="preserve">Потом она сделала то, чего я не ждала. Подвинулась к моей голове и положила мне ладонь на лоб. Подержала и убрала. Ей, кажется, нужно было только знать, что я тут.</w:t>
      </w:r>
    </w:p>
    <w:p>
      <w:pPr>
        <w:rPr>
          <w:lang w:val="ru-RU"/>
        </w:rPr>
      </w:pPr>
      <w:r>
        <w:rPr>
          <w:lang w:val="ru-RU"/>
        </w:rPr>
        <w:t xml:space="preserve">Я помнила, когда она делала так в прошлый раз. Мне было четырнадцать, я разбила стекло в лавочной витрине и распорола руку. Меня зашивали, а Элизабет держала мою голову и говорила мне в ухо, чтобы я считала до двадцати.</w:t>
      </w:r>
    </w:p>
    <w:p>
      <w:pPr>
        <w:rPr>
          <w:lang w:val="ru-RU"/>
        </w:rPr>
      </w:pPr>
      <w:r>
        <w:rPr>
          <w:lang w:val="ru-RU"/>
        </w:rPr>
        <w:t xml:space="preserve">Тогда, в тот вечер, я ещё не знала, почему вспомнила именно это.</w:t>
      </w:r>
    </w:p>
    <w:p ns2:paraId="53A18CB2" ns2:textId="77777777" w:rsidR="0003529C" w:rsidRPr="001114B8" w:rsidRDefault="00000000">
      <w:pPr>
        <w:spacing w:before="160" w:after="160"/>
        <w:ind w:firstLine="0"/>
        <w:jc w:val="center"/>
        <w:rPr>
          <w:lang w:val="ru-RU"/>
        </w:rPr>
      </w:pPr>
      <w:r w:rsidRPr="001114B8">
        <w:rPr>
          <w:lang w:val="ru-RU"/>
        </w:rPr>
        <w:t>· · ·</w:t>
      </w:r>
    </w:p>
    <w:p>
      <w:pPr>
        <w:rPr>
          <w:lang w:val="ru-RU"/>
        </w:rPr>
      </w:pPr>
      <w:r>
        <w:rPr>
          <w:lang w:val="ru-RU"/>
        </w:rPr>
        <w:t xml:space="preserve">Спала я долго. Проснулась оттого, что в сарае стало светло: кто-то отодвинул щит с южной стороны, и в проём шёл ровный серый свет. На воде под настилом лежал отблеск, и отблеск ходил по балкам.</w:t>
      </w:r>
    </w:p>
    <w:p>
      <w:pPr>
        <w:rPr>
          <w:lang w:val="ru-RU"/>
        </w:rPr>
      </w:pPr>
      <w:r>
        <w:rPr>
          <w:lang w:val="ru-RU"/>
        </w:rPr>
        <w:t xml:space="preserve">Я полежала и послушала себя.</w:t>
      </w:r>
    </w:p>
    <w:p>
      <w:pPr>
        <w:rPr>
          <w:lang w:val="ru-RU"/>
        </w:rPr>
      </w:pPr>
      <w:r>
        <w:rPr>
          <w:lang w:val="ru-RU"/>
        </w:rPr>
        <w:t xml:space="preserve">Раньше было так: я брала и потом по тому, как горит в груди, примерно понимала, много осталось или мало. Теперь я лежала и точно знала, сколько во мне. И ещё я знала, докуда могу дойти: у меня появился край, отчётливый, как край стола под рукой в темноте.</w:t>
      </w:r>
    </w:p>
    <w:p>
      <w:pPr>
        <w:rPr>
          <w:lang w:val="ru-RU"/>
        </w:rPr>
      </w:pPr>
      <w:r>
        <w:rPr>
          <w:lang w:val="ru-RU"/>
        </w:rPr>
        <w:t xml:space="preserve">И дверь. Я не знаю, как назвать это иначе. Раньше у меня была щель, в которую тянуло само, стоило подойти. Теперь там была дверь, и она была закрыта, и открыть её могла я. Только я.</w:t>
      </w:r>
    </w:p>
    <w:p>
      <w:pPr>
        <w:rPr>
          <w:lang w:val="ru-RU"/>
        </w:rPr>
      </w:pPr>
      <w:r>
        <w:rPr>
          <w:lang w:val="ru-RU"/>
        </w:rPr>
        <w:t xml:space="preserve">Я села. Меня повело, и Тавия подхватила меня под спину. Она сидела у ворот и, кажется, не уходила все три дня.</w:t>
      </w:r>
    </w:p>
    <w:p>
      <w:pPr>
        <w:rPr>
          <w:lang w:val="ru-RU"/>
        </w:rPr>
      </w:pPr>
      <w:r>
        <w:rPr>
          <w:lang w:val="ru-RU"/>
        </w:rPr>
        <w:t xml:space="preserve">— Сама, — сказала я.</w:t>
      </w:r>
    </w:p>
    <w:p>
      <w:pPr>
        <w:rPr>
          <w:lang w:val="ru-RU"/>
        </w:rPr>
      </w:pPr>
      <w:r>
        <w:rPr>
          <w:lang w:val="ru-RU"/>
        </w:rPr>
        <w:t xml:space="preserve">— Ладно, — согласилась Тавия. — Я только рядом постою. Упадёшь в воду, мне отвечать.</w:t>
      </w:r>
    </w:p>
    <w:p>
      <w:pPr>
        <w:rPr>
          <w:lang w:val="ru-RU"/>
        </w:rPr>
      </w:pPr>
      <w:r>
        <w:rPr>
          <w:lang w:val="ru-RU"/>
        </w:rPr>
        <w:t xml:space="preserve">Я встала. Стоять было можно. Пять шагов до стены, пять обратно, и на третьем шаге я заметила, что ноги сами знают, как стоять на настиле, который ходит. Это было от Орта. Я отметила: его. И пошла дальше.</w:t>
      </w:r>
    </w:p>
    <w:p>
      <w:pPr>
        <w:rPr>
          <w:lang w:val="ru-RU"/>
        </w:rPr>
      </w:pPr>
      <w:r>
        <w:rPr>
          <w:lang w:val="ru-RU"/>
        </w:rPr>
        <w:t xml:space="preserve">— Тетрадь, — попросила я.</w:t>
      </w:r>
    </w:p>
    <w:p>
      <w:pPr>
        <w:rPr>
          <w:lang w:val="ru-RU"/>
        </w:rPr>
      </w:pPr>
      <w:r>
        <w:rPr>
          <w:lang w:val="ru-RU"/>
        </w:rPr>
        <w:t xml:space="preserve">Тавия принесла. Я открыла тетрадь на коленях, на чистой странице, и приготовилась записать, как обещала себе записывать всегда: день, что было, что взято, чем заплачено.</w:t>
      </w:r>
    </w:p>
    <w:p>
      <w:pPr>
        <w:rPr>
          <w:lang w:val="ru-RU"/>
        </w:rPr>
      </w:pPr>
      <w:r>
        <w:rPr>
          <w:lang w:val="ru-RU"/>
        </w:rPr>
        <w:t xml:space="preserve">Написала: «Три дня. Поставлено три слоя».</w:t>
      </w:r>
    </w:p>
    <w:p>
      <w:pPr>
        <w:rPr>
          <w:lang w:val="ru-RU"/>
        </w:rPr>
      </w:pPr>
      <w:r>
        <w:rPr>
          <w:lang w:val="ru-RU"/>
        </w:rPr>
        <w:t xml:space="preserve">Потом подумала, что надо записать, как оно было, пока помню. И стала вспоминать.</w:t>
      </w:r>
    </w:p>
    <w:p>
      <w:pPr>
        <w:rPr>
          <w:lang w:val="ru-RU"/>
        </w:rPr>
      </w:pPr>
      <w:r>
        <w:rPr>
          <w:lang w:val="ru-RU"/>
        </w:rPr>
        <w:t xml:space="preserve">Вчера. Позавчера. Лодку промера, лот, который стукнул. Переход, «Длинную Воду», Соулс, Арклайт, дорогу, Минту. Лавку на Ткацкой я вспомнила хорошо: полки, весы, запах сушёной травы и сургуча, табуретку Элизабет, за которую мы спорили с Агнис.</w:t>
      </w:r>
    </w:p>
    <w:p>
      <w:pPr>
        <w:rPr>
          <w:lang w:val="ru-RU"/>
        </w:rPr>
      </w:pPr>
      <w:r>
        <w:rPr>
          <w:lang w:val="ru-RU"/>
        </w:rPr>
        <w:t xml:space="preserve">Потом я захотела вспомнить, как я там оказалась.</w:t>
      </w:r>
    </w:p>
    <w:p>
      <w:pPr>
        <w:rPr>
          <w:lang w:val="ru-RU"/>
        </w:rPr>
      </w:pPr>
      <w:r>
        <w:rPr>
          <w:lang w:val="ru-RU"/>
        </w:rPr>
        <w:t xml:space="preserve">Там ничего не было.</w:t>
      </w:r>
    </w:p>
    <w:p>
      <w:pPr>
        <w:rPr>
          <w:lang w:val="ru-RU"/>
        </w:rPr>
      </w:pPr>
      <w:r>
        <w:rPr>
          <w:lang w:val="ru-RU"/>
        </w:rPr>
        <w:t xml:space="preserve">Пятном это не назовёшь. Пятно видно, пятно закрывает что-то. Здесь не было даже места, где могло быть закрыто. Я спросила себя, сколько мне было, когда я стала жить на Ткацкой, и поняла, что не знаю. Спросила, что было до того, и в ответ пришло то же, что приходит, если спросить себя, что было до рождения. Там не было даже темноты.</w:t>
      </w:r>
    </w:p>
    <w:p>
      <w:pPr>
        <w:rPr>
          <w:lang w:val="ru-RU"/>
        </w:rPr>
      </w:pPr>
      <w:r>
        <w:rPr>
          <w:lang w:val="ru-RU"/>
        </w:rPr>
        <w:t xml:space="preserve">Я стала проверять дальше.</w:t>
      </w:r>
    </w:p>
    <w:p>
      <w:pPr>
        <w:rPr>
          <w:lang w:val="ru-RU"/>
        </w:rPr>
      </w:pPr>
      <w:r>
        <w:rPr>
          <w:lang w:val="ru-RU"/>
        </w:rPr>
        <w:t xml:space="preserve">Какой была Агнис, когда была совсем маленькой? Не знаю. Я помнила её уже высокой, на табурете, с банкой, которую она доставала с верхней полки и уронила. Раньше не помнила.</w:t>
      </w:r>
    </w:p>
    <w:p>
      <w:pPr>
        <w:rPr>
          <w:lang w:val="ru-RU"/>
        </w:rPr>
      </w:pPr>
      <w:r>
        <w:rPr>
          <w:lang w:val="ru-RU"/>
        </w:rPr>
        <w:t xml:space="preserve">Какой была Элизабет, когда я была маленькая?</w:t>
      </w:r>
    </w:p>
    <w:p>
      <w:pPr>
        <w:rPr>
          <w:lang w:val="ru-RU"/>
        </w:rPr>
      </w:pPr>
      <w:r>
        <w:rPr>
          <w:lang w:val="ru-RU"/>
        </w:rPr>
        <w:t xml:space="preserve">Не знаю.</w:t>
      </w:r>
    </w:p>
    <w:p>
      <w:pPr>
        <w:rPr>
          <w:lang w:val="ru-RU"/>
        </w:rPr>
      </w:pPr>
      <w:r>
        <w:rPr>
          <w:lang w:val="ru-RU"/>
        </w:rPr>
        <w:t xml:space="preserve">Я подняла голову. Элизабет сидела в углу у сваи и писала. Проснулась раньше меня и уже работала. Я смотрела на её лицо, на морщины у рта, на седину в тёмных волосах, на обгрызенный ноготь большого пальца. Про неё я знала очень много.</w:t>
      </w:r>
    </w:p>
    <w:p>
      <w:pPr>
        <w:rPr>
          <w:lang w:val="ru-RU"/>
        </w:rPr>
      </w:pPr>
      <w:r>
        <w:rPr>
          <w:lang w:val="ru-RU"/>
        </w:rPr>
        <w:t xml:space="preserve">Молодой я её не помнила. Я знала, что она была молодой. Знала, что она меня кормила, учила считать сдачу, водила к лекарю, когда я болела. Но это было голое знание, и картинки не было ни одной.</w:t>
      </w:r>
    </w:p>
    <w:p>
      <w:pPr>
        <w:rPr>
          <w:lang w:val="ru-RU"/>
        </w:rPr>
      </w:pPr>
      <w:r>
        <w:rPr>
          <w:lang w:val="ru-RU"/>
        </w:rPr>
        <w:t xml:space="preserve">— Мама, — сказала я.</w:t>
      </w:r>
    </w:p>
    <w:p>
      <w:pPr>
        <w:rPr>
          <w:lang w:val="ru-RU"/>
        </w:rPr>
      </w:pPr>
      <w:r>
        <w:rPr>
          <w:lang w:val="ru-RU"/>
        </w:rPr>
        <w:t xml:space="preserve">Я давно её так не звала. С той сводки на доске, где было написано «воспитанница».</w:t>
      </w:r>
    </w:p>
    <w:p>
      <w:pPr>
        <w:rPr>
          <w:lang w:val="ru-RU"/>
        </w:rPr>
      </w:pPr>
      <w:r>
        <w:rPr>
          <w:lang w:val="ru-RU"/>
        </w:rPr>
        <w:t xml:space="preserve">Она подняла голову сразу, и я увидела по её лицу, что она поняла раньше, чем я открыла рот.</w:t>
      </w:r>
    </w:p>
    <w:p>
      <w:pPr>
        <w:rPr>
          <w:lang w:val="ru-RU"/>
        </w:rPr>
      </w:pPr>
      <w:r>
        <w:rPr>
          <w:lang w:val="ru-RU"/>
        </w:rPr>
        <w:t xml:space="preserve">— Говори.</w:t>
      </w:r>
    </w:p>
    <w:p>
      <w:pPr>
        <w:rPr>
          <w:lang w:val="ru-RU"/>
        </w:rPr>
      </w:pPr>
      <w:r>
        <w:rPr>
          <w:lang w:val="ru-RU"/>
        </w:rPr>
        <w:t xml:space="preserve">— Я не помню, какой вы были, когда я была маленькая.</w:t>
      </w:r>
    </w:p>
    <w:p>
      <w:pPr>
        <w:rPr>
          <w:lang w:val="ru-RU"/>
        </w:rPr>
      </w:pPr>
      <w:r>
        <w:rPr>
          <w:lang w:val="ru-RU"/>
        </w:rPr>
        <w:t xml:space="preserve">Она сидела очень прямо.</w:t>
      </w:r>
    </w:p>
    <w:p>
      <w:pPr>
        <w:rPr>
          <w:lang w:val="ru-RU"/>
        </w:rPr>
      </w:pPr>
      <w:r>
        <w:rPr>
          <w:lang w:val="ru-RU"/>
        </w:rPr>
        <w:t xml:space="preserve">— Дальше.</w:t>
      </w:r>
    </w:p>
    <w:p>
      <w:pPr>
        <w:rPr>
          <w:lang w:val="ru-RU"/>
        </w:rPr>
      </w:pPr>
      <w:r>
        <w:rPr>
          <w:lang w:val="ru-RU"/>
        </w:rPr>
        <w:t xml:space="preserve">— Я не помню Ткацкую, пока мне не стало двенадцать. Или около того. Не помню Агнис маленькой. — Я слушала свой голос и удивлялась, какой он ровный. — Помню лавку. Помню, как вы меня зашивали. Мне было четырнадцать. Раньше ничего.</w:t>
      </w:r>
    </w:p>
    <w:p>
      <w:pPr>
        <w:rPr>
          <w:lang w:val="ru-RU"/>
        </w:rPr>
      </w:pPr>
      <w:r>
        <w:rPr>
          <w:lang w:val="ru-RU"/>
        </w:rPr>
        <w:t xml:space="preserve">Элизабет положила перо. Потом взяла его снова и стала писать, твёрдо, без дрожи, читая вслух то, что пишет:</w:t>
      </w:r>
    </w:p>
    <w:p>
      <w:pPr>
        <w:rPr>
          <w:lang w:val="ru-RU"/>
        </w:rPr>
      </w:pPr>
      <w:r>
        <w:rPr>
          <w:lang w:val="ru-RU"/>
        </w:rPr>
        <w:t xml:space="preserve">— «Цена установлена. Память до двенадцати лет. Знание о событиях сохранено, образы утрачены. Сообщено больной на утро четвёртого дня. Больная узнаёт всех присутствующих». — Она подняла глаза. — Запахи?</w:t>
      </w:r>
    </w:p>
    <w:p>
      <w:pPr>
        <w:rPr>
          <w:lang w:val="ru-RU"/>
        </w:rPr>
      </w:pPr>
      <w:r>
        <w:rPr>
          <w:lang w:val="ru-RU"/>
        </w:rPr>
        <w:t xml:space="preserve">Я вспомнила запах лавки. Он был на месте.</w:t>
      </w:r>
    </w:p>
    <w:p>
      <w:pPr>
        <w:rPr>
          <w:lang w:val="ru-RU"/>
        </w:rPr>
      </w:pPr>
      <w:r>
        <w:rPr>
          <w:lang w:val="ru-RU"/>
        </w:rPr>
        <w:t xml:space="preserve">— Есть.</w:t>
      </w:r>
    </w:p>
    <w:p>
      <w:pPr>
        <w:rPr>
          <w:lang w:val="ru-RU"/>
        </w:rPr>
      </w:pPr>
      <w:r>
        <w:rPr>
          <w:lang w:val="ru-RU"/>
        </w:rPr>
        <w:t xml:space="preserve">— Вкус. Слух. Считай вслух до двадцати.</w:t>
      </w:r>
    </w:p>
    <w:p>
      <w:pPr>
        <w:rPr>
          <w:lang w:val="ru-RU"/>
        </w:rPr>
      </w:pPr>
      <w:r>
        <w:rPr>
          <w:lang w:val="ru-RU"/>
        </w:rPr>
        <w:t xml:space="preserve">Я сосчитала.</w:t>
      </w:r>
    </w:p>
    <w:p>
      <w:pPr>
        <w:rPr>
          <w:lang w:val="ru-RU"/>
        </w:rPr>
      </w:pPr>
      <w:r>
        <w:rPr>
          <w:lang w:val="ru-RU"/>
        </w:rPr>
        <w:t xml:space="preserve">— «Слух, вкус и обоняние в сохранности», — записала Элизабет.</w:t>
      </w:r>
    </w:p>
    <w:p>
      <w:pPr>
        <w:rPr>
          <w:lang w:val="ru-RU"/>
        </w:rPr>
      </w:pPr>
      <w:r>
        <w:rPr>
          <w:lang w:val="ru-RU"/>
        </w:rPr>
        <w:t xml:space="preserve">Потом встала и вышла из сарая.</w:t>
      </w:r>
    </w:p>
    <w:p>
      <w:pPr>
        <w:rPr>
          <w:lang w:val="ru-RU"/>
        </w:rPr>
      </w:pPr>
      <w:r>
        <w:rPr>
          <w:lang w:val="ru-RU"/>
        </w:rPr>
        <w:t xml:space="preserve">Через щель между щитом и стеной мне был виден помост. Элизабет стояла на нём спиной к сараю, сложив руки на груди, и смотрела на воду. Стояла долго. Мимо прошёл Райгар, и она не обернулась. Прошли двое местных с корзиной, посмотрели на неё и обошли по самому краю.</w:t>
      </w:r>
    </w:p>
    <w:p>
      <w:pPr>
        <w:rPr>
          <w:lang w:val="ru-RU"/>
        </w:rPr>
      </w:pPr>
      <w:r>
        <w:rPr>
          <w:lang w:val="ru-RU"/>
        </w:rPr>
        <w:t xml:space="preserve">Я смотрела на её спину и думала о сводке. Я тогда написала себе вопрос: «Откуда взяли „воспитанница“?» и так и не задала его вслух. Не решилась. Теперь, если задам, ответ будет только её словами. Мне нечем будет их проверить.</w:t>
      </w:r>
    </w:p>
    <w:p>
      <w:pPr>
        <w:rPr>
          <w:lang w:val="ru-RU"/>
        </w:rPr>
      </w:pPr>
      <w:r>
        <w:rPr>
          <w:lang w:val="ru-RU"/>
        </w:rPr>
        <w:t xml:space="preserve">Мне было жалко одного: что эти годы теперь только у неё. Над своими я плакать не могла, у меня от них не осталось ни одной картинки.</w:t>
      </w:r>
    </w:p>
    <w:p>
      <w:pPr>
        <w:rPr>
          <w:lang w:val="ru-RU"/>
        </w:rPr>
      </w:pPr>
      <w:r>
        <w:rPr>
          <w:lang w:val="ru-RU"/>
        </w:rPr>
        <w:t xml:space="preserve">Вернулась она не скоро, с обыкновенным лицом.</w:t>
      </w:r>
    </w:p>
    <w:p>
      <w:pPr>
        <w:rPr>
          <w:lang w:val="ru-RU"/>
        </w:rPr>
      </w:pPr>
      <w:r>
        <w:rPr>
          <w:lang w:val="ru-RU"/>
        </w:rPr>
        <w:t xml:space="preserve">— Слушай распорядок. Сегодня лежишь и ешь. Завтра ходишь по сараю и не выходишь. Послезавтра выходишь на помост и стоишь. Если не будет судорог, через три дня садишься в лодку.</w:t>
      </w:r>
    </w:p>
    <w:p>
      <w:pPr>
        <w:rPr>
          <w:lang w:val="ru-RU"/>
        </w:rPr>
      </w:pPr>
      <w:r>
        <w:rPr>
          <w:lang w:val="ru-RU"/>
        </w:rPr>
        <w:t xml:space="preserve">— Хорошо.</w:t>
      </w:r>
    </w:p>
    <w:p>
      <w:pPr>
        <w:rPr>
          <w:lang w:val="ru-RU"/>
        </w:rPr>
      </w:pPr>
      <w:r>
        <w:rPr>
          <w:lang w:val="ru-RU"/>
        </w:rPr>
        <w:t xml:space="preserve">— И ещё. — Она села напротив, положила руки на колени. — Я буду писать.</w:t>
      </w:r>
    </w:p>
    <w:p>
      <w:pPr>
        <w:rPr>
          <w:lang w:val="ru-RU"/>
        </w:rPr>
      </w:pPr>
      <w:r>
        <w:rPr>
          <w:lang w:val="ru-RU"/>
        </w:rPr>
        <w:t xml:space="preserve">— Что?</w:t>
      </w:r>
    </w:p>
    <w:p>
      <w:pPr>
        <w:rPr>
          <w:lang w:val="ru-RU"/>
        </w:rPr>
      </w:pPr>
      <w:r>
        <w:rPr>
          <w:lang w:val="ru-RU"/>
        </w:rPr>
        <w:t xml:space="preserve">— Тебя. Понемногу, каждый вечер, сколько успею. Что ты боялась спускаться в погреб и как перестала бояться. Какое слово ты первым сказала в лавке и на что показала пальцем. Чем болела, чего не ела. Всё, что я помню. Я помню много. Я никому этого не рассказывала, потому что незачем было.</w:t>
      </w:r>
    </w:p>
    <w:p>
      <w:pPr>
        <w:rPr>
          <w:lang w:val="ru-RU"/>
        </w:rPr>
      </w:pPr>
      <w:r>
        <w:rPr>
          <w:lang w:val="ru-RU"/>
        </w:rPr>
        <w:t xml:space="preserve">Я молчала.</w:t>
      </w:r>
    </w:p>
    <w:p>
      <w:pPr>
        <w:rPr>
          <w:lang w:val="ru-RU"/>
        </w:rPr>
      </w:pPr>
      <w:r>
        <w:rPr>
          <w:lang w:val="ru-RU"/>
        </w:rPr>
        <w:t xml:space="preserve">— Читать будешь потом, — сказала она. — Сейчас нельзя. Ты сейчас возьмёшь чужую память и решишь, что она твоя, а после этих трёх дней для тебя это хуже всего. Я отдам тетрадь, когда всё кончится.</w:t>
      </w:r>
    </w:p>
    <w:p>
      <w:pPr>
        <w:rPr>
          <w:lang w:val="ru-RU"/>
        </w:rPr>
      </w:pPr>
      <w:r>
        <w:rPr>
          <w:lang w:val="ru-RU"/>
        </w:rPr>
        <w:t xml:space="preserve">— А если не кончится?</w:t>
      </w:r>
    </w:p>
    <w:p>
      <w:pPr>
        <w:rPr>
          <w:lang w:val="ru-RU"/>
        </w:rPr>
      </w:pPr>
      <w:r>
        <w:rPr>
          <w:lang w:val="ru-RU"/>
        </w:rPr>
        <w:t xml:space="preserve">— Тетрадь останется, — сказала Элизабет и снова взяла перо.</w:t>
      </w:r>
    </w:p>
    <w:p ns2:paraId="53A18CB2" ns2:textId="77777777" w:rsidR="0003529C" w:rsidRPr="001114B8" w:rsidRDefault="00000000">
      <w:pPr>
        <w:spacing w:before="160" w:after="160"/>
        <w:ind w:firstLine="0"/>
        <w:jc w:val="center"/>
        <w:rPr>
          <w:lang w:val="ru-RU"/>
        </w:rPr>
      </w:pPr>
      <w:r w:rsidRPr="001114B8">
        <w:rPr>
          <w:lang w:val="ru-RU"/>
        </w:rPr>
        <w:t>· · ·</w:t>
      </w:r>
    </w:p>
    <w:p>
      <w:pPr>
        <w:rPr>
          <w:lang w:val="ru-RU"/>
        </w:rPr>
      </w:pPr>
      <w:r>
        <w:rPr>
          <w:lang w:val="ru-RU"/>
        </w:rPr>
        <w:t xml:space="preserve">Тень заговорила только к вечеру. Тавия спала, привалившись к воротам, и в сарае, кроме неё, никого не было.</w:t>
      </w:r>
    </w:p>
    <w:p>
      <w:pPr>
        <w:rPr>
          <w:lang w:val="ru-RU"/>
        </w:rPr>
      </w:pPr>
      <w:r>
        <w:rPr>
          <w:i/>
          <w:lang w:val="ru-RU"/>
        </w:rPr>
        <w:t xml:space="preserve">Спрашивай,</w:t>
      </w:r>
      <w:r>
        <w:rPr>
          <w:lang w:val="ru-RU"/>
        </w:rPr>
        <w:t xml:space="preserve"> — сказала Тень.</w:t>
      </w:r>
    </w:p>
    <w:p>
      <w:pPr>
        <w:rPr>
          <w:lang w:val="ru-RU"/>
        </w:rPr>
      </w:pPr>
      <w:r>
        <w:rPr>
          <w:lang w:val="ru-RU"/>
        </w:rPr>
        <w:t xml:space="preserve">«Ты выбрала это».</w:t>
      </w:r>
    </w:p>
    <w:p>
      <w:pPr>
        <w:rPr>
          <w:lang w:val="ru-RU"/>
        </w:rPr>
      </w:pPr>
      <w:r>
        <w:rPr>
          <w:i/>
          <w:lang w:val="ru-RU"/>
        </w:rPr>
        <w:t xml:space="preserve">Я.</w:t>
      </w:r>
    </w:p>
    <w:p>
      <w:pPr>
        <w:rPr>
          <w:lang w:val="ru-RU"/>
        </w:rPr>
      </w:pPr>
      <w:r>
        <w:rPr>
          <w:lang w:val="ru-RU"/>
        </w:rPr>
        <w:t xml:space="preserve">«Почему?»</w:t>
      </w:r>
    </w:p>
    <w:p>
      <w:pPr>
        <w:rPr>
          <w:lang w:val="ru-RU"/>
        </w:rPr>
      </w:pPr>
      <w:r>
        <w:rPr>
          <w:i/>
          <w:lang w:val="ru-RU"/>
        </w:rPr>
        <w:t xml:space="preserve">Потому что ты туда не ходишь. Я смотрела двое суток. Могла отдать язык. Могла отдать то, что ты взяла у других, и тогда ты стала бы слабее и, может быть, не дожила бы до весны. Могла отдать твоё лицо в зеркале. Я отдала то, куда ты при мне не заглянула ни разу.</w:t>
      </w:r>
    </w:p>
    <w:p>
      <w:pPr>
        <w:rPr>
          <w:lang w:val="ru-RU"/>
        </w:rPr>
      </w:pPr>
      <w:r>
        <w:rPr>
          <w:lang w:val="ru-RU"/>
        </w:rPr>
        <w:t xml:space="preserve">«Это моё детство».</w:t>
      </w:r>
    </w:p>
    <w:p>
      <w:pPr>
        <w:rPr>
          <w:lang w:val="ru-RU"/>
        </w:rPr>
      </w:pPr>
      <w:r>
        <w:rPr>
          <w:i/>
          <w:lang w:val="ru-RU"/>
        </w:rPr>
        <w:t xml:space="preserve">Это годы, о которых ты при мне не вспоминала. Ни разу, Сильвия. Я в тебе с того дня, как тебя ранили, и слышу, о чём ты думаешь ночью. О матери, какая она сейчас. О сестре, какая она сейчас. О тех, кого взяла. О деньгах. О Кайре.</w:t>
      </w:r>
    </w:p>
    <w:p>
      <w:pPr>
        <w:rPr>
          <w:lang w:val="ru-RU"/>
        </w:rPr>
      </w:pPr>
      <w:r>
        <w:rPr>
          <w:lang w:val="ru-RU"/>
        </w:rPr>
        <w:t xml:space="preserve">Я лежала и слушала воду.</w:t>
      </w:r>
    </w:p>
    <w:p>
      <w:pPr>
        <w:rPr>
          <w:lang w:val="ru-RU"/>
        </w:rPr>
      </w:pPr>
      <w:r>
        <w:rPr>
          <w:lang w:val="ru-RU"/>
        </w:rPr>
        <w:t xml:space="preserve">«Ты знала заранее, что это будет».</w:t>
      </w:r>
    </w:p>
    <w:p>
      <w:pPr>
        <w:rPr>
          <w:lang w:val="ru-RU"/>
        </w:rPr>
      </w:pPr>
      <w:r>
        <w:rPr>
          <w:i/>
          <w:lang w:val="ru-RU"/>
        </w:rPr>
        <w:t xml:space="preserve">Догадывалась.</w:t>
      </w:r>
    </w:p>
    <w:p>
      <w:pPr>
        <w:rPr>
          <w:lang w:val="ru-RU"/>
        </w:rPr>
      </w:pPr>
      <w:r>
        <w:rPr>
          <w:lang w:val="ru-RU"/>
        </w:rPr>
        <w:t xml:space="preserve">«И не сказала».</w:t>
      </w:r>
    </w:p>
    <w:p>
      <w:pPr>
        <w:rPr>
          <w:lang w:val="ru-RU"/>
        </w:rPr>
      </w:pPr>
      <w:r>
        <w:rPr>
          <w:i/>
          <w:lang w:val="ru-RU"/>
        </w:rPr>
        <w:t xml:space="preserve">Не сказала. Ты сама согласилась не знать.</w:t>
      </w:r>
    </w:p>
    <w:p>
      <w:pPr>
        <w:rPr>
          <w:lang w:val="ru-RU"/>
        </w:rPr>
      </w:pPr>
      <w:r>
        <w:rPr>
          <w:lang w:val="ru-RU"/>
        </w:rPr>
        <w:t xml:space="preserve">Это была правда. Я согласилась на холодном полу, при Элизабет, и записала своим почерком.</w:t>
      </w:r>
    </w:p>
    <w:p>
      <w:pPr>
        <w:rPr>
          <w:lang w:val="ru-RU"/>
        </w:rPr>
      </w:pPr>
      <w:r>
        <w:rPr>
          <w:lang w:val="ru-RU"/>
        </w:rPr>
        <w:t xml:space="preserve">«А ты? — спросила я. — Ты помнишь, какой была?»</w:t>
      </w:r>
    </w:p>
    <w:p>
      <w:pPr>
        <w:rPr>
          <w:lang w:val="ru-RU"/>
        </w:rPr>
      </w:pPr>
      <w:r>
        <w:rPr>
          <w:lang w:val="ru-RU"/>
        </w:rPr>
        <w:t xml:space="preserve">Она молчала долго.</w:t>
      </w:r>
    </w:p>
    <w:p>
      <w:pPr>
        <w:rPr>
          <w:lang w:val="ru-RU"/>
        </w:rPr>
      </w:pPr>
      <w:r>
        <w:rPr>
          <w:i/>
          <w:lang w:val="ru-RU"/>
        </w:rPr>
        <w:t xml:space="preserve">Нет.</w:t>
      </w:r>
    </w:p>
    <w:p>
      <w:pPr>
        <w:rPr>
          <w:lang w:val="ru-RU"/>
        </w:rPr>
      </w:pPr>
      <w:r>
        <w:rPr>
          <w:lang w:val="ru-RU"/>
        </w:rPr>
        <w:t xml:space="preserve">«Совсем?»</w:t>
      </w:r>
    </w:p>
    <w:p>
      <w:pPr>
        <w:rPr>
          <w:lang w:val="ru-RU"/>
        </w:rPr>
      </w:pPr>
      <w:r>
        <w:rPr>
          <w:i/>
          <w:lang w:val="ru-RU"/>
        </w:rPr>
        <w:t xml:space="preserve">У меня есть слова и нет картинок. Я помню, что у меня было имя. Помню, что был кто-то, из-за кого я стала такой. Помню, что Астерн что-то значило. Картинок нет ни одной.</w:t>
      </w:r>
    </w:p>
    <w:p>
      <w:pPr>
        <w:rPr>
          <w:lang w:val="ru-RU"/>
        </w:rPr>
      </w:pPr>
      <w:r>
        <w:rPr>
          <w:lang w:val="ru-RU"/>
        </w:rPr>
        <w:t xml:space="preserve">Под настилом плеснуло.</w:t>
      </w:r>
    </w:p>
    <w:p>
      <w:pPr>
        <w:rPr>
          <w:lang w:val="ru-RU"/>
        </w:rPr>
      </w:pPr>
      <w:r>
        <w:rPr>
          <w:i/>
          <w:lang w:val="ru-RU"/>
        </w:rPr>
        <w:t xml:space="preserve">Теперь нас таких двое,</w:t>
      </w:r>
      <w:r>
        <w:rPr>
          <w:lang w:val="ru-RU"/>
        </w:rPr>
        <w:t xml:space="preserve"> — сказала она. — </w:t>
      </w:r>
      <w:r>
        <w:rPr>
          <w:i/>
          <w:lang w:val="ru-RU"/>
        </w:rPr>
        <w:t xml:space="preserve">Я не хотела делать тебя похожей на себя. Так вышло.</w:t>
      </w:r>
    </w:p>
    <w:p ns2:paraId="53A18CB2" ns2:textId="77777777" w:rsidR="0003529C" w:rsidRPr="001114B8" w:rsidRDefault="00000000">
      <w:pPr>
        <w:spacing w:before="160" w:after="160"/>
        <w:ind w:firstLine="0"/>
        <w:jc w:val="center"/>
        <w:rPr>
          <w:lang w:val="ru-RU"/>
        </w:rPr>
      </w:pPr>
      <w:r w:rsidRPr="001114B8">
        <w:rPr>
          <w:lang w:val="ru-RU"/>
        </w:rPr>
        <w:t>· · ·</w:t>
      </w:r>
    </w:p>
    <w:p>
      <w:pPr>
        <w:rPr>
          <w:lang w:val="ru-RU"/>
        </w:rPr>
      </w:pPr>
      <w:r>
        <w:rPr>
          <w:lang w:val="ru-RU"/>
        </w:rPr>
        <w:t xml:space="preserve">На шестой день я вышла на помост.</w:t>
      </w:r>
    </w:p>
    <w:p>
      <w:pPr>
        <w:rPr>
          <w:lang w:val="ru-RU"/>
        </w:rPr>
      </w:pPr>
      <w:r>
        <w:rPr>
          <w:lang w:val="ru-RU"/>
        </w:rPr>
        <w:t xml:space="preserve">Стояла высокая вода, и Ицу шумел: скрипели настилы и плескала вода; стучали о борта вёсла, перекликались голоса. Пахло дымом и жареной рыбой. У соседнего сарая женщина, которая спрашивала «надолго ли», развешивала на жерди мокрые циновки и, увидев меня, кивнула, как соседке.</w:t>
      </w:r>
    </w:p>
    <w:p>
      <w:pPr>
        <w:rPr>
          <w:lang w:val="ru-RU"/>
        </w:rPr>
      </w:pPr>
      <w:r>
        <w:rPr>
          <w:lang w:val="ru-RU"/>
        </w:rPr>
        <w:t xml:space="preserve">Я села на край помоста и опустила руку в воду.</w:t>
      </w:r>
    </w:p>
    <w:p>
      <w:pPr>
        <w:rPr>
          <w:lang w:val="ru-RU"/>
        </w:rPr>
      </w:pPr>
      <w:r>
        <w:rPr>
          <w:lang w:val="ru-RU"/>
        </w:rPr>
        <w:t xml:space="preserve">Раньше в такую минуту меня тянуло само, и я брала, сколько влезет. Теперь ничего не тянуло. Я открыла дверь сама и взяла немного, с горсть, и почувствовала, как это идёт по руслу, ровно, без прежней щели, от ладони к груди. Я знала, сколько взяла. Я знала, сколько осталось до края. И когда мне хватило, я закрыла.</w:t>
      </w:r>
    </w:p>
    <w:p>
      <w:pPr>
        <w:rPr>
          <w:lang w:val="ru-RU"/>
        </w:rPr>
      </w:pPr>
      <w:r>
        <w:rPr>
          <w:lang w:val="ru-RU"/>
        </w:rPr>
        <w:t xml:space="preserve">Вода шла мимо пальцев, живая, и больше я из неё ничего не брала. Первый раз в жизни я взяла столько, сколько решила.</w:t>
      </w:r>
    </w:p>
    <w:p>
      <w:pPr>
        <w:rPr>
          <w:lang w:val="ru-RU"/>
        </w:rPr>
      </w:pPr>
      <w:r>
        <w:rPr>
          <w:lang w:val="ru-RU"/>
        </w:rPr>
        <w:t xml:space="preserve">За спиной заскрипели доски. Пришёл Тесс и остановился у меня за спиной.</w:t>
      </w:r>
    </w:p>
    <w:p>
      <w:pPr>
        <w:rPr>
          <w:lang w:val="ru-RU"/>
        </w:rPr>
      </w:pPr>
      <w:r>
        <w:rPr>
          <w:lang w:val="ru-RU"/>
        </w:rPr>
        <w:t xml:space="preserve">— Через три дня выходим в Хэйсару, — сказал он. — Наследник берёт вас с собой. Приказ уже подписан.</w:t>
      </w:r>
    </w:p>
    <w:p>
      <w:pPr>
        <w:rPr>
          <w:lang w:val="ru-RU"/>
        </w:rPr>
      </w:pPr>
      <w:r>
        <w:rPr>
          <w:lang w:val="ru-RU"/>
        </w:rPr>
        <w:t xml:space="preserve">— Я поеду.</w:t>
      </w:r>
    </w:p>
    <w:p>
      <w:pPr>
        <w:rPr>
          <w:lang w:val="ru-RU"/>
        </w:rPr>
      </w:pPr>
      <w:r>
        <w:rPr>
          <w:lang w:val="ru-RU"/>
        </w:rPr>
        <w:t xml:space="preserve">— Я не спрашивал. — Он смотрел мне в лицо. — Я хотел, чтобы вы услышали это от меня. И хотел сказать второе: откуда Ордек про вас знает, я не знаю. До Хэйсары не узнаю.</w:t>
      </w:r>
    </w:p>
    <w:p>
      <w:pPr>
        <w:rPr>
          <w:lang w:val="ru-RU"/>
        </w:rPr>
      </w:pPr>
      <w:r>
        <w:rPr>
          <w:lang w:val="ru-RU"/>
        </w:rPr>
        <w:t xml:space="preserve">Он постоял ещё, потом кивнул и пошёл по помосту к валу. Через доску с трещиной у крайнего сарая он шагнул, не глядя. За шесть дней её научились обходить все.</w:t>
      </w:r>
    </w:p>
    <w:p>
      <w:pPr>
        <w:rPr>
          <w:lang w:val="ru-RU"/>
        </w:rPr>
      </w:pPr>
      <w:r>
        <w:rPr>
          <w:lang w:val="ru-RU"/>
        </w:rPr>
        <w:t xml:space="preserve">Позже пришёл Сэйт. Сел рядом и свесил ноги, положил дощечки на колени; долго ничего не говорил.</w:t>
      </w:r>
    </w:p>
    <w:p>
      <w:pPr>
        <w:rPr>
          <w:lang w:val="ru-RU"/>
        </w:rPr>
      </w:pPr>
      <w:r>
        <w:rPr>
          <w:lang w:val="ru-RU"/>
        </w:rPr>
        <w:t xml:space="preserve">— Значит, Хэйсара, — сказала я.</w:t>
      </w:r>
    </w:p>
    <w:p>
      <w:pPr>
        <w:rPr>
          <w:lang w:val="ru-RU"/>
        </w:rPr>
      </w:pPr>
      <w:r>
        <w:rPr>
          <w:lang w:val="ru-RU"/>
        </w:rPr>
        <w:t xml:space="preserve">— Да. Если крыша ещё сухая, сестра там.</w:t>
      </w:r>
    </w:p>
    <w:p>
      <w:pPr>
        <w:rPr>
          <w:lang w:val="ru-RU"/>
        </w:rPr>
      </w:pPr>
      <w:r>
        <w:rPr>
          <w:lang w:val="ru-RU"/>
        </w:rPr>
        <w:t xml:space="preserve">Больше он ничего не сказал. Он вынул нож и стал подновлять почти стёртые зарубки на старой дощечке, одну за другой. Стружки падали в воду и уплывали к протоке.</w:t>
      </w:r>
    </w:p>
    <w:p>
      <w:pPr>
        <w:rPr>
          <w:lang w:val="ru-RU"/>
        </w:rPr>
      </w:pPr>
      <w:r>
        <w:rPr>
          <w:lang w:val="ru-RU"/>
        </w:rPr>
        <w:t xml:space="preserve">Вечером я написала Агнис.</w:t>
      </w:r>
    </w:p>
    <w:p>
      <w:pPr>
        <w:rPr>
          <w:lang w:val="ru-RU"/>
        </w:rPr>
      </w:pPr>
      <w:r>
        <w:rPr>
          <w:lang w:val="ru-RU"/>
        </w:rPr>
        <w:t xml:space="preserve">Писала долго, на ящике, при лампе. Про лёд, которого хватило. Про то, что Элизабет сказала мне всё до начала, как обещала ей на причале. Про палец, который не чувствует. Про цену я написала коротко, одной строкой, и потом долго смотрела на эту строку и не стала её зачёркивать.</w:t>
      </w:r>
    </w:p>
    <w:p>
      <w:pPr>
        <w:rPr>
          <w:lang w:val="ru-RU"/>
        </w:rPr>
      </w:pPr>
      <w:r>
        <w:rPr>
          <w:lang w:val="ru-RU"/>
        </w:rPr>
        <w:t xml:space="preserve">В конце я написала: «Мама пишет про меня тетрадь. Мне её пока нельзя читать. Напиши мне ты, какая ты была маленькая. Я тебя маленькой больше не помню».</w:t>
      </w:r>
    </w:p>
    <w:p>
      <w:pPr>
        <w:rPr>
          <w:lang w:val="ru-RU"/>
        </w:rPr>
      </w:pPr>
      <w:r>
        <w:rPr>
          <w:lang w:val="ru-RU"/>
        </w:rPr>
        <w:t xml:space="preserve">Лист я запечатала воском с лампы и надписала: «Агнис, Башня, Арклайт». Потом пошла на второй причал, где у сходен стоял мешок с почтой для корабля, который уходил утром в Соулс. Мешок был почти полный. Матрос у сходен развязал горловину. Я опустила письмо внутрь, и он завязал мешок снова, двойным узлом, затянув его зубами.</w:t>
      </w:r>
    </w:p>
    <w:p ns2:paraId="65954BAB" ns2:textId="77777777" w:rsidR="0003529C" w:rsidRPr="001114B8" w:rsidRDefault="00000000">
      <w:pPr>
        <w:pStyle w:val="1"/>
        <w:rPr>
          <w:rFonts w:ascii="Times New Roman" w:hAnsi="Times New Roman" w:cs="Times New Roman"/>
          <w:lang w:val="ru-RU"/>
        </w:rPr>
      </w:pPr>
      <w:bookmarkStart w:id="31" w:name="chapter31"/>
      <w:r w:rsidRPr="001114B8">
        <w:rPr>
          <w:rFonts w:ascii="Times New Roman" w:hAnsi="Times New Roman" w:cs="Times New Roman"/>
          <w:lang w:val="ru-RU"/>
        </w:rPr>
        <w:t>ГЛАВА 31</w:t>
      </w:r>
      <w:bookmarkEnd w:id="31"/>
    </w:p>
    <w:p>
      <w:pPr>
        <w:rPr>
          <w:lang w:val="ru-RU"/>
        </w:rPr>
      </w:pPr>
      <w:r>
        <w:rPr>
          <w:lang w:val="ru-RU"/>
        </w:rPr>
        <w:t xml:space="preserve">Сэйт перестал разговаривать, как только Ицу скрылась за мысом.</w:t>
      </w:r>
    </w:p>
    <w:p>
      <w:pPr>
        <w:rPr>
          <w:lang w:val="ru-RU"/>
        </w:rPr>
      </w:pPr>
      <w:r>
        <w:rPr>
          <w:lang w:val="ru-RU"/>
        </w:rPr>
        <w:t xml:space="preserve">Это заметила даже Рэйна. Она подсела ко мне на бухту каната со своей дощечкой, на которой вела берег, и зашептала, хотя Сэйт стоял на другом конце палубы:</w:t>
      </w:r>
    </w:p>
    <w:p>
      <w:pPr>
        <w:rPr>
          <w:lang w:val="ru-RU"/>
        </w:rPr>
      </w:pPr>
      <w:r>
        <w:rPr>
          <w:lang w:val="ru-RU"/>
        </w:rPr>
        <w:t xml:space="preserve">— Я его спрашиваю, сколько саженей. Он говорит «да». Что мне писать, «да»?</w:t>
      </w:r>
    </w:p>
    <w:p>
      <w:pPr>
        <w:rPr>
          <w:lang w:val="ru-RU"/>
        </w:rPr>
      </w:pPr>
      <w:r>
        <w:rPr>
          <w:lang w:val="ru-RU"/>
        </w:rPr>
        <w:t xml:space="preserve">— Спроси ещё раз.</w:t>
      </w:r>
    </w:p>
    <w:p>
      <w:pPr>
        <w:rPr>
          <w:lang w:val="ru-RU"/>
        </w:rPr>
      </w:pPr>
      <w:r>
        <w:rPr>
          <w:lang w:val="ru-RU"/>
        </w:rPr>
        <w:t xml:space="preserve">— Я три раза спросила.</w:t>
      </w:r>
    </w:p>
    <w:p>
      <w:pPr>
        <w:rPr>
          <w:lang w:val="ru-RU"/>
        </w:rPr>
      </w:pPr>
      <w:r>
        <w:rPr>
          <w:lang w:val="ru-RU"/>
        </w:rPr>
        <w:t xml:space="preserve">Сэйт стоял на носу, держась за леер, и смотрел вперёд, на север, туда, где берег поворачивал. Свёрнутый лот лежал у его ног. Ветер отдувал ему волосы со лба, он их не поправлял.</w:t>
      </w:r>
    </w:p>
    <w:p>
      <w:pPr>
        <w:rPr>
          <w:lang w:val="ru-RU"/>
        </w:rPr>
      </w:pPr>
      <w:r>
        <w:rPr>
          <w:lang w:val="ru-RU"/>
        </w:rPr>
        <w:t xml:space="preserve">Мы шли вдоль берега на семи судах, «Астерн» впереди, наше третьим. Вэлк с остальным флотом остался в Ицу, и на палубе без него стало тише: никто не сверял каждый час, кто где идёт, и шкипер впервые за всю дорогу закурил на вахте.</w:t>
      </w:r>
    </w:p>
    <w:p>
      <w:pPr>
        <w:rPr>
          <w:lang w:val="ru-RU"/>
        </w:rPr>
      </w:pPr>
      <w:r>
        <w:rPr>
          <w:lang w:val="ru-RU"/>
        </w:rPr>
        <w:t xml:space="preserve">Я стояла у борта и смотрела на воду. Теперь я могла смотреть на неё долго, и мне не надоедало.</w:t>
      </w:r>
    </w:p>
    <w:p>
      <w:pPr>
        <w:rPr>
          <w:lang w:val="ru-RU"/>
        </w:rPr>
      </w:pPr>
      <w:r>
        <w:rPr>
          <w:lang w:val="ru-RU"/>
        </w:rPr>
        <w:t xml:space="preserve">Раньше вода для меня была одна: та, которую можно взять. Подходишь к бочке, к реке, к луже и чувствуешь, сколько её. После сарая я стала различать. Морская вода за бортом отзывалась сразу и охотно. Вода в бочке на палубе тоже отзывалась, но нехотя, сонно. И была третья вода, от которой хотелось отдёрнуть руку раньше, чем дотронешься.</w:t>
      </w:r>
    </w:p>
    <w:p>
      <w:pPr>
        <w:rPr>
          <w:lang w:val="ru-RU"/>
        </w:rPr>
      </w:pPr>
      <w:r>
        <w:rPr>
          <w:lang w:val="ru-RU"/>
        </w:rPr>
        <w:t xml:space="preserve">Вдоль восточного берега такой было много.</w:t>
      </w:r>
    </w:p>
    <w:p>
      <w:pPr>
        <w:rPr>
          <w:lang w:val="ru-RU"/>
        </w:rPr>
      </w:pPr>
      <w:r>
        <w:rPr>
          <w:lang w:val="ru-RU"/>
        </w:rPr>
        <w:t xml:space="preserve">В первый день я увидела две протоки, где вода встала. Одна узкая, с моря её бы и не заметить, если бы не камыш по краям: серый, полёгший в одну сторону, как трава, по которой провели ладонью. Вторая широкая, в устье речки, и там на сваях старого причала шла белая полоса, та же, что в Ицу, свечным натёком. Только здесь она поднималась над водой на локоть выше, и верх у неё был сухой, растрескавшийся.</w:t>
      </w:r>
    </w:p>
    <w:p>
      <w:pPr>
        <w:rPr>
          <w:lang w:val="ru-RU"/>
        </w:rPr>
      </w:pPr>
      <w:r>
        <w:rPr>
          <w:lang w:val="ru-RU"/>
        </w:rPr>
        <w:t xml:space="preserve">— Она растёт вверх, — сказала я Сэйту. Он в ту минуту стоял рядом, и я забыла, что он не разговаривает.</w:t>
      </w:r>
    </w:p>
    <w:p>
      <w:pPr>
        <w:rPr>
          <w:lang w:val="ru-RU"/>
        </w:rPr>
      </w:pPr>
      <w:r>
        <w:rPr>
          <w:lang w:val="ru-RU"/>
        </w:rPr>
        <w:t xml:space="preserve">— Или вода уходит вниз.</w:t>
      </w:r>
    </w:p>
    <w:p>
      <w:pPr>
        <w:rPr>
          <w:lang w:val="ru-RU"/>
        </w:rPr>
      </w:pPr>
      <w:r>
        <w:rPr>
          <w:lang w:val="ru-RU"/>
        </w:rPr>
        <w:t xml:space="preserve">Это были его первые слова за день. До вечера он больше ничего не сказал.</w:t>
      </w:r>
    </w:p>
    <w:p>
      <w:pPr>
        <w:rPr>
          <w:lang w:val="ru-RU"/>
        </w:rPr>
      </w:pPr>
      <w:r>
        <w:rPr>
          <w:lang w:val="ru-RU"/>
        </w:rPr>
        <w:t xml:space="preserve">На второй день протоки пошли чаще, и я перестала показывать их Рэйне: она сама научилась находить их по камышу и по птицам, которые на такую воду не садились. Потом пошли деревни.</w:t>
      </w:r>
    </w:p>
    <w:p>
      <w:pPr>
        <w:rPr>
          <w:lang w:val="ru-RU"/>
        </w:rPr>
      </w:pPr>
      <w:r>
        <w:rPr>
          <w:lang w:val="ru-RU"/>
        </w:rPr>
        <w:t xml:space="preserve">Мы шли в полуверсте от берега, и деревни было хорошо видно: дома на сваях, мостки, лодки у мостков. В трёх деревнях подряд не было дыма. Дома стояли целые, крыши целые, лодки у мостков. На верёвках не висело белья, и на воде не было ни одной лодки.</w:t>
      </w:r>
    </w:p>
    <w:p>
      <w:pPr>
        <w:rPr>
          <w:lang w:val="ru-RU"/>
        </w:rPr>
      </w:pPr>
      <w:r>
        <w:rPr>
          <w:lang w:val="ru-RU"/>
        </w:rPr>
        <w:t xml:space="preserve">— Сколько там было? — спросила я.</w:t>
      </w:r>
    </w:p>
    <w:p>
      <w:pPr>
        <w:rPr>
          <w:lang w:val="ru-RU"/>
        </w:rPr>
      </w:pPr>
      <w:r>
        <w:rPr>
          <w:lang w:val="ru-RU"/>
        </w:rPr>
        <w:t xml:space="preserve">Сэйт перебрал дощечки в футляре, нашёл нужную и провёл ногтем по зарубкам, хотя смотреть ему было незачем.</w:t>
      </w:r>
    </w:p>
    <w:p>
      <w:pPr>
        <w:rPr>
          <w:lang w:val="ru-RU"/>
        </w:rPr>
      </w:pPr>
      <w:r>
        <w:rPr>
          <w:lang w:val="ru-RU"/>
        </w:rPr>
        <w:t xml:space="preserve">— Сто двадцать дворов и соляная варница. Они нам ставили отметки по всему рукаву. — Он убрал дощечку. — Ушли.</w:t>
      </w:r>
    </w:p>
    <w:p>
      <w:pPr>
        <w:rPr>
          <w:lang w:val="ru-RU"/>
        </w:rPr>
      </w:pPr>
      <w:r>
        <w:rPr>
          <w:lang w:val="ru-RU"/>
        </w:rPr>
        <w:t xml:space="preserve">— Куда?</w:t>
      </w:r>
    </w:p>
    <w:p>
      <w:pPr>
        <w:rPr>
          <w:lang w:val="ru-RU"/>
        </w:rPr>
      </w:pPr>
      <w:r>
        <w:rPr>
          <w:lang w:val="ru-RU"/>
        </w:rPr>
        <w:t xml:space="preserve">Он посмотрел на меня, и я поняла, что спросила глупость. В Ицу, конечно. В сараи, на циновки.</w:t>
      </w:r>
    </w:p>
    <w:p>
      <w:pPr>
        <w:rPr>
          <w:lang w:val="ru-RU"/>
        </w:rPr>
      </w:pPr>
      <w:r>
        <w:rPr>
          <w:lang w:val="ru-RU"/>
        </w:rPr>
        <w:t xml:space="preserve">На второй вечер я нашла его на носу. Он стоял так же, как утром, и, по-моему, так и не уходил. Я постояла рядом молча, сколько было прилично.</w:t>
      </w:r>
    </w:p>
    <w:p>
      <w:pPr>
        <w:rPr>
          <w:lang w:val="ru-RU"/>
        </w:rPr>
      </w:pPr>
      <w:r>
        <w:rPr>
          <w:lang w:val="ru-RU"/>
        </w:rPr>
        <w:t xml:space="preserve">— Когда я уезжал, она держала мне шест, — сказал он наконец. — С лодки. Мы мерили вход, и она ругалась, что я держу лот как ложку. Потом сказала: езжай. Кто-то должен отвезти, а у неё служба на стене, каждый полдень.</w:t>
      </w:r>
    </w:p>
    <w:p>
      <w:pPr>
        <w:rPr>
          <w:lang w:val="ru-RU"/>
        </w:rPr>
      </w:pPr>
      <w:r>
        <w:rPr>
          <w:lang w:val="ru-RU"/>
        </w:rPr>
        <w:t xml:space="preserve">— Она знает, что ты возвращаешься?</w:t>
      </w:r>
    </w:p>
    <w:p>
      <w:pPr>
        <w:rPr>
          <w:lang w:val="ru-RU"/>
        </w:rPr>
      </w:pPr>
      <w:r>
        <w:rPr>
          <w:lang w:val="ru-RU"/>
        </w:rPr>
        <w:t xml:space="preserve">— Что я с флотом, знает. Я писал из Соулса. — Он помолчал. — Про совет не писал.</w:t>
      </w:r>
    </w:p>
    <w:p>
      <w:pPr>
        <w:rPr>
          <w:lang w:val="ru-RU"/>
        </w:rPr>
      </w:pPr>
      <w:r>
        <w:rPr>
          <w:lang w:val="ru-RU"/>
        </w:rPr>
        <w:t xml:space="preserve">Внизу под носом шуршала вода.</w:t>
      </w:r>
    </w:p>
    <w:p>
      <w:pPr>
        <w:rPr>
          <w:lang w:val="ru-RU"/>
        </w:rPr>
      </w:pPr>
      <w:r>
        <w:rPr>
          <w:lang w:val="ru-RU"/>
        </w:rPr>
        <w:t xml:space="preserve">— Я поехал просить лодки и людей. Привёз флот, наследника и вашу гильдию. И строку в протоколе, где сказано, что гильдии нужен доступ к нижним затворам Хэйсары. Я сказал про управу, и мне вписали «по согласованию с управой». Дальше я молчал. Мне нужны были лодки. — Он потёр большим пальцем край футляра. — Она спросит, зачем чужим нижние затворы. Она всегда спрашивает самое простое. А я не знаю, что ей ответить.</w:t>
      </w:r>
    </w:p>
    <w:p>
      <w:pPr>
        <w:rPr>
          <w:lang w:val="ru-RU"/>
        </w:rPr>
      </w:pPr>
      <w:r>
        <w:rPr>
          <w:lang w:val="ru-RU"/>
        </w:rPr>
        <w:t xml:space="preserve">— Скажи, как было.</w:t>
      </w:r>
    </w:p>
    <w:p>
      <w:pPr>
        <w:rPr>
          <w:lang w:val="ru-RU"/>
        </w:rPr>
      </w:pPr>
      <w:r>
        <w:rPr>
          <w:lang w:val="ru-RU"/>
        </w:rPr>
        <w:t xml:space="preserve">— Как было, я ей и скажу. — Он повернулся ко мне. — Я боюсь, что она поймёт быстрее меня.</w:t>
      </w:r>
    </w:p>
    <w:p>
      <w:pPr>
        <w:rPr>
          <w:lang w:val="ru-RU"/>
        </w:rPr>
      </w:pPr>
      <w:r>
        <w:rPr>
          <w:lang w:val="ru-RU"/>
        </w:rPr>
        <w:t xml:space="preserve">Ответа у меня не нашлось. Я положила руку на леер рядом с его рукой, не касаясь, и мы стояли так, пока на «Астерне» не зажгли кормовой фонарь.</w:t>
      </w:r>
    </w:p>
    <w:p ns2:paraId="53A18CB2" ns2:textId="77777777" w:rsidR="0003529C" w:rsidRPr="001114B8" w:rsidRDefault="00000000">
      <w:pPr>
        <w:spacing w:before="160" w:after="160"/>
        <w:ind w:firstLine="0"/>
        <w:jc w:val="center"/>
        <w:rPr>
          <w:lang w:val="ru-RU"/>
        </w:rPr>
      </w:pPr>
      <w:r w:rsidRPr="001114B8">
        <w:rPr>
          <w:lang w:val="ru-RU"/>
        </w:rPr>
        <w:t>· · ·</w:t>
      </w:r>
    </w:p>
    <w:p>
      <w:pPr>
        <w:rPr>
          <w:lang w:val="ru-RU"/>
        </w:rPr>
      </w:pPr>
      <w:r>
        <w:rPr>
          <w:lang w:val="ru-RU"/>
        </w:rPr>
        <w:t xml:space="preserve">Хэйсару я услышала раньше, чем увидела.</w:t>
      </w:r>
    </w:p>
    <w:p>
      <w:pPr>
        <w:rPr>
          <w:lang w:val="ru-RU"/>
        </w:rPr>
      </w:pPr>
      <w:r>
        <w:rPr>
          <w:lang w:val="ru-RU"/>
        </w:rPr>
        <w:t xml:space="preserve">Последний мыс мы обогнули на рассвете. Туман лежал на воде так плотно, что Сэйт на носу казался серым пятном. Из тумана шёл ровный плеск, как из большой прачечной, где полощут бельё и никто не торопится. Потом туман сполз с воды, и я увидела, что это за звук.</w:t>
      </w:r>
    </w:p>
    <w:p>
      <w:pPr>
        <w:rPr>
          <w:lang w:val="ru-RU"/>
        </w:rPr>
      </w:pPr>
      <w:r>
        <w:rPr>
          <w:lang w:val="ru-RU"/>
        </w:rPr>
        <w:t xml:space="preserve">Город стоял по краям круглой бухты уступами. Я по привычке стала считать их снизу, как считала бы этажи на съёмке, и на девятнадцатом сбилась: верхние прятались за крышами. Дома белые, крыши зелёные, глазурованные, после тумана они блестели. С уступа на уступ по каменным желобам сбегала вода. На каждом повороте она срывалась вниз маленьким водопадом и звенела. Звенел весь склон, как посудная лавка, которую слегка встряхнули.</w:t>
      </w:r>
    </w:p>
    <w:p>
      <w:pPr>
        <w:rPr>
          <w:lang w:val="ru-RU"/>
        </w:rPr>
      </w:pPr>
      <w:r>
        <w:rPr>
          <w:lang w:val="ru-RU"/>
        </w:rPr>
        <w:t xml:space="preserve">Вход в бухту перегораживала стена. По её гребню разъехались бы две телеги. Внизу, у самой воды, в стене были прорезаны низкие ворота, в каждых на цепях ходили створы. Вода у створов кипела.</w:t>
      </w:r>
    </w:p>
    <w:p>
      <w:pPr>
        <w:rPr>
          <w:lang w:val="ru-RU"/>
        </w:rPr>
      </w:pPr>
      <w:r>
        <w:rPr>
          <w:lang w:val="ru-RU"/>
        </w:rPr>
        <w:t xml:space="preserve">Сэйт стоял рядом со мной и считал ворота, шевеля губами. На пятых губы остановились.</w:t>
      </w:r>
    </w:p>
    <w:p>
      <w:pPr>
        <w:rPr>
          <w:lang w:val="ru-RU"/>
        </w:rPr>
      </w:pPr>
      <w:r>
        <w:rPr>
          <w:lang w:val="ru-RU"/>
        </w:rPr>
        <w:t xml:space="preserve">— Так и стоит, — сказал он.</w:t>
      </w:r>
    </w:p>
    <w:p>
      <w:pPr>
        <w:rPr>
          <w:lang w:val="ru-RU"/>
        </w:rPr>
      </w:pPr>
      <w:r>
        <w:rPr>
          <w:lang w:val="ru-RU"/>
        </w:rPr>
        <w:t xml:space="preserve">У пятых ворот вода была гладкая. Створы опустили до самой воды, и на них наросла бурая борода водорослей длиной с руку.</w:t>
      </w:r>
    </w:p>
    <w:p>
      <w:pPr>
        <w:rPr>
          <w:lang w:val="ru-RU"/>
        </w:rPr>
      </w:pPr>
      <w:r>
        <w:rPr>
          <w:lang w:val="ru-RU"/>
        </w:rPr>
        <w:t xml:space="preserve">— Летом пятый не закрывают. От него вода идёт на верхние уступы. Закрыли прошлой весной, ночью. Я уезжал — думал, к возвращению поднимут.</w:t>
      </w:r>
    </w:p>
    <w:p>
      <w:pPr>
        <w:rPr>
          <w:lang w:val="ru-RU"/>
        </w:rPr>
      </w:pPr>
      <w:r>
        <w:rPr>
          <w:lang w:val="ru-RU"/>
        </w:rPr>
        <w:t xml:space="preserve">Он говорил это Рэйне, а смотрел на меня. Ответа у меня не было.</w:t>
      </w:r>
    </w:p>
    <w:p>
      <w:pPr>
        <w:rPr>
          <w:lang w:val="ru-RU"/>
        </w:rPr>
      </w:pPr>
      <w:r>
        <w:rPr>
          <w:lang w:val="ru-RU"/>
        </w:rPr>
        <w:t xml:space="preserve">Зато теперь, когда я знала, куда смотреть, я увидела полосы. На верхних уступах желоба прорубили в два моих локтя шириной, а вода бежала по дну тонкой струйкой. Выше струйки камень был светлый и сухой, как стенка котла, из которого выкипело. Внизу желоба шли полные до краёв. Звенела, выходит, только нижняя половина города.</w:t>
      </w:r>
    </w:p>
    <w:p>
      <w:pPr>
        <w:rPr>
          <w:lang w:val="ru-RU"/>
        </w:rPr>
      </w:pPr>
      <w:r>
        <w:rPr>
          <w:lang w:val="ru-RU"/>
        </w:rPr>
        <w:t xml:space="preserve">На причале нас ждали, и ждали всерьёз. Доски вымыли, они ещё не просохли. Человек тридцать в серых кафтанах управы стояли в два ряда, носильщики держались за ручки тележек. Две женщины сняли с котлов крышки, едва мы ступили на сходни, и на весь причал запахло рыбным супом с имбирём. У меня свело живот.</w:t>
      </w:r>
    </w:p>
    <w:p>
      <w:pPr>
        <w:rPr>
          <w:lang w:val="ru-RU"/>
        </w:rPr>
      </w:pPr>
      <w:r>
        <w:rPr>
          <w:lang w:val="ru-RU"/>
        </w:rPr>
        <w:t xml:space="preserve">В Ицу нас встречал начальник береговой стражи и был вежлив ровно настолько, насколько ему приказали. Здесь навстречу вышел распорядитель управы, сухой, седой, с медной табличкой на груди. Он поклонился наследнику по-здешнему: руки сложены перед собой, спина согнута почти пополам. Я успела досчитать до шести, прежде чем он выпрямился.</w:t>
      </w:r>
    </w:p>
    <w:p>
      <w:pPr>
        <w:rPr>
          <w:lang w:val="ru-RU"/>
        </w:rPr>
      </w:pPr>
      <w:r>
        <w:rPr>
          <w:lang w:val="ru-RU"/>
        </w:rPr>
        <w:t xml:space="preserve">Леонард поклонился так же. Я не знала, что он умеет. Распорядитель, судя по тому, как у него застыло лицо, тоже не знал.</w:t>
      </w:r>
    </w:p>
    <w:p>
      <w:pPr>
        <w:rPr>
          <w:lang w:val="ru-RU"/>
        </w:rPr>
      </w:pPr>
      <w:r>
        <w:rPr>
          <w:lang w:val="ru-RU"/>
        </w:rPr>
        <w:t xml:space="preserve">Приветствие он прочитал дважды: на своём языке и по бумажке на нашем, выговаривая каждое слово отдельно. Правитель области Ордек рад принять наследника короны и мастеров. Гостям приготовлены дома на четвёртом уступе. Будут еда, лодки и работники. Правитель примет наследника завтра вечером в управе, сам.</w:t>
      </w:r>
    </w:p>
    <w:p>
      <w:pPr>
        <w:rPr>
          <w:lang w:val="ru-RU"/>
        </w:rPr>
      </w:pPr>
      <w:r>
        <w:rPr>
          <w:lang w:val="ru-RU"/>
        </w:rPr>
        <w:t xml:space="preserve">«Сам» он выделил голосом.</w:t>
      </w:r>
    </w:p>
    <w:p>
      <w:pPr>
        <w:rPr>
          <w:lang w:val="ru-RU"/>
        </w:rPr>
      </w:pPr>
      <w:r>
        <w:rPr>
          <w:lang w:val="ru-RU"/>
        </w:rPr>
        <w:t xml:space="preserve">— Благодарю, — сказал Леонард. — Пусть правитель ещё до встречи узнает о трёх моих просьбах. Карта каналов и затворов, вся, какая есть в управе. Доступ мастеров к пятому затвору. Списки пропавших по области.</w:t>
      </w:r>
    </w:p>
    <w:p>
      <w:pPr>
        <w:rPr>
          <w:lang w:val="ru-RU"/>
        </w:rPr>
      </w:pPr>
      <w:r>
        <w:rPr>
          <w:lang w:val="ru-RU"/>
        </w:rPr>
        <w:t xml:space="preserve">Сэйт перевёл. Распорядитель ответил не задумываясь, как по писаному:</w:t>
      </w:r>
    </w:p>
    <w:p>
      <w:pPr>
        <w:rPr>
          <w:lang w:val="ru-RU"/>
        </w:rPr>
      </w:pPr>
      <w:r>
        <w:rPr>
          <w:lang w:val="ru-RU"/>
        </w:rPr>
        <w:t xml:space="preserve">— Карту принесут сегодня. О затворе и о списках правитель скажет сам.</w:t>
      </w:r>
    </w:p>
    <w:p>
      <w:pPr>
        <w:rPr>
          <w:lang w:val="ru-RU"/>
        </w:rPr>
      </w:pPr>
      <w:r>
        <w:rPr>
          <w:lang w:val="ru-RU"/>
        </w:rPr>
        <w:t xml:space="preserve">Опять «сам». Леонард улыбнулся ему, распорядитель улыбнулся в ответ, и нас повели наверх. Из трёх просьб пообещали одну.</w:t>
      </w:r>
    </w:p>
    <w:p>
      <w:pPr>
        <w:rPr>
          <w:lang w:val="ru-RU"/>
        </w:rPr>
      </w:pPr>
      <w:r>
        <w:rPr>
          <w:lang w:val="ru-RU"/>
        </w:rPr>
        <w:t xml:space="preserve">Лестницы в Хэйсаре шли рядом с водой: справа желоб, слева ступени. Вода всё время бежала навстречу, и к третьей площадке у меня закружилась голова. На каждой площадке стояла каменная чаша на ножке с деревянным ковшом, вода набегала в неё по тонкой трубке. Пил кто хотел. Мальчишка лет семи с корзиной на бегу зачерпнул, выпил, бросил ковш на край и помчался вниз. На наследника он даже не посмотрел. Хоть кому-то здесь было не до нас.</w:t>
      </w:r>
    </w:p>
    <w:p>
      <w:pPr>
        <w:rPr>
          <w:lang w:val="ru-RU"/>
        </w:rPr>
      </w:pPr>
      <w:r>
        <w:rPr>
          <w:lang w:val="ru-RU"/>
        </w:rPr>
        <w:t xml:space="preserve">На третьей площадке я опустила в чашу руку.</w:t>
      </w:r>
    </w:p>
    <w:p>
      <w:pPr>
        <w:rPr>
          <w:lang w:val="ru-RU"/>
        </w:rPr>
      </w:pPr>
      <w:r>
        <w:rPr>
          <w:lang w:val="ru-RU"/>
        </w:rPr>
        <w:t xml:space="preserve">Вода была живая, как в море, только слабая. Трубка подавала её толчками: плеснёт, замрёт, плеснёт снова. Где-то наверху её отмеряли.</w:t>
      </w:r>
    </w:p>
    <w:p>
      <w:pPr>
        <w:rPr>
          <w:lang w:val="ru-RU"/>
        </w:rPr>
      </w:pPr>
      <w:r>
        <w:rPr>
          <w:lang w:val="ru-RU"/>
        </w:rPr>
        <w:t xml:space="preserve">Дома на четвёртом уступе оказались большими, с галереями на бухту. Пол здесь тоже вымыли, разводы ещё блестели. На столах лежали подносы с ключами, по одному на комнату, рядом стопкой новые циновки.</w:t>
      </w:r>
    </w:p>
    <w:p>
      <w:pPr>
        <w:rPr>
          <w:lang w:val="ru-RU"/>
        </w:rPr>
      </w:pPr>
      <w:r>
        <w:rPr>
          <w:lang w:val="ru-RU"/>
        </w:rPr>
        <w:t xml:space="preserve">Тесс остановился на пороге и посмотрел под ноги.</w:t>
      </w:r>
    </w:p>
    <w:p>
      <w:pPr>
        <w:rPr>
          <w:lang w:val="ru-RU"/>
        </w:rPr>
      </w:pPr>
      <w:r>
        <w:rPr>
          <w:lang w:val="ru-RU"/>
        </w:rPr>
        <w:t xml:space="preserve">— Мокрый.</w:t>
      </w:r>
    </w:p>
    <w:p>
      <w:pPr>
        <w:rPr>
          <w:lang w:val="ru-RU"/>
        </w:rPr>
      </w:pPr>
      <w:r>
        <w:rPr>
          <w:lang w:val="ru-RU"/>
        </w:rPr>
        <w:t xml:space="preserve">— Мыли к нашему приходу, — сказала Рэйна. — Это же хорошо.</w:t>
      </w:r>
    </w:p>
    <w:p>
      <w:pPr>
        <w:rPr>
          <w:lang w:val="ru-RU"/>
        </w:rPr>
      </w:pPr>
      <w:r>
        <w:rPr>
          <w:lang w:val="ru-RU"/>
        </w:rPr>
        <w:t xml:space="preserve">Тесс снял шляпу и стряхнул с полей капли.</w:t>
      </w:r>
    </w:p>
    <w:p>
      <w:pPr>
        <w:rPr>
          <w:lang w:val="ru-RU"/>
        </w:rPr>
      </w:pPr>
      <w:r>
        <w:rPr>
          <w:lang w:val="ru-RU"/>
        </w:rPr>
        <w:t xml:space="preserve">— Я прожил долгую жизнь, мастер-картограф. Когда меня встречают плохо, я знаю, с чем меня встретили. Когда встречают хорошо, я начинаю искать, что убрали с глаз, пока мыли.</w:t>
      </w:r>
    </w:p>
    <w:p>
      <w:pPr>
        <w:rPr>
          <w:lang w:val="ru-RU"/>
        </w:rPr>
      </w:pPr>
      <w:r>
        <w:rPr>
          <w:lang w:val="ru-RU"/>
        </w:rPr>
        <w:t xml:space="preserve">Он прошёл по мокрому полу, оставляя следы, сел у окна и стал смотреть на пятые ворота.</w:t>
      </w:r>
    </w:p>
    <w:p ns2:paraId="53A18CB2" ns2:textId="77777777" w:rsidR="0003529C" w:rsidRPr="001114B8" w:rsidRDefault="00000000">
      <w:pPr>
        <w:spacing w:before="160" w:after="160"/>
        <w:ind w:firstLine="0"/>
        <w:jc w:val="center"/>
        <w:rPr>
          <w:lang w:val="ru-RU"/>
        </w:rPr>
      </w:pPr>
      <w:r w:rsidRPr="001114B8">
        <w:rPr>
          <w:lang w:val="ru-RU"/>
        </w:rPr>
        <w:t>· · ·</w:t>
      </w:r>
    </w:p>
    <w:p>
      <w:pPr>
        <w:rPr>
          <w:lang w:val="ru-RU"/>
        </w:rPr>
      </w:pPr>
      <w:r>
        <w:rPr>
          <w:lang w:val="ru-RU"/>
        </w:rPr>
        <w:t xml:space="preserve">Сэйт догнал меня на галерее, когда я разбирала мешок.</w:t>
      </w:r>
    </w:p>
    <w:p>
      <w:pPr>
        <w:rPr>
          <w:lang w:val="ru-RU"/>
        </w:rPr>
      </w:pPr>
      <w:r>
        <w:rPr>
          <w:lang w:val="ru-RU"/>
        </w:rPr>
        <w:t xml:space="preserve">— Вы не пройдёте со мной? До угла. Дальше я сам.</w:t>
      </w:r>
    </w:p>
    <w:p>
      <w:pPr>
        <w:rPr>
          <w:lang w:val="ru-RU"/>
        </w:rPr>
      </w:pPr>
      <w:r>
        <w:rPr>
          <w:lang w:val="ru-RU"/>
        </w:rPr>
        <w:t xml:space="preserve">Я пошла.</w:t>
      </w:r>
    </w:p>
    <w:p>
      <w:pPr>
        <w:rPr>
          <w:lang w:val="ru-RU"/>
        </w:rPr>
      </w:pPr>
      <w:r>
        <w:rPr>
          <w:lang w:val="ru-RU"/>
        </w:rPr>
        <w:t xml:space="preserve">Мы спускались по лестницам к воде, и с каждым уступом дома становились беднее. Штукатурка сырая, в зелёных пятнах. На нижних уступах вода стояла на улицах, по колено, как он говорил на барже, или чуть выше. Над водой, вдоль старых улиц, тянулись подпоры: каменные гряды в ракушках и бурой щётке водорослей, в два шага шириной, с горбом посередине. Их подняла со дна Мизу, когда вода пошла в дома, и теперь по ним ходили, как по мосткам, с вёдрами и корзинами, расходясь боком. Из окон второго этажа опускали на верёвках вёдра и поднимали обратно.</w:t>
      </w:r>
    </w:p>
    <w:p>
      <w:pPr>
        <w:rPr>
          <w:lang w:val="ru-RU"/>
        </w:rPr>
      </w:pPr>
      <w:r>
        <w:rPr>
          <w:lang w:val="ru-RU"/>
        </w:rPr>
        <w:t xml:space="preserve">Сэйт шёл по подпоре, не глядя под ноги. Камень был тёплый от солнца и чуть шершавый. Я прислушалась к воде по обе стороны, и она оказалась просто водой, солёной, стоячей, с запахом гниющих водорослей. У одного поворота Сэйт остановился.</w:t>
      </w:r>
    </w:p>
    <w:p>
      <w:pPr>
        <w:rPr>
          <w:lang w:val="ru-RU"/>
        </w:rPr>
      </w:pPr>
      <w:r>
        <w:rPr>
          <w:lang w:val="ru-RU"/>
        </w:rPr>
        <w:t xml:space="preserve">— Вот угол.</w:t>
      </w:r>
    </w:p>
    <w:p>
      <w:pPr>
        <w:rPr>
          <w:lang w:val="ru-RU"/>
        </w:rPr>
      </w:pPr>
      <w:r>
        <w:rPr>
          <w:lang w:val="ru-RU"/>
        </w:rPr>
        <w:t xml:space="preserve">За углом стоял узкий дом в три этажа, с плоской крышей. На крыше спиной к нам сидела девушка и рисовала что-то на доске, положенной на колени. Рядом с ней к трубе был прислонён шест для промера.</w:t>
      </w:r>
    </w:p>
    <w:p>
      <w:pPr>
        <w:rPr>
          <w:lang w:val="ru-RU"/>
        </w:rPr>
      </w:pPr>
      <w:r>
        <w:rPr>
          <w:lang w:val="ru-RU"/>
        </w:rPr>
        <w:t xml:space="preserve">Сэйт дальше не пошёл. Он стоял у угла, держась за стену, и смотрел.</w:t>
      </w:r>
    </w:p>
    <w:p>
      <w:pPr>
        <w:rPr>
          <w:lang w:val="ru-RU"/>
        </w:rPr>
      </w:pPr>
      <w:r>
        <w:rPr>
          <w:lang w:val="ru-RU"/>
        </w:rPr>
        <w:t xml:space="preserve">Девушка подняла голову, как поднимают, когда окликнут. Посмотрела на бухту, на семь кораблей на рейде. Потом вниз, на улицу. Потом увидела его.</w:t>
      </w:r>
    </w:p>
    <w:p>
      <w:pPr>
        <w:rPr>
          <w:lang w:val="ru-RU"/>
        </w:rPr>
      </w:pPr>
      <w:r>
        <w:rPr>
          <w:lang w:val="ru-RU"/>
        </w:rPr>
        <w:t xml:space="preserve">Она не закричала и не замахала. Отложила доску, встала, подошла к краю крыши и спустилась по лестнице, прибитой к стене, быстро, привычно, спиной к нам. Спрыгнула на подпору. Подошла к Сэйту. Она была ниже его на голову, такая же худая, с таким же прямым носом.</w:t>
      </w:r>
    </w:p>
    <w:p>
      <w:pPr>
        <w:rPr>
          <w:lang w:val="ru-RU"/>
        </w:rPr>
      </w:pPr>
      <w:r>
        <w:rPr>
          <w:lang w:val="ru-RU"/>
        </w:rPr>
        <w:t xml:space="preserve">Она ударила его кулаком в плечо. Раз. Подождала. Потом ещё раз, сильнее, так что он качнулся на камне.</w:t>
      </w:r>
    </w:p>
    <w:p>
      <w:pPr>
        <w:rPr>
          <w:lang w:val="ru-RU"/>
        </w:rPr>
      </w:pPr>
      <w:r>
        <w:rPr>
          <w:lang w:val="ru-RU"/>
        </w:rPr>
        <w:t xml:space="preserve">— Лодку где бросил?</w:t>
      </w:r>
    </w:p>
    <w:p>
      <w:pPr>
        <w:rPr>
          <w:lang w:val="ru-RU"/>
        </w:rPr>
      </w:pPr>
      <w:r>
        <w:rPr>
          <w:lang w:val="ru-RU"/>
        </w:rPr>
        <w:t xml:space="preserve">— В Соулсе.</w:t>
      </w:r>
    </w:p>
    <w:p>
      <w:pPr>
        <w:rPr>
          <w:lang w:val="ru-RU"/>
        </w:rPr>
      </w:pPr>
      <w:r>
        <w:rPr>
          <w:lang w:val="ru-RU"/>
        </w:rPr>
        <w:t xml:space="preserve">— Хорошую лодку. — Она посмотрела мимо него, на рейд. — Это всё ты привёз?</w:t>
      </w:r>
    </w:p>
    <w:p>
      <w:pPr>
        <w:rPr>
          <w:lang w:val="ru-RU"/>
        </w:rPr>
      </w:pPr>
      <w:r>
        <w:rPr>
          <w:lang w:val="ru-RU"/>
        </w:rPr>
        <w:t xml:space="preserve">— Я.</w:t>
      </w:r>
    </w:p>
    <w:p>
      <w:pPr>
        <w:rPr>
          <w:lang w:val="ru-RU"/>
        </w:rPr>
      </w:pPr>
      <w:r>
        <w:rPr>
          <w:lang w:val="ru-RU"/>
        </w:rPr>
        <w:t xml:space="preserve">— Зачем их столько?</w:t>
      </w:r>
    </w:p>
    <w:p>
      <w:pPr>
        <w:rPr>
          <w:lang w:val="ru-RU"/>
        </w:rPr>
      </w:pPr>
      <w:r>
        <w:rPr>
          <w:lang w:val="ru-RU"/>
        </w:rPr>
        <w:t xml:space="preserve">Сэйт открыл рот. Я видела, как он ищет ответ, который придумывал два дня, и не находит.</w:t>
      </w:r>
    </w:p>
    <w:p>
      <w:pPr>
        <w:rPr>
          <w:lang w:val="ru-RU"/>
        </w:rPr>
      </w:pPr>
      <w:r>
        <w:rPr>
          <w:lang w:val="ru-RU"/>
        </w:rPr>
        <w:t xml:space="preserve">— У меня на столбах сбили зарубки, — сказала она, не дождавшись. — Через месяц, как ты уехал. Мне сказали, это не моё дело. Я пишу дальше.</w:t>
      </w:r>
    </w:p>
    <w:p>
      <w:pPr>
        <w:rPr>
          <w:lang w:val="ru-RU"/>
        </w:rPr>
      </w:pPr>
      <w:r>
        <w:rPr>
          <w:lang w:val="ru-RU"/>
        </w:rPr>
        <w:t xml:space="preserve">Она взяла его за рукав и повела к дому. На пороге обернулась, коротко глянула на меня сверху вниз и кивнула.</w:t>
      </w:r>
    </w:p>
    <w:p>
      <w:pPr>
        <w:rPr>
          <w:lang w:val="ru-RU"/>
        </w:rPr>
      </w:pPr>
      <w:r>
        <w:rPr>
          <w:lang w:val="ru-RU"/>
        </w:rPr>
        <w:t xml:space="preserve">Дверь закрылась.</w:t>
      </w:r>
    </w:p>
    <w:p>
      <w:pPr>
        <w:rPr>
          <w:lang w:val="ru-RU"/>
        </w:rPr>
      </w:pPr>
      <w:r>
        <w:rPr>
          <w:lang w:val="ru-RU"/>
        </w:rPr>
        <w:t xml:space="preserve">Я постояла на подпоре и послушала, как за стеной гремит посуда. Потом пошла наверх одна, против течения, и на каждой площадке с чашей мне хотелось опустить руку в воду и проверить, течёт ли.</w:t>
      </w:r>
    </w:p>
    <w:p ns2:paraId="53A18CB2" ns2:textId="77777777" w:rsidR="0003529C" w:rsidRPr="001114B8" w:rsidRDefault="00000000">
      <w:pPr>
        <w:spacing w:before="160" w:after="160"/>
        <w:ind w:firstLine="0"/>
        <w:jc w:val="center"/>
        <w:rPr>
          <w:lang w:val="ru-RU"/>
        </w:rPr>
      </w:pPr>
      <w:r w:rsidRPr="001114B8">
        <w:rPr>
          <w:lang w:val="ru-RU"/>
        </w:rPr>
        <w:t>· · ·</w:t>
      </w:r>
    </w:p>
    <w:p>
      <w:pPr>
        <w:rPr>
          <w:lang w:val="ru-RU"/>
        </w:rPr>
      </w:pPr>
      <w:r>
        <w:rPr>
          <w:lang w:val="ru-RU"/>
        </w:rPr>
        <w:t xml:space="preserve">Утром Иса пришла на четвёртый уступ сама, с мешком через плечо.</w:t>
      </w:r>
    </w:p>
    <w:p>
      <w:pPr>
        <w:rPr>
          <w:lang w:val="ru-RU"/>
        </w:rPr>
      </w:pPr>
      <w:r>
        <w:rPr>
          <w:lang w:val="ru-RU"/>
        </w:rPr>
        <w:t xml:space="preserve">Сэйт шёл за ней со вторым. Лицо у него было помятое: похоже, полночи он говорил, а полночи слушал. Мешок он нёс бережно.</w:t>
      </w:r>
    </w:p>
    <w:p>
      <w:pPr>
        <w:rPr>
          <w:lang w:val="ru-RU"/>
        </w:rPr>
      </w:pPr>
      <w:r>
        <w:rPr>
          <w:lang w:val="ru-RU"/>
        </w:rPr>
        <w:t xml:space="preserve">Иса поставила свой на стол перед Тессом, развязала и стала выкладывать листы. Серые, дешёвые, как то письмо в Соулсе, сшитые по двадцать суровой ниткой. На каждом листе сетка: дни, против каждого дня девять столбцов, по числу ворот, и в каждом столбце цифра. Пачек было шесть. Я пересчитала их, пока она выкладывала, и сама не заметила, что считаю.</w:t>
      </w:r>
    </w:p>
    <w:p>
      <w:pPr>
        <w:rPr>
          <w:lang w:val="ru-RU"/>
        </w:rPr>
      </w:pPr>
      <w:r>
        <w:rPr>
          <w:lang w:val="ru-RU"/>
        </w:rPr>
        <w:t xml:space="preserve">— Высота воды у каждых ворот, в полдень, — сказала она Тессу. Говорила по-своему, Сэйт переводил, а я слушала её напрямую. — Каждый день. Три года.</w:t>
      </w:r>
    </w:p>
    <w:p>
      <w:pPr>
        <w:rPr>
          <w:lang w:val="ru-RU"/>
        </w:rPr>
      </w:pPr>
      <w:r>
        <w:rPr>
          <w:lang w:val="ru-RU"/>
        </w:rPr>
        <w:t xml:space="preserve">— Кто велел? — спросил Тесс.</w:t>
      </w:r>
    </w:p>
    <w:p>
      <w:pPr>
        <w:rPr>
          <w:lang w:val="ru-RU"/>
        </w:rPr>
      </w:pPr>
      <w:r>
        <w:rPr>
          <w:lang w:val="ru-RU"/>
        </w:rPr>
        <w:t xml:space="preserve">— Служба. Раньше мерил отец, потом я.</w:t>
      </w:r>
    </w:p>
    <w:p>
      <w:pPr>
        <w:rPr>
          <w:lang w:val="ru-RU"/>
        </w:rPr>
      </w:pPr>
      <w:r>
        <w:rPr>
          <w:lang w:val="ru-RU"/>
        </w:rPr>
        <w:t xml:space="preserve">Тесс надел очки и взял верхнюю пачку. Листал долго, водил пальцем по столбцам. Рэйна придвинула табурет и заглядывала ему через локоть, шевеля губами.</w:t>
      </w:r>
    </w:p>
    <w:p>
      <w:pPr>
        <w:rPr>
          <w:lang w:val="ru-RU"/>
        </w:rPr>
      </w:pPr>
      <w:r>
        <w:rPr>
          <w:lang w:val="ru-RU"/>
        </w:rPr>
        <w:t xml:space="preserve">— Здесь, — сказал Тесс и положил палец.</w:t>
      </w:r>
    </w:p>
    <w:p>
      <w:pPr>
        <w:rPr>
          <w:lang w:val="ru-RU"/>
        </w:rPr>
      </w:pPr>
      <w:r>
        <w:rPr>
          <w:lang w:val="ru-RU"/>
        </w:rPr>
        <w:t xml:space="preserve">В столбце пятых ворот цифры шли до прошлой весны. Дальше вниз по сетке, день за днём, стояло одно и то же слово. Я прочитала его раньше Сэйта.</w:t>
      </w:r>
    </w:p>
    <w:p>
      <w:pPr>
        <w:rPr>
          <w:lang w:val="ru-RU"/>
        </w:rPr>
      </w:pPr>
      <w:r>
        <w:rPr>
          <w:lang w:val="ru-RU"/>
        </w:rPr>
        <w:t xml:space="preserve">— «Стоит».</w:t>
      </w:r>
    </w:p>
    <w:p>
      <w:pPr>
        <w:rPr>
          <w:lang w:val="ru-RU"/>
        </w:rPr>
      </w:pPr>
      <w:r>
        <w:rPr>
          <w:lang w:val="ru-RU"/>
        </w:rPr>
        <w:t xml:space="preserve">Иса посмотрела на меня. В первый раз прямо.</w:t>
      </w:r>
    </w:p>
    <w:p>
      <w:pPr>
        <w:rPr>
          <w:lang w:val="ru-RU"/>
        </w:rPr>
      </w:pPr>
      <w:r>
        <w:rPr>
          <w:lang w:val="ru-RU"/>
        </w:rPr>
        <w:t xml:space="preserve">— Вы по-нашему читаете.</w:t>
      </w:r>
    </w:p>
    <w:p>
      <w:pPr>
        <w:rPr>
          <w:lang w:val="ru-RU"/>
        </w:rPr>
      </w:pPr>
      <w:r>
        <w:rPr>
          <w:lang w:val="ru-RU"/>
        </w:rPr>
        <w:t xml:space="preserve">— Учусь.</w:t>
      </w:r>
    </w:p>
    <w:p>
      <w:pPr>
        <w:rPr>
          <w:lang w:val="ru-RU"/>
        </w:rPr>
      </w:pPr>
      <w:r>
        <w:rPr>
          <w:lang w:val="ru-RU"/>
        </w:rPr>
        <w:t xml:space="preserve">— Хорошо учитесь. — Она повернулась к Тессу. — Пятый я мерить не могу, он не ходит. Остальные меряю. В бухте вода с осени выше, чем должна быть. На полторы ладони. — Она показала ладонью от стола. — Каждый день выше. Я меряю по столбу у ворот, на столбе зарубки.</w:t>
      </w:r>
    </w:p>
    <w:p>
      <w:pPr>
        <w:rPr>
          <w:lang w:val="ru-RU"/>
        </w:rPr>
      </w:pPr>
      <w:r>
        <w:rPr>
          <w:lang w:val="ru-RU"/>
        </w:rPr>
        <w:t xml:space="preserve">— Мерила, пока зарубки были целы, — сказал Сэйт.</w:t>
      </w:r>
    </w:p>
    <w:p>
      <w:pPr>
        <w:rPr>
          <w:lang w:val="ru-RU"/>
        </w:rPr>
      </w:pPr>
      <w:r>
        <w:rPr>
          <w:lang w:val="ru-RU"/>
        </w:rPr>
        <w:t xml:space="preserve">Иса дёрнула плечом.</w:t>
      </w:r>
    </w:p>
    <w:p>
      <w:pPr>
        <w:rPr>
          <w:lang w:val="ru-RU"/>
        </w:rPr>
      </w:pPr>
      <w:r>
        <w:rPr>
          <w:lang w:val="ru-RU"/>
        </w:rPr>
        <w:t xml:space="preserve">— Когда он уехал, пришли люди с медными табличками, как у распорядителя на причале, и сбили на столбах верхние зарубки. На всех девяти. Сказали, для ремонта. Столбы с тех пор никто не ремонтировал.</w:t>
      </w:r>
    </w:p>
    <w:p>
      <w:pPr>
        <w:rPr>
          <w:lang w:val="ru-RU"/>
        </w:rPr>
      </w:pPr>
      <w:r>
        <w:rPr>
          <w:lang w:val="ru-RU"/>
        </w:rPr>
        <w:t xml:space="preserve">— А вы? — спросил Тесс.</w:t>
      </w:r>
    </w:p>
    <w:p>
      <w:pPr>
        <w:rPr>
          <w:lang w:val="ru-RU"/>
        </w:rPr>
      </w:pPr>
      <w:r>
        <w:rPr>
          <w:lang w:val="ru-RU"/>
        </w:rPr>
        <w:t xml:space="preserve">— А я знаю, какой ряд кладки на какой зарубке. У меня отец на этой стене сорок лет. Я пишу дальше по кладке.</w:t>
      </w:r>
    </w:p>
    <w:p>
      <w:pPr>
        <w:rPr>
          <w:lang w:val="ru-RU"/>
        </w:rPr>
      </w:pPr>
      <w:r>
        <w:rPr>
          <w:lang w:val="ru-RU"/>
        </w:rPr>
        <w:t xml:space="preserve">Я знала, чего это стоит. Когда на съёмке у нас сбивали репер, мы привязывались к углу ближайшего дома, и старший потом неделю пересчитывал все отметки заново. Иса пересчитывала каждый день, в уме, на ветру, и ни разу, судя по сетке, не сбилась больше чем на палец.</w:t>
      </w:r>
    </w:p>
    <w:p>
      <w:pPr>
        <w:rPr>
          <w:lang w:val="ru-RU"/>
        </w:rPr>
      </w:pPr>
      <w:r>
        <w:rPr>
          <w:lang w:val="ru-RU"/>
        </w:rPr>
        <w:t xml:space="preserve">Тесс снял очки и посмотрел на Ису так, как, по-моему, давно ни на кого не смотрел.</w:t>
      </w:r>
    </w:p>
    <w:p>
      <w:pPr>
        <w:rPr>
          <w:lang w:val="ru-RU"/>
        </w:rPr>
      </w:pPr>
      <w:r>
        <w:rPr>
          <w:lang w:val="ru-RU"/>
        </w:rPr>
        <w:t xml:space="preserve">— Мастер Иса. Мне нужны копии. Всего. Мастер-картограф перепишет, если вы позволите, а оригиналы вернутся к вам сегодня же вечером, в том же порядке.</w:t>
      </w:r>
    </w:p>
    <w:p>
      <w:pPr>
        <w:rPr>
          <w:lang w:val="ru-RU"/>
        </w:rPr>
      </w:pPr>
      <w:r>
        <w:rPr>
          <w:lang w:val="ru-RU"/>
        </w:rPr>
        <w:t xml:space="preserve">— В каком порядке, я проверю.</w:t>
      </w:r>
    </w:p>
    <w:p>
      <w:pPr>
        <w:rPr>
          <w:lang w:val="ru-RU"/>
        </w:rPr>
      </w:pPr>
      <w:r>
        <w:rPr>
          <w:lang w:val="ru-RU"/>
        </w:rPr>
        <w:t xml:space="preserve">Рэйна уже доставала чистые листы.</w:t>
      </w:r>
    </w:p>
    <w:p ns2:paraId="53A18CB2" ns2:textId="77777777" w:rsidR="0003529C" w:rsidRPr="001114B8" w:rsidRDefault="00000000">
      <w:pPr>
        <w:spacing w:before="160" w:after="160"/>
        <w:ind w:firstLine="0"/>
        <w:jc w:val="center"/>
        <w:rPr>
          <w:lang w:val="ru-RU"/>
        </w:rPr>
      </w:pPr>
      <w:r w:rsidRPr="001114B8">
        <w:rPr>
          <w:lang w:val="ru-RU"/>
        </w:rPr>
        <w:t>· · ·</w:t>
      </w:r>
    </w:p>
    <w:p>
      <w:pPr>
        <w:rPr>
          <w:lang w:val="ru-RU"/>
        </w:rPr>
      </w:pPr>
      <w:r>
        <w:rPr>
          <w:lang w:val="ru-RU"/>
        </w:rPr>
        <w:t xml:space="preserve">Акацуки нашёл меня на галерее и сказал, что хочет показать мне храм.</w:t>
      </w:r>
    </w:p>
    <w:p>
      <w:pPr>
        <w:rPr>
          <w:lang w:val="ru-RU"/>
        </w:rPr>
      </w:pPr>
      <w:r>
        <w:rPr>
          <w:lang w:val="ru-RU"/>
        </w:rPr>
        <w:t xml:space="preserve">— Пока тебя не повели показывать другие. Ордек позовёт вечером. До вечера я хочу, чтобы ты увидела, во что здесь верят. Иначе ты не поймёшь, что он тебе скажет.</w:t>
      </w:r>
    </w:p>
    <w:p>
      <w:pPr>
        <w:rPr>
          <w:lang w:val="ru-RU"/>
        </w:rPr>
      </w:pPr>
      <w:r>
        <w:rPr>
          <w:lang w:val="ru-RU"/>
        </w:rPr>
        <w:t xml:space="preserve">Поднимались мы долго. Дома становились богаче, потом снова беднее, и на восьмом или девятом уступе, я уже потеряла счёт, лестница вывела нас на площадь перед воротами без створ: белая арка в стене, и над ней вырезана волна.</w:t>
      </w:r>
    </w:p>
    <w:p>
      <w:pPr>
        <w:rPr>
          <w:lang w:val="ru-RU"/>
        </w:rPr>
      </w:pPr>
      <w:r>
        <w:rPr>
          <w:lang w:val="ru-RU"/>
        </w:rPr>
        <w:t xml:space="preserve">Под аркой Акацуки остановился. Дальше он не пошёл.</w:t>
      </w:r>
    </w:p>
    <w:p>
      <w:pPr>
        <w:rPr>
          <w:lang w:val="ru-RU"/>
        </w:rPr>
      </w:pPr>
      <w:r>
        <w:rPr>
          <w:lang w:val="ru-RU"/>
        </w:rPr>
        <w:t xml:space="preserve">Я сделала шаг и обернулась.</w:t>
      </w:r>
    </w:p>
    <w:p>
      <w:pPr>
        <w:rPr>
          <w:lang w:val="ru-RU"/>
        </w:rPr>
      </w:pPr>
      <w:r>
        <w:rPr>
          <w:lang w:val="ru-RU"/>
        </w:rPr>
        <w:t xml:space="preserve">— Иди. Я отсюда объясню. Здесь хорошо видно.</w:t>
      </w:r>
    </w:p>
    <w:p>
      <w:pPr>
        <w:rPr>
          <w:lang w:val="ru-RU"/>
        </w:rPr>
      </w:pPr>
      <w:r>
        <w:rPr>
          <w:lang w:val="ru-RU"/>
        </w:rPr>
        <w:t xml:space="preserve">На скамье у ворот сидел служитель в белом. Он посмотрел на Акацуки, на его левую руку. Рукав был застёгнут, как всегда. Служитель ничего не сказал. Акацуки тоже промолчал и отступил ещё на шаг, под арку, так, чтобы тень от неё легла на него целиком.</w:t>
      </w:r>
    </w:p>
    <w:p>
      <w:pPr>
        <w:rPr>
          <w:lang w:val="ru-RU"/>
        </w:rPr>
      </w:pPr>
      <w:r>
        <w:rPr>
          <w:lang w:val="ru-RU"/>
        </w:rPr>
        <w:t xml:space="preserve">Я вошла.</w:t>
      </w:r>
    </w:p>
    <w:p>
      <w:pPr>
        <w:rPr>
          <w:lang w:val="ru-RU"/>
        </w:rPr>
      </w:pPr>
      <w:r>
        <w:rPr>
          <w:lang w:val="ru-RU"/>
        </w:rPr>
        <w:t xml:space="preserve">Храм оказался двором, открытым небу. Посередине, во всю длину двора, шёл каменный желоб, старый, стёртый по краям до блеска, и по нему текла вода: из стены сверху и в стену внизу. Алтаря не было. Был желоб.</w:t>
      </w:r>
    </w:p>
    <w:p>
      <w:pPr>
        <w:rPr>
          <w:lang w:val="ru-RU"/>
        </w:rPr>
      </w:pPr>
      <w:r>
        <w:rPr>
          <w:lang w:val="ru-RU"/>
        </w:rPr>
        <w:t xml:space="preserve">По обе стороны от него на циновках сидели люди, парами, лицом друг к другу, через воду.</w:t>
      </w:r>
    </w:p>
    <w:p>
      <w:pPr>
        <w:rPr>
          <w:lang w:val="ru-RU"/>
        </w:rPr>
      </w:pPr>
      <w:r>
        <w:rPr>
          <w:lang w:val="ru-RU"/>
        </w:rPr>
        <w:t xml:space="preserve">Одна пара поднялась. Пожилой мужчина с руками в пятнах от соли и девушка моложе меня. У каждого на поясе висела деревянная трубка с пробкой, как у лодочников в Ицу. Мужчина вылил свою воду в желоб. Девушка вылила свою. Потом каждый зачерпнул из желоба и подал другому. Они сказали одни и те же слова, в один голос.</w:t>
      </w:r>
    </w:p>
    <w:p>
      <w:pPr>
        <w:rPr>
          <w:lang w:val="ru-RU"/>
        </w:rPr>
      </w:pPr>
      <w:r>
        <w:rPr>
          <w:lang w:val="ru-RU"/>
        </w:rPr>
        <w:t xml:space="preserve">Слова я поняла. Что они значат, не поняла.</w:t>
      </w:r>
    </w:p>
    <w:p>
      <w:pPr>
        <w:rPr>
          <w:lang w:val="ru-RU"/>
        </w:rPr>
      </w:pPr>
      <w:r>
        <w:rPr>
          <w:lang w:val="ru-RU"/>
        </w:rPr>
        <w:t xml:space="preserve">— «Твоя жажда — моя», — сказал Акацуки из-под арки. Негромко, но двор был тихий, и я слышала. — Так переводят. По-настоящему это значит: если ты не напьёшься, виноват буду я.</w:t>
      </w:r>
    </w:p>
    <w:p>
      <w:pPr>
        <w:rPr>
          <w:lang w:val="ru-RU"/>
        </w:rPr>
      </w:pPr>
      <w:r>
        <w:rPr>
          <w:lang w:val="ru-RU"/>
        </w:rPr>
        <w:t xml:space="preserve">— Они родня?</w:t>
      </w:r>
    </w:p>
    <w:p>
      <w:pPr>
        <w:rPr>
          <w:lang w:val="ru-RU"/>
        </w:rPr>
      </w:pPr>
      <w:r>
        <w:rPr>
          <w:lang w:val="ru-RU"/>
        </w:rPr>
        <w:t xml:space="preserve">— Нет. Соседи, может быть. Или она у него работает. — Он смотрел на пару. — Это на год. Год он отвечает за её воду, она за его. Если у него пересохнет колодец, она делится, пока у неё есть. Если она заболеет, он носит. Если кто-то из них умрёт, другой хоронит.</w:t>
      </w:r>
    </w:p>
    <w:p>
      <w:pPr>
        <w:rPr>
          <w:lang w:val="ru-RU"/>
        </w:rPr>
      </w:pPr>
      <w:r>
        <w:rPr>
          <w:lang w:val="ru-RU"/>
        </w:rPr>
        <w:t xml:space="preserve">— А если кто-то не сделает?</w:t>
      </w:r>
    </w:p>
    <w:p>
      <w:pPr>
        <w:rPr>
          <w:lang w:val="ru-RU"/>
        </w:rPr>
      </w:pPr>
      <w:r>
        <w:rPr>
          <w:lang w:val="ru-RU"/>
        </w:rPr>
        <w:t xml:space="preserve">Акацуки кивнул в угол двора. Там за низким столом сидел старик в белом над огромной книгой в деревянных досках.</w:t>
      </w:r>
    </w:p>
    <w:p>
      <w:pPr>
        <w:rPr>
          <w:lang w:val="ru-RU"/>
        </w:rPr>
      </w:pPr>
      <w:r>
        <w:rPr>
          <w:lang w:val="ru-RU"/>
        </w:rPr>
        <w:t xml:space="preserve">— Тогда вторая строка. Там все пары за четыреста лет. Кто с кем, когда. И рядом, кто не сделал. Через сто лет твой правнук придёт брать пару, ему найдут эту строку и прочитают вслух.</w:t>
      </w:r>
    </w:p>
    <w:p>
      <w:pPr>
        <w:rPr>
          <w:lang w:val="ru-RU"/>
        </w:rPr>
      </w:pPr>
      <w:r>
        <w:rPr>
          <w:lang w:val="ru-RU"/>
        </w:rPr>
        <w:t xml:space="preserve">Пара села. Поднялась другая, две старухи. Одна почти не видела, и другая вложила ей трубку в руки и поправила пальцы, чтобы та не пролила.</w:t>
      </w:r>
    </w:p>
    <w:p>
      <w:pPr>
        <w:rPr>
          <w:lang w:val="ru-RU"/>
        </w:rPr>
      </w:pPr>
      <w:r>
        <w:rPr>
          <w:lang w:val="ru-RU"/>
        </w:rPr>
        <w:t xml:space="preserve">Я подошла к желобу и опустила руку в воду, осторожно, чтобы никто не принял это за обряд.</w:t>
      </w:r>
    </w:p>
    <w:p>
      <w:pPr>
        <w:rPr>
          <w:lang w:val="ru-RU"/>
        </w:rPr>
      </w:pPr>
      <w:r>
        <w:rPr>
          <w:lang w:val="ru-RU"/>
        </w:rPr>
        <w:t xml:space="preserve">Вода была та же, что в чашах на лестницах, хорошая, но её было мало. Желоб прорубили на полный поток, а текло по дну, на два пальца. Я прикинула по стёртому краю, докуда она доходила раньше: на ладонь ниже кромки. Выходило, что сейчас течёт шестая часть, если не меньше.</w:t>
      </w:r>
    </w:p>
    <w:p>
      <w:pPr>
        <w:rPr>
          <w:lang w:val="ru-RU"/>
        </w:rPr>
      </w:pPr>
      <w:r>
        <w:rPr>
          <w:lang w:val="ru-RU"/>
        </w:rPr>
        <w:t xml:space="preserve">— Два года назад, — сказал Акацуки, — сюда пришёл Ордек. Мне утром рассказал Сэйт, а ему Иса. Пришёл один. Вылил свою воду в пустую чашу у того стола, поставил ковш на край и сказал эти слова. Без пары. Смотритель записал: правитель берёт на себя жажду области.</w:t>
      </w:r>
    </w:p>
    <w:p>
      <w:pPr>
        <w:rPr>
          <w:lang w:val="ru-RU"/>
        </w:rPr>
      </w:pPr>
      <w:r>
        <w:rPr>
          <w:lang w:val="ru-RU"/>
        </w:rPr>
        <w:t xml:space="preserve">Я вынула руку из воды.</w:t>
      </w:r>
    </w:p>
    <w:p>
      <w:pPr>
        <w:rPr>
          <w:lang w:val="ru-RU"/>
        </w:rPr>
      </w:pPr>
      <w:r>
        <w:rPr>
          <w:lang w:val="ru-RU"/>
        </w:rPr>
        <w:t xml:space="preserve">— Всей области?</w:t>
      </w:r>
    </w:p>
    <w:p>
      <w:pPr>
        <w:rPr>
          <w:lang w:val="ru-RU"/>
        </w:rPr>
      </w:pPr>
      <w:r>
        <w:rPr>
          <w:lang w:val="ru-RU"/>
        </w:rPr>
        <w:t xml:space="preserve">— Всей. Так никто не делал, это слишком много. — Он сказал это ровно. — А он сделал. Поэтому его здесь не снимешь приказом из Соулса. Сначала надо объяснить людям, кто теперь виноват, если они не напьются.</w:t>
      </w:r>
    </w:p>
    <w:p>
      <w:pPr>
        <w:rPr>
          <w:lang w:val="ru-RU"/>
        </w:rPr>
      </w:pPr>
      <w:r>
        <w:rPr>
          <w:lang w:val="ru-RU"/>
        </w:rPr>
        <w:t xml:space="preserve">— А если он не напоит?</w:t>
      </w:r>
    </w:p>
    <w:p>
      <w:pPr>
        <w:rPr>
          <w:lang w:val="ru-RU"/>
        </w:rPr>
      </w:pPr>
      <w:r>
        <w:rPr>
          <w:lang w:val="ru-RU"/>
        </w:rPr>
        <w:t xml:space="preserve">— Тогда в книге будет вторая строка. Смотритель пишет обе.</w:t>
      </w:r>
    </w:p>
    <w:p>
      <w:pPr>
        <w:rPr>
          <w:lang w:val="ru-RU"/>
        </w:rPr>
      </w:pPr>
      <w:r>
        <w:rPr>
          <w:lang w:val="ru-RU"/>
        </w:rPr>
        <w:t xml:space="preserve">Я посмотрела на старика с книгой. Он как раз макнул перо и выводил что-то медленно, знак за знаком.</w:t>
      </w:r>
    </w:p>
    <w:p>
      <w:pPr>
        <w:rPr>
          <w:lang w:val="ru-RU"/>
        </w:rPr>
      </w:pPr>
      <w:r>
        <w:rPr>
          <w:lang w:val="ru-RU"/>
        </w:rPr>
        <w:t xml:space="preserve">— Ты в ней есть?</w:t>
      </w:r>
    </w:p>
    <w:p>
      <w:pPr>
        <w:rPr>
          <w:lang w:val="ru-RU"/>
        </w:rPr>
      </w:pPr>
      <w:r>
        <w:rPr>
          <w:lang w:val="ru-RU"/>
        </w:rPr>
        <w:t xml:space="preserve">Акацуки помолчал.</w:t>
      </w:r>
    </w:p>
    <w:p>
      <w:pPr>
        <w:rPr>
          <w:lang w:val="ru-RU"/>
        </w:rPr>
      </w:pPr>
      <w:r>
        <w:rPr>
          <w:lang w:val="ru-RU"/>
        </w:rPr>
        <w:t xml:space="preserve">— Был.</w:t>
      </w:r>
    </w:p>
    <w:p>
      <w:pPr>
        <w:rPr>
          <w:lang w:val="ru-RU"/>
        </w:rPr>
      </w:pPr>
      <w:r>
        <w:rPr>
          <w:lang w:val="ru-RU"/>
        </w:rPr>
        <w:t xml:space="preserve">Больше он ничего не сказал, и я не спросила. Он стоял под аркой и смотрел, как старухи садятся на циновку и одна поправляет другой подол, чтобы не намок. Потом отвернулся.</w:t>
      </w:r>
    </w:p>
    <w:p>
      <w:pPr>
        <w:rPr>
          <w:lang w:val="ru-RU"/>
        </w:rPr>
      </w:pPr>
      <w:r>
        <w:rPr>
          <w:lang w:val="ru-RU"/>
        </w:rPr>
        <w:t xml:space="preserve">Обратно мы пошли другой лестницей, и она вывела нас на площадку, где стояла очередь.</w:t>
      </w:r>
    </w:p>
    <w:p>
      <w:pPr>
        <w:rPr>
          <w:lang w:val="ru-RU"/>
        </w:rPr>
      </w:pPr>
      <w:r>
        <w:rPr>
          <w:lang w:val="ru-RU"/>
        </w:rPr>
        <w:t xml:space="preserve">Очередь была тихая. Люди с кувшинами, с бадьями, с поясными трубками стояли гуськом, по полшага друг от друга, и хвост уходил за поворот. Никто не толкался, никто не разговаривал. В голове очереди на камне сидел старик и ковшом разливал воду из чаши в стенной нише. В чашу из трубы бежала струя толщиной в мой мизинец.</w:t>
      </w:r>
    </w:p>
    <w:p>
      <w:pPr>
        <w:rPr>
          <w:lang w:val="ru-RU"/>
        </w:rPr>
      </w:pPr>
      <w:r>
        <w:rPr>
          <w:lang w:val="ru-RU"/>
        </w:rPr>
        <w:t xml:space="preserve">Старик ждал, пока чаша наберётся, и разливал ковш за ковшом. Полковша, если в кувшине уже было на донышке. Очередь делала шаг.</w:t>
      </w:r>
    </w:p>
    <w:p>
      <w:pPr>
        <w:rPr>
          <w:lang w:val="ru-RU"/>
        </w:rPr>
      </w:pPr>
      <w:r>
        <w:rPr>
          <w:lang w:val="ru-RU"/>
        </w:rPr>
        <w:t xml:space="preserve">Я посчитала людей до поворота: тридцать один. Посчитала, сколько ковшей набирается в чашу: четыре. Сколько времени чаша стоит под струёй, я прикинула по дыханию. До вечера последние из тех, кого я видела, не достояли бы. А за поворотом стояли ещё.</w:t>
      </w:r>
    </w:p>
    <w:p>
      <w:pPr>
        <w:rPr>
          <w:lang w:val="ru-RU"/>
        </w:rPr>
      </w:pPr>
      <w:r>
        <w:rPr>
          <w:lang w:val="ru-RU"/>
        </w:rPr>
        <w:t xml:space="preserve">— С какого часа стоите? — спросила я по-здешнему у женщины с краю.</w:t>
      </w:r>
    </w:p>
    <w:p>
      <w:pPr>
        <w:rPr>
          <w:lang w:val="ru-RU"/>
        </w:rPr>
      </w:pPr>
      <w:r>
        <w:rPr>
          <w:lang w:val="ru-RU"/>
        </w:rPr>
        <w:t xml:space="preserve">— С темноты. Я пришла, ещё звёзды были.</w:t>
      </w:r>
    </w:p>
    <w:p>
      <w:pPr>
        <w:rPr>
          <w:lang w:val="ru-RU"/>
        </w:rPr>
      </w:pPr>
      <w:r>
        <w:rPr>
          <w:lang w:val="ru-RU"/>
        </w:rPr>
        <w:t xml:space="preserve">Я посмотрела за парапет. На уступе ниже по желобу вдоль стены бежала вода. Немного, но куда больше, чем в этой трубе. Она уходила вниз, к бухте, к полным желобам, к морю.</w:t>
      </w:r>
    </w:p>
    <w:p>
      <w:pPr>
        <w:rPr>
          <w:lang w:val="ru-RU"/>
        </w:rPr>
      </w:pPr>
      <w:r>
        <w:rPr>
          <w:lang w:val="ru-RU"/>
        </w:rPr>
        <w:t xml:space="preserve">Я поймала себя на том, что уже чувствую её: сколько её и как легко было бы её взять.</w:t>
      </w:r>
    </w:p>
    <w:p>
      <w:pPr>
        <w:rPr>
          <w:lang w:val="ru-RU"/>
        </w:rPr>
      </w:pPr>
      <w:r>
        <w:rPr>
          <w:lang w:val="ru-RU"/>
        </w:rPr>
        <w:t xml:space="preserve">— Можно? — спросила я Акацуки.</w:t>
      </w:r>
    </w:p>
    <w:p>
      <w:pPr>
        <w:rPr>
          <w:lang w:val="ru-RU"/>
        </w:rPr>
      </w:pPr>
      <w:r>
        <w:rPr>
          <w:lang w:val="ru-RU"/>
        </w:rPr>
        <w:t xml:space="preserve">— Спроси старика. И не начинай, пока он не скажет.</w:t>
      </w:r>
    </w:p>
    <w:p>
      <w:pPr>
        <w:rPr>
          <w:lang w:val="ru-RU"/>
        </w:rPr>
      </w:pPr>
      <w:r>
        <w:rPr>
          <w:lang w:val="ru-RU"/>
        </w:rPr>
        <w:t xml:space="preserve">Я подошла к старику и спросила. Он посмотрел на меня, на мои волосы, на гильдейский знак, потом за парапет, куда я показывала. Потом подвинул чашу на край ниши.</w:t>
      </w:r>
    </w:p>
    <w:p>
      <w:pPr>
        <w:rPr>
          <w:lang w:val="ru-RU"/>
        </w:rPr>
      </w:pPr>
      <w:r>
        <w:rPr>
          <w:lang w:val="ru-RU"/>
        </w:rPr>
        <w:t xml:space="preserve">— Сюда. Не мимо.</w:t>
      </w:r>
    </w:p>
    <w:p>
      <w:pPr>
        <w:rPr>
          <w:lang w:val="ru-RU"/>
        </w:rPr>
      </w:pPr>
      <w:r>
        <w:rPr>
          <w:lang w:val="ru-RU"/>
        </w:rPr>
        <w:t xml:space="preserve">Я встала у парапета и потянулась вниз.</w:t>
      </w:r>
    </w:p>
    <w:p>
      <w:pPr>
        <w:rPr>
          <w:lang w:val="ru-RU"/>
        </w:rPr>
      </w:pPr>
      <w:r>
        <w:rPr>
          <w:lang w:val="ru-RU"/>
        </w:rPr>
        <w:t xml:space="preserve">Вода с нижнего желоба пришла легко. Она пошла вверх по стене тонкой лентой, как ползёт по стеклу капля, только вверх, и перелилась через парапет. Я держала её, сколько решила, и ни каплей больше, как тогда на помосте. Лента дошла до ниши и легла в чашу. Когда чаша наполнилась до края, я её остановила.</w:t>
      </w:r>
    </w:p>
    <w:p>
      <w:pPr>
        <w:rPr>
          <w:lang w:val="ru-RU"/>
        </w:rPr>
      </w:pPr>
      <w:r>
        <w:rPr>
          <w:lang w:val="ru-RU"/>
        </w:rPr>
        <w:t xml:space="preserve">Старик посмотрел на полную чашу. Потом на меня. Потом поднял ковш и стал разливать быстрее, чем раньше.</w:t>
      </w:r>
    </w:p>
    <w:p>
      <w:pPr>
        <w:rPr>
          <w:lang w:val="ru-RU"/>
        </w:rPr>
      </w:pPr>
      <w:r>
        <w:rPr>
          <w:lang w:val="ru-RU"/>
        </w:rPr>
        <w:t xml:space="preserve">Очередь задвигалась. Никто ничего не сказал. Женщина, с которой я говорила, подставила свой кувшин. Старик налил ей полный, прямо из чаши, через край. Она прижала кувшин к груди и ушла, не оглядываясь.</w:t>
      </w:r>
    </w:p>
    <w:p>
      <w:pPr>
        <w:rPr>
          <w:lang w:val="ru-RU"/>
        </w:rPr>
      </w:pPr>
      <w:r>
        <w:rPr>
          <w:lang w:val="ru-RU"/>
        </w:rPr>
        <w:t xml:space="preserve">Я наполнила чашу ещё раз. И ещё. Лента шла ровно, я могла держать её хоть до вечера. Хвост очереди вышел из-за поворота, и я уже видела конец.</w:t>
      </w:r>
    </w:p>
    <w:p>
      <w:pPr>
        <w:rPr>
          <w:lang w:val="ru-RU"/>
        </w:rPr>
      </w:pPr>
      <w:r>
        <w:rPr>
          <w:lang w:val="ru-RU"/>
        </w:rPr>
        <w:t xml:space="preserve">На четвёртой чаше Акацуки взял меня за локоть.</w:t>
      </w:r>
    </w:p>
    <w:p>
      <w:pPr>
        <w:rPr>
          <w:lang w:val="ru-RU"/>
        </w:rPr>
      </w:pPr>
      <w:r>
        <w:rPr>
          <w:lang w:val="ru-RU"/>
        </w:rPr>
        <w:t xml:space="preserve">— Хватит.</w:t>
      </w:r>
    </w:p>
    <w:p>
      <w:pPr>
        <w:rPr>
          <w:lang w:val="ru-RU"/>
        </w:rPr>
      </w:pPr>
      <w:r>
        <w:rPr>
          <w:lang w:val="ru-RU"/>
        </w:rPr>
        <w:t xml:space="preserve">— Я могу ещё.</w:t>
      </w:r>
    </w:p>
    <w:p>
      <w:pPr>
        <w:rPr>
          <w:lang w:val="ru-RU"/>
        </w:rPr>
      </w:pPr>
      <w:r>
        <w:rPr>
          <w:lang w:val="ru-RU"/>
        </w:rPr>
        <w:t xml:space="preserve">— Знаю, что можешь. — Он не отпускал. — Завтра здесь будет сто человек. С других уступов, с нижних, с детьми. Через пару дней ты будешь внизу, у пятого, или в управе, или будешь спать без сил, и сюда не придёшь. Они будут стоять с темноты и ждать тебя. И придёт человек с медной табличкой и скажет им правду: воду давали люди из Соулса. Потом перестали.</w:t>
      </w:r>
    </w:p>
    <w:p>
      <w:pPr>
        <w:rPr>
          <w:lang w:val="ru-RU"/>
        </w:rPr>
      </w:pPr>
      <w:r>
        <w:rPr>
          <w:lang w:val="ru-RU"/>
        </w:rPr>
        <w:t xml:space="preserve">Я смотрела на чашу. Она была полная, и старик разливал.</w:t>
      </w:r>
    </w:p>
    <w:p>
      <w:pPr>
        <w:rPr>
          <w:lang w:val="ru-RU"/>
        </w:rPr>
      </w:pPr>
      <w:r>
        <w:rPr>
          <w:lang w:val="ru-RU"/>
        </w:rPr>
        <w:t xml:space="preserve">— Он так скажет?</w:t>
      </w:r>
    </w:p>
    <w:p>
      <w:pPr>
        <w:rPr>
          <w:lang w:val="ru-RU"/>
        </w:rPr>
      </w:pPr>
      <w:r>
        <w:rPr>
          <w:lang w:val="ru-RU"/>
        </w:rPr>
        <w:t xml:space="preserve">— Он скажет «мне не дали». И это тоже будет правда. — Акацуки отпустил локоть. — Хочешь, чтобы у них была вода, приходи с тем, что останется, когда ты уедешь. Это ему и надо показать.</w:t>
      </w:r>
    </w:p>
    <w:p>
      <w:pPr>
        <w:rPr>
          <w:lang w:val="ru-RU"/>
        </w:rPr>
      </w:pPr>
      <w:r>
        <w:rPr>
          <w:lang w:val="ru-RU"/>
        </w:rPr>
        <w:t xml:space="preserve">Я отпустила ленту. Остаток воды сполз по стене обратно к своему желобу мокрой полосой.</w:t>
      </w:r>
    </w:p>
    <w:p>
      <w:pPr>
        <w:rPr>
          <w:lang w:val="ru-RU"/>
        </w:rPr>
      </w:pPr>
      <w:r>
        <w:rPr>
          <w:lang w:val="ru-RU"/>
        </w:rPr>
        <w:t xml:space="preserve">Старик разлил последнюю чашу. Поставил ковш на край. Посмотрел на меня и чуть наклонил голову, как распорядитель на причале перед Леонардом, только короче.</w:t>
      </w:r>
    </w:p>
    <w:p>
      <w:pPr>
        <w:rPr>
          <w:lang w:val="ru-RU"/>
        </w:rPr>
      </w:pPr>
      <w:r>
        <w:rPr>
          <w:lang w:val="ru-RU"/>
        </w:rPr>
        <w:t xml:space="preserve">Мы ушли. Я чувствовала спиной, что очередь снова стоит.</w:t>
      </w:r>
    </w:p>
    <w:p ns2:paraId="53A18CB2" ns2:textId="77777777" w:rsidR="0003529C" w:rsidRPr="001114B8" w:rsidRDefault="00000000">
      <w:pPr>
        <w:spacing w:before="160" w:after="160"/>
        <w:ind w:firstLine="0"/>
        <w:jc w:val="center"/>
        <w:rPr>
          <w:lang w:val="ru-RU"/>
        </w:rPr>
      </w:pPr>
      <w:r w:rsidRPr="001114B8">
        <w:rPr>
          <w:lang w:val="ru-RU"/>
        </w:rPr>
        <w:t>· · ·</w:t>
      </w:r>
    </w:p>
    <w:p>
      <w:pPr>
        <w:rPr>
          <w:lang w:val="ru-RU"/>
        </w:rPr>
      </w:pPr>
      <w:r>
        <w:rPr>
          <w:lang w:val="ru-RU"/>
        </w:rPr>
        <w:t xml:space="preserve">Управа была в скале.</w:t>
      </w:r>
    </w:p>
    <w:p>
      <w:pPr>
        <w:rPr>
          <w:lang w:val="ru-RU"/>
        </w:rPr>
      </w:pPr>
      <w:r>
        <w:rPr>
          <w:lang w:val="ru-RU"/>
        </w:rPr>
        <w:t xml:space="preserve">С западной стороны бухты склон обрывался отвесно, и в обрыв уходила лестница, прорубленная прямо в камне, узкая, с цепью вместо перил. Мы поднимались в сумерках, а внизу по всем уступам зажигались фонари. Каждый был виден дважды: второй раз в воде бухты, вниз головой.</w:t>
      </w:r>
    </w:p>
    <w:p>
      <w:pPr>
        <w:rPr>
          <w:lang w:val="ru-RU"/>
        </w:rPr>
      </w:pPr>
      <w:r>
        <w:rPr>
          <w:lang w:val="ru-RU"/>
        </w:rPr>
        <w:t xml:space="preserve">Лестница кончилась дверью, за дверью был зал.</w:t>
      </w:r>
    </w:p>
    <w:p>
      <w:pPr>
        <w:rPr>
          <w:lang w:val="ru-RU"/>
        </w:rPr>
      </w:pPr>
      <w:r>
        <w:rPr>
          <w:lang w:val="ru-RU"/>
        </w:rPr>
        <w:t xml:space="preserve">Длинный, с низким сводом, и вдоль одной стены в полу стояли колёса. Девять, деревянные, выше человека, окованные по ободу. От каждого вниз, в чёрную щель в полу, уходила цепь с кольцами толщиной в мою руку. Возле каждого колеса стояли двое в серых рубахах, просто стояли, опустив руки. Возле пятого стояли четверо, с копьями. Его цепь не уходила в щель свободно: через кольцо был продет железный брус и заклинен в пол.</w:t>
      </w:r>
    </w:p>
    <w:p>
      <w:pPr>
        <w:rPr>
          <w:lang w:val="ru-RU"/>
        </w:rPr>
      </w:pPr>
      <w:r>
        <w:rPr>
          <w:lang w:val="ru-RU"/>
        </w:rPr>
        <w:t xml:space="preserve">Я поняла, что это. Где-то там, под скалой и под водой, эти цепи держали створы. Все девять ворот бухты висели здесь, в одном зале, на девяти колёсах. Если бы мне дали нарисовать Хэйсару одним знаком, я бы нарисовала этот зал.</w:t>
      </w:r>
    </w:p>
    <w:p>
      <w:pPr>
        <w:rPr>
          <w:lang w:val="ru-RU"/>
        </w:rPr>
      </w:pPr>
      <w:r>
        <w:rPr>
          <w:lang w:val="ru-RU"/>
        </w:rPr>
        <w:t xml:space="preserve">Ордек ждал нас в следующей комнате.</w:t>
      </w:r>
    </w:p>
    <w:p>
      <w:pPr>
        <w:rPr>
          <w:lang w:val="ru-RU"/>
        </w:rPr>
      </w:pPr>
      <w:r>
        <w:rPr>
          <w:lang w:val="ru-RU"/>
        </w:rPr>
        <w:t xml:space="preserve">Когда я его увидела, я подумала, что он сложён как Райгар. Широкий, с тяжёлыми руками и короткой шеей, и стоял он так же ровно, без опоры, по-солдатски. Доспехов на нём не было: тёмная рубаха, пояс, штаны, заправленные в сапоги, и ни одного знака. Лет пятьдесят. Волосы с сединой, забраны назад и связаны шнурком. Нос когда-то сломан и сросся с горбом.</w:t>
      </w:r>
    </w:p>
    <w:p>
      <w:pPr>
        <w:rPr>
          <w:lang w:val="ru-RU"/>
        </w:rPr>
      </w:pPr>
      <w:r>
        <w:rPr>
          <w:lang w:val="ru-RU"/>
        </w:rPr>
        <w:t xml:space="preserve">У стены за его спиной стоял посох. Чёрное дерево, выше человеческого роста, окованное по нижнему концу. Верхний конец утолщался, и утолщение было прорезано насквозь узкими щелями, как фонарь без стекла.</w:t>
      </w:r>
    </w:p>
    <w:p>
      <w:pPr>
        <w:rPr>
          <w:lang w:val="ru-RU"/>
        </w:rPr>
      </w:pPr>
      <w:r>
        <w:rPr>
          <w:i/>
          <w:lang w:val="ru-RU"/>
        </w:rPr>
        <w:t xml:space="preserve">Это оружие,</w:t>
      </w:r>
      <w:r>
        <w:rPr>
          <w:lang w:val="ru-RU"/>
        </w:rPr>
        <w:t xml:space="preserve"> — сказала Тень.</w:t>
      </w:r>
    </w:p>
    <w:p>
      <w:pPr>
        <w:rPr>
          <w:lang w:val="ru-RU"/>
        </w:rPr>
      </w:pPr>
      <w:r>
        <w:rPr>
          <w:lang w:val="ru-RU"/>
        </w:rPr>
        <w:t xml:space="preserve">Она молчала с утра. Я даже не сразу узнала её голос.</w:t>
      </w:r>
    </w:p>
    <w:p>
      <w:pPr>
        <w:rPr>
          <w:lang w:val="ru-RU"/>
        </w:rPr>
      </w:pPr>
      <w:r>
        <w:rPr>
          <w:lang w:val="ru-RU"/>
        </w:rPr>
        <w:t xml:space="preserve">Ордек коротко поклонился наследнику от пояса, по-нашему. Потом Кассандре, чуть ниже, и я видела, как он на миг задержал взгляд на её перчатках. Потом посмотрел на Могилу. Могила стоял у двери в своей мантии, сложив жёлтые руки, и Ордек смотрел на него дольше, чем на всех остальных, и глаз первым не отвёл.</w:t>
      </w:r>
    </w:p>
    <w:p>
      <w:pPr>
        <w:rPr>
          <w:lang w:val="ru-RU"/>
        </w:rPr>
      </w:pPr>
      <w:r>
        <w:rPr>
          <w:lang w:val="ru-RU"/>
        </w:rPr>
        <w:t xml:space="preserve">— Добро пожаловать в Хэйсару, ваше высочество. — Он говорил на нашем языке, с тяжёлым выговором, но чисто. — Я говорю сам. Говорю плохо. Если скажу грубость, это от языка.</w:t>
      </w:r>
    </w:p>
    <w:p>
      <w:pPr>
        <w:rPr>
          <w:lang w:val="ru-RU"/>
        </w:rPr>
      </w:pPr>
      <w:r>
        <w:rPr>
          <w:lang w:val="ru-RU"/>
        </w:rPr>
        <w:t xml:space="preserve">— Вы говорите лучше, чем я на вашем, — сказал Леонард.</w:t>
      </w:r>
    </w:p>
    <w:p>
      <w:pPr>
        <w:rPr>
          <w:lang w:val="ru-RU"/>
        </w:rPr>
      </w:pPr>
      <w:r>
        <w:rPr>
          <w:lang w:val="ru-RU"/>
        </w:rPr>
        <w:t xml:space="preserve">— Я учил его, чтобы читать ваши приказы самому. Переводчики любят смягчать.</w:t>
      </w:r>
    </w:p>
    <w:p>
      <w:pPr>
        <w:rPr>
          <w:lang w:val="ru-RU"/>
        </w:rPr>
      </w:pPr>
      <w:r>
        <w:rPr>
          <w:lang w:val="ru-RU"/>
        </w:rPr>
        <w:t xml:space="preserve">Он показал на стол. Там лежала большая карта, склеенная из нескольких листов, и рядом три стопки бумаг.</w:t>
      </w:r>
    </w:p>
    <w:p>
      <w:pPr>
        <w:rPr>
          <w:lang w:val="ru-RU"/>
        </w:rPr>
      </w:pPr>
      <w:r>
        <w:rPr>
          <w:lang w:val="ru-RU"/>
        </w:rPr>
        <w:t xml:space="preserve">— Ваши три просьбы. Отвечаю по порядку.</w:t>
      </w:r>
    </w:p>
    <w:p>
      <w:pPr>
        <w:rPr>
          <w:lang w:val="ru-RU"/>
        </w:rPr>
      </w:pPr>
      <w:r>
        <w:rPr>
          <w:lang w:val="ru-RU"/>
        </w:rPr>
        <w:t xml:space="preserve">Он положил ладонь на карту.</w:t>
      </w:r>
    </w:p>
    <w:p>
      <w:pPr>
        <w:rPr>
          <w:lang w:val="ru-RU"/>
        </w:rPr>
      </w:pPr>
      <w:r>
        <w:rPr>
          <w:lang w:val="ru-RU"/>
        </w:rPr>
        <w:t xml:space="preserve">— Первое. Карта затворов, со всеми отметками. Вам её принесли вчера, это копия. Здесь подлинник. Сверьте их. И сверьте с листами, которые вам сегодня принесла Иса со стены. — Он сказал это так же ровно, как про карту. — Я знаю, что она их принесла. Я ей не запрещал.</w:t>
      </w:r>
    </w:p>
    <w:p>
      <w:pPr>
        <w:rPr>
          <w:lang w:val="ru-RU"/>
        </w:rPr>
      </w:pPr>
      <w:r>
        <w:rPr>
          <w:lang w:val="ru-RU"/>
        </w:rPr>
        <w:t xml:space="preserve">Тесс, стоявший у края стола, чуть поднял брови.</w:t>
      </w:r>
    </w:p>
    <w:p>
      <w:pPr>
        <w:rPr>
          <w:lang w:val="ru-RU"/>
        </w:rPr>
      </w:pPr>
      <w:r>
        <w:rPr>
          <w:lang w:val="ru-RU"/>
        </w:rPr>
        <w:t xml:space="preserve">Я смотрела на карту. Склеена она была аккуратно, стыки совпадали, и рисовал её человек, который бывал на месте: берег у мысов шёл с изгибами, которых не видно с моря. Такую карту не рисуют за неделю к приезду гостей.</w:t>
      </w:r>
    </w:p>
    <w:p>
      <w:pPr>
        <w:rPr>
          <w:lang w:val="ru-RU"/>
        </w:rPr>
      </w:pPr>
      <w:r>
        <w:rPr>
          <w:lang w:val="ru-RU"/>
        </w:rPr>
        <w:t xml:space="preserve">— Второе. Пятый затвор. Туда я вас пущу послезавтра. Завтра нельзя. Там сейчас мои люди, двадцать человек, и они делают работу, за которую отвечаю я. Если вы спуститесь завтра, вы увидите моих людей и решите, что я прячу. Я не хочу тратить неделю, чтобы вас разубеждать.</w:t>
      </w:r>
    </w:p>
    <w:p>
      <w:pPr>
        <w:rPr>
          <w:lang w:val="ru-RU"/>
        </w:rPr>
      </w:pPr>
      <w:r>
        <w:rPr>
          <w:lang w:val="ru-RU"/>
        </w:rPr>
        <w:t xml:space="preserve">— Что они делают? — спросил Тесс.</w:t>
      </w:r>
    </w:p>
    <w:p>
      <w:pPr>
        <w:rPr>
          <w:lang w:val="ru-RU"/>
        </w:rPr>
      </w:pPr>
      <w:r>
        <w:rPr>
          <w:lang w:val="ru-RU"/>
        </w:rPr>
        <w:t xml:space="preserve">— Считают, сколько там коросты.</w:t>
      </w:r>
    </w:p>
    <w:p>
      <w:pPr>
        <w:rPr>
          <w:lang w:val="ru-RU"/>
        </w:rPr>
      </w:pPr>
      <w:r>
        <w:rPr>
          <w:lang w:val="ru-RU"/>
        </w:rPr>
        <w:t xml:space="preserve">Последнее слово он сказал по-своему: короткое, с шипением в середине, похожее на звук скребка по днищу.</w:t>
      </w:r>
    </w:p>
    <w:p>
      <w:pPr>
        <w:rPr>
          <w:lang w:val="ru-RU"/>
        </w:rPr>
      </w:pPr>
      <w:r>
        <w:rPr>
          <w:lang w:val="ru-RU"/>
        </w:rPr>
        <w:t xml:space="preserve">Тесс повернулся к Акацуки.</w:t>
      </w:r>
    </w:p>
    <w:p>
      <w:pPr>
        <w:rPr>
          <w:lang w:val="ru-RU"/>
        </w:rPr>
      </w:pPr>
      <w:r>
        <w:rPr>
          <w:lang w:val="ru-RU"/>
        </w:rPr>
        <w:t xml:space="preserve">— Короста. Ближе у нас слова нет.</w:t>
      </w:r>
    </w:p>
    <w:p>
      <w:pPr>
        <w:rPr>
          <w:lang w:val="ru-RU"/>
        </w:rPr>
      </w:pPr>
      <w:r>
        <w:rPr>
          <w:lang w:val="ru-RU"/>
        </w:rPr>
        <w:t xml:space="preserve">Сэйт у двери сказал вполголоса, скорее себе:</w:t>
      </w:r>
    </w:p>
    <w:p>
      <w:pPr>
        <w:rPr>
          <w:lang w:val="ru-RU"/>
        </w:rPr>
      </w:pPr>
      <w:r>
        <w:rPr>
          <w:lang w:val="ru-RU"/>
        </w:rPr>
        <w:t xml:space="preserve">— Всё, что нарастает в воде на дереве и камне и чего не отскрести.</w:t>
      </w:r>
    </w:p>
    <w:p>
      <w:pPr>
        <w:rPr>
          <w:lang w:val="ru-RU"/>
        </w:rPr>
      </w:pPr>
      <w:r>
        <w:rPr>
          <w:lang w:val="ru-RU"/>
        </w:rPr>
        <w:t xml:space="preserve">Ордек кивнул ему.</w:t>
      </w:r>
    </w:p>
    <w:p>
      <w:pPr>
        <w:rPr>
          <w:lang w:val="ru-RU"/>
        </w:rPr>
      </w:pPr>
      <w:r>
        <w:rPr>
          <w:lang w:val="ru-RU"/>
        </w:rPr>
        <w:t xml:space="preserve">— Третье. Списки пропавших.</w:t>
      </w:r>
    </w:p>
    <w:p>
      <w:pPr>
        <w:rPr>
          <w:lang w:val="ru-RU"/>
        </w:rPr>
      </w:pPr>
      <w:r>
        <w:rPr>
          <w:lang w:val="ru-RU"/>
        </w:rPr>
        <w:t xml:space="preserve">Он положил руку на самую толстую стопку.</w:t>
      </w:r>
    </w:p>
    <w:p>
      <w:pPr>
        <w:rPr>
          <w:lang w:val="ru-RU"/>
        </w:rPr>
      </w:pPr>
      <w:r>
        <w:rPr>
          <w:lang w:val="ru-RU"/>
        </w:rPr>
        <w:t xml:space="preserve">— Здесь больше четырёхсот имён. Из городов и деревень области, с датами и с местом, где человека видели последним. Список неполный: из некоторых деревень некому было прислать. Тех, кто вернулся, я пометил красным.</w:t>
      </w:r>
    </w:p>
    <w:p>
      <w:pPr>
        <w:rPr>
          <w:lang w:val="ru-RU"/>
        </w:rPr>
      </w:pPr>
      <w:r>
        <w:rPr>
          <w:lang w:val="ru-RU"/>
        </w:rPr>
        <w:t xml:space="preserve">Он подвинул стопку к Леонарду.</w:t>
      </w:r>
    </w:p>
    <w:p>
      <w:pPr>
        <w:rPr>
          <w:lang w:val="ru-RU"/>
        </w:rPr>
      </w:pPr>
      <w:r>
        <w:rPr>
          <w:lang w:val="ru-RU"/>
        </w:rPr>
        <w:t xml:space="preserve">— Забирайте.</w:t>
      </w:r>
    </w:p>
    <w:p>
      <w:pPr>
        <w:rPr>
          <w:lang w:val="ru-RU"/>
        </w:rPr>
      </w:pPr>
      <w:r>
        <w:rPr>
          <w:lang w:val="ru-RU"/>
        </w:rPr>
        <w:t xml:space="preserve">Леонард не взял.</w:t>
      </w:r>
    </w:p>
    <w:p>
      <w:pPr>
        <w:rPr>
          <w:lang w:val="ru-RU"/>
        </w:rPr>
      </w:pPr>
      <w:r>
        <w:rPr>
          <w:lang w:val="ru-RU"/>
        </w:rPr>
        <w:t xml:space="preserve">— Почему вы отдаёте это сразу?</w:t>
      </w:r>
    </w:p>
    <w:p>
      <w:pPr>
        <w:rPr>
          <w:lang w:val="ru-RU"/>
        </w:rPr>
      </w:pPr>
      <w:r>
        <w:rPr>
          <w:lang w:val="ru-RU"/>
        </w:rPr>
        <w:t xml:space="preserve">— Потому что вам это нужно. А мне больше не помогает. Я долго считал. У меня есть число, и число ничего не изменило. Может быть, у вас изменит.</w:t>
      </w:r>
    </w:p>
    <w:p>
      <w:pPr>
        <w:rPr>
          <w:lang w:val="ru-RU"/>
        </w:rPr>
      </w:pPr>
      <w:r>
        <w:rPr>
          <w:lang w:val="ru-RU"/>
        </w:rPr>
        <w:t xml:space="preserve">Он помолчал.</w:t>
      </w:r>
    </w:p>
    <w:p>
      <w:pPr>
        <w:rPr>
          <w:lang w:val="ru-RU"/>
        </w:rPr>
      </w:pPr>
      <w:r>
        <w:rPr>
          <w:lang w:val="ru-RU"/>
        </w:rPr>
        <w:t xml:space="preserve">— И ещё потому, что в одном я хочу, чтобы вы мне верили. В мелочах я вас обманывать не буду. Карты, списки, лодки, еда. Всё, что написано в приказе вашей короны, я сделаю, и сделаю быстро.</w:t>
      </w:r>
    </w:p>
    <w:p>
      <w:pPr>
        <w:rPr>
          <w:lang w:val="ru-RU"/>
        </w:rPr>
      </w:pPr>
      <w:r>
        <w:rPr>
          <w:lang w:val="ru-RU"/>
        </w:rPr>
        <w:t xml:space="preserve">— А в крупном? — спросил Леонард.</w:t>
      </w:r>
    </w:p>
    <w:p>
      <w:pPr>
        <w:rPr>
          <w:lang w:val="ru-RU"/>
        </w:rPr>
      </w:pPr>
      <w:r>
        <w:rPr>
          <w:lang w:val="ru-RU"/>
        </w:rPr>
        <w:t xml:space="preserve">— Там я вам буду мешать. Говорю это сегодня, при свидетелях, чтобы потом никто не сказал, что я лгал. Есть вещь, которую вы захотите здесь сделать и которую я не позволю. Когда мы до неё дойдём, я скажу «нет», и мы с вами будем решать, что делать дальше.</w:t>
      </w:r>
    </w:p>
    <w:p>
      <w:pPr>
        <w:rPr>
          <w:lang w:val="ru-RU"/>
        </w:rPr>
      </w:pPr>
      <w:r>
        <w:rPr>
          <w:lang w:val="ru-RU"/>
        </w:rPr>
        <w:t xml:space="preserve">— Назовите её сейчас.</w:t>
      </w:r>
    </w:p>
    <w:p>
      <w:pPr>
        <w:rPr>
          <w:lang w:val="ru-RU"/>
        </w:rPr>
      </w:pPr>
      <w:r>
        <w:rPr>
          <w:lang w:val="ru-RU"/>
        </w:rPr>
        <w:t xml:space="preserve">— Нет. Если назову сейчас, вы начнёте с неё.</w:t>
      </w:r>
    </w:p>
    <w:p>
      <w:pPr>
        <w:rPr>
          <w:lang w:val="ru-RU"/>
        </w:rPr>
      </w:pPr>
      <w:r>
        <w:rPr>
          <w:lang w:val="ru-RU"/>
        </w:rPr>
        <w:t xml:space="preserve">Леонард засмеялся.</w:t>
      </w:r>
    </w:p>
    <w:p>
      <w:pPr>
        <w:rPr>
          <w:lang w:val="ru-RU"/>
        </w:rPr>
      </w:pPr>
      <w:r>
        <w:rPr>
          <w:lang w:val="ru-RU"/>
        </w:rPr>
        <w:t xml:space="preserve">Коротко, без злости и так неожиданно, что двое у двери обернулись. Кассандра, не поворачивая головы, посмотрела на него краем глаза. Ордек ждал, пока он отсмеётся.</w:t>
      </w:r>
    </w:p>
    <w:p>
      <w:pPr>
        <w:rPr>
          <w:lang w:val="ru-RU"/>
        </w:rPr>
      </w:pPr>
      <w:r>
        <w:rPr>
          <w:lang w:val="ru-RU"/>
        </w:rPr>
        <w:t xml:space="preserve">— Хорошо. Я вас понял. Продолжим послезавтра, внизу.</w:t>
      </w:r>
    </w:p>
    <w:p>
      <w:pPr>
        <w:rPr>
          <w:lang w:val="ru-RU"/>
        </w:rPr>
      </w:pPr>
      <w:r>
        <w:rPr>
          <w:lang w:val="ru-RU"/>
        </w:rPr>
        <w:t xml:space="preserve">Он сам взял стопку со списками, обеими руками, и передал Тессу.</w:t>
      </w:r>
    </w:p>
    <w:p>
      <w:pPr>
        <w:rPr>
          <w:lang w:val="ru-RU"/>
        </w:rPr>
      </w:pPr>
      <w:r>
        <w:rPr>
          <w:lang w:val="ru-RU"/>
        </w:rPr>
        <w:t xml:space="preserve">Мы пошли к двери. Ордек сказал нам в спины:</w:t>
      </w:r>
    </w:p>
    <w:p>
      <w:pPr>
        <w:rPr>
          <w:lang w:val="ru-RU"/>
        </w:rPr>
      </w:pPr>
      <w:r>
        <w:rPr>
          <w:lang w:val="ru-RU"/>
        </w:rPr>
        <w:t xml:space="preserve">— Мастер-свидетель. Останьтесь на минуту.</w:t>
      </w:r>
    </w:p>
    <w:p>
      <w:pPr>
        <w:rPr>
          <w:lang w:val="ru-RU"/>
        </w:rPr>
      </w:pPr>
      <w:r>
        <w:rPr>
          <w:lang w:val="ru-RU"/>
        </w:rPr>
        <w:t xml:space="preserve">Я остановилась. Тесс тоже.</w:t>
      </w:r>
    </w:p>
    <w:p>
      <w:pPr>
        <w:rPr>
          <w:lang w:val="ru-RU"/>
        </w:rPr>
      </w:pPr>
      <w:r>
        <w:rPr>
          <w:lang w:val="ru-RU"/>
        </w:rPr>
        <w:t xml:space="preserve">— Одна она не останется.</w:t>
      </w:r>
    </w:p>
    <w:p>
      <w:pPr>
        <w:rPr>
          <w:lang w:val="ru-RU"/>
        </w:rPr>
      </w:pPr>
      <w:r>
        <w:rPr>
          <w:lang w:val="ru-RU"/>
        </w:rPr>
        <w:t xml:space="preserve">— Пусть останется кто хочет. Мне нужна минута. Тайн у меня нет.</w:t>
      </w:r>
    </w:p>
    <w:p>
      <w:pPr>
        <w:rPr>
          <w:lang w:val="ru-RU"/>
        </w:rPr>
      </w:pPr>
      <w:r>
        <w:rPr>
          <w:lang w:val="ru-RU"/>
        </w:rPr>
        <w:t xml:space="preserve">Остались Тесс и Элизабет.</w:t>
      </w:r>
    </w:p>
    <w:p>
      <w:pPr>
        <w:rPr>
          <w:lang w:val="ru-RU"/>
        </w:rPr>
      </w:pPr>
      <w:r>
        <w:rPr>
          <w:lang w:val="ru-RU"/>
        </w:rPr>
        <w:t xml:space="preserve">Ордек не подошёл ближе. Он стоял у стола, положив обе ладони на карту, и смотрел на меня. Долго. Я выдержала. За последний год меня рассматривали всякие, и дольше, и хуже.</w:t>
      </w:r>
    </w:p>
    <w:p>
      <w:pPr>
        <w:rPr>
          <w:lang w:val="ru-RU"/>
        </w:rPr>
      </w:pPr>
      <w:r>
        <w:rPr>
          <w:lang w:val="ru-RU"/>
        </w:rPr>
        <w:t xml:space="preserve">— В моём ответе вашей короне была строка, — сказал он. — «Та, что держит воду». Вы хотите знать, откуда я взял эти слова.</w:t>
      </w:r>
    </w:p>
    <w:p>
      <w:pPr>
        <w:rPr>
          <w:lang w:val="ru-RU"/>
        </w:rPr>
      </w:pPr>
      <w:r>
        <w:rPr>
          <w:lang w:val="ru-RU"/>
        </w:rPr>
        <w:t xml:space="preserve">— Хочу.</w:t>
      </w:r>
    </w:p>
    <w:p>
      <w:pPr>
        <w:rPr>
          <w:lang w:val="ru-RU"/>
        </w:rPr>
      </w:pPr>
      <w:r>
        <w:rPr>
          <w:lang w:val="ru-RU"/>
        </w:rPr>
        <w:t xml:space="preserve">Я сказала это раньше, чем Элизабет успела шевельнуться у меня за плечом.</w:t>
      </w:r>
    </w:p>
    <w:p>
      <w:pPr>
        <w:rPr>
          <w:lang w:val="ru-RU"/>
        </w:rPr>
      </w:pPr>
      <w:r>
        <w:rPr>
          <w:lang w:val="ru-RU"/>
        </w:rPr>
        <w:t xml:space="preserve">— Отвечу послезавтра, у пятого. Не раньше. Отвечу правду. Вам она не понравится, и я хочу, чтобы вы её услышали там, где сможете проверить.</w:t>
      </w:r>
    </w:p>
    <w:p>
      <w:pPr>
        <w:rPr>
          <w:lang w:val="ru-RU"/>
        </w:rPr>
      </w:pPr>
      <w:r>
        <w:rPr>
          <w:lang w:val="ru-RU"/>
        </w:rPr>
        <w:t xml:space="preserve">— Почему не сейчас?</w:t>
      </w:r>
    </w:p>
    <w:p>
      <w:pPr>
        <w:rPr>
          <w:lang w:val="ru-RU"/>
        </w:rPr>
      </w:pPr>
      <w:r>
        <w:rPr>
          <w:lang w:val="ru-RU"/>
        </w:rPr>
        <w:t xml:space="preserve">— Потому что сейчас вы будете смотреть на меня. А смотреть надо на воду.</w:t>
      </w:r>
    </w:p>
    <w:p>
      <w:pPr>
        <w:rPr>
          <w:lang w:val="ru-RU"/>
        </w:rPr>
      </w:pPr>
      <w:r>
        <w:rPr>
          <w:lang w:val="ru-RU"/>
        </w:rPr>
        <w:t xml:space="preserve">Он снял ладони с карты.</w:t>
      </w:r>
    </w:p>
    <w:p>
      <w:pPr>
        <w:rPr>
          <w:lang w:val="ru-RU"/>
        </w:rPr>
      </w:pPr>
      <w:r>
        <w:rPr>
          <w:lang w:val="ru-RU"/>
        </w:rPr>
        <w:t xml:space="preserve">— Теперь вопрос от меня. Можете не отвечать.</w:t>
      </w:r>
    </w:p>
    <w:p>
      <w:pPr>
        <w:rPr>
          <w:lang w:val="ru-RU"/>
        </w:rPr>
      </w:pPr>
      <w:r>
        <w:rPr>
          <w:lang w:val="ru-RU"/>
        </w:rPr>
        <w:t xml:space="preserve">Он помолчал.</w:t>
      </w:r>
    </w:p>
    <w:p>
      <w:pPr>
        <w:rPr>
          <w:lang w:val="ru-RU"/>
        </w:rPr>
      </w:pPr>
      <w:r>
        <w:rPr>
          <w:lang w:val="ru-RU"/>
        </w:rPr>
        <w:t xml:space="preserve">— Сколько в вас сейчас?</w:t>
      </w:r>
    </w:p>
    <w:p>
      <w:pPr>
        <w:rPr>
          <w:lang w:val="ru-RU"/>
        </w:rPr>
      </w:pPr>
      <w:r>
        <w:rPr>
          <w:lang w:val="ru-RU"/>
        </w:rPr>
        <w:t xml:space="preserve">Я знала. После сарая я это знала всегда, как знаешь, сколько монет в кошельке, не открывая. Число было у меня на языке, и я уже открыла рот. Он спросил так, как спрашивает хозяин, который дал на время и теперь пересчитывает.</w:t>
      </w:r>
    </w:p>
    <w:p>
      <w:pPr>
        <w:rPr>
          <w:lang w:val="ru-RU"/>
        </w:rPr>
      </w:pPr>
      <w:r>
        <w:rPr>
          <w:lang w:val="ru-RU"/>
        </w:rPr>
        <w:t xml:space="preserve">Элизабет взяла меня за запястье, несильно. Пальцы у неё были холодные.</w:t>
      </w:r>
    </w:p>
    <w:p>
      <w:pPr>
        <w:rPr>
          <w:lang w:val="ru-RU"/>
        </w:rPr>
      </w:pPr>
      <w:r>
        <w:rPr>
          <w:lang w:val="ru-RU"/>
        </w:rPr>
        <w:t xml:space="preserve">— Не отвечай.</w:t>
      </w:r>
    </w:p>
    <w:p>
      <w:pPr>
        <w:rPr>
          <w:lang w:val="ru-RU"/>
        </w:rPr>
      </w:pPr>
      <w:r>
        <w:rPr>
          <w:lang w:val="ru-RU"/>
        </w:rPr>
        <w:t xml:space="preserve">Я закрыла рот.</w:t>
      </w:r>
    </w:p>
    <w:p>
      <w:pPr>
        <w:rPr>
          <w:lang w:val="ru-RU"/>
        </w:rPr>
      </w:pPr>
      <w:r>
        <w:rPr>
          <w:lang w:val="ru-RU"/>
        </w:rPr>
        <w:t xml:space="preserve">Ордек смотрел на меня и чуть кивнул, как кивают, получив ответ.</w:t>
      </w:r>
    </w:p>
    <w:p>
      <w:pPr>
        <w:rPr>
          <w:lang w:val="ru-RU"/>
        </w:rPr>
      </w:pPr>
      <w:r>
        <w:rPr>
          <w:lang w:val="ru-RU"/>
        </w:rPr>
        <w:t xml:space="preserve">— Откуда вы знаете, что это измеряется? — спросила Элизабет.</w:t>
      </w:r>
    </w:p>
    <w:p>
      <w:pPr>
        <w:rPr>
          <w:lang w:val="ru-RU"/>
        </w:rPr>
      </w:pPr>
      <w:r>
        <w:rPr>
          <w:lang w:val="ru-RU"/>
        </w:rPr>
        <w:t xml:space="preserve">Тем же голосом она на совете вписала строку про нижние затворы.</w:t>
      </w:r>
    </w:p>
    <w:p>
      <w:pPr>
        <w:rPr>
          <w:lang w:val="ru-RU"/>
        </w:rPr>
      </w:pPr>
      <w:r>
        <w:rPr>
          <w:lang w:val="ru-RU"/>
        </w:rPr>
        <w:t xml:space="preserve">— Оттого что ему этого мало.</w:t>
      </w:r>
    </w:p>
    <w:p>
      <w:pPr>
        <w:rPr>
          <w:lang w:val="ru-RU"/>
        </w:rPr>
      </w:pPr>
      <w:r>
        <w:rPr>
          <w:lang w:val="ru-RU"/>
        </w:rPr>
        <w:t xml:space="preserve">— Кому?</w:t>
      </w:r>
    </w:p>
    <w:p>
      <w:pPr>
        <w:rPr>
          <w:lang w:val="ru-RU"/>
        </w:rPr>
      </w:pPr>
      <w:r>
        <w:rPr>
          <w:lang w:val="ru-RU"/>
        </w:rPr>
        <w:t xml:space="preserve">— Послезавтра.</w:t>
      </w:r>
    </w:p>
    <w:p>
      <w:pPr>
        <w:rPr>
          <w:lang w:val="ru-RU"/>
        </w:rPr>
      </w:pPr>
      <w:r>
        <w:rPr>
          <w:lang w:val="ru-RU"/>
        </w:rPr>
        <w:t xml:space="preserve">Он взял со стены посох, без усилия, привычно. Утолщение с прорезями качнулось у него над плечом.</w:t>
      </w:r>
    </w:p>
    <w:p>
      <w:pPr>
        <w:rPr>
          <w:lang w:val="ru-RU"/>
        </w:rPr>
      </w:pPr>
      <w:r>
        <w:rPr>
          <w:lang w:val="ru-RU"/>
        </w:rPr>
        <w:t xml:space="preserve">— Спокойной ночи. Внизу держитесь правой стороны, левая мокрая.</w:t>
      </w:r>
    </w:p>
    <w:p>
      <w:pPr>
        <w:rPr>
          <w:lang w:val="ru-RU"/>
        </w:rPr>
      </w:pPr>
      <w:r>
        <w:rPr>
          <w:lang w:val="ru-RU"/>
        </w:rPr>
        <w:t xml:space="preserve">Вниз мы шли молча. Элизабет впереди, быстро, держась за цепь. Тесс за мной, медленно. На середине он заговорил, негромко, больше для себя:</w:t>
      </w:r>
    </w:p>
    <w:p>
      <w:pPr>
        <w:rPr>
          <w:lang w:val="ru-RU"/>
        </w:rPr>
      </w:pPr>
      <w:r>
        <w:rPr>
          <w:lang w:val="ru-RU"/>
        </w:rPr>
        <w:t xml:space="preserve">— Всю жизнь я разговариваю с людьми, которые что-то скрывают. Этот откладывает. Знает и сам назначил, когда скажет.</w:t>
      </w:r>
    </w:p>
    <w:p>
      <w:pPr>
        <w:rPr>
          <w:lang w:val="ru-RU"/>
        </w:rPr>
      </w:pPr>
      <w:r>
        <w:rPr>
          <w:lang w:val="ru-RU"/>
        </w:rPr>
        <w:t xml:space="preserve">— Это хуже, чем скрывать?</w:t>
      </w:r>
    </w:p>
    <w:p>
      <w:pPr>
        <w:rPr>
          <w:lang w:val="ru-RU"/>
        </w:rPr>
      </w:pPr>
      <w:r>
        <w:rPr>
          <w:lang w:val="ru-RU"/>
        </w:rPr>
        <w:t xml:space="preserve">— Тот, кто скрывает, боится, что узнают. — Он переставил руку по цепи. — Тот, кто откладывает, уверен, что покажет сам. Когда захочет и как захочет. Мне такие попадались. Выигрывал я у них редко.</w:t>
      </w:r>
    </w:p>
    <w:p>
      <w:pPr>
        <w:rPr>
          <w:lang w:val="ru-RU"/>
        </w:rPr>
      </w:pPr>
      <w:r>
        <w:rPr>
          <w:lang w:val="ru-RU"/>
        </w:rPr>
        <w:t xml:space="preserve">Элизабет ждала нас внизу, у первого фонаря. Тесс прошёл мимо неё и дальше по уступу к нашим домам, не оглядываясь. Она посмотрела на меня.</w:t>
      </w:r>
    </w:p>
    <w:p>
      <w:pPr>
        <w:rPr>
          <w:lang w:val="ru-RU"/>
        </w:rPr>
      </w:pPr>
      <w:r>
        <w:rPr>
          <w:lang w:val="ru-RU"/>
        </w:rPr>
        <w:t xml:space="preserve">— Ты чуть не сказала.</w:t>
      </w:r>
    </w:p>
    <w:p>
      <w:pPr>
        <w:rPr>
          <w:lang w:val="ru-RU"/>
        </w:rPr>
      </w:pPr>
      <w:r>
        <w:rPr>
          <w:lang w:val="ru-RU"/>
        </w:rPr>
        <w:t xml:space="preserve">— Я знаю.</w:t>
      </w:r>
    </w:p>
    <w:p>
      <w:pPr>
        <w:rPr>
          <w:lang w:val="ru-RU"/>
        </w:rPr>
      </w:pPr>
      <w:r>
        <w:rPr>
          <w:lang w:val="ru-RU"/>
        </w:rPr>
        <w:t xml:space="preserve">— Человеку, которого видишь в первый раз. Ты открыла рот, и ответ пошёл сам. — Она говорила ровно, и от этого было хуже. — Это я запишу отдельно.</w:t>
      </w:r>
    </w:p>
    <w:p>
      <w:pPr>
        <w:rPr>
          <w:lang w:val="ru-RU"/>
        </w:rPr>
      </w:pPr>
      <w:r>
        <w:rPr>
          <w:lang w:val="ru-RU"/>
        </w:rPr>
        <w:t xml:space="preserve">Я промолчала.</w:t>
      </w:r>
    </w:p>
    <w:p>
      <w:pPr>
        <w:rPr>
          <w:lang w:val="ru-RU"/>
        </w:rPr>
      </w:pPr>
      <w:r>
        <w:rPr>
          <w:lang w:val="ru-RU"/>
        </w:rPr>
        <w:t xml:space="preserve">— И до пятого держишься от него на десять шагов. — Она поправила плащ на плече.</w:t>
      </w:r>
    </w:p>
    <w:p>
      <w:pPr>
        <w:rPr>
          <w:lang w:val="ru-RU"/>
        </w:rPr>
      </w:pPr>
      <w:r>
        <w:rPr>
          <w:lang w:val="ru-RU"/>
        </w:rPr>
        <w:t xml:space="preserve">Ночью я лежала на циновке в доме на четвёртом уступе и слушала, как под окном вода падает по ступеням. Шум шёл со всех сторон, тихий и ровный, как затяжной дождь.</w:t>
      </w:r>
    </w:p>
    <w:p>
      <w:pPr>
        <w:rPr>
          <w:lang w:val="ru-RU"/>
        </w:rPr>
      </w:pPr>
      <w:r>
        <w:rPr>
          <w:lang w:val="ru-RU"/>
        </w:rPr>
        <w:t xml:space="preserve">«Ты его слышала?»</w:t>
      </w:r>
    </w:p>
    <w:p>
      <w:pPr>
        <w:rPr>
          <w:lang w:val="ru-RU"/>
        </w:rPr>
      </w:pPr>
      <w:r>
        <w:rPr>
          <w:i/>
          <w:lang w:val="ru-RU"/>
        </w:rPr>
        <w:t xml:space="preserve">Слышала. Я затем и молчала весь вечер. Слушала, как он дышит.</w:t>
      </w:r>
    </w:p>
    <w:p>
      <w:pPr>
        <w:rPr>
          <w:lang w:val="ru-RU"/>
        </w:rPr>
      </w:pPr>
      <w:r>
        <w:rPr>
          <w:lang w:val="ru-RU"/>
        </w:rPr>
        <w:t xml:space="preserve">«И как?»</w:t>
      </w:r>
    </w:p>
    <w:p>
      <w:pPr>
        <w:rPr>
          <w:lang w:val="ru-RU"/>
        </w:rPr>
      </w:pPr>
      <w:r>
        <w:rPr>
          <w:i/>
          <w:lang w:val="ru-RU"/>
        </w:rPr>
        <w:t xml:space="preserve">Ровно, пока говорил с мальчишкой. С тобой тоже ровно.</w:t>
      </w:r>
      <w:r>
        <w:rPr>
          <w:lang w:val="ru-RU"/>
        </w:rPr>
        <w:t xml:space="preserve"> — Она помолчала. — </w:t>
      </w:r>
      <w:r>
        <w:rPr>
          <w:i/>
          <w:lang w:val="ru-RU"/>
        </w:rPr>
        <w:t xml:space="preserve">Когда он взял посох, он задержал дыхание. Всего на вдох. Так не делают перед гостями.</w:t>
      </w:r>
    </w:p>
    <w:p>
      <w:pPr>
        <w:rPr>
          <w:lang w:val="ru-RU"/>
        </w:rPr>
      </w:pPr>
      <w:r>
        <w:rPr>
          <w:lang w:val="ru-RU"/>
        </w:rPr>
        <w:t xml:space="preserve">«А перед кем?»</w:t>
      </w:r>
    </w:p>
    <w:p>
      <w:pPr>
        <w:rPr>
          <w:lang w:val="ru-RU"/>
        </w:rPr>
      </w:pPr>
      <w:r>
        <w:rPr>
          <w:i/>
          <w:lang w:val="ru-RU"/>
        </w:rPr>
        <w:t xml:space="preserve">Перед хозяином.</w:t>
      </w:r>
      <w:r>
        <w:rPr>
          <w:lang w:val="ru-RU"/>
        </w:rPr>
        <w:t xml:space="preserve"> — И, помолчав, добавила: — </w:t>
      </w:r>
      <w:r>
        <w:rPr>
          <w:i/>
          <w:lang w:val="ru-RU"/>
        </w:rPr>
        <w:t xml:space="preserve">Я видела, как дышат перед хозяином. Давно. Когда у меня под началом были тысячи, я насмотрелась, как дышат перед теми, кто выше.</w:t>
      </w:r>
    </w:p>
    <w:p>
      <w:pPr>
        <w:rPr>
          <w:lang w:val="ru-RU"/>
        </w:rPr>
      </w:pPr>
      <w:r>
        <w:rPr>
          <w:lang w:val="ru-RU"/>
        </w:rPr>
        <w:t xml:space="preserve">Я лежала и смотрела на полосу от фонаря на потолке.</w:t>
      </w:r>
    </w:p>
    <w:p>
      <w:pPr>
        <w:rPr>
          <w:lang w:val="ru-RU"/>
        </w:rPr>
      </w:pPr>
      <w:r>
        <w:rPr>
          <w:i/>
          <w:lang w:val="ru-RU"/>
        </w:rPr>
        <w:t xml:space="preserve">Он боится кого-то, Сильвия. Не мальчишки. И не Тесса с твоей матерью. И посох он взял не для того, чтобы показать тебе.</w:t>
      </w:r>
    </w:p>
    <w:p>
      <w:pPr>
        <w:rPr>
          <w:lang w:val="ru-RU"/>
        </w:rPr>
      </w:pPr>
      <w:r>
        <w:rPr>
          <w:lang w:val="ru-RU"/>
        </w:rPr>
        <w:t xml:space="preserve">«Что там, у пятого?»</w:t>
      </w:r>
    </w:p>
    <w:p>
      <w:pPr>
        <w:rPr>
          <w:lang w:val="ru-RU"/>
        </w:rPr>
      </w:pPr>
      <w:r>
        <w:rPr>
          <w:i/>
          <w:lang w:val="ru-RU"/>
        </w:rPr>
        <w:t xml:space="preserve">Не знаю.</w:t>
      </w:r>
      <w:r>
        <w:rPr>
          <w:lang w:val="ru-RU"/>
        </w:rPr>
        <w:t xml:space="preserve"> — Она помолчала. — </w:t>
      </w:r>
      <w:r>
        <w:rPr>
          <w:i/>
          <w:lang w:val="ru-RU"/>
        </w:rPr>
        <w:t xml:space="preserve">И я хочу туда. Сама. Мне нужно услышать, что там.</w:t>
      </w:r>
    </w:p>
    <w:p>
      <w:pPr>
        <w:rPr>
          <w:lang w:val="ru-RU"/>
        </w:rPr>
      </w:pPr>
      <w:r>
        <w:rPr>
          <w:lang w:val="ru-RU"/>
        </w:rPr>
        <w:t xml:space="preserve">Под окном шумела вода. Я долго слушала, как она делится на ступенях на тонкие струи и снова собирается внизу. Под этот шум я и уснула.</w:t>
      </w:r>
    </w:p>
    <w:p ns2:paraId="53A18CB2" ns2:textId="77777777" w:rsidR="0003529C" w:rsidRPr="001114B8" w:rsidRDefault="00000000">
      <w:pPr>
        <w:spacing w:before="160" w:after="160"/>
        <w:ind w:firstLine="0"/>
        <w:jc w:val="center"/>
        <w:rPr>
          <w:lang w:val="ru-RU"/>
        </w:rPr>
      </w:pPr>
      <w:r w:rsidRPr="001114B8">
        <w:rPr>
          <w:lang w:val="ru-RU"/>
        </w:rPr>
        <w:t>· · ·</w:t>
      </w:r>
    </w:p>
    <w:p>
      <w:pPr>
        <w:rPr>
          <w:lang w:val="ru-RU"/>
        </w:rPr>
      </w:pPr>
      <w:r>
        <w:rPr>
          <w:lang w:val="ru-RU"/>
        </w:rPr>
        <w:t xml:space="preserve">Дом вернувшихся стоял на седьмом уступе, на отшибе, за садом из кривых сосенок.</w:t>
      </w:r>
    </w:p>
    <w:p>
      <w:pPr>
        <w:rPr>
          <w:lang w:val="ru-RU"/>
        </w:rPr>
      </w:pPr>
      <w:r>
        <w:rPr>
          <w:lang w:val="ru-RU"/>
        </w:rPr>
        <w:t xml:space="preserve">Обычный дом, белый, с тёмными балками. Только окна закрыты деревянными щитами с прорезями, и засовы на щитах снаружи. У двери на скамье сидели две женщины и вязали из одного клубка, каждая свой конец.</w:t>
      </w:r>
    </w:p>
    <w:p>
      <w:pPr>
        <w:rPr>
          <w:lang w:val="ru-RU"/>
        </w:rPr>
      </w:pPr>
      <w:r>
        <w:rPr>
          <w:lang w:val="ru-RU"/>
        </w:rPr>
        <w:t xml:space="preserve">Акацуки довёл нас до сада и остался у калитки. Сказал, что внутри от него толку не будет, посмотрел на свой рукав и больше объяснять не стал. Переводила я.</w:t>
      </w:r>
    </w:p>
    <w:p>
      <w:pPr>
        <w:rPr>
          <w:lang w:val="ru-RU"/>
        </w:rPr>
      </w:pPr>
      <w:r>
        <w:rPr>
          <w:lang w:val="ru-RU"/>
        </w:rPr>
        <w:t xml:space="preserve">Смотрительницы выслушали меня, и одна встала, отложив вязанье.</w:t>
      </w:r>
    </w:p>
    <w:p>
      <w:pPr>
        <w:rPr>
          <w:lang w:val="ru-RU"/>
        </w:rPr>
      </w:pPr>
      <w:r>
        <w:rPr>
          <w:lang w:val="ru-RU"/>
        </w:rPr>
        <w:t xml:space="preserve">— Разуйтесь. Пол мытый.</w:t>
      </w:r>
    </w:p>
    <w:p>
      <w:pPr>
        <w:rPr>
          <w:lang w:val="ru-RU"/>
        </w:rPr>
      </w:pPr>
      <w:r>
        <w:rPr>
          <w:lang w:val="ru-RU"/>
        </w:rPr>
        <w:t xml:space="preserve">Внутри пахло мокрым деревом и мылом. Пол и правда был мытый, при нас его домывала девочка-подросток, пятясь с тряпкой от стены к стене. Вдоль стен лежали циновки, и на каждой был человек. У каждого свой угол, в каждом углу на полочке своя чашка.</w:t>
      </w:r>
    </w:p>
    <w:p>
      <w:pPr>
        <w:rPr>
          <w:lang w:val="ru-RU"/>
        </w:rPr>
      </w:pPr>
      <w:r>
        <w:rPr>
          <w:lang w:val="ru-RU"/>
        </w:rPr>
        <w:t xml:space="preserve">Мужчина лет шестидесяти сидел у стены с прямой спиной, руки на коленях. Женщина лежала на боку лицом к стене. Двое мужчин помоложе ходили вдоль стены от угла до угла, и когда сходились, один отступал и пропускал другого, а потом оба шли дальше. Ни один не смотрел, куда идёт, и ни один ни разу не задел ни циновку, ни чашку. Я стояла у двери и считала их шаги от угла до угла: у одного девятнадцать, у другого девятнадцать. Каждый раз.</w:t>
      </w:r>
    </w:p>
    <w:p>
      <w:pPr>
        <w:rPr>
          <w:lang w:val="ru-RU"/>
        </w:rPr>
      </w:pPr>
      <w:r>
        <w:rPr>
          <w:lang w:val="ru-RU"/>
        </w:rPr>
        <w:t xml:space="preserve">Посередине сидела девочка с тряпичной куклой. Держала её на коленях, обеими руками, крепко.</w:t>
      </w:r>
    </w:p>
    <w:p>
      <w:pPr>
        <w:rPr>
          <w:lang w:val="ru-RU"/>
        </w:rPr>
      </w:pPr>
      <w:r>
        <w:rPr>
          <w:lang w:val="ru-RU"/>
        </w:rPr>
        <w:t xml:space="preserve">Элизабет сразу взялась за работу. Она обходила каждого, опускалась рядом, поднимала веко, считала пульс на шее, глядя в сторону, и записывала. Тавия шла за ней с другой стороны. Элизабет смотрела глаза, Тавия руки и ноги, ногти и дёсны, прощупывала живот. Они почти не разговаривали. Один раз Тавия сказала: «Пролежней нет», и Элизабет кивнула.</w:t>
      </w:r>
    </w:p>
    <w:p>
      <w:pPr>
        <w:rPr>
          <w:lang w:val="ru-RU"/>
        </w:rPr>
      </w:pPr>
      <w:r>
        <w:rPr>
          <w:lang w:val="ru-RU"/>
        </w:rPr>
        <w:t xml:space="preserve">— Кормят как? — спросила Элизабет.</w:t>
      </w:r>
    </w:p>
    <w:p>
      <w:pPr>
        <w:rPr>
          <w:lang w:val="ru-RU"/>
        </w:rPr>
      </w:pPr>
      <w:r>
        <w:rPr>
          <w:lang w:val="ru-RU"/>
        </w:rPr>
        <w:t xml:space="preserve">Я спросила смотрительницу. Та села возле старика и поднесла ему ложку из миски. Старик открыл рот. Она влила, он проглотил. Она зачерпнула снова.</w:t>
      </w:r>
    </w:p>
    <w:p>
      <w:pPr>
        <w:rPr>
          <w:lang w:val="ru-RU"/>
        </w:rPr>
      </w:pPr>
      <w:r>
        <w:rPr>
          <w:lang w:val="ru-RU"/>
        </w:rPr>
        <w:t xml:space="preserve">— Сколько дадут. Если дать, будет есть, пока не кончится. Если не дать, не попросит.</w:t>
      </w:r>
    </w:p>
    <w:p>
      <w:pPr>
        <w:rPr>
          <w:lang w:val="ru-RU"/>
        </w:rPr>
      </w:pPr>
      <w:r>
        <w:rPr>
          <w:lang w:val="ru-RU"/>
        </w:rPr>
        <w:t xml:space="preserve">— А если дать много?</w:t>
      </w:r>
    </w:p>
    <w:p>
      <w:pPr>
        <w:rPr>
          <w:lang w:val="ru-RU"/>
        </w:rPr>
      </w:pPr>
      <w:r>
        <w:rPr>
          <w:lang w:val="ru-RU"/>
        </w:rPr>
        <w:t xml:space="preserve">Смотрительница посмотрела на Элизабет, потом на меня, решая, кому говорить.</w:t>
      </w:r>
    </w:p>
    <w:p>
      <w:pPr>
        <w:rPr>
          <w:lang w:val="ru-RU"/>
        </w:rPr>
      </w:pPr>
      <w:r>
        <w:rPr>
          <w:lang w:val="ru-RU"/>
        </w:rPr>
        <w:t xml:space="preserve">— В первый месяц один умер. Ему дали много. Мы тогда ещё не знали.</w:t>
      </w:r>
    </w:p>
    <w:p>
      <w:pPr>
        <w:rPr>
          <w:lang w:val="ru-RU"/>
        </w:rPr>
      </w:pPr>
      <w:r>
        <w:rPr>
          <w:lang w:val="ru-RU"/>
        </w:rPr>
        <w:t xml:space="preserve">Я перевела. Элизабет записала и это.</w:t>
      </w:r>
    </w:p>
    <w:p>
      <w:pPr>
        <w:rPr>
          <w:lang w:val="ru-RU"/>
        </w:rPr>
      </w:pPr>
      <w:r>
        <w:rPr>
          <w:lang w:val="ru-RU"/>
        </w:rPr>
        <w:t xml:space="preserve">Тавия выпрямилась у последней циновки и вытерла руки о передник.</w:t>
      </w:r>
    </w:p>
    <w:p>
      <w:pPr>
        <w:rPr>
          <w:lang w:val="ru-RU"/>
        </w:rPr>
      </w:pPr>
      <w:r>
        <w:rPr>
          <w:lang w:val="ru-RU"/>
        </w:rPr>
        <w:t xml:space="preserve">— Тело здоровое. У всех. Сердце ровное, дыхание ровное, раны зажили, у той вон перелом сросся правильно. Я лечу тела. — Она посмотрела на мужчин, ходивших вдоль стены. — Здесь лечить нечего. И мне это нравится меньше, чем если бы было что.</w:t>
      </w:r>
    </w:p>
    <w:p>
      <w:pPr>
        <w:rPr>
          <w:lang w:val="ru-RU"/>
        </w:rPr>
      </w:pPr>
      <w:r>
        <w:rPr>
          <w:lang w:val="ru-RU"/>
        </w:rPr>
        <w:t xml:space="preserve">Могила всё это время стоял у двери. Потом прошёл вдоль стены до конца комнаты и обратно, медленно, останавливаясь у каждого. Ни к кому не прикасался. Мужчины, ходившие по кругу, обходили его так же, как обходили друг друга.</w:t>
      </w:r>
    </w:p>
    <w:p>
      <w:pPr>
        <w:rPr>
          <w:lang w:val="ru-RU"/>
        </w:rPr>
      </w:pPr>
      <w:r>
        <w:rPr>
          <w:lang w:val="ru-RU"/>
        </w:rPr>
        <w:t xml:space="preserve">У девочки с куклой он стоял дольше всех. Потом вернулся к двери.</w:t>
      </w:r>
    </w:p>
    <w:p>
      <w:pPr>
        <w:rPr>
          <w:lang w:val="ru-RU"/>
        </w:rPr>
      </w:pPr>
      <w:r>
        <w:rPr>
          <w:lang w:val="ru-RU"/>
        </w:rPr>
        <w:t xml:space="preserve">— Мне здесь не за что взяться.</w:t>
      </w:r>
    </w:p>
    <w:p>
      <w:pPr>
        <w:rPr>
          <w:lang w:val="ru-RU"/>
        </w:rPr>
      </w:pPr>
      <w:r>
        <w:rPr>
          <w:lang w:val="ru-RU"/>
        </w:rPr>
        <w:t xml:space="preserve">— Объясни, — сказала Кассандра.</w:t>
      </w:r>
    </w:p>
    <w:p>
      <w:pPr>
        <w:rPr>
          <w:lang w:val="ru-RU"/>
        </w:rPr>
      </w:pPr>
      <w:r>
        <w:rPr>
          <w:lang w:val="ru-RU"/>
        </w:rPr>
        <w:t xml:space="preserve">— Когда человек умирает, он уходит и оставляет край. — Могила говорил так же ровно, как в сарае. — За край я беру. Здесь края нет. Никто не уходил. Что-то взяли, а остальное положили обратно.</w:t>
      </w:r>
    </w:p>
    <w:p>
      <w:pPr>
        <w:rPr>
          <w:lang w:val="ru-RU"/>
        </w:rPr>
      </w:pPr>
      <w:r>
        <w:rPr>
          <w:lang w:val="ru-RU"/>
        </w:rPr>
        <w:t xml:space="preserve">Смотрительница спросила меня, что сказал господин в чёрном. Я ответила, что, по его словам, они живы. Она кивнула: другого она и не ждала, и снова взялась за ложку.</w:t>
      </w:r>
    </w:p>
    <w:p>
      <w:pPr>
        <w:rPr>
          <w:lang w:val="ru-RU"/>
        </w:rPr>
      </w:pPr>
      <w:r>
        <w:rPr>
          <w:lang w:val="ru-RU"/>
        </w:rPr>
        <w:t xml:space="preserve">К столбику у циновки девочки была привязана бирка. Имя, день, когда пропала, день, когда вернули, имя матери. Между первым днём и вторым была неделя. Девочку звали Юи.</w:t>
      </w:r>
    </w:p>
    <w:p>
      <w:pPr>
        <w:rPr>
          <w:lang w:val="ru-RU"/>
        </w:rPr>
      </w:pPr>
      <w:r>
        <w:rPr>
          <w:lang w:val="ru-RU"/>
        </w:rPr>
        <w:t xml:space="preserve">— Мать приходит? — спросила я.</w:t>
      </w:r>
    </w:p>
    <w:p>
      <w:pPr>
        <w:rPr>
          <w:lang w:val="ru-RU"/>
        </w:rPr>
      </w:pPr>
      <w:r>
        <w:rPr>
          <w:lang w:val="ru-RU"/>
        </w:rPr>
        <w:t xml:space="preserve">— Каждое утро. Причёсывает её, разговаривает. Куклу принесла она. — Смотрительница помолчала. — Сегодня вы её не застали.</w:t>
      </w:r>
    </w:p>
    <w:p>
      <w:pPr>
        <w:rPr>
          <w:lang w:val="ru-RU"/>
        </w:rPr>
      </w:pPr>
      <w:r>
        <w:rPr>
          <w:lang w:val="ru-RU"/>
        </w:rPr>
        <w:t xml:space="preserve">Я подошла ближе. Не собиралась, просто подошла и присела на корточки, чтобы рассмотреть куклу. Кукла была старая, с вышитым лицом, и одна нитка на улыбке разошлась, так что улыбка вышла кривая. Волосы у Юи были расчёсаны на пробор и заплетены туго, наспех.</w:t>
      </w:r>
    </w:p>
    <w:p>
      <w:pPr>
        <w:rPr>
          <w:lang w:val="ru-RU"/>
        </w:rPr>
      </w:pPr>
      <w:r>
        <w:rPr>
          <w:lang w:val="ru-RU"/>
        </w:rPr>
        <w:t xml:space="preserve">Юи смотрела в сторону двери. Глаза ясные, как у любого ребёнка. Она моргала, грудь у неё поднималась и опускалась.</w:t>
      </w:r>
    </w:p>
    <w:p>
      <w:pPr>
        <w:rPr>
          <w:lang w:val="ru-RU"/>
        </w:rPr>
      </w:pPr>
      <w:r>
        <w:rPr>
          <w:lang w:val="ru-RU"/>
        </w:rPr>
        <w:t xml:space="preserve">Потом она повернула голову.</w:t>
      </w:r>
    </w:p>
    <w:p>
      <w:pPr>
        <w:rPr>
          <w:lang w:val="ru-RU"/>
        </w:rPr>
      </w:pPr>
      <w:r>
        <w:rPr>
          <w:lang w:val="ru-RU"/>
        </w:rPr>
        <w:t xml:space="preserve">Медленно, всей шеей. Повернула ко мне и посмотрела мне в лицо.</w:t>
      </w:r>
    </w:p>
    <w:p>
      <w:pPr>
        <w:rPr>
          <w:lang w:val="ru-RU"/>
        </w:rPr>
      </w:pPr>
      <w:r>
        <w:rPr>
          <w:i/>
          <w:lang w:val="ru-RU"/>
        </w:rPr>
        <w:t xml:space="preserve">Встань,</w:t>
      </w:r>
      <w:r>
        <w:rPr>
          <w:lang w:val="ru-RU"/>
        </w:rPr>
        <w:t xml:space="preserve"> — сказала Тень. — </w:t>
      </w:r>
      <w:r>
        <w:rPr>
          <w:i/>
          <w:lang w:val="ru-RU"/>
        </w:rPr>
        <w:t xml:space="preserve">Сейчас. Не резко. Встань и отойди.</w:t>
      </w:r>
    </w:p>
    <w:p>
      <w:pPr>
        <w:rPr>
          <w:lang w:val="ru-RU"/>
        </w:rPr>
      </w:pPr>
      <w:r>
        <w:rPr>
          <w:lang w:val="ru-RU"/>
        </w:rPr>
        <w:t xml:space="preserve">Я встала. Юи следила за мной глазами, пока я поднималась, и смотрела, пока я шла к двери. Я чувствовала этот взгляд затылком до самого порога.</w:t>
      </w:r>
    </w:p>
    <w:p>
      <w:pPr>
        <w:rPr>
          <w:lang w:val="ru-RU"/>
        </w:rPr>
      </w:pPr>
      <w:r>
        <w:rPr>
          <w:lang w:val="ru-RU"/>
        </w:rPr>
        <w:t xml:space="preserve">Кассандра вышла следом за мной в сад и встала под сосной с раскрытым зонтом, в самой густой тени.</w:t>
      </w:r>
    </w:p>
    <w:p>
      <w:pPr>
        <w:rPr>
          <w:lang w:val="ru-RU"/>
        </w:rPr>
      </w:pPr>
      <w:r>
        <w:rPr>
          <w:lang w:val="ru-RU"/>
        </w:rPr>
        <w:t xml:space="preserve">— Она на вас смотрела.</w:t>
      </w:r>
    </w:p>
    <w:p>
      <w:pPr>
        <w:rPr>
          <w:lang w:val="ru-RU"/>
        </w:rPr>
      </w:pPr>
      <w:r>
        <w:rPr>
          <w:lang w:val="ru-RU"/>
        </w:rPr>
        <w:t xml:space="preserve">— Я видела.</w:t>
      </w:r>
    </w:p>
    <w:p>
      <w:pPr>
        <w:rPr>
          <w:lang w:val="ru-RU"/>
        </w:rPr>
      </w:pPr>
      <w:r>
        <w:rPr>
          <w:lang w:val="ru-RU"/>
        </w:rPr>
        <w:t xml:space="preserve">— Я там с утра. Ни один не посмотрел ни на меня, ни на Могилу. — Она мяла пальцами край перчатки. — Запишите это сами, своей рукой, в свою тетрадь. С часом. Я не хочу, чтобы это было только в моём отчёте.</w:t>
      </w:r>
    </w:p>
    <w:p>
      <w:pPr>
        <w:rPr>
          <w:lang w:val="ru-RU"/>
        </w:rPr>
      </w:pPr>
      <w:r>
        <w:rPr>
          <w:lang w:val="ru-RU"/>
        </w:rPr>
        <w:t xml:space="preserve">Я записала прямо там, на скамье, рядом со смотрительницей, которая вязала. Час я поставила по солнцу, на глаз, и приписала: «на глаз». Смотрительница смотрела, как я пишу, и ничего не спрашивала.</w:t>
      </w:r>
    </w:p>
    <w:p ns2:paraId="53A18CB2" ns2:textId="77777777" w:rsidR="0003529C" w:rsidRPr="001114B8" w:rsidRDefault="00000000">
      <w:pPr>
        <w:spacing w:before="160" w:after="160"/>
        <w:ind w:firstLine="0"/>
        <w:jc w:val="center"/>
        <w:rPr>
          <w:lang w:val="ru-RU"/>
        </w:rPr>
      </w:pPr>
      <w:r w:rsidRPr="001114B8">
        <w:rPr>
          <w:lang w:val="ru-RU"/>
        </w:rPr>
        <w:t>· · ·</w:t>
      </w:r>
    </w:p>
    <w:p>
      <w:pPr>
        <w:rPr>
          <w:lang w:val="ru-RU"/>
        </w:rPr>
      </w:pPr>
      <w:r>
        <w:rPr>
          <w:lang w:val="ru-RU"/>
        </w:rPr>
        <w:t xml:space="preserve">Вечером Рэйна расстелила свою карту на полу.</w:t>
      </w:r>
    </w:p>
    <w:p>
      <w:pPr>
        <w:rPr>
          <w:lang w:val="ru-RU"/>
        </w:rPr>
      </w:pPr>
      <w:r>
        <w:rPr>
          <w:lang w:val="ru-RU"/>
        </w:rPr>
        <w:t xml:space="preserve">На столе она не помещалась. Рэйна склеила её из шести листов, по краям торчали заплатки, и на ней не было ни одного затвора. Был берег от Ицу до Хэйсары и дальше на север, и на берегу точки трёх цветов.</w:t>
      </w:r>
    </w:p>
    <w:p>
      <w:pPr>
        <w:rPr>
          <w:lang w:val="ru-RU"/>
        </w:rPr>
      </w:pPr>
      <w:r>
        <w:rPr>
          <w:lang w:val="ru-RU"/>
        </w:rPr>
        <w:t xml:space="preserve">Вокруг карты на коленях стояли наследник, Тесс, Элизабет, Кассандра, Сэйт с Исой и я. Рэйна ползала между нами с углём и показывала.</w:t>
      </w:r>
    </w:p>
    <w:p>
      <w:pPr>
        <w:rPr>
          <w:lang w:val="ru-RU"/>
        </w:rPr>
      </w:pPr>
      <w:r>
        <w:rPr>
          <w:lang w:val="ru-RU"/>
        </w:rPr>
        <w:t xml:space="preserve">— Синим то, что я сама видела с борта. Где вода встала. Чёрным то, что в листах службы, у мастера Исы. Красным то, что мне рассказали, и я переспросила у двух разных людей.</w:t>
      </w:r>
    </w:p>
    <w:p>
      <w:pPr>
        <w:rPr>
          <w:lang w:val="ru-RU"/>
        </w:rPr>
      </w:pPr>
      <w:r>
        <w:rPr>
          <w:lang w:val="ru-RU"/>
        </w:rPr>
        <w:t xml:space="preserve">Я смотрела на её карту и видела, где она торопилась: у Ицу берег шёл по-ученически ровно, а к северу линия дрожала и в двух местах была подтёрта пальцем. Масштаб она всё равно удержала.</w:t>
      </w:r>
    </w:p>
    <w:p>
      <w:pPr>
        <w:rPr>
          <w:lang w:val="ru-RU"/>
        </w:rPr>
      </w:pPr>
      <w:r>
        <w:rPr>
          <w:lang w:val="ru-RU"/>
        </w:rPr>
        <w:t xml:space="preserve">Потом она достала из кармана нитку.</w:t>
      </w:r>
    </w:p>
    <w:p>
      <w:pPr>
        <w:rPr>
          <w:lang w:val="ru-RU"/>
        </w:rPr>
      </w:pPr>
      <w:r>
        <w:rPr>
          <w:lang w:val="ru-RU"/>
        </w:rPr>
        <w:t xml:space="preserve">Обыкновенную суровую нитку, которой Иса шила свои листы. Натянула её между пальцами, повела над картой и опустила.</w:t>
      </w:r>
    </w:p>
    <w:p>
      <w:pPr>
        <w:rPr>
          <w:lang w:val="ru-RU"/>
        </w:rPr>
      </w:pPr>
      <w:r>
        <w:rPr>
          <w:lang w:val="ru-RU"/>
        </w:rPr>
        <w:t xml:space="preserve">Нитка легла по точкам. Почти по всем: синие, чёрные, красные, одна за другой, с северо-востока на юго-запад, прямо, как по линейке.</w:t>
      </w:r>
    </w:p>
    <w:p>
      <w:pPr>
        <w:rPr>
          <w:lang w:val="ru-RU"/>
        </w:rPr>
      </w:pPr>
      <w:r>
        <w:rPr>
          <w:lang w:val="ru-RU"/>
        </w:rPr>
        <w:t xml:space="preserve">— Я мерила от трёх точек, которые далеко друг от друга. Они на одной прямой. Ошибка меньше версты.</w:t>
      </w:r>
    </w:p>
    <w:p>
      <w:pPr>
        <w:rPr>
          <w:lang w:val="ru-RU"/>
        </w:rPr>
      </w:pPr>
      <w:r>
        <w:rPr>
          <w:lang w:val="ru-RU"/>
        </w:rPr>
        <w:t xml:space="preserve">— А в бухте? — спросил Тесс.</w:t>
      </w:r>
    </w:p>
    <w:p>
      <w:pPr>
        <w:rPr>
          <w:lang w:val="ru-RU"/>
        </w:rPr>
      </w:pPr>
      <w:r>
        <w:rPr>
          <w:lang w:val="ru-RU"/>
        </w:rPr>
        <w:t xml:space="preserve">— В бухте вода нигде не встала. Там точек нет. — Рэйна провела пальцем по нитке через бухту, над городом, и дальше, туда, где снова пошли точки. — За бухтой опять есть. Линия входит сюда и выходит там.</w:t>
      </w:r>
    </w:p>
    <w:p>
      <w:pPr>
        <w:rPr>
          <w:lang w:val="ru-RU"/>
        </w:rPr>
      </w:pPr>
      <w:r>
        <w:rPr>
          <w:lang w:val="ru-RU"/>
        </w:rPr>
        <w:t xml:space="preserve">— Где входит? — спросил Леонард.</w:t>
      </w:r>
    </w:p>
    <w:p>
      <w:pPr>
        <w:rPr>
          <w:lang w:val="ru-RU"/>
        </w:rPr>
      </w:pPr>
      <w:r>
        <w:rPr>
          <w:lang w:val="ru-RU"/>
        </w:rPr>
        <w:t xml:space="preserve">Рэйна поставила палец на стену поперёк бухты. Точно, без «примерно». Сэйт наклонился посмотреть. Иса осталась сидеть на пятках. Она и так знала.</w:t>
      </w:r>
    </w:p>
    <w:p>
      <w:pPr>
        <w:rPr>
          <w:lang w:val="ru-RU"/>
        </w:rPr>
      </w:pPr>
      <w:r>
        <w:rPr>
          <w:lang w:val="ru-RU"/>
        </w:rPr>
        <w:t xml:space="preserve">— Пятый, — сказала Иса.</w:t>
      </w:r>
    </w:p>
    <w:p>
      <w:pPr>
        <w:rPr>
          <w:lang w:val="ru-RU"/>
        </w:rPr>
      </w:pPr>
      <w:r>
        <w:rPr>
          <w:lang w:val="ru-RU"/>
        </w:rPr>
        <w:t xml:space="preserve">Больше никто ничего не сказал. Рэйна сидела с углём в руке и смотрела на свою нитку и ждала, что та сдвинется.</w:t>
      </w:r>
    </w:p>
    <w:p>
      <w:pPr>
        <w:rPr>
          <w:lang w:val="ru-RU"/>
        </w:rPr>
      </w:pPr>
      <w:r>
        <w:rPr>
          <w:lang w:val="ru-RU"/>
        </w:rPr>
        <w:t xml:space="preserve">Когда все стали расходиться, Леонард встал первым. У двери он остановился.</w:t>
      </w:r>
    </w:p>
    <w:p>
      <w:pPr>
        <w:rPr>
          <w:lang w:val="ru-RU"/>
        </w:rPr>
      </w:pPr>
      <w:r>
        <w:rPr>
          <w:lang w:val="ru-RU"/>
        </w:rPr>
        <w:t xml:space="preserve">— Мастер-свидетель. На пару слов.</w:t>
      </w:r>
    </w:p>
    <w:p>
      <w:pPr>
        <w:rPr>
          <w:lang w:val="ru-RU"/>
        </w:rPr>
      </w:pPr>
      <w:r>
        <w:rPr>
          <w:lang w:val="ru-RU"/>
        </w:rPr>
        <w:t xml:space="preserve">Элизабет не ушла. Он посмотрел на неё и просить не стал.</w:t>
      </w:r>
    </w:p>
    <w:p>
      <w:pPr>
        <w:rPr>
          <w:lang w:val="ru-RU"/>
        </w:rPr>
      </w:pPr>
      <w:r>
        <w:rPr>
          <w:lang w:val="ru-RU"/>
        </w:rPr>
        <w:t xml:space="preserve">— В Ицу, когда вы говорили со мной про протоку и про камень, вы сказали не всё.</w:t>
      </w:r>
    </w:p>
    <w:p>
      <w:pPr>
        <w:rPr>
          <w:lang w:val="ru-RU"/>
        </w:rPr>
      </w:pPr>
      <w:r>
        <w:rPr>
          <w:lang w:val="ru-RU"/>
        </w:rPr>
        <w:t xml:space="preserve">Он не спрашивал. Я и не стала делать вид, что это вопрос.</w:t>
      </w:r>
    </w:p>
    <w:p>
      <w:pPr>
        <w:rPr>
          <w:lang w:val="ru-RU"/>
        </w:rPr>
      </w:pPr>
      <w:r>
        <w:rPr>
          <w:lang w:val="ru-RU"/>
        </w:rPr>
        <w:t xml:space="preserve">— Не всё. — Я смотрела на нитку на полу. — На второй день, когда мать со мной работала в сарае, под настил с высокой водой пришла плёнка. Белая. Госпожа Кассандра нарочно опустила руку в воду у неё на пути. Плёнка обошла руку и пошла дальше. Ко мне. Остановилась перед господином Могилой, когда он положил ладонь на доски. — Я помолчала. — Сама я этого не видела. Я знаю по записи госпожи Кассандры.</w:t>
      </w:r>
    </w:p>
    <w:p>
      <w:pPr>
        <w:rPr>
          <w:lang w:val="ru-RU"/>
        </w:rPr>
      </w:pPr>
      <w:r>
        <w:rPr>
          <w:lang w:val="ru-RU"/>
        </w:rPr>
        <w:t xml:space="preserve">— Кто ещё знает?</w:t>
      </w:r>
    </w:p>
    <w:p>
      <w:pPr>
        <w:rPr>
          <w:lang w:val="ru-RU"/>
        </w:rPr>
      </w:pPr>
      <w:r>
        <w:rPr>
          <w:lang w:val="ru-RU"/>
        </w:rPr>
        <w:t xml:space="preserve">— Мать. Госпожа Кассандра, господин Могила. Теперь вы.</w:t>
      </w:r>
    </w:p>
    <w:p>
      <w:pPr>
        <w:rPr>
          <w:lang w:val="ru-RU"/>
        </w:rPr>
      </w:pPr>
      <w:r>
        <w:rPr>
          <w:lang w:val="ru-RU"/>
        </w:rPr>
        <w:t xml:space="preserve">Он кивнул.</w:t>
      </w:r>
    </w:p>
    <w:p>
      <w:pPr>
        <w:rPr>
          <w:lang w:val="ru-RU"/>
        </w:rPr>
      </w:pPr>
      <w:r>
        <w:rPr>
          <w:lang w:val="ru-RU"/>
        </w:rPr>
        <w:t xml:space="preserve">— Почему она к вам идёт? Я спрашиваю, что думаете вы. Для решения. Протокол подождёт.</w:t>
      </w:r>
    </w:p>
    <w:p>
      <w:pPr>
        <w:rPr>
          <w:lang w:val="ru-RU"/>
        </w:rPr>
      </w:pPr>
      <w:r>
        <w:rPr>
          <w:lang w:val="ru-RU"/>
        </w:rPr>
        <w:t xml:space="preserve">Я могла сказать, что не знаю. Это была бы правда, только половина.</w:t>
      </w:r>
    </w:p>
    <w:p>
      <w:pPr>
        <w:rPr>
          <w:lang w:val="ru-RU"/>
        </w:rPr>
      </w:pPr>
      <w:r>
        <w:rPr>
          <w:lang w:val="ru-RU"/>
        </w:rPr>
        <w:t xml:space="preserve">— Она берёт. И я беру. Я думаю, она узнаёт своё.</w:t>
      </w:r>
    </w:p>
    <w:p>
      <w:pPr>
        <w:rPr>
          <w:lang w:val="ru-RU"/>
        </w:rPr>
      </w:pPr>
      <w:r>
        <w:rPr>
          <w:lang w:val="ru-RU"/>
        </w:rPr>
        <w:t xml:space="preserve">Элизабет очень медленно положила карандаш на край карты.</w:t>
      </w:r>
    </w:p>
    <w:p>
      <w:pPr>
        <w:rPr>
          <w:lang w:val="ru-RU"/>
        </w:rPr>
      </w:pPr>
      <w:r>
        <w:rPr>
          <w:lang w:val="ru-RU"/>
        </w:rPr>
        <w:t xml:space="preserve">Леонард посмотрел на меня, потом на неё.</w:t>
      </w:r>
    </w:p>
    <w:p>
      <w:pPr>
        <w:rPr>
          <w:lang w:val="ru-RU"/>
        </w:rPr>
      </w:pPr>
      <w:r>
        <w:rPr>
          <w:lang w:val="ru-RU"/>
        </w:rPr>
        <w:t xml:space="preserve">— Спасибо. Послезавтра у пятого я встану рядом с вами. Хочу сам видеть, как она узнаёт. И хочу, чтобы Ордек видел, где я стою.</w:t>
      </w:r>
    </w:p>
    <w:p>
      <w:pPr>
        <w:rPr>
          <w:lang w:val="ru-RU"/>
        </w:rPr>
      </w:pPr>
      <w:r>
        <w:rPr>
          <w:lang w:val="ru-RU"/>
        </w:rPr>
        <w:t xml:space="preserve">Он вышел. Мы остались вдвоём над картой.</w:t>
      </w:r>
    </w:p>
    <w:p>
      <w:pPr>
        <w:rPr>
          <w:lang w:val="ru-RU"/>
        </w:rPr>
      </w:pPr>
      <w:r>
        <w:rPr>
          <w:lang w:val="ru-RU"/>
        </w:rPr>
        <w:t xml:space="preserve">— Ты понимаешь, что сказала наследнику?</w:t>
      </w:r>
    </w:p>
    <w:p>
      <w:pPr>
        <w:rPr>
          <w:lang w:val="ru-RU"/>
        </w:rPr>
      </w:pPr>
      <w:r>
        <w:rPr>
          <w:lang w:val="ru-RU"/>
        </w:rPr>
        <w:t xml:space="preserve">— Понимаю.</w:t>
      </w:r>
    </w:p>
    <w:p>
      <w:pPr>
        <w:rPr>
          <w:lang w:val="ru-RU"/>
        </w:rPr>
      </w:pPr>
      <w:r>
        <w:rPr>
          <w:lang w:val="ru-RU"/>
        </w:rPr>
        <w:t xml:space="preserve">— Что ты и эта дрянь одной природы.</w:t>
      </w:r>
    </w:p>
    <w:p>
      <w:pPr>
        <w:rPr>
          <w:lang w:val="ru-RU"/>
        </w:rPr>
      </w:pPr>
      <w:r>
        <w:rPr>
          <w:lang w:val="ru-RU"/>
        </w:rPr>
        <w:t xml:space="preserve">— Что она узнаёт своё. — Я присела и стала сматывать нитку, которую Рэйна забыла на полу. — Он бы понял сам, через неделю. Пусть лучше от меня.</w:t>
      </w:r>
    </w:p>
    <w:p>
      <w:pPr>
        <w:rPr>
          <w:lang w:val="ru-RU"/>
        </w:rPr>
      </w:pPr>
      <w:r>
        <w:rPr>
          <w:lang w:val="ru-RU"/>
        </w:rPr>
        <w:t xml:space="preserve">Элизабет долго молчала. Потом встала и отряхнула колени.</w:t>
      </w:r>
    </w:p>
    <w:p>
      <w:pPr>
        <w:rPr>
          <w:lang w:val="ru-RU"/>
        </w:rPr>
      </w:pPr>
      <w:r>
        <w:rPr>
          <w:lang w:val="ru-RU"/>
        </w:rPr>
        <w:t xml:space="preserve">— Мне это не нравится. И так правильно. Иди спать.</w:t>
      </w:r>
    </w:p>
    <w:p ns2:paraId="53A18CB2" ns2:textId="77777777" w:rsidR="0003529C" w:rsidRPr="001114B8" w:rsidRDefault="00000000">
      <w:pPr>
        <w:spacing w:before="160" w:after="160"/>
        <w:ind w:firstLine="0"/>
        <w:jc w:val="center"/>
        <w:rPr>
          <w:lang w:val="ru-RU"/>
        </w:rPr>
      </w:pPr>
      <w:r w:rsidRPr="001114B8">
        <w:rPr>
          <w:lang w:val="ru-RU"/>
        </w:rPr>
        <w:t>· · ·</w:t>
      </w:r>
    </w:p>
    <w:p>
      <w:pPr>
        <w:rPr>
          <w:lang w:val="ru-RU"/>
        </w:rPr>
      </w:pPr>
      <w:r>
        <w:rPr>
          <w:lang w:val="ru-RU"/>
        </w:rPr>
        <w:t xml:space="preserve">К пятым воротам шли утром, по гребню стены.</w:t>
      </w:r>
    </w:p>
    <w:p>
      <w:pPr>
        <w:rPr>
          <w:lang w:val="ru-RU"/>
        </w:rPr>
      </w:pPr>
      <w:r>
        <w:rPr>
          <w:lang w:val="ru-RU"/>
        </w:rPr>
        <w:t xml:space="preserve">Сверху бухта казалась неподвижной, как вода в тазу. Слева лежало серое море с белыми барашками у мысов, справа город, и с этой высоты я увидела его весь сразу: уступы, зелёные крыши и по склонам, сверху вниз, блестящие нитки желобов. Внизу нитки были толще. Наверху, на девятом уступе и выше, я их почти не различала. Будь у меня с собой лист, я бы сняла их за час, одной съёмкой, по толщине нитки. Вышла бы карта жажды: внизу жирно, наверху пунктиром.</w:t>
      </w:r>
    </w:p>
    <w:p>
      <w:pPr>
        <w:rPr>
          <w:lang w:val="ru-RU"/>
        </w:rPr>
      </w:pPr>
      <w:r>
        <w:rPr>
          <w:lang w:val="ru-RU"/>
        </w:rPr>
        <w:t xml:space="preserve">Ордек ждал у пятых ворот, с посохом, и с ним шестеро в серых рубахах.</w:t>
      </w:r>
    </w:p>
    <w:p>
      <w:pPr>
        <w:rPr>
          <w:lang w:val="ru-RU"/>
        </w:rPr>
      </w:pPr>
      <w:r>
        <w:rPr>
          <w:lang w:val="ru-RU"/>
        </w:rPr>
        <w:t xml:space="preserve">— Правила, — сказал он вместо приветствия. — Их три. Прошу выполнять без спора, внизу спорить некогда. Идём по одному, рука на скобе. Ничего не трогаем: ни стену, ни воду на дне. И когда я скажу «наверх», все идут наверх и никто не спрашивает зачем. Спросите потом. Я отвечу.</w:t>
      </w:r>
    </w:p>
    <w:p>
      <w:pPr>
        <w:rPr>
          <w:lang w:val="ru-RU"/>
        </w:rPr>
      </w:pPr>
      <w:r>
        <w:rPr>
          <w:lang w:val="ru-RU"/>
        </w:rPr>
        <w:t xml:space="preserve">— Согласны, — сказал Леонард.</w:t>
      </w:r>
    </w:p>
    <w:p>
      <w:pPr>
        <w:rPr>
          <w:lang w:val="ru-RU"/>
        </w:rPr>
      </w:pPr>
      <w:r>
        <w:rPr>
          <w:lang w:val="ru-RU"/>
        </w:rPr>
        <w:t xml:space="preserve">Ордек посмотрел на Райгара. Райгар стоял за Тавией, в шлеме, со щитом на руке, и Ордек смотрел на него так же долго, как в управе на Могилу.</w:t>
      </w:r>
    </w:p>
    <w:p>
      <w:pPr>
        <w:rPr>
          <w:lang w:val="ru-RU"/>
        </w:rPr>
      </w:pPr>
      <w:r>
        <w:rPr>
          <w:lang w:val="ru-RU"/>
        </w:rPr>
        <w:t xml:space="preserve">— Щит там не поможет.</w:t>
      </w:r>
    </w:p>
    <w:p>
      <w:pPr>
        <w:rPr>
          <w:lang w:val="ru-RU"/>
        </w:rPr>
      </w:pPr>
      <w:r>
        <w:rPr>
          <w:lang w:val="ru-RU"/>
        </w:rPr>
        <w:t xml:space="preserve">Райгар не ответил. Щит остался у него на руке.</w:t>
      </w:r>
    </w:p>
    <w:p>
      <w:pPr>
        <w:rPr>
          <w:lang w:val="ru-RU"/>
        </w:rPr>
      </w:pPr>
      <w:r>
        <w:rPr>
          <w:lang w:val="ru-RU"/>
        </w:rPr>
        <w:t xml:space="preserve">Дверь была в толще стены, низкая, окованная. За ней начиналась лестница, и я не сразу поняла, что стена внутри пустая. Её сложили так, что внутри шли ходы, узкие, в одного плечистого человека, и вдоль внутренней стенки вниз уходили ступени, крутые и мокрые. На стене через равные промежутки висели кольца с верёвкой, свёрнутой в бухту. Пахло камнем и ржавчиной.</w:t>
      </w:r>
    </w:p>
    <w:p>
      <w:pPr>
        <w:rPr>
          <w:lang w:val="ru-RU"/>
        </w:rPr>
      </w:pPr>
      <w:r>
        <w:rPr>
          <w:lang w:val="ru-RU"/>
        </w:rPr>
        <w:t xml:space="preserve">Скоро я перестала слышать город. Потом снизу пришёл другой звук, низкий, ровный, как гудение шмеля в пустой бочке, и я поняла, что это вода давит на ворота с той стороны.</w:t>
      </w:r>
    </w:p>
    <w:p>
      <w:pPr>
        <w:rPr>
          <w:lang w:val="ru-RU"/>
        </w:rPr>
      </w:pPr>
      <w:r>
        <w:rPr>
          <w:lang w:val="ru-RU"/>
        </w:rPr>
        <w:t xml:space="preserve">Стало холодно. Лампы в стеклянных колпаках несли впереди и сзади, и свет ходил по мокрому камню дрожащими кругами. Я шла за Леонардом, Элизабет за мной. Десять шагов от Ордека она мне отмерила ещё наверху и теперь, по-моему, следила, чтобы их не стало девять. Я считала ступени. На шестьдесят третьей лестница кончилась.</w:t>
      </w:r>
    </w:p>
    <w:p>
      <w:pPr>
        <w:rPr>
          <w:lang w:val="ru-RU"/>
        </w:rPr>
      </w:pPr>
      <w:r>
        <w:rPr>
          <w:lang w:val="ru-RU"/>
        </w:rPr>
        <w:t xml:space="preserve">На последней площадке Ордек остановился.</w:t>
      </w:r>
    </w:p>
    <w:p>
      <w:pPr>
        <w:rPr>
          <w:lang w:val="ru-RU"/>
        </w:rPr>
      </w:pPr>
      <w:r>
        <w:rPr>
          <w:lang w:val="ru-RU"/>
        </w:rPr>
        <w:t xml:space="preserve">— Мы под водой на две сажени. Слева море, справа бухта. Кому нехорошо, скажите сейчас. Я дам человека, выведут наверх, и это не будет считаться ничем.</w:t>
      </w:r>
    </w:p>
    <w:p>
      <w:pPr>
        <w:rPr>
          <w:lang w:val="ru-RU"/>
        </w:rPr>
      </w:pPr>
      <w:r>
        <w:rPr>
          <w:lang w:val="ru-RU"/>
        </w:rPr>
        <w:t xml:space="preserve">Никто не сказал. Ордек открыл вторую дверь.</w:t>
      </w:r>
    </w:p>
    <w:p>
      <w:pPr>
        <w:rPr>
          <w:lang w:val="ru-RU"/>
        </w:rPr>
      </w:pPr>
      <w:r>
        <w:rPr>
          <w:lang w:val="ru-RU"/>
        </w:rPr>
        <w:t xml:space="preserve">Пятые ворота были двойными. Наружные держали море, внутренние бухту, а между ними лежала камера, длинная, как улица, и глубиной в три этажа. Обычно её заливало. Сейчас воду из неё откачали и держали откачанной: где-то за стеной стучал насос, и под его стук по дну бежала канавка.</w:t>
      </w:r>
    </w:p>
    <w:p>
      <w:pPr>
        <w:rPr>
          <w:lang w:val="ru-RU"/>
        </w:rPr>
      </w:pPr>
      <w:r>
        <w:rPr>
          <w:lang w:val="ru-RU"/>
        </w:rPr>
        <w:t xml:space="preserve">Наружные створы были закрыты, и тут я поняла, что значит давление воды. Брусья толщиной в обхват, окованные железными полосами, выгнулись внутрь. Дерево прогнулось, как лук, и стонало, тихо, на одной ноте. Этот звук я и слышала с лестницы. По швам текло тонкими струйками.</w:t>
      </w:r>
    </w:p>
    <w:p>
      <w:pPr>
        <w:rPr>
          <w:lang w:val="ru-RU"/>
        </w:rPr>
      </w:pPr>
      <w:r>
        <w:rPr>
          <w:lang w:val="ru-RU"/>
        </w:rPr>
        <w:t xml:space="preserve">А на стенах, на створах, на распорках был белый нарост.</w:t>
      </w:r>
    </w:p>
    <w:p>
      <w:pPr>
        <w:rPr>
          <w:lang w:val="ru-RU"/>
        </w:rPr>
      </w:pPr>
      <w:r>
        <w:rPr>
          <w:lang w:val="ru-RU"/>
        </w:rPr>
        <w:t xml:space="preserve">В Ицу я видела полосу на сваях, в ладонь шириной, плотную, как ракушечник. Здесь нарост покрывал камень от самого дна в рост человека, местами выше, толщиной в два пальца. И по нему шли жилы. Толстые снизу вверх, от них тонкие, и вся сетка блестела в свете ламп, как мокрое дерево.</w:t>
      </w:r>
    </w:p>
    <w:p>
      <w:pPr>
        <w:rPr>
          <w:lang w:val="ru-RU"/>
        </w:rPr>
      </w:pPr>
      <w:r>
        <w:rPr>
          <w:lang w:val="ru-RU"/>
        </w:rPr>
        <w:t xml:space="preserve">Нарост не двигался. От этого было хуже: я всё время ждала.</w:t>
      </w:r>
    </w:p>
    <w:p>
      <w:pPr>
        <w:rPr>
          <w:lang w:val="ru-RU"/>
        </w:rPr>
      </w:pPr>
      <w:r>
        <w:rPr>
          <w:lang w:val="ru-RU"/>
        </w:rPr>
        <w:t xml:space="preserve">Людей Ордека внизу было много. Одни у насоса. Другие скребками на длинных ручках снимали нарост со створов внутренних ворот и складывали в короба. Двое шли следом с факелами и жгли отскобленное место, и по камере тянуло палёным волосом. Остальные ходили вдоль стен с медными линейками и отвесами. На камне через каждые несколько шагов была насечена черта с делениями. Они прикладывали линейку и диктовали, один записывал на дощечке.</w:t>
      </w:r>
    </w:p>
    <w:p>
      <w:pPr>
        <w:rPr>
          <w:lang w:val="ru-RU"/>
        </w:rPr>
      </w:pPr>
      <w:r>
        <w:rPr>
          <w:lang w:val="ru-RU"/>
        </w:rPr>
        <w:t xml:space="preserve">Я подошла к ближайшему с линейкой.</w:t>
      </w:r>
    </w:p>
    <w:p>
      <w:pPr>
        <w:rPr>
          <w:lang w:val="ru-RU"/>
        </w:rPr>
      </w:pPr>
      <w:r>
        <w:rPr>
          <w:lang w:val="ru-RU"/>
        </w:rPr>
        <w:t xml:space="preserve">— Как вы это зовёте? — спросила я по-здешнему.</w:t>
      </w:r>
    </w:p>
    <w:p>
      <w:pPr>
        <w:rPr>
          <w:lang w:val="ru-RU"/>
        </w:rPr>
      </w:pPr>
      <w:r>
        <w:rPr>
          <w:lang w:val="ru-RU"/>
        </w:rPr>
        <w:t xml:space="preserve">Он посмотрел на меня так, словно я спросила, как зовут воду.</w:t>
      </w:r>
    </w:p>
    <w:p>
      <w:pPr>
        <w:rPr>
          <w:lang w:val="ru-RU"/>
        </w:rPr>
      </w:pPr>
      <w:r>
        <w:rPr>
          <w:lang w:val="ru-RU"/>
        </w:rPr>
        <w:t xml:space="preserve">— Коростой, госпожа.</w:t>
      </w:r>
    </w:p>
    <w:p>
      <w:pPr>
        <w:rPr>
          <w:lang w:val="ru-RU"/>
        </w:rPr>
      </w:pPr>
      <w:r>
        <w:rPr>
          <w:lang w:val="ru-RU"/>
        </w:rPr>
        <w:t xml:space="preserve">— А в бумагах?</w:t>
      </w:r>
    </w:p>
    <w:p>
      <w:pPr>
        <w:rPr>
          <w:lang w:val="ru-RU"/>
        </w:rPr>
      </w:pPr>
      <w:r>
        <w:rPr>
          <w:lang w:val="ru-RU"/>
        </w:rPr>
        <w:t xml:space="preserve">— «Белое». — Слово он произнёс, как берут щипцами. — В книгах управы так пишут. Сперва писали «нарост», как положено. Потом перестали. Нарост сидит на камне и ждёт, пока его соскребут. А эта ходит.</w:t>
      </w:r>
    </w:p>
    <w:p>
      <w:pPr>
        <w:rPr>
          <w:lang w:val="ru-RU"/>
        </w:rPr>
      </w:pPr>
      <w:r>
        <w:rPr>
          <w:lang w:val="ru-RU"/>
        </w:rPr>
        <w:t xml:space="preserve">Он приложил линейку к черте и продиктовал цифру. Писарь записал.</w:t>
      </w:r>
    </w:p>
    <w:p>
      <w:pPr>
        <w:rPr>
          <w:lang w:val="ru-RU"/>
        </w:rPr>
      </w:pPr>
      <w:r>
        <w:rPr>
          <w:lang w:val="ru-RU"/>
        </w:rPr>
        <w:t xml:space="preserve">Ордек подвёл нас к первой черте.</w:t>
      </w:r>
    </w:p>
    <w:p>
      <w:pPr>
        <w:rPr>
          <w:lang w:val="ru-RU"/>
        </w:rPr>
      </w:pPr>
      <w:r>
        <w:rPr>
          <w:lang w:val="ru-RU"/>
        </w:rPr>
        <w:t xml:space="preserve">— Вот отметка первого дня, когда я велел осушить камеру. Сорок дней назад. Докуда она доходила тогда.</w:t>
      </w:r>
    </w:p>
    <w:p>
      <w:pPr>
        <w:rPr>
          <w:lang w:val="ru-RU"/>
        </w:rPr>
      </w:pPr>
      <w:r>
        <w:rPr>
          <w:lang w:val="ru-RU"/>
        </w:rPr>
        <w:t xml:space="preserve">Он показал черту у самого пола. Потом вторую, выше. Между ними было два локтя. Два локтя за сорок дней. Я разделила, не удержавшись: больше пальца в день. Если так и дальше, до свода ей оставалось меньше года.</w:t>
      </w:r>
    </w:p>
    <w:p>
      <w:pPr>
        <w:rPr>
          <w:lang w:val="ru-RU"/>
        </w:rPr>
      </w:pPr>
      <w:r>
        <w:rPr>
          <w:lang w:val="ru-RU"/>
        </w:rPr>
        <w:t xml:space="preserve">— Мы скребём каждый день. Жжём. Пробовали известь и соль. Вон там залили смолой. — Он показал тёмное пятно на стене, наполовину затянутое белым. — Она прошла сквозь смолу. Растёт снизу, из-под наружных ворот. С моря.</w:t>
      </w:r>
    </w:p>
    <w:p>
      <w:pPr>
        <w:rPr>
          <w:lang w:val="ru-RU"/>
        </w:rPr>
      </w:pPr>
      <w:r>
        <w:rPr>
          <w:lang w:val="ru-RU"/>
        </w:rPr>
        <w:t xml:space="preserve">— Смотрели с той стороны? — спросил Леонард.</w:t>
      </w:r>
    </w:p>
    <w:p>
      <w:pPr>
        <w:rPr>
          <w:lang w:val="ru-RU"/>
        </w:rPr>
      </w:pPr>
      <w:r>
        <w:rPr>
          <w:lang w:val="ru-RU"/>
        </w:rPr>
        <w:t xml:space="preserve">— Дважды. В первый раз ныряльщики прошли вдоль ворот и вернулись. Снаружи то же, только больше. Дальше по дну она идёт полосой и уходит в море. — Он помолчал. — Во второй раз четверо не вернулись.</w:t>
      </w:r>
    </w:p>
    <w:p>
      <w:pPr>
        <w:rPr>
          <w:lang w:val="ru-RU"/>
        </w:rPr>
      </w:pPr>
      <w:r>
        <w:rPr>
          <w:i/>
          <w:lang w:val="ru-RU"/>
        </w:rPr>
        <w:t xml:space="preserve">Смотри под ноги,</w:t>
      </w:r>
      <w:r>
        <w:rPr>
          <w:lang w:val="ru-RU"/>
        </w:rPr>
        <w:t xml:space="preserve"> — сказала Тень.</w:t>
      </w:r>
    </w:p>
    <w:p>
      <w:pPr>
        <w:rPr>
          <w:lang w:val="ru-RU"/>
        </w:rPr>
      </w:pPr>
      <w:r>
        <w:rPr>
          <w:lang w:val="ru-RU"/>
        </w:rPr>
        <w:t xml:space="preserve">Я посмотрела. На дне камеры, под тонким слоем воды, лежали плиты. Большие, тёмные, с прямыми краями, как отрезанные ножом, и сходились они плотно, без щели. Я знала такие. Под причалами Ицу лот стучал о них, и на сале оставалась черта.</w:t>
      </w:r>
    </w:p>
    <w:p>
      <w:pPr>
        <w:rPr>
          <w:lang w:val="ru-RU"/>
        </w:rPr>
      </w:pPr>
      <w:r>
        <w:rPr>
          <w:lang w:val="ru-RU"/>
        </w:rPr>
        <w:t xml:space="preserve">Тесс тоже смотрел под ноги. Он наклонился, насколько позволяла спина, и разглядывал стык двух плит. Про каменное дно Ицу он обещал наследнику доложить отдельно, письменно и позже. Я подумала, что доклад у него теперь выйдет длиннее.</w:t>
      </w:r>
    </w:p>
    <w:p>
      <w:pPr>
        <w:rPr>
          <w:lang w:val="ru-RU"/>
        </w:rPr>
      </w:pPr>
      <w:r>
        <w:rPr>
          <w:lang w:val="ru-RU"/>
        </w:rPr>
        <w:t xml:space="preserve">Ко мне короста потянулась не сразу.</w:t>
      </w:r>
    </w:p>
    <w:p>
      <w:pPr>
        <w:rPr>
          <w:lang w:val="ru-RU"/>
        </w:rPr>
      </w:pPr>
      <w:r>
        <w:rPr>
          <w:lang w:val="ru-RU"/>
        </w:rPr>
        <w:t xml:space="preserve">Я стояла недалеко от стены, у второй черты, и смотрела на жилы. Леонард стоял справа, как обещал. Элизабет слева, чуть сзади.</w:t>
      </w:r>
    </w:p>
    <w:p>
      <w:pPr>
        <w:rPr>
          <w:lang w:val="ru-RU"/>
        </w:rPr>
      </w:pPr>
      <w:r>
        <w:rPr>
          <w:lang w:val="ru-RU"/>
        </w:rPr>
        <w:t xml:space="preserve">Одна жила отделилась.</w:t>
      </w:r>
    </w:p>
    <w:p>
      <w:pPr>
        <w:rPr>
          <w:lang w:val="ru-RU"/>
        </w:rPr>
      </w:pPr>
      <w:r>
        <w:rPr>
          <w:lang w:val="ru-RU"/>
        </w:rPr>
        <w:t xml:space="preserve">Она вышла из сетки, тонкая, в мизинец, и пошла по стене вниз, к полу, и по полу, по воде, ко мне. Шла небыстро, я успела рассмотреть как. Она нарастала: конец утолщался, из утолщения выходило дальше. След за ней оставался сухой.</w:t>
      </w:r>
    </w:p>
    <w:p>
      <w:pPr>
        <w:rPr>
          <w:lang w:val="ru-RU"/>
        </w:rPr>
      </w:pPr>
      <w:r>
        <w:rPr>
          <w:lang w:val="ru-RU"/>
        </w:rPr>
        <w:t xml:space="preserve">Вода перед ней расступалась. Это я запомнила отчётливее всего. По дну стояла вода, в ладонь, белая жила шла по дну, и вода отходила от неё в стороны, как от раскалённого железа.</w:t>
      </w:r>
    </w:p>
    <w:p>
      <w:pPr>
        <w:rPr>
          <w:lang w:val="ru-RU"/>
        </w:rPr>
      </w:pPr>
      <w:r>
        <w:rPr>
          <w:lang w:val="ru-RU"/>
        </w:rPr>
        <w:t xml:space="preserve">— Не двигайтесь, — сказал Ордек.</w:t>
      </w:r>
    </w:p>
    <w:p>
      <w:pPr>
        <w:rPr>
          <w:lang w:val="ru-RU"/>
        </w:rPr>
      </w:pPr>
      <w:r>
        <w:rPr>
          <w:lang w:val="ru-RU"/>
        </w:rPr>
        <w:t xml:space="preserve">Сказал тихо и очень спокойно. Он это уже видел.</w:t>
      </w:r>
    </w:p>
    <w:p>
      <w:pPr>
        <w:rPr>
          <w:lang w:val="ru-RU"/>
        </w:rPr>
      </w:pPr>
      <w:r>
        <w:rPr>
          <w:lang w:val="ru-RU"/>
        </w:rPr>
        <w:t xml:space="preserve">— Мастер-свидетель, стойте. Остальные на два шага назад. С факелом ко мне. Не жечь.</w:t>
      </w:r>
    </w:p>
    <w:p>
      <w:pPr>
        <w:rPr>
          <w:lang w:val="ru-RU"/>
        </w:rPr>
      </w:pPr>
      <w:r>
        <w:rPr>
          <w:lang w:val="ru-RU"/>
        </w:rPr>
        <w:t xml:space="preserve">Леонард не отступил. Краем глаза я видела его сапог рядом с моим.</w:t>
      </w:r>
    </w:p>
    <w:p>
      <w:pPr>
        <w:rPr>
          <w:lang w:val="ru-RU"/>
        </w:rPr>
      </w:pPr>
      <w:r>
        <w:rPr>
          <w:lang w:val="ru-RU"/>
        </w:rPr>
        <w:t xml:space="preserve">Жила дошла до носка моего сапога и остановилась.</w:t>
      </w:r>
    </w:p>
    <w:p>
      <w:pPr>
        <w:rPr>
          <w:lang w:val="ru-RU"/>
        </w:rPr>
      </w:pPr>
      <w:r>
        <w:rPr>
          <w:lang w:val="ru-RU"/>
        </w:rPr>
        <w:t xml:space="preserve">Кончик её чуть поводило из стороны в сторону, как стебель под водой. Воды вокруг неё не было.</w:t>
      </w:r>
    </w:p>
    <w:p>
      <w:pPr>
        <w:rPr>
          <w:lang w:val="ru-RU"/>
        </w:rPr>
      </w:pPr>
      <w:r>
        <w:rPr>
          <w:lang w:val="ru-RU"/>
        </w:rPr>
        <w:t xml:space="preserve">Я смотрела на неё сверху. Она меня знала. Доказать мне нечем, в отчёт такое не пишут. В свою тетрадь я вечером записала как было: узнала. Страшно мне не было. Она меня помнила, а я её нет, и от этого было неловко, как на улице, когда с тобой здоровается человек, которого ты не можешь вспомнить.</w:t>
      </w:r>
    </w:p>
    <w:p>
      <w:pPr>
        <w:rPr>
          <w:lang w:val="ru-RU"/>
        </w:rPr>
      </w:pPr>
      <w:r>
        <w:rPr>
          <w:lang w:val="ru-RU"/>
        </w:rPr>
        <w:t xml:space="preserve">— Отойдите на три шага. Медленно.</w:t>
      </w:r>
    </w:p>
    <w:p>
      <w:pPr>
        <w:rPr>
          <w:lang w:val="ru-RU"/>
        </w:rPr>
      </w:pPr>
      <w:r>
        <w:rPr>
          <w:lang w:val="ru-RU"/>
        </w:rPr>
        <w:t xml:space="preserve">Я отошла.</w:t>
      </w:r>
    </w:p>
    <w:p>
      <w:pPr>
        <w:rPr>
          <w:lang w:val="ru-RU"/>
        </w:rPr>
      </w:pPr>
      <w:r>
        <w:rPr>
          <w:lang w:val="ru-RU"/>
        </w:rPr>
        <w:t xml:space="preserve">Жила подождала. Потом пошла следом. Три шага, ровно столько, сколько отошла я, и снова встала у сапога.</w:t>
      </w:r>
    </w:p>
    <w:p>
      <w:pPr>
        <w:rPr>
          <w:lang w:val="ru-RU"/>
        </w:rPr>
      </w:pPr>
      <w:r>
        <w:rPr>
          <w:lang w:val="ru-RU"/>
        </w:rPr>
        <w:t xml:space="preserve">— Могила, — сказала Кассандра.</w:t>
      </w:r>
    </w:p>
    <w:p>
      <w:pPr>
        <w:rPr>
          <w:lang w:val="ru-RU"/>
        </w:rPr>
      </w:pPr>
      <w:r>
        <w:rPr>
          <w:lang w:val="ru-RU"/>
        </w:rPr>
        <w:t xml:space="preserve">Могила подошёл сбоку, не спеша, опустился на одно колено рядом со мной, как в сарае, и положил жёлтую ладонь на мокрую плиту.</w:t>
      </w:r>
    </w:p>
    <w:p>
      <w:pPr>
        <w:rPr>
          <w:lang w:val="ru-RU"/>
        </w:rPr>
      </w:pPr>
      <w:r>
        <w:rPr>
          <w:lang w:val="ru-RU"/>
        </w:rPr>
        <w:t xml:space="preserve">Жила отдёрнулась и втянулась назад быстрее, чем шла. На стене осталась сетка, и в ней свежий рубец, белее всей сетки, там, откуда она вышла.</w:t>
      </w:r>
    </w:p>
    <w:p>
      <w:pPr>
        <w:rPr>
          <w:lang w:val="ru-RU"/>
        </w:rPr>
      </w:pPr>
      <w:r>
        <w:rPr>
          <w:lang w:val="ru-RU"/>
        </w:rPr>
        <w:t xml:space="preserve">Стало тихо. Даже насос, по-моему, стучал тише.</w:t>
      </w:r>
    </w:p>
    <w:p>
      <w:pPr>
        <w:rPr>
          <w:lang w:val="ru-RU"/>
        </w:rPr>
      </w:pPr>
      <w:r>
        <w:rPr>
          <w:lang w:val="ru-RU"/>
        </w:rPr>
        <w:t xml:space="preserve">— Наверх, — сказал Ордек.</w:t>
      </w:r>
    </w:p>
    <w:p ns2:paraId="53A18CB2" ns2:textId="77777777" w:rsidR="0003529C" w:rsidRPr="001114B8" w:rsidRDefault="00000000">
      <w:pPr>
        <w:spacing w:before="160" w:after="160"/>
        <w:ind w:firstLine="0"/>
        <w:jc w:val="center"/>
        <w:rPr>
          <w:lang w:val="ru-RU"/>
        </w:rPr>
      </w:pPr>
      <w:r w:rsidRPr="001114B8">
        <w:rPr>
          <w:lang w:val="ru-RU"/>
        </w:rPr>
        <w:t>· · ·</w:t>
      </w:r>
    </w:p>
    <w:p>
      <w:pPr>
        <w:rPr>
          <w:lang w:val="ru-RU"/>
        </w:rPr>
      </w:pPr>
      <w:r>
        <w:rPr>
          <w:lang w:val="ru-RU"/>
        </w:rPr>
        <w:t xml:space="preserve">Наверху дул ветер, и никогда в жизни я ему так не радовалась.</w:t>
      </w:r>
    </w:p>
    <w:p>
      <w:pPr>
        <w:rPr>
          <w:lang w:val="ru-RU"/>
        </w:rPr>
      </w:pPr>
      <w:r>
        <w:rPr>
          <w:lang w:val="ru-RU"/>
        </w:rPr>
        <w:t xml:space="preserve">Мы стояли на гребне стены. Внизу лежала бухта, светлая, обыкновенная, по ней шли лодки, и с лодки на лодку кричали про сети. Райгар встал у лестницы спиной к городу, лицом к двери, из которой мы вышли, и так и остался стоять.</w:t>
      </w:r>
    </w:p>
    <w:p>
      <w:pPr>
        <w:rPr>
          <w:lang w:val="ru-RU"/>
        </w:rPr>
      </w:pPr>
      <w:r>
        <w:rPr>
          <w:lang w:val="ru-RU"/>
        </w:rPr>
        <w:t xml:space="preserve">Ордек отошёл к парапету и постоял к нам спиной. Потом сел на парапет и положил посох поперёк колен.</w:t>
      </w:r>
    </w:p>
    <w:p>
      <w:pPr>
        <w:rPr>
          <w:lang w:val="ru-RU"/>
        </w:rPr>
      </w:pPr>
      <w:r>
        <w:rPr>
          <w:lang w:val="ru-RU"/>
        </w:rPr>
        <w:t xml:space="preserve">— Я обещал ответ. Отвечаю здесь, на ветру. В комнате это звучало бы как заговор. Говорить буду долго и один раз.</w:t>
      </w:r>
    </w:p>
    <w:p>
      <w:pPr>
        <w:rPr>
          <w:lang w:val="ru-RU"/>
        </w:rPr>
      </w:pPr>
      <w:r>
        <w:rPr>
          <w:lang w:val="ru-RU"/>
        </w:rPr>
        <w:t xml:space="preserve">Никто не сел. Он не стал ждать.</w:t>
      </w:r>
    </w:p>
    <w:p>
      <w:pPr>
        <w:rPr>
          <w:lang w:val="ru-RU"/>
        </w:rPr>
      </w:pPr>
      <w:r>
        <w:rPr>
          <w:lang w:val="ru-RU"/>
        </w:rPr>
        <w:t xml:space="preserve">— Прошлой весной, в большой прилив, дежурный у пятого доложил ночью, что створы не идут. Не опускаются до дна, что-то мешает. Я спустился сам. Я всю жизнь в береговой охране и умею смотреть на затвор. — Он повернул посох на коленях. — В камере, у наружных ворот, стоял человек. Мокрый, по колено в воде, лицом к створам. Я окликнул. Он повернулся. Это был Тэн, ныряльщик. Он пропал за полгода до того. Я сам вытаскивал его напарника и знаю, где это было.</w:t>
      </w:r>
    </w:p>
    <w:p>
      <w:pPr>
        <w:rPr>
          <w:lang w:val="ru-RU"/>
        </w:rPr>
      </w:pPr>
      <w:r>
        <w:rPr>
          <w:lang w:val="ru-RU"/>
        </w:rPr>
        <w:t xml:space="preserve">— Что он сказал? — спросил Леонард.</w:t>
      </w:r>
    </w:p>
    <w:p>
      <w:pPr>
        <w:rPr>
          <w:lang w:val="ru-RU"/>
        </w:rPr>
      </w:pPr>
      <w:r>
        <w:rPr>
          <w:lang w:val="ru-RU"/>
        </w:rPr>
        <w:t xml:space="preserve">— Он не говорил. Он открыл рот, и оттуда пошёл звук, как вода, которая льётся в узкое горло. А слова я услышал здесь. — Ордек постучал пальцем по виску. — Кто это пережил, скажет вам то же: голосом это не назовёшь, мыслью тоже. Чужие слова приходят так, словно ты их сам вспомнил.</w:t>
      </w:r>
    </w:p>
    <w:p>
      <w:pPr>
        <w:rPr>
          <w:lang w:val="ru-RU"/>
        </w:rPr>
      </w:pPr>
      <w:r>
        <w:rPr>
          <w:lang w:val="ru-RU"/>
        </w:rPr>
        <w:t xml:space="preserve">Он помолчал.</w:t>
      </w:r>
    </w:p>
    <w:p>
      <w:pPr>
        <w:rPr>
          <w:lang w:val="ru-RU"/>
        </w:rPr>
      </w:pPr>
      <w:r>
        <w:rPr>
          <w:lang w:val="ru-RU"/>
        </w:rPr>
        <w:t xml:space="preserve">— Оно сказало: «Закрой пятый, и я не пойду в бухту». Я велел закрыть. Закрывали до утра, створы не шли, под конец били сверху тараном, и они сели.</w:t>
      </w:r>
    </w:p>
    <w:p>
      <w:pPr>
        <w:rPr>
          <w:lang w:val="ru-RU"/>
        </w:rPr>
      </w:pPr>
      <w:r>
        <w:rPr>
          <w:lang w:val="ru-RU"/>
        </w:rPr>
        <w:t xml:space="preserve">— Против правила, — сказал Сэйт.</w:t>
      </w:r>
    </w:p>
    <w:p>
      <w:pPr>
        <w:rPr>
          <w:lang w:val="ru-RU"/>
        </w:rPr>
      </w:pPr>
      <w:r>
        <w:rPr>
          <w:lang w:val="ru-RU"/>
        </w:rPr>
        <w:t xml:space="preserve">Это были его первые слова за всё утро, и голос у него был чужой.</w:t>
      </w:r>
    </w:p>
    <w:p>
      <w:pPr>
        <w:rPr>
          <w:lang w:val="ru-RU"/>
        </w:rPr>
      </w:pPr>
      <w:r>
        <w:rPr>
          <w:lang w:val="ru-RU"/>
        </w:rPr>
        <w:t xml:space="preserve">— Да. Летом пятый не закрывают. Закроешь, и через полгода на верхних уступах пересохнут родники. Я это знал. Я закрыл. У меня за спиной в бухте весь город. За девятый уступ я тоже отвечаю, и за очередь, которую вы там видели. Выбирать пришлось быстро, и я этого выбора не стыжусь.</w:t>
      </w:r>
    </w:p>
    <w:p>
      <w:pPr>
        <w:rPr>
          <w:lang w:val="ru-RU"/>
        </w:rPr>
      </w:pPr>
      <w:r>
        <w:rPr>
          <w:lang w:val="ru-RU"/>
        </w:rPr>
        <w:t xml:space="preserve">— Дальше, — сказал Тесс.</w:t>
      </w:r>
    </w:p>
    <w:p>
      <w:pPr>
        <w:rPr>
          <w:lang w:val="ru-RU"/>
        </w:rPr>
      </w:pPr>
      <w:r>
        <w:rPr>
          <w:lang w:val="ru-RU"/>
        </w:rPr>
        <w:t xml:space="preserve">— Дальше оно стало говорить. Раз в месяц, всегда у пятого, всегда через кого-нибудь. Сначала через Тэна. Потом через других. Последние разы через женщину, которой нет ни в одном моём списке. — Он смотрел на воду. — Оно называет число.</w:t>
      </w:r>
    </w:p>
    <w:p>
      <w:pPr>
        <w:rPr>
          <w:lang w:val="ru-RU"/>
        </w:rPr>
      </w:pPr>
      <w:r>
        <w:rPr>
          <w:lang w:val="ru-RU"/>
        </w:rPr>
        <w:t xml:space="preserve">Ветер трепал Тавии волосы. Она их не убирала.</w:t>
      </w:r>
    </w:p>
    <w:p>
      <w:pPr>
        <w:rPr>
          <w:lang w:val="ru-RU"/>
        </w:rPr>
      </w:pPr>
      <w:r>
        <w:rPr>
          <w:lang w:val="ru-RU"/>
        </w:rPr>
        <w:t xml:space="preserve">— В первый раз оно сказало «пять». Я не понял. Через неделю в двух деревнях у северного рукава пропали пятеро. Во второй раз оно сказало «семь». Пропали семеро. На третий раз я понял, что оно назначает.</w:t>
      </w:r>
    </w:p>
    <w:p>
      <w:pPr>
        <w:rPr>
          <w:lang w:val="ru-RU"/>
        </w:rPr>
      </w:pPr>
      <w:r>
        <w:rPr>
          <w:lang w:val="ru-RU"/>
        </w:rPr>
        <w:t xml:space="preserve">Тавия шагнула вперёд. Райгар у лестницы повернул к ней шлем, и она остановилась.</w:t>
      </w:r>
    </w:p>
    <w:p>
      <w:pPr>
        <w:rPr>
          <w:lang w:val="ru-RU"/>
        </w:rPr>
      </w:pPr>
      <w:r>
        <w:rPr>
          <w:lang w:val="ru-RU"/>
        </w:rPr>
        <w:t xml:space="preserve">— И тогда я спустился вниз и стал торговаться.</w:t>
      </w:r>
    </w:p>
    <w:p>
      <w:pPr>
        <w:rPr>
          <w:lang w:val="ru-RU"/>
        </w:rPr>
      </w:pPr>
      <w:r>
        <w:rPr>
          <w:lang w:val="ru-RU"/>
        </w:rPr>
        <w:t xml:space="preserve">Внизу, в гавани, стучал молоток. Больше ничего не было слышно.</w:t>
      </w:r>
    </w:p>
    <w:p>
      <w:pPr>
        <w:rPr>
          <w:lang w:val="ru-RU"/>
        </w:rPr>
      </w:pPr>
      <w:r>
        <w:rPr>
          <w:lang w:val="ru-RU"/>
        </w:rPr>
        <w:t xml:space="preserve">— Я предложил ему меньше. Оно отказалось. Я предложил ему себя. Оно отказалось. «Ты мне не нужен, ты меня держишь» — так оно сказало. — Он помолчал. — Тогда я предложил выбор.</w:t>
      </w:r>
    </w:p>
    <w:p>
      <w:pPr>
        <w:rPr>
          <w:lang w:val="ru-RU"/>
        </w:rPr>
      </w:pPr>
      <w:r>
        <w:rPr>
          <w:lang w:val="ru-RU"/>
        </w:rPr>
        <w:t xml:space="preserve">— Какой выбор? — очень тихо спросил Леонард.</w:t>
      </w:r>
    </w:p>
    <w:p>
      <w:pPr>
        <w:rPr>
          <w:lang w:val="ru-RU"/>
        </w:rPr>
      </w:pPr>
      <w:r>
        <w:rPr>
          <w:lang w:val="ru-RU"/>
        </w:rPr>
        <w:t xml:space="preserve">— Кого.</w:t>
      </w:r>
    </w:p>
    <w:p>
      <w:pPr>
        <w:rPr>
          <w:lang w:val="ru-RU"/>
        </w:rPr>
      </w:pPr>
      <w:r>
        <w:rPr>
          <w:lang w:val="ru-RU"/>
        </w:rPr>
        <w:t xml:space="preserve">Ордек поднял глаза на наследника.</w:t>
      </w:r>
    </w:p>
    <w:p>
      <w:pPr>
        <w:rPr>
          <w:lang w:val="ru-RU"/>
        </w:rPr>
      </w:pPr>
      <w:r>
        <w:rPr>
          <w:lang w:val="ru-RU"/>
        </w:rPr>
        <w:t xml:space="preserve">— Ему всё равно, кого брать. Мне нет. С тех пор имена ему называю я. Сначала тех, кого приговорили: у нас за убийство и за порчу воды судят на смерть. Их я отдал всех. Потом тех, кто просится сам. Такие есть, почти все из семей, где уже взяли. Приходят ко мне и просят записать их следующими. Думают, что найдут там своих. Я записываю. Разубедить мне их нечем.</w:t>
      </w:r>
    </w:p>
    <w:p>
      <w:pPr>
        <w:rPr>
          <w:lang w:val="ru-RU"/>
        </w:rPr>
      </w:pPr>
      <w:r>
        <w:rPr>
          <w:lang w:val="ru-RU"/>
        </w:rPr>
        <w:t xml:space="preserve">— А потом?</w:t>
      </w:r>
    </w:p>
    <w:p>
      <w:pPr>
        <w:rPr>
          <w:lang w:val="ru-RU"/>
        </w:rPr>
      </w:pPr>
      <w:r>
        <w:rPr>
          <w:lang w:val="ru-RU"/>
        </w:rPr>
        <w:t xml:space="preserve">— Потом из всех, кто остался. За всё время сто семь человек. — Он сказал это так же, как Иса говорила высоту воды. — Правила, кого нельзя, я написал сам. Они лежат в управе, я вам их отдам вместе с именами.</w:t>
      </w:r>
    </w:p>
    <w:p>
      <w:pPr>
        <w:rPr>
          <w:lang w:val="ru-RU"/>
        </w:rPr>
      </w:pPr>
      <w:r>
        <w:rPr>
          <w:lang w:val="ru-RU"/>
        </w:rPr>
        <w:t xml:space="preserve">Сто семь. Я складывала его числа, пока он говорил: пять, семь, потом девять несколько месяцев подряд, двенадцать. Сколько месяцев было по девять, он не сказал, и сумма у меня не замыкалась. Потом я поняла, что ищу ошибку в его счёте, как в чужой съёмке, и мне стало стыдно.</w:t>
      </w:r>
    </w:p>
    <w:p>
      <w:pPr>
        <w:rPr>
          <w:lang w:val="ru-RU"/>
        </w:rPr>
      </w:pPr>
      <w:r>
        <w:rPr>
          <w:lang w:val="ru-RU"/>
        </w:rPr>
        <w:t xml:space="preserve">— Это называется по-другому, — сказал Тесс.</w:t>
      </w:r>
    </w:p>
    <w:p>
      <w:pPr>
        <w:rPr>
          <w:lang w:val="ru-RU"/>
        </w:rPr>
      </w:pPr>
      <w:r>
        <w:rPr>
          <w:lang w:val="ru-RU"/>
        </w:rPr>
        <w:t xml:space="preserve">— Я знаю, как это называется. На вашем языке и на нашем это одно слово. Со словом я не спорю.</w:t>
      </w:r>
    </w:p>
    <w:p>
      <w:pPr>
        <w:rPr>
          <w:lang w:val="ru-RU"/>
        </w:rPr>
      </w:pPr>
      <w:r>
        <w:rPr>
          <w:lang w:val="ru-RU"/>
        </w:rPr>
        <w:t xml:space="preserve">— А храм? — спросил Акацуки.</w:t>
      </w:r>
    </w:p>
    <w:p>
      <w:pPr>
        <w:rPr>
          <w:lang w:val="ru-RU"/>
        </w:rPr>
      </w:pPr>
      <w:r>
        <w:rPr>
          <w:lang w:val="ru-RU"/>
        </w:rPr>
        <w:t xml:space="preserve">Он стоял в стороне от всех, у самого парапета, и рукав у него был застёгнут.</w:t>
      </w:r>
    </w:p>
    <w:p>
      <w:pPr>
        <w:rPr>
          <w:lang w:val="ru-RU"/>
        </w:rPr>
      </w:pPr>
      <w:r>
        <w:rPr>
          <w:lang w:val="ru-RU"/>
        </w:rPr>
        <w:t xml:space="preserve">Ордек в первый раз замолчал надолго.</w:t>
      </w:r>
    </w:p>
    <w:p>
      <w:pPr>
        <w:rPr>
          <w:lang w:val="ru-RU"/>
        </w:rPr>
      </w:pPr>
      <w:r>
        <w:rPr>
          <w:lang w:val="ru-RU"/>
        </w:rPr>
        <w:t xml:space="preserve">— Храм знает. Мизу знает, что я плачу. Кем плачу, я ей не рассказываю. В книге записано, что я взял на себя жажду области. В той же книге записано, что я нарушил. Обе строки есть. Меня не выгнали.</w:t>
      </w:r>
    </w:p>
    <w:p>
      <w:pPr>
        <w:rPr>
          <w:lang w:val="ru-RU"/>
        </w:rPr>
      </w:pPr>
      <w:r>
        <w:rPr>
          <w:lang w:val="ru-RU"/>
        </w:rPr>
        <w:t xml:space="preserve">— Почему? — У Акацуки сорвался голос, и он повторил ровнее: — Почему вас не выгнали?</w:t>
      </w:r>
    </w:p>
    <w:p>
      <w:pPr>
        <w:rPr>
          <w:lang w:val="ru-RU"/>
        </w:rPr>
      </w:pPr>
      <w:r>
        <w:rPr>
          <w:lang w:val="ru-RU"/>
        </w:rPr>
        <w:t xml:space="preserve">— Потому что выгнать меня значит закрыть за мной дверь. А за дверью останется число. Оно придёт всё равно, возьмёт наугад и больше. Первыми тех, кто ближе к воде. Ближе всех к воде живут те, у кого нет денег на дом повыше. — Ордек смотрел на него. — Скажи мне, что я не прав. Я слушаю. Я давно жду, чтобы кто-нибудь сказал, что я не прав, и объяснил, как иначе.</w:t>
      </w:r>
    </w:p>
    <w:p>
      <w:pPr>
        <w:rPr>
          <w:lang w:val="ru-RU"/>
        </w:rPr>
      </w:pPr>
      <w:r>
        <w:rPr>
          <w:lang w:val="ru-RU"/>
        </w:rPr>
        <w:t xml:space="preserve">Акацуки промолчал и отвернулся к морю.</w:t>
      </w:r>
    </w:p>
    <w:p>
      <w:pPr>
        <w:rPr>
          <w:lang w:val="ru-RU"/>
        </w:rPr>
      </w:pPr>
      <w:r>
        <w:rPr>
          <w:lang w:val="ru-RU"/>
        </w:rPr>
        <w:t xml:space="preserve">— А те, кто вернулся? — спросила я.</w:t>
      </w:r>
    </w:p>
    <w:p>
      <w:pPr>
        <w:rPr>
          <w:lang w:val="ru-RU"/>
        </w:rPr>
      </w:pPr>
      <w:r>
        <w:rPr>
          <w:lang w:val="ru-RU"/>
        </w:rPr>
        <w:t xml:space="preserve">— Их оно отдаёт. Примерно каждого десятого, по какому правилу, не знаю. Сначала я думал, что оно милует. Потом посмотрел на них и понял: оно выбрасывает то, что не смогло взять целиком.</w:t>
      </w:r>
    </w:p>
    <w:p>
      <w:pPr>
        <w:rPr>
          <w:lang w:val="ru-RU"/>
        </w:rPr>
      </w:pPr>
      <w:r>
        <w:rPr>
          <w:lang w:val="ru-RU"/>
        </w:rPr>
        <w:t xml:space="preserve">— Юи. Девочка с куклой.</w:t>
      </w:r>
    </w:p>
    <w:p>
      <w:pPr>
        <w:rPr>
          <w:lang w:val="ru-RU"/>
        </w:rPr>
      </w:pPr>
      <w:r>
        <w:rPr>
          <w:lang w:val="ru-RU"/>
        </w:rPr>
        <w:t xml:space="preserve">— Юи не из моего списка. — Он смотрел на меня. — В тот месяц я лежал в горячке и не успел назвать имена. Оно взяло само. Среди тех, кого оно взяло, была Юи, был мальчик, который ещё не умел говорить, и была женщина на сносях. Вот что бывает, когда я не называю. С тех пор я не болею.</w:t>
      </w:r>
    </w:p>
    <w:p>
      <w:pPr>
        <w:rPr>
          <w:lang w:val="ru-RU"/>
        </w:rPr>
      </w:pPr>
      <w:r>
        <w:rPr>
          <w:lang w:val="ru-RU"/>
        </w:rPr>
        <w:t xml:space="preserve">Он помолчал и повернулся ко мне всем телом.</w:t>
      </w:r>
    </w:p>
    <w:p>
      <w:pPr>
        <w:rPr>
          <w:lang w:val="ru-RU"/>
        </w:rPr>
      </w:pPr>
      <w:r>
        <w:rPr>
          <w:lang w:val="ru-RU"/>
        </w:rPr>
        <w:t xml:space="preserve">— Теперь про вас.</w:t>
      </w:r>
    </w:p>
    <w:p>
      <w:pPr>
        <w:rPr>
          <w:lang w:val="ru-RU"/>
        </w:rPr>
      </w:pPr>
      <w:r>
        <w:rPr>
          <w:lang w:val="ru-RU"/>
        </w:rPr>
        <w:t xml:space="preserve">Ветер шёл поверх стены, и лицо у меня было мокрое от брызг.</w:t>
      </w:r>
    </w:p>
    <w:p>
      <w:pPr>
        <w:rPr>
          <w:lang w:val="ru-RU"/>
        </w:rPr>
      </w:pPr>
      <w:r>
        <w:rPr>
          <w:lang w:val="ru-RU"/>
        </w:rPr>
        <w:t xml:space="preserve">— В последний раз оно назвало число и сказало ещё. Оно сказало: «Идёт та, что держит воду». Переспрашивать можно, оно отвечает через раз. Я спросил, кто. Оно сказало: «Та, у которой внутри кто-то ещё и которая считает». Я спросил, враг ли она мне. Не ответило. Я спросил, ждёт ли оно её. Оно сказало: «Жду».</w:t>
      </w:r>
    </w:p>
    <w:p>
      <w:pPr>
        <w:rPr>
          <w:lang w:val="ru-RU"/>
        </w:rPr>
      </w:pPr>
      <w:r>
        <w:rPr>
          <w:lang w:val="ru-RU"/>
        </w:rPr>
        <w:t xml:space="preserve">Элизабет шагнула вперёд и ничего не сказала.</w:t>
      </w:r>
    </w:p>
    <w:p>
      <w:pPr>
        <w:rPr>
          <w:lang w:val="ru-RU"/>
        </w:rPr>
      </w:pPr>
      <w:r>
        <w:rPr>
          <w:lang w:val="ru-RU"/>
        </w:rPr>
        <w:t xml:space="preserve">— И ещё оно сказало. — Ордек не отводил от меня глаз. — «Она отдала всё, что держала, и лежит пустая посреди моря».</w:t>
      </w:r>
    </w:p>
    <w:p>
      <w:pPr>
        <w:rPr>
          <w:lang w:val="ru-RU"/>
        </w:rPr>
      </w:pPr>
      <w:r>
        <w:rPr>
          <w:lang w:val="ru-RU"/>
        </w:rPr>
        <w:t xml:space="preserve">Я услышала, как Элизабет втянула воздух.</w:t>
      </w:r>
    </w:p>
    <w:p>
      <w:pPr>
        <w:rPr>
          <w:lang w:val="ru-RU"/>
        </w:rPr>
      </w:pPr>
      <w:r>
        <w:rPr>
          <w:lang w:val="ru-RU"/>
        </w:rPr>
        <w:t xml:space="preserve">Я вспомнила шторм. Я вылила трюм за борт до дна, а потом лежала пустая, и ничего не приходило, сколько я ни звала. Меньше месяца назад, посреди моря, так далеко отсюда, что Хэйсары тогда не было даже на моей карте.</w:t>
      </w:r>
    </w:p>
    <w:p>
      <w:pPr>
        <w:rPr>
          <w:lang w:val="ru-RU"/>
        </w:rPr>
      </w:pPr>
      <w:r>
        <w:rPr>
          <w:lang w:val="ru-RU"/>
        </w:rPr>
        <w:t xml:space="preserve">— Оно вас видело, — сказал Ордек. — Как, я не знаю.</w:t>
      </w:r>
    </w:p>
    <w:p>
      <w:pPr>
        <w:rPr>
          <w:lang w:val="ru-RU"/>
        </w:rPr>
      </w:pPr>
      <w:r>
        <w:rPr>
          <w:lang w:val="ru-RU"/>
        </w:rPr>
        <w:t xml:space="preserve">— И вы написали в ответ короне эту строку, — сказал Леонард.</w:t>
      </w:r>
    </w:p>
    <w:p>
      <w:pPr>
        <w:rPr>
          <w:lang w:val="ru-RU"/>
        </w:rPr>
      </w:pPr>
      <w:r>
        <w:rPr>
          <w:lang w:val="ru-RU"/>
        </w:rPr>
        <w:t xml:space="preserve">— Написал. Если оно ждёт, я хочу видеть, чего оно ждёт. Здесь, при мне.</w:t>
      </w:r>
    </w:p>
    <w:p>
      <w:pPr>
        <w:rPr>
          <w:lang w:val="ru-RU"/>
        </w:rPr>
      </w:pPr>
      <w:r>
        <w:rPr>
          <w:lang w:val="ru-RU"/>
        </w:rPr>
        <w:t xml:space="preserve">— Вы использовали её как приманку.</w:t>
      </w:r>
    </w:p>
    <w:p>
      <w:pPr>
        <w:rPr>
          <w:lang w:val="ru-RU"/>
        </w:rPr>
      </w:pPr>
      <w:r>
        <w:rPr>
          <w:lang w:val="ru-RU"/>
        </w:rPr>
        <w:t xml:space="preserve">— Да. — Ордек не отвёл глаз.</w:t>
      </w:r>
    </w:p>
    <w:p>
      <w:pPr>
        <w:rPr>
          <w:lang w:val="ru-RU"/>
        </w:rPr>
      </w:pPr>
      <w:r>
        <w:rPr>
          <w:lang w:val="ru-RU"/>
        </w:rPr>
        <w:t xml:space="preserve">— И говорите ей это в лицо.</w:t>
      </w:r>
    </w:p>
    <w:p>
      <w:pPr>
        <w:rPr>
          <w:lang w:val="ru-RU"/>
        </w:rPr>
      </w:pPr>
      <w:r>
        <w:rPr>
          <w:lang w:val="ru-RU"/>
        </w:rPr>
        <w:t xml:space="preserve">Ордек перевёл взгляд на меня.</w:t>
      </w:r>
    </w:p>
    <w:p>
      <w:pPr>
        <w:rPr>
          <w:lang w:val="ru-RU"/>
        </w:rPr>
      </w:pPr>
      <w:r>
        <w:rPr>
          <w:lang w:val="ru-RU"/>
        </w:rPr>
        <w:t xml:space="preserve">— Иначе было бы подло.</w:t>
      </w:r>
    </w:p>
    <w:p>
      <w:pPr>
        <w:rPr>
          <w:lang w:val="ru-RU"/>
        </w:rPr>
      </w:pPr>
      <w:r>
        <w:rPr>
          <w:lang w:val="ru-RU"/>
        </w:rPr>
        <w:t xml:space="preserve">Леонард кивнул. В этом кивке было что-то такое, от чего мне стало не по себе.</w:t>
      </w:r>
    </w:p>
    <w:p>
      <w:pPr>
        <w:rPr>
          <w:lang w:val="ru-RU"/>
        </w:rPr>
      </w:pPr>
      <w:r>
        <w:rPr>
          <w:lang w:val="ru-RU"/>
        </w:rPr>
        <w:t xml:space="preserve">— Вы спросили, сколько в ней, — сказала Элизабет. Голос у неё был ровный, и я знала, чего ей стоит эта ровность. — А на мой вопрос ответили, что ему мало. Объясните.</w:t>
      </w:r>
    </w:p>
    <w:p>
      <w:pPr>
        <w:rPr>
          <w:lang w:val="ru-RU"/>
        </w:rPr>
      </w:pPr>
      <w:r>
        <w:rPr>
          <w:lang w:val="ru-RU"/>
        </w:rPr>
        <w:t xml:space="preserve">— Оно само сказало: «считает». Оно всё называет числами, и каждый месяц ему нужно больше. Сначала пять, семь. Долго держалось на девяти. В прошлом месяце двенадцать. В этом оно сказало «двадцать». — Ордек встал с парапета и взял посох в руку. — И вот теперь, ваше высочество, то, что я обещал в первый вечер. В крупном.</w:t>
      </w:r>
    </w:p>
    <w:p>
      <w:pPr>
        <w:rPr>
          <w:lang w:val="ru-RU"/>
        </w:rPr>
      </w:pPr>
      <w:r>
        <w:rPr>
          <w:lang w:val="ru-RU"/>
        </w:rPr>
        <w:t xml:space="preserve">— Слушаю.</w:t>
      </w:r>
    </w:p>
    <w:p>
      <w:pPr>
        <w:rPr>
          <w:lang w:val="ru-RU"/>
        </w:rPr>
      </w:pPr>
      <w:r>
        <w:rPr>
          <w:lang w:val="ru-RU"/>
        </w:rPr>
        <w:t xml:space="preserve">— Через девять дней я спущусь вниз и назову двадцать имён. Вы мне это запретите. Я всё равно назову. Поставите своих людей у пятого, я их обойду: там есть ходы, которых нет на вашей копии карты. Арестуете, назову из-под ареста, и меня послушают. Имена с моего листа берут люди, которые ходят со мной двадцать лет.</w:t>
      </w:r>
    </w:p>
    <w:p>
      <w:pPr>
        <w:rPr>
          <w:lang w:val="ru-RU"/>
        </w:rPr>
      </w:pPr>
      <w:r>
        <w:rPr>
          <w:lang w:val="ru-RU"/>
        </w:rPr>
        <w:t xml:space="preserve">Он посмотрел на Леонарда сверху вниз. Он был выше на голову.</w:t>
      </w:r>
    </w:p>
    <w:p>
      <w:pPr>
        <w:rPr>
          <w:lang w:val="ru-RU"/>
        </w:rPr>
      </w:pPr>
      <w:r>
        <w:rPr>
          <w:lang w:val="ru-RU"/>
        </w:rPr>
        <w:t xml:space="preserve">— Я буду делать так, пока вы не принесёте мне способ. Обещаний мне приносили много, и из Соулса, и отсюда. У вас девять дней.</w:t>
      </w:r>
    </w:p>
    <w:p>
      <w:pPr>
        <w:rPr>
          <w:lang w:val="ru-RU"/>
        </w:rPr>
      </w:pPr>
      <w:r>
        <w:rPr>
          <w:lang w:val="ru-RU"/>
        </w:rPr>
        <w:t xml:space="preserve">Он пошёл по гребню к своей башне. Через несколько шагов обернулся.</w:t>
      </w:r>
    </w:p>
    <w:p>
      <w:pPr>
        <w:rPr>
          <w:lang w:val="ru-RU"/>
        </w:rPr>
      </w:pPr>
      <w:r>
        <w:rPr>
          <w:lang w:val="ru-RU"/>
        </w:rPr>
        <w:t xml:space="preserve">— Мастер-свидетель. Оно вас ждёт. Будь у меня выбор, я бы вас не звал. — Он помолчал. — Держитесь ко мне ближе, чем велела ваша мать. Я хотя бы знаю, чего оно хочет.</w:t>
      </w:r>
    </w:p>
    <w:p>
      <w:pPr>
        <w:rPr>
          <w:lang w:val="ru-RU"/>
        </w:rPr>
      </w:pPr>
      <w:r>
        <w:rPr>
          <w:lang w:val="ru-RU"/>
        </w:rPr>
        <w:t xml:space="preserve">И ушёл.</w:t>
      </w:r>
    </w:p>
    <w:p>
      <w:pPr>
        <w:rPr>
          <w:lang w:val="ru-RU"/>
        </w:rPr>
      </w:pPr>
      <w:r>
        <w:rPr>
          <w:lang w:val="ru-RU"/>
        </w:rPr>
        <w:t xml:space="preserve">Мы стояли на стене и смотрели ему вслед, пока он не скрылся в башне. Внизу по каналам шла вода. На девятом уступе стояла очередь. Отсюда её не было видно, но я знала.</w:t>
      </w:r>
    </w:p>
    <w:p>
      <w:pPr>
        <w:rPr>
          <w:lang w:val="ru-RU"/>
        </w:rPr>
      </w:pPr>
      <w:r>
        <w:rPr>
          <w:i/>
          <w:lang w:val="ru-RU"/>
        </w:rPr>
        <w:t xml:space="preserve">Ты слышала?</w:t>
      </w:r>
      <w:r>
        <w:rPr>
          <w:lang w:val="ru-RU"/>
        </w:rPr>
        <w:t xml:space="preserve"> — сказала Тень.</w:t>
      </w:r>
    </w:p>
    <w:p>
      <w:pPr>
        <w:rPr>
          <w:lang w:val="ru-RU"/>
        </w:rPr>
      </w:pPr>
      <w:r>
        <w:rPr>
          <w:lang w:val="ru-RU"/>
        </w:rPr>
        <w:t xml:space="preserve">«Что?»</w:t>
      </w:r>
    </w:p>
    <w:p>
      <w:pPr>
        <w:rPr>
          <w:lang w:val="ru-RU"/>
        </w:rPr>
      </w:pPr>
      <w:r>
        <w:rPr>
          <w:i/>
          <w:lang w:val="ru-RU"/>
        </w:rPr>
        <w:t xml:space="preserve">Оно ему сказало: ты меня держишь.</w:t>
      </w:r>
      <w:r>
        <w:rPr>
          <w:lang w:val="ru-RU"/>
        </w:rPr>
        <w:t xml:space="preserve"> — Она помолчала. — </w:t>
      </w:r>
      <w:r>
        <w:rPr>
          <w:i/>
          <w:lang w:val="ru-RU"/>
        </w:rPr>
        <w:t xml:space="preserve">Помнишь слово? То, что отдали на хранение, и то, что его держат. Держит тот, кому отдали. Что держат, я тебе тогда не сказала, потому что не знала.</w:t>
      </w:r>
    </w:p>
    <w:p>
      <w:pPr>
        <w:rPr>
          <w:lang w:val="ru-RU"/>
        </w:rPr>
      </w:pPr>
      <w:r>
        <w:rPr>
          <w:lang w:val="ru-RU"/>
        </w:rPr>
        <w:t xml:space="preserve">«А теперь?»</w:t>
      </w:r>
    </w:p>
    <w:p>
      <w:pPr>
        <w:rPr>
          <w:lang w:val="ru-RU"/>
        </w:rPr>
      </w:pPr>
      <w:r>
        <w:rPr>
          <w:i/>
          <w:lang w:val="ru-RU"/>
        </w:rPr>
        <w:t xml:space="preserve">Теперь знаю, кто думает, что держит. Он сам. Что именно, не знаю по-прежнему.</w:t>
      </w:r>
    </w:p>
    <w:p>
      <w:pPr>
        <w:rPr>
          <w:lang w:val="ru-RU"/>
        </w:rPr>
      </w:pPr>
      <w:r>
        <w:rPr>
          <w:lang w:val="ru-RU"/>
        </w:rPr>
        <w:t xml:space="preserve">Леонард собрал нас через час, в доме на четвёртом уступе, и рассадил не по чинам.</w:t>
      </w:r>
    </w:p>
    <w:p>
      <w:pPr>
        <w:rPr>
          <w:lang w:val="ru-RU"/>
        </w:rPr>
      </w:pPr>
      <w:r>
        <w:rPr>
          <w:lang w:val="ru-RU"/>
        </w:rPr>
        <w:t xml:space="preserve">Сам он сел на пол, как здесь садятся, на пятки. Остальные устроились кто как сумел. Тесс сел последним и дольше всех возился с ногами. Кассандра осталась стоять у двери на галерею, в тени, опираясь на закрытый зонт, как на трость. Райгар встал в дверях.</w:t>
      </w:r>
    </w:p>
    <w:p>
      <w:pPr>
        <w:rPr>
          <w:lang w:val="ru-RU"/>
        </w:rPr>
      </w:pPr>
      <w:r>
        <w:rPr>
          <w:lang w:val="ru-RU"/>
        </w:rPr>
        <w:t xml:space="preserve">— Девять дней, — сказал Леонард. — Начну с того, чего не будет. Ареста не будет. Он сам объяснил почему, и он прав. Отбирать у него затворы силой я тоже не стану. У меня здесь несколько сотен человек, у него город.</w:t>
      </w:r>
    </w:p>
    <w:p>
      <w:pPr>
        <w:rPr>
          <w:lang w:val="ru-RU"/>
        </w:rPr>
      </w:pPr>
      <w:r>
        <w:rPr>
          <w:lang w:val="ru-RU"/>
        </w:rPr>
        <w:t xml:space="preserve">— Тогда что? — спросила Тавия.</w:t>
      </w:r>
    </w:p>
    <w:p>
      <w:pPr>
        <w:rPr>
          <w:lang w:val="ru-RU"/>
        </w:rPr>
      </w:pPr>
      <w:r>
        <w:rPr>
          <w:lang w:val="ru-RU"/>
        </w:rPr>
        <w:t xml:space="preserve">Спросила грубо, и Тесс поморщился. Леонард ответил ей всерьёз.</w:t>
      </w:r>
    </w:p>
    <w:p>
      <w:pPr>
        <w:rPr>
          <w:lang w:val="ru-RU"/>
        </w:rPr>
      </w:pPr>
      <w:r>
        <w:rPr>
          <w:lang w:val="ru-RU"/>
        </w:rPr>
        <w:t xml:space="preserve">— Работа. Поимённо.</w:t>
      </w:r>
    </w:p>
    <w:p>
      <w:pPr>
        <w:rPr>
          <w:lang w:val="ru-RU"/>
        </w:rPr>
      </w:pPr>
      <w:r>
        <w:rPr>
          <w:lang w:val="ru-RU"/>
        </w:rPr>
        <w:t xml:space="preserve">Он повернулся к Элизабет.</w:t>
      </w:r>
    </w:p>
    <w:p>
      <w:pPr>
        <w:rPr>
          <w:lang w:val="ru-RU"/>
        </w:rPr>
      </w:pPr>
      <w:r>
        <w:rPr>
          <w:lang w:val="ru-RU"/>
        </w:rPr>
        <w:t xml:space="preserve">— Вы, госпожа Кассандра и господин Могила. Что это такое. Живое оно или нет, растёт само или его растят, и чем его можно убить. Берите у Ордека всё, что попросите. Он даст, он обещал в мелочах.</w:t>
      </w:r>
    </w:p>
    <w:p>
      <w:pPr>
        <w:rPr>
          <w:lang w:val="ru-RU"/>
        </w:rPr>
      </w:pPr>
      <w:r>
        <w:rPr>
          <w:lang w:val="ru-RU"/>
        </w:rPr>
        <w:t xml:space="preserve">Потом к Сэйту.</w:t>
      </w:r>
    </w:p>
    <w:p>
      <w:pPr>
        <w:rPr>
          <w:lang w:val="ru-RU"/>
        </w:rPr>
      </w:pPr>
      <w:r>
        <w:rPr>
          <w:lang w:val="ru-RU"/>
        </w:rPr>
        <w:t xml:space="preserve">— Вы, мастер Иса и мастер Рэйна с её ниткой. Вода. Что будет с бухтой и с уступами, если открыть пятый. И почему вода в бухте поднимается, когда пятый закрыт. По-моему, должно быть наоборот.</w:t>
      </w:r>
    </w:p>
    <w:p>
      <w:pPr>
        <w:rPr>
          <w:lang w:val="ru-RU"/>
        </w:rPr>
      </w:pPr>
      <w:r>
        <w:rPr>
          <w:lang w:val="ru-RU"/>
        </w:rPr>
        <w:t xml:space="preserve">— По науке так, — сказал Сэйт.</w:t>
      </w:r>
    </w:p>
    <w:p>
      <w:pPr>
        <w:rPr>
          <w:lang w:val="ru-RU"/>
        </w:rPr>
      </w:pPr>
      <w:r>
        <w:rPr>
          <w:lang w:val="ru-RU"/>
        </w:rPr>
        <w:t xml:space="preserve">— Вот и узнайте, почему не так. — Леонард повернулся к Тессу и Акацуки. — Люди. Списки, храм, книга. Кто в этом городе пойдёт за ним, если он скажет идти против меня, и кто не пойдёт. Не на глаз. По спискам.</w:t>
      </w:r>
    </w:p>
    <w:p>
      <w:pPr>
        <w:rPr>
          <w:lang w:val="ru-RU"/>
        </w:rPr>
      </w:pPr>
      <w:r>
        <w:rPr>
          <w:lang w:val="ru-RU"/>
        </w:rPr>
        <w:t xml:space="preserve">— За девять дней? — сказал Тесс.</w:t>
      </w:r>
    </w:p>
    <w:p>
      <w:pPr>
        <w:rPr>
          <w:lang w:val="ru-RU"/>
        </w:rPr>
      </w:pPr>
      <w:r>
        <w:rPr>
          <w:lang w:val="ru-RU"/>
        </w:rPr>
        <w:t xml:space="preserve">— Больше у нас нет.</w:t>
      </w:r>
    </w:p>
    <w:p>
      <w:pPr>
        <w:rPr>
          <w:lang w:val="ru-RU"/>
        </w:rPr>
      </w:pPr>
      <w:r>
        <w:rPr>
          <w:lang w:val="ru-RU"/>
        </w:rPr>
        <w:t xml:space="preserve">Ко мне он повернулся последней.</w:t>
      </w:r>
    </w:p>
    <w:p>
      <w:pPr>
        <w:rPr>
          <w:lang w:val="ru-RU"/>
        </w:rPr>
      </w:pPr>
      <w:r>
        <w:rPr>
          <w:lang w:val="ru-RU"/>
        </w:rPr>
        <w:t xml:space="preserve">— Вы.</w:t>
      </w:r>
    </w:p>
    <w:p>
      <w:pPr>
        <w:rPr>
          <w:lang w:val="ru-RU"/>
        </w:rPr>
      </w:pPr>
      <w:r>
        <w:rPr>
          <w:lang w:val="ru-RU"/>
        </w:rPr>
        <w:t xml:space="preserve">Я ждала.</w:t>
      </w:r>
    </w:p>
    <w:p>
      <w:pPr>
        <w:rPr>
          <w:lang w:val="ru-RU"/>
        </w:rPr>
      </w:pPr>
      <w:r>
        <w:rPr>
          <w:lang w:val="ru-RU"/>
        </w:rPr>
        <w:t xml:space="preserve">— Оно разговаривает. И торгуется. Ордек торговался с ним и выторговал право выбирать. Значит, говорить с ним можно. — Он помолчал. — Вас оно ждёт. Я хочу, чтобы вы спустились и поговорили с ним.</w:t>
      </w:r>
    </w:p>
    <w:p>
      <w:pPr>
        <w:rPr>
          <w:lang w:val="ru-RU"/>
        </w:rPr>
      </w:pPr>
      <w:r>
        <w:rPr>
          <w:lang w:val="ru-RU"/>
        </w:rPr>
        <w:t xml:space="preserve">Элизабет встала.</w:t>
      </w:r>
    </w:p>
    <w:p>
      <w:pPr>
        <w:rPr>
          <w:lang w:val="ru-RU"/>
        </w:rPr>
      </w:pPr>
      <w:r>
        <w:rPr>
          <w:lang w:val="ru-RU"/>
        </w:rPr>
        <w:t xml:space="preserve">— Нет.</w:t>
      </w:r>
    </w:p>
    <w:p>
      <w:pPr>
        <w:rPr>
          <w:lang w:val="ru-RU"/>
        </w:rPr>
      </w:pPr>
      <w:r>
        <w:rPr>
          <w:lang w:val="ru-RU"/>
        </w:rPr>
        <w:t xml:space="preserve">— Я не приказываю. Такое приказывать я не вправе. Будь я вправе, всё равно не стал бы. Я говорю, чего хочу, и жду ответа. Ответ может быть «нет». Тогда будем искать другой путь.</w:t>
      </w:r>
    </w:p>
    <w:p>
      <w:pPr>
        <w:rPr>
          <w:lang w:val="ru-RU"/>
        </w:rPr>
      </w:pPr>
      <w:r>
        <w:rPr>
          <w:lang w:val="ru-RU"/>
        </w:rPr>
        <w:t xml:space="preserve">— Она спустится, и оно возьмёт её, как взяло тех, из списка. Мы постоим рядом и запишем.</w:t>
      </w:r>
    </w:p>
    <w:p>
      <w:pPr>
        <w:rPr>
          <w:lang w:val="ru-RU"/>
        </w:rPr>
      </w:pPr>
      <w:r>
        <w:rPr>
          <w:lang w:val="ru-RU"/>
        </w:rPr>
        <w:t xml:space="preserve">— Может быть.</w:t>
      </w:r>
    </w:p>
    <w:p>
      <w:pPr>
        <w:rPr>
          <w:lang w:val="ru-RU"/>
        </w:rPr>
      </w:pPr>
      <w:r>
        <w:rPr>
          <w:lang w:val="ru-RU"/>
        </w:rPr>
        <w:t xml:space="preserve">— Тогда почему вы просите?</w:t>
      </w:r>
    </w:p>
    <w:p>
      <w:pPr>
        <w:rPr>
          <w:lang w:val="ru-RU"/>
        </w:rPr>
      </w:pPr>
      <w:r>
        <w:rPr>
          <w:lang w:val="ru-RU"/>
        </w:rPr>
        <w:t xml:space="preserve">— Потому что за девять дней я ничего лучше не придумаю. Через девять дней двадцать человек. Через десять я могу уехать отсюда с бумагой, где будет написано: прибыл, осмотрел, вернулся. — Он смотрел на неё прямо. — Я думал всю дорогу со стены. Лучшего не нашёл. Если найдёте вы, я вас послушаю первым.</w:t>
      </w:r>
    </w:p>
    <w:p>
      <w:pPr>
        <w:rPr>
          <w:lang w:val="ru-RU"/>
        </w:rPr>
      </w:pPr>
      <w:r>
        <w:rPr>
          <w:lang w:val="ru-RU"/>
        </w:rPr>
        <w:t xml:space="preserve">Элизабет стояла. Я видела, как у неё побелели пальцы на тетради.</w:t>
      </w:r>
    </w:p>
    <w:p>
      <w:pPr>
        <w:rPr>
          <w:lang w:val="ru-RU"/>
        </w:rPr>
      </w:pPr>
      <w:r>
        <w:rPr>
          <w:lang w:val="ru-RU"/>
        </w:rPr>
        <w:t xml:space="preserve">Я сидела на полу, поджав ноги, и смотрела на свои руки. Левый безымянный я не чувствовала с сарая и успела к этому привыкнуть, а тут почему-то вспомнила о нём. Потом вспомнила Юи, как она повернула голову всей шеей, и как жила шла ко мне по дну, и вода от неё расступалась. Двадцать человек — это полный класс в школе при филиале. Я сидела в таком классе у окна, третьей от двери.</w:t>
      </w:r>
    </w:p>
    <w:p>
      <w:pPr>
        <w:rPr>
          <w:lang w:val="ru-RU"/>
        </w:rPr>
      </w:pPr>
      <w:r>
        <w:rPr>
          <w:lang w:val="ru-RU"/>
        </w:rPr>
        <w:t xml:space="preserve">— Я пойду, — сказала я.</w:t>
      </w:r>
    </w:p>
    <w:p>
      <w:pPr>
        <w:rPr>
          <w:lang w:val="ru-RU"/>
        </w:rPr>
      </w:pPr>
      <w:r>
        <w:rPr>
          <w:lang w:val="ru-RU"/>
        </w:rPr>
        <w:t xml:space="preserve">— Не сегодня, — быстро сказала Элизабет.</w:t>
      </w:r>
    </w:p>
    <w:p>
      <w:pPr>
        <w:rPr>
          <w:lang w:val="ru-RU"/>
        </w:rPr>
      </w:pPr>
      <w:r>
        <w:rPr>
          <w:lang w:val="ru-RU"/>
        </w:rPr>
        <w:t xml:space="preserve">— И не завтра, — сказал Леонард. — Три дня работы. Пойдёте, когда будете знать всё, что мы успеем узнать. — Он поднялся с пола. — Я пойду с вами.</w:t>
      </w:r>
    </w:p>
    <w:p>
      <w:pPr>
        <w:rPr>
          <w:lang w:val="ru-RU"/>
        </w:rPr>
      </w:pPr>
      <w:r>
        <w:rPr>
          <w:lang w:val="ru-RU"/>
        </w:rPr>
        <w:t xml:space="preserve">Тесс открыл рот.</w:t>
      </w:r>
    </w:p>
    <w:p>
      <w:pPr>
        <w:rPr>
          <w:lang w:val="ru-RU"/>
        </w:rPr>
      </w:pPr>
      <w:r>
        <w:rPr>
          <w:lang w:val="ru-RU"/>
        </w:rPr>
        <w:t xml:space="preserve">— Господин Тесс, всё, что вы скажете, я знаю. Вы правы. Я всё равно пойду. Запишите, что вы возражали.</w:t>
      </w:r>
    </w:p>
    <w:p>
      <w:pPr>
        <w:rPr>
          <w:lang w:val="ru-RU"/>
        </w:rPr>
      </w:pPr>
      <w:r>
        <w:rPr>
          <w:lang w:val="ru-RU"/>
        </w:rPr>
        <w:t xml:space="preserve">Тесс закрыл рот, достал карандаш и записал что-то на обороте списка.</w:t>
      </w:r>
    </w:p>
    <w:p ns2:paraId="53A18CB2" ns2:textId="77777777" w:rsidR="0003529C" w:rsidRPr="001114B8" w:rsidRDefault="00000000">
      <w:pPr>
        <w:spacing w:before="160" w:after="160"/>
        <w:ind w:firstLine="0"/>
        <w:jc w:val="center"/>
        <w:rPr>
          <w:lang w:val="ru-RU"/>
        </w:rPr>
      </w:pPr>
      <w:r w:rsidRPr="001114B8">
        <w:rPr>
          <w:lang w:val="ru-RU"/>
        </w:rPr>
        <w:t>· · ·</w:t>
      </w:r>
    </w:p>
    <w:p>
      <w:pPr>
        <w:rPr>
          <w:lang w:val="ru-RU"/>
        </w:rPr>
      </w:pPr>
      <w:r>
        <w:rPr>
          <w:lang w:val="ru-RU"/>
        </w:rPr>
        <w:t xml:space="preserve">Назавтра в полдень я пошла с Исой на стену.</w:t>
      </w:r>
    </w:p>
    <w:p>
      <w:pPr>
        <w:rPr>
          <w:lang w:val="ru-RU"/>
        </w:rPr>
      </w:pPr>
      <w:r>
        <w:rPr>
          <w:lang w:val="ru-RU"/>
        </w:rPr>
        <w:t xml:space="preserve">Она не звала. Прошла мимо наших домов с шестом на плече и дощечкой под мышкой. Я пошла следом, и она не прогнала. По гребню она шла быстро, не глядя под ноги, у каждых ворот останавливалась, опускала шест к мерному столбу и писала, сверяясь с рядами кладки.</w:t>
      </w:r>
    </w:p>
    <w:p>
      <w:pPr>
        <w:rPr>
          <w:lang w:val="ru-RU"/>
        </w:rPr>
      </w:pPr>
      <w:r>
        <w:rPr>
          <w:lang w:val="ru-RU"/>
        </w:rPr>
        <w:t xml:space="preserve">У пятых она стояла дольше.</w:t>
      </w:r>
    </w:p>
    <w:p>
      <w:pPr>
        <w:rPr>
          <w:lang w:val="ru-RU"/>
        </w:rPr>
      </w:pPr>
      <w:r>
        <w:rPr>
          <w:lang w:val="ru-RU"/>
        </w:rPr>
        <w:t xml:space="preserve">Вода у пятых была гладкая, неподвижная, с бурой бахромой водорослей на створах. Столб торчал из неё тёмный, верхние зарубки сбиты, на их месте светлые шрамы от зубила.</w:t>
      </w:r>
    </w:p>
    <w:p>
      <w:pPr>
        <w:rPr>
          <w:lang w:val="ru-RU"/>
        </w:rPr>
      </w:pPr>
      <w:r>
        <w:rPr>
          <w:lang w:val="ru-RU"/>
        </w:rPr>
        <w:t xml:space="preserve">— Подержите. — Иса сунула мне шест.</w:t>
      </w:r>
    </w:p>
    <w:p>
      <w:pPr>
        <w:rPr>
          <w:lang w:val="ru-RU"/>
        </w:rPr>
      </w:pPr>
      <w:r>
        <w:rPr>
          <w:lang w:val="ru-RU"/>
        </w:rPr>
        <w:t xml:space="preserve">Я взяла. Шест был тяжёлый, мокрый снизу, и у самой моей руки на нём была вырезана буква. Я не сразу поняла, что это первая буква имени Сэйта.</w:t>
      </w:r>
    </w:p>
    <w:p>
      <w:pPr>
        <w:rPr>
          <w:lang w:val="ru-RU"/>
        </w:rPr>
      </w:pPr>
      <w:r>
        <w:rPr>
          <w:lang w:val="ru-RU"/>
        </w:rPr>
        <w:t xml:space="preserve">Иса наклонилась над парапетом, посмотрела на столб, на кладку и пошевелила губами. Потом взяла у меня дощечку и написала в столбце пятых ворот одно слово, как вчера, позавчера и каждый день с прошлой весны.</w:t>
      </w:r>
    </w:p>
    <w:p>
      <w:pPr>
        <w:rPr>
          <w:lang w:val="ru-RU"/>
        </w:rPr>
      </w:pPr>
      <w:r>
        <w:rPr>
          <w:lang w:val="ru-RU"/>
        </w:rPr>
        <w:t xml:space="preserve">— Стоит.</w:t>
      </w:r>
    </w:p>
    <w:p>
      <w:pPr>
        <w:rPr>
          <w:lang w:val="ru-RU"/>
        </w:rPr>
      </w:pPr>
      <w:r>
        <w:rPr>
          <w:lang w:val="ru-RU"/>
        </w:rPr>
        <w:t xml:space="preserve">Она забрала шест и пошла к шестым воротам. Я постояла ещё. Под стеной, под водой, за двумя створами стучал насос, и если прислушаться, было слышно, как стонет дерево. Потом я пошла за ней.</w:t>
      </w:r>
    </w:p>
    <w:p ns2:paraId="65954BAB" ns2:textId="77777777" w:rsidR="0003529C" w:rsidRPr="001114B8" w:rsidRDefault="00000000">
      <w:pPr>
        <w:pStyle w:val="1"/>
        <w:rPr>
          <w:rFonts w:ascii="Times New Roman" w:hAnsi="Times New Roman" w:cs="Times New Roman"/>
          <w:lang w:val="ru-RU"/>
        </w:rPr>
      </w:pPr>
      <w:bookmarkStart w:id="32" w:name="chapter32"/>
      <w:r w:rsidRPr="001114B8">
        <w:rPr>
          <w:rFonts w:ascii="Times New Roman" w:hAnsi="Times New Roman" w:cs="Times New Roman"/>
          <w:lang w:val="ru-RU"/>
        </w:rPr>
        <w:t>ГЛАВА 32</w:t>
      </w:r>
      <w:bookmarkEnd w:id="32"/>
    </w:p>
    <w:p>
      <w:pPr>
        <w:rPr>
          <w:lang w:val="ru-RU"/>
        </w:rPr>
      </w:pPr>
      <w:r>
        <w:rPr>
          <w:lang w:val="ru-RU"/>
        </w:rPr>
        <w:t xml:space="preserve">Короб с коростой принесли на рассвете двое из людей Ордека. Поставили во дворе, поклонились и ушли, не спросив, зачем нам столько.</w:t>
      </w:r>
    </w:p>
    <w:p>
      <w:pPr>
        <w:rPr>
          <w:lang w:val="ru-RU"/>
        </w:rPr>
      </w:pPr>
      <w:r>
        <w:rPr>
          <w:lang w:val="ru-RU"/>
        </w:rPr>
        <w:t xml:space="preserve">Элизабет велела отнести его под навес у дальней стены и в дом не вносить ни щепотки. Короб был тот самый, в какие скребли в камере, с тёмными от воды углами, и пахло от него сырой известью и чуть-чуть палёным.</w:t>
      </w:r>
    </w:p>
    <w:p>
      <w:pPr>
        <w:rPr>
          <w:lang w:val="ru-RU"/>
        </w:rPr>
      </w:pPr>
      <w:r>
        <w:rPr>
          <w:lang w:val="ru-RU"/>
        </w:rPr>
        <w:t xml:space="preserve">Работали втроём: Элизабет, Кассандра и я. Могила стоял у стены, сложив жёлтые руки: при нём, как сказала Элизабет, «спокойнее всем, включая короб». Рэйна сидела на ступеньке с дощечкой и записывала время. Элизабет попросила её об этом с вечера, и Рэйна пришла раньше всех, с двумя угольками, на случай если один сломается.</w:t>
      </w:r>
    </w:p>
    <w:p>
      <w:pPr>
        <w:rPr>
          <w:lang w:val="ru-RU"/>
        </w:rPr>
      </w:pPr>
      <w:r>
        <w:rPr>
          <w:lang w:val="ru-RU"/>
        </w:rPr>
        <w:t xml:space="preserve">Короста в коробе оказалась похожа на крошку от старой штукатурки: сухие серо-белые комья, лёгкие, ломкие. Элизабет взяла один и растёрла между пальцами. Он рассыпался в пыль.</w:t>
      </w:r>
    </w:p>
    <w:p>
      <w:pPr>
        <w:rPr>
          <w:lang w:val="ru-RU"/>
        </w:rPr>
      </w:pPr>
      <w:r>
        <w:rPr>
          <w:lang w:val="ru-RU"/>
        </w:rPr>
        <w:t xml:space="preserve">— Мёртвая.</w:t>
      </w:r>
    </w:p>
    <w:p>
      <w:pPr>
        <w:rPr>
          <w:lang w:val="ru-RU"/>
        </w:rPr>
      </w:pPr>
      <w:r>
        <w:rPr>
          <w:lang w:val="ru-RU"/>
        </w:rPr>
        <w:t xml:space="preserve">— На стене она ходит, — сказала я.</w:t>
      </w:r>
    </w:p>
    <w:p>
      <w:pPr>
        <w:rPr>
          <w:lang w:val="ru-RU"/>
        </w:rPr>
      </w:pPr>
      <w:r>
        <w:rPr>
          <w:lang w:val="ru-RU"/>
        </w:rPr>
        <w:t xml:space="preserve">— А в коробе пыль. — Элизабет отряхнула пальцы о передник. — Значит, ей чего-то надо. Посмотрим, чего.</w:t>
      </w:r>
    </w:p>
    <w:p>
      <w:pPr>
        <w:rPr>
          <w:lang w:val="ru-RU"/>
        </w:rPr>
      </w:pPr>
      <w:r>
        <w:rPr>
          <w:lang w:val="ru-RU"/>
        </w:rPr>
        <w:t xml:space="preserve">Смотрели до полудня. Половины я не поняла, поэтому скажу только, чем кончилось. Элизабет сыпала пыль в пресную воду, и пыль лежала. В морскую, и пыль лежала тоже. Морскую подогрели на жаровне до тепла парного молока, и через два часа комья в чашке слиплись, и по ним пошёл влажный блеск, как по улитке. Больше ничего.</w:t>
      </w:r>
    </w:p>
    <w:p>
      <w:pPr>
        <w:rPr>
          <w:lang w:val="ru-RU"/>
        </w:rPr>
      </w:pPr>
      <w:r>
        <w:rPr>
          <w:lang w:val="ru-RU"/>
        </w:rPr>
        <w:t xml:space="preserve">Тогда Элизабет посмотрела на Кассандру.</w:t>
      </w:r>
    </w:p>
    <w:p>
      <w:pPr>
        <w:rPr>
          <w:lang w:val="ru-RU"/>
        </w:rPr>
      </w:pPr>
      <w:r>
        <w:rPr>
          <w:lang w:val="ru-RU"/>
        </w:rPr>
        <w:t xml:space="preserve">Кассандра поняла без слов. Сняла перчатку, достала из-за отворота булавку и проколола палец. Кровь шла медленно, тёмная. Она капнула в чашку одну каплю и снова надела перчатку.</w:t>
      </w:r>
    </w:p>
    <w:p>
      <w:pPr>
        <w:rPr>
          <w:lang w:val="ru-RU"/>
        </w:rPr>
      </w:pPr>
      <w:r>
        <w:rPr>
          <w:lang w:val="ru-RU"/>
        </w:rPr>
        <w:t xml:space="preserve">Через минуту в чашке пошли жилы. Короткие, тонкие, как волос, но те самые.</w:t>
      </w:r>
    </w:p>
    <w:p>
      <w:pPr>
        <w:rPr>
          <w:lang w:val="ru-RU"/>
        </w:rPr>
      </w:pPr>
      <w:r>
        <w:rPr>
          <w:lang w:val="ru-RU"/>
        </w:rPr>
        <w:t xml:space="preserve">— Вот, — сказала Элизабет. — Воды ей мало. Ей нужно то, что было живым.</w:t>
      </w:r>
    </w:p>
    <w:p>
      <w:pPr>
        <w:rPr>
          <w:lang w:val="ru-RU"/>
        </w:rPr>
      </w:pPr>
      <w:r>
        <w:rPr>
          <w:lang w:val="ru-RU"/>
        </w:rPr>
        <w:t xml:space="preserve">— Я мёртвая, — сказала Кассандра.</w:t>
      </w:r>
    </w:p>
    <w:p>
      <w:pPr>
        <w:rPr>
          <w:lang w:val="ru-RU"/>
        </w:rPr>
      </w:pPr>
      <w:r>
        <w:rPr>
          <w:lang w:val="ru-RU"/>
        </w:rPr>
        <w:t xml:space="preserve">— Вы ходите. — Элизабет не подняла головы от чашки. — Что-то в вас идёт. В сухой крови из короба этого нет. — Она накрыла чашку стеклом. — Сильвия, теперь ты.</w:t>
      </w:r>
    </w:p>
    <w:p>
      <w:pPr>
        <w:rPr>
          <w:lang w:val="ru-RU"/>
        </w:rPr>
      </w:pPr>
      <w:r>
        <w:rPr>
          <w:lang w:val="ru-RU"/>
        </w:rPr>
        <w:t xml:space="preserve">Во второй чашке было то же самое: тёплая морская вода, пыль, капля Кассандры, и жилы уже стояли, тонкие, дрожащие, как водоросли в течении, которого не было.</w:t>
      </w:r>
    </w:p>
    <w:p>
      <w:pPr>
        <w:rPr>
          <w:lang w:val="ru-RU"/>
        </w:rPr>
      </w:pPr>
      <w:r>
        <w:rPr>
          <w:lang w:val="ru-RU"/>
        </w:rPr>
        <w:t xml:space="preserve">— Возьми из неё воду. Половину. Медленно.</w:t>
      </w:r>
    </w:p>
    <w:p>
      <w:pPr>
        <w:rPr>
          <w:lang w:val="ru-RU"/>
        </w:rPr>
      </w:pPr>
      <w:r>
        <w:rPr>
          <w:lang w:val="ru-RU"/>
        </w:rPr>
        <w:t xml:space="preserve">Я опустила над чашкой ладонь и взяла.</w:t>
      </w:r>
    </w:p>
    <w:p>
      <w:pPr>
        <w:rPr>
          <w:lang w:val="ru-RU"/>
        </w:rPr>
      </w:pPr>
      <w:r>
        <w:rPr>
          <w:lang w:val="ru-RU"/>
        </w:rPr>
        <w:t xml:space="preserve">И сразу поняла, что беру не то. Вода шла ровно, по руслу, от ладони к груди, но вместе с ней шло что-то тяжелее. Я не знаю, как ещё сказать о тяжести, когда берёшь не руками. Обычно то, что я беру, входит в меня и становится моим. Это вошло и осталось отдельно, камешком на дне кувшина.</w:t>
      </w:r>
    </w:p>
    <w:p>
      <w:pPr>
        <w:rPr>
          <w:lang w:val="ru-RU"/>
        </w:rPr>
      </w:pPr>
      <w:r>
        <w:rPr>
          <w:lang w:val="ru-RU"/>
        </w:rPr>
        <w:t xml:space="preserve">Я остановилась. Взяла ровно столько, сколько решила, как научилась в Ицу. Это у меня теперь получалось.</w:t>
      </w:r>
    </w:p>
    <w:p>
      <w:pPr>
        <w:rPr>
          <w:lang w:val="ru-RU"/>
        </w:rPr>
      </w:pPr>
      <w:r>
        <w:rPr>
          <w:lang w:val="ru-RU"/>
        </w:rPr>
        <w:t xml:space="preserve">Жилы в чашке посерели. Потом легли на дно, одна за другой, и больше не шевелились.</w:t>
      </w:r>
    </w:p>
    <w:p>
      <w:pPr>
        <w:rPr>
          <w:lang w:val="ru-RU"/>
        </w:rPr>
      </w:pPr>
      <w:r>
        <w:rPr>
          <w:lang w:val="ru-RU"/>
        </w:rPr>
        <w:t xml:space="preserve">Рэйна у меня за спиной сказала вполголоса:</w:t>
      </w:r>
    </w:p>
    <w:p>
      <w:pPr>
        <w:rPr>
          <w:lang w:val="ru-RU"/>
        </w:rPr>
      </w:pPr>
      <w:r>
        <w:rPr>
          <w:lang w:val="ru-RU"/>
        </w:rPr>
        <w:t xml:space="preserve">— Полторы минуты.</w:t>
      </w:r>
    </w:p>
    <w:p>
      <w:pPr>
        <w:rPr>
          <w:lang w:val="ru-RU"/>
        </w:rPr>
      </w:pPr>
      <w:r>
        <w:rPr>
          <w:lang w:val="ru-RU"/>
        </w:rPr>
        <w:t xml:space="preserve">Элизабет посмотрела на чашку и тронула дно ножом. Жилы рассыпались, как та пыль в коробе.</w:t>
      </w:r>
    </w:p>
    <w:p>
      <w:pPr>
        <w:rPr>
          <w:lang w:val="ru-RU"/>
        </w:rPr>
      </w:pPr>
      <w:r>
        <w:rPr>
          <w:lang w:val="ru-RU"/>
        </w:rPr>
        <w:t xml:space="preserve">— Мертва. Совсем.</w:t>
      </w:r>
    </w:p>
    <w:p>
      <w:pPr>
        <w:rPr>
          <w:lang w:val="ru-RU"/>
        </w:rPr>
      </w:pPr>
      <w:r>
        <w:rPr>
          <w:lang w:val="ru-RU"/>
        </w:rPr>
        <w:t xml:space="preserve">Кассандра наклонилась над чашкой ниже, чем, по-моему, собиралась.</w:t>
      </w:r>
    </w:p>
    <w:p>
      <w:pPr>
        <w:rPr>
          <w:lang w:val="ru-RU"/>
        </w:rPr>
      </w:pPr>
      <w:r>
        <w:rPr>
          <w:lang w:val="ru-RU"/>
        </w:rPr>
        <w:t xml:space="preserve">— Способ. Он просил способ.</w:t>
      </w:r>
    </w:p>
    <w:p>
      <w:pPr>
        <w:rPr>
          <w:lang w:val="ru-RU"/>
        </w:rPr>
      </w:pPr>
      <w:r>
        <w:rPr>
          <w:lang w:val="ru-RU"/>
        </w:rPr>
        <w:t xml:space="preserve">Элизабет не ответила. Она смотрела на меня.</w:t>
      </w:r>
    </w:p>
    <w:p>
      <w:pPr>
        <w:rPr>
          <w:lang w:val="ru-RU"/>
        </w:rPr>
      </w:pPr>
      <w:r>
        <w:rPr>
          <w:lang w:val="ru-RU"/>
        </w:rPr>
        <w:t xml:space="preserve">— Что с тобой?</w:t>
      </w:r>
    </w:p>
    <w:p>
      <w:pPr>
        <w:rPr>
          <w:lang w:val="ru-RU"/>
        </w:rPr>
      </w:pPr>
      <w:r>
        <w:rPr>
          <w:lang w:val="ru-RU"/>
        </w:rPr>
        <w:t xml:space="preserve">— Ничего. — Я прислушалась к себе. — Всё на месте. Только одно лишнее.</w:t>
      </w:r>
    </w:p>
    <w:p>
      <w:pPr>
        <w:rPr>
          <w:lang w:val="ru-RU"/>
        </w:rPr>
      </w:pPr>
      <w:r>
        <w:rPr>
          <w:lang w:val="ru-RU"/>
        </w:rPr>
        <w:t xml:space="preserve">— Какое?</w:t>
      </w:r>
    </w:p>
    <w:p>
      <w:pPr>
        <w:rPr>
          <w:lang w:val="ru-RU"/>
        </w:rPr>
      </w:pPr>
      <w:r>
        <w:rPr>
          <w:lang w:val="ru-RU"/>
        </w:rPr>
        <w:t xml:space="preserve">— Как будто проглотила косточку. Она лежит внутри, и она не моя.</w:t>
      </w:r>
    </w:p>
    <w:p>
      <w:pPr>
        <w:rPr>
          <w:lang w:val="ru-RU"/>
        </w:rPr>
      </w:pPr>
      <w:r>
        <w:rPr>
          <w:lang w:val="ru-RU"/>
        </w:rPr>
        <w:t xml:space="preserve">Элизабет поставила передо мной пустое ведро.</w:t>
      </w:r>
    </w:p>
    <w:p>
      <w:pPr>
        <w:rPr>
          <w:lang w:val="ru-RU"/>
        </w:rPr>
      </w:pPr>
      <w:r>
        <w:rPr>
          <w:lang w:val="ru-RU"/>
        </w:rPr>
        <w:t xml:space="preserve">— Вылей. Всё, что взяла.</w:t>
      </w:r>
    </w:p>
    <w:p>
      <w:pPr>
        <w:rPr>
          <w:lang w:val="ru-RU"/>
        </w:rPr>
      </w:pPr>
      <w:r>
        <w:rPr>
          <w:lang w:val="ru-RU"/>
        </w:rPr>
        <w:t xml:space="preserve">Я вылила. Вода ушла в ведро, чистая, обычная, и всё, что я взяла из чашки, ушло с ней. Я выливала дальше, своё, ещё и ещё, пока Элизабет не сказала «хватит», и тогда прислушалась снова.</w:t>
      </w:r>
    </w:p>
    <w:p>
      <w:pPr>
        <w:rPr>
          <w:lang w:val="ru-RU"/>
        </w:rPr>
      </w:pPr>
      <w:r>
        <w:rPr>
          <w:lang w:val="ru-RU"/>
        </w:rPr>
        <w:t xml:space="preserve">Косточка лежала на месте. Вода ушла, а она осталась, как накипь на дне чайника.</w:t>
      </w:r>
    </w:p>
    <w:p>
      <w:pPr>
        <w:rPr>
          <w:lang w:val="ru-RU"/>
        </w:rPr>
      </w:pPr>
      <w:r>
        <w:rPr>
          <w:lang w:val="ru-RU"/>
        </w:rPr>
        <w:t xml:space="preserve">— Осталась.</w:t>
      </w:r>
    </w:p>
    <w:p>
      <w:pPr>
        <w:rPr>
          <w:lang w:val="ru-RU"/>
        </w:rPr>
      </w:pPr>
      <w:r>
        <w:rPr>
          <w:lang w:val="ru-RU"/>
        </w:rPr>
        <w:t xml:space="preserve">Элизабет села. Прямо на землю под навесом, в рабочем переднике, что было на неё совсем не похоже, и посидела так, глядя на ведро.</w:t>
      </w:r>
    </w:p>
    <w:p>
      <w:pPr>
        <w:rPr>
          <w:lang w:val="ru-RU"/>
        </w:rPr>
      </w:pPr>
      <w:r>
        <w:rPr>
          <w:lang w:val="ru-RU"/>
        </w:rPr>
        <w:t xml:space="preserve">— Осадок, — сказала я. Надо было как-то это называть: «оно» и «эту дрянь» в протокол не запишешь. — Пусть будет осадок.</w:t>
      </w:r>
    </w:p>
    <w:p>
      <w:pPr>
        <w:rPr>
          <w:lang w:val="ru-RU"/>
        </w:rPr>
      </w:pPr>
      <w:r>
        <w:rPr>
          <w:lang w:val="ru-RU"/>
        </w:rPr>
        <w:t xml:space="preserve">Элизабет записала в тетрадь «остаток». Потом зачеркнула и написала моё.</w:t>
      </w:r>
    </w:p>
    <w:p>
      <w:pPr>
        <w:rPr>
          <w:lang w:val="ru-RU"/>
        </w:rPr>
      </w:pPr>
      <w:r>
        <w:rPr>
          <w:lang w:val="ru-RU"/>
        </w:rPr>
        <w:t xml:space="preserve">— Рэйна, пиши протокол. «Способ уничтожения найден. Цена неизвестна».</w:t>
      </w:r>
    </w:p>
    <w:p>
      <w:pPr>
        <w:rPr>
          <w:lang w:val="ru-RU"/>
        </w:rPr>
      </w:pPr>
      <w:r>
        <w:rPr>
          <w:lang w:val="ru-RU"/>
        </w:rPr>
        <w:t xml:space="preserve">Рэйна написала. Я видела, как она вывела слово «цена» и подчеркнула его сама, без просьбы.</w:t>
      </w:r>
    </w:p>
    <w:p>
      <w:pPr>
        <w:rPr>
          <w:lang w:val="ru-RU"/>
        </w:rPr>
      </w:pPr>
      <w:r>
        <w:rPr>
          <w:lang w:val="ru-RU"/>
        </w:rPr>
        <w:t xml:space="preserve">— Может быть, он будет расти, — сказала Кассандра негромко, ни к кому, и никто ей не ответил. Могила у стены чуть повернул голову в мою сторону и так и остался.</w:t>
      </w:r>
    </w:p>
    <w:p ns2:paraId="53A18CB2" ns2:textId="77777777" w:rsidR="0003529C" w:rsidRPr="001114B8" w:rsidRDefault="00000000">
      <w:pPr>
        <w:spacing w:before="160" w:after="160"/>
        <w:ind w:firstLine="0"/>
        <w:jc w:val="center"/>
        <w:rPr>
          <w:lang w:val="ru-RU"/>
        </w:rPr>
      </w:pPr>
      <w:r w:rsidRPr="001114B8">
        <w:rPr>
          <w:lang w:val="ru-RU"/>
        </w:rPr>
        <w:t>· · ·</w:t>
      </w:r>
    </w:p>
    <w:p>
      <w:pPr>
        <w:rPr>
          <w:lang w:val="ru-RU"/>
        </w:rPr>
      </w:pPr>
      <w:r>
        <w:rPr>
          <w:lang w:val="ru-RU"/>
        </w:rPr>
        <w:t xml:space="preserve">Назавтра был день Сэйта, и я провела его в лодке.</w:t>
      </w:r>
    </w:p>
    <w:p>
      <w:pPr>
        <w:rPr>
          <w:lang w:val="ru-RU"/>
        </w:rPr>
      </w:pPr>
      <w:r>
        <w:rPr>
          <w:lang w:val="ru-RU"/>
        </w:rPr>
        <w:t xml:space="preserve">Иса гребла, Сэйт мерил, Рэйна сидела на носу с доской на коленях, а я держала шест и молчала, потому что Иса с утра сказала мне: «Вы держите, он меряет, я гребу. Кто говорит, тот сбивает». Мы обошли всю бухту вдоль берега, от стены до дальнего края, где под скалой вода была тёмная и холодная даже в полдень.</w:t>
      </w:r>
    </w:p>
    <w:p>
      <w:pPr>
        <w:rPr>
          <w:lang w:val="ru-RU"/>
        </w:rPr>
      </w:pPr>
      <w:r>
        <w:rPr>
          <w:lang w:val="ru-RU"/>
        </w:rPr>
        <w:t xml:space="preserve">Там Сэйт велел остановиться.</w:t>
      </w:r>
    </w:p>
    <w:p>
      <w:pPr>
        <w:rPr>
          <w:lang w:val="ru-RU"/>
        </w:rPr>
      </w:pPr>
      <w:r>
        <w:rPr>
          <w:lang w:val="ru-RU"/>
        </w:rPr>
        <w:t xml:space="preserve">— Здесь.</w:t>
      </w:r>
    </w:p>
    <w:p>
      <w:pPr>
        <w:rPr>
          <w:lang w:val="ru-RU"/>
        </w:rPr>
      </w:pPr>
      <w:r>
        <w:rPr>
          <w:lang w:val="ru-RU"/>
        </w:rPr>
        <w:t xml:space="preserve">Я опустила руку в воду. Сэйт покосился на меня и промолчал. Вода под скалой шла. Медленно, почти незаметно, вниз и в сторону, в камень, как в горло. Ладонь почувствовала это раньше, чем я поняла.</w:t>
      </w:r>
    </w:p>
    <w:p>
      <w:pPr>
        <w:rPr>
          <w:lang w:val="ru-RU"/>
        </w:rPr>
      </w:pPr>
      <w:r>
        <w:rPr>
          <w:lang w:val="ru-RU"/>
        </w:rPr>
        <w:t xml:space="preserve">— Она уходит.</w:t>
      </w:r>
    </w:p>
    <w:p>
      <w:pPr>
        <w:rPr>
          <w:lang w:val="ru-RU"/>
        </w:rPr>
      </w:pPr>
      <w:r>
        <w:rPr>
          <w:lang w:val="ru-RU"/>
        </w:rPr>
        <w:t xml:space="preserve">— Да. Здесь бухта дышит. Под скалой четыре выхода, старые, ещё до стены. Приливом вода входит через ворота, отливом уходит через ворота и через них. Так было всегда. — Он опустил лот, выбрал и посмотрел на сало. Сало было в иле, чёрном, жирном. — Раньше здесь был песок.</w:t>
      </w:r>
    </w:p>
    <w:p>
      <w:pPr>
        <w:rPr>
          <w:lang w:val="ru-RU"/>
        </w:rPr>
      </w:pPr>
      <w:r>
        <w:rPr>
          <w:lang w:val="ru-RU"/>
        </w:rPr>
        <w:t xml:space="preserve">Иса перестала грести.</w:t>
      </w:r>
    </w:p>
    <w:p>
      <w:pPr>
        <w:rPr>
          <w:lang w:val="ru-RU"/>
        </w:rPr>
      </w:pPr>
      <w:r>
        <w:rPr>
          <w:lang w:val="ru-RU"/>
        </w:rPr>
        <w:t xml:space="preserve">— Заросли.</w:t>
      </w:r>
    </w:p>
    <w:p>
      <w:pPr>
        <w:rPr>
          <w:lang w:val="ru-RU"/>
        </w:rPr>
      </w:pPr>
      <w:r>
        <w:rPr>
          <w:lang w:val="ru-RU"/>
        </w:rPr>
        <w:t xml:space="preserve">— Похоже на то. Отлив у тебя в листах идёт дольше, чем три года назад. На четверть часа. Ты сама писала.</w:t>
      </w:r>
    </w:p>
    <w:p>
      <w:pPr>
        <w:rPr>
          <w:lang w:val="ru-RU"/>
        </w:rPr>
      </w:pPr>
      <w:r>
        <w:rPr>
          <w:lang w:val="ru-RU"/>
        </w:rPr>
        <w:t xml:space="preserve">— Я думала, это из-за пятого.</w:t>
      </w:r>
    </w:p>
    <w:p>
      <w:pPr>
        <w:rPr>
          <w:lang w:val="ru-RU"/>
        </w:rPr>
      </w:pPr>
      <w:r>
        <w:rPr>
          <w:lang w:val="ru-RU"/>
        </w:rPr>
        <w:t xml:space="preserve">— Пятый тут ни при чём. — Сэйт смотал лот. — Бухта не выдыхает. Вода входит, а выйти ей некуда. Поэтому она и стоит выше, хоть пятый и закрыт.</w:t>
      </w:r>
    </w:p>
    <w:p>
      <w:pPr>
        <w:rPr>
          <w:lang w:val="ru-RU"/>
        </w:rPr>
      </w:pPr>
      <w:r>
        <w:rPr>
          <w:lang w:val="ru-RU"/>
        </w:rPr>
        <w:t xml:space="preserve">Я держала шест и думала, что эту разницу, четверть часа, я бы на съёмке не заметила. Её можно было увидеть только так, как видела Иса: каждый день, три года, в одном и том же месте.</w:t>
      </w:r>
    </w:p>
    <w:p>
      <w:pPr>
        <w:rPr>
          <w:lang w:val="ru-RU"/>
        </w:rPr>
      </w:pPr>
      <w:r>
        <w:rPr>
          <w:lang w:val="ru-RU"/>
        </w:rPr>
        <w:t xml:space="preserve">Вечером Сэйт разложил это перед наследником на полу, на карте Рэйны, и объяснил так же просто, как нам в лодке. Если открыть пятый, воды войдёт больше, а выйти ей всё равно будет некуда, и к зиме зальёт нижние причалы и первый уступ. Если закрыть ещё одни ворота, как спрашивал наследник, пресной воды на верхних уступах хватит на недели. Иса посчитала по своим листам и назвала, на сколько. Леонард записал.</w:t>
      </w:r>
    </w:p>
    <w:p>
      <w:pPr>
        <w:rPr>
          <w:lang w:val="ru-RU"/>
        </w:rPr>
      </w:pPr>
      <w:r>
        <w:rPr>
          <w:lang w:val="ru-RU"/>
        </w:rPr>
        <w:t xml:space="preserve">— Выходы можно расчистить? — спросила Рэйна.</w:t>
      </w:r>
    </w:p>
    <w:p>
      <w:pPr>
        <w:rPr>
          <w:lang w:val="ru-RU"/>
        </w:rPr>
      </w:pPr>
      <w:r>
        <w:rPr>
          <w:lang w:val="ru-RU"/>
        </w:rPr>
        <w:t xml:space="preserve">— Можно. Ныряльщиками. Долго.</w:t>
      </w:r>
    </w:p>
    <w:p>
      <w:pPr>
        <w:rPr>
          <w:lang w:val="ru-RU"/>
        </w:rPr>
      </w:pPr>
      <w:r>
        <w:rPr>
          <w:lang w:val="ru-RU"/>
        </w:rPr>
        <w:t xml:space="preserve">Тут в дверь постучал распорядитель управы, тот, с медной табличкой. Он пришёл с папкой под мышкой, поклонился наследнику и положил папку на карту, прямо на бухту.</w:t>
      </w:r>
    </w:p>
    <w:p>
      <w:pPr>
        <w:rPr>
          <w:lang w:val="ru-RU"/>
        </w:rPr>
      </w:pPr>
      <w:r>
        <w:rPr>
          <w:lang w:val="ru-RU"/>
        </w:rPr>
        <w:t xml:space="preserve">— Правитель велел передать. Расчёты по выходам. Из управы. Правитель сказал, мастеру будет полезно.</w:t>
      </w:r>
    </w:p>
    <w:p>
      <w:pPr>
        <w:rPr>
          <w:lang w:val="ru-RU"/>
        </w:rPr>
      </w:pPr>
      <w:r>
        <w:rPr>
          <w:lang w:val="ru-RU"/>
        </w:rPr>
        <w:t xml:space="preserve">Сэйт развязал тесёмки. Посмотрел на первый лист. Потом на второй. Потом сел на пятки и долго не шевелился.</w:t>
      </w:r>
    </w:p>
    <w:p>
      <w:pPr>
        <w:rPr>
          <w:lang w:val="ru-RU"/>
        </w:rPr>
      </w:pPr>
      <w:r>
        <w:rPr>
          <w:lang w:val="ru-RU"/>
        </w:rPr>
        <w:t xml:space="preserve">— Что там? — спросил Леонард.</w:t>
      </w:r>
    </w:p>
    <w:p>
      <w:pPr>
        <w:rPr>
          <w:lang w:val="ru-RU"/>
        </w:rPr>
      </w:pPr>
      <w:r>
        <w:rPr>
          <w:lang w:val="ru-RU"/>
        </w:rPr>
        <w:t xml:space="preserve">— Моё.</w:t>
      </w:r>
    </w:p>
    <w:p>
      <w:pPr>
        <w:rPr>
          <w:lang w:val="ru-RU"/>
        </w:rPr>
      </w:pPr>
      <w:r>
        <w:rPr>
          <w:lang w:val="ru-RU"/>
        </w:rPr>
        <w:t xml:space="preserve">Это были его собственные расчёты. Его рукой, с его зарубками, перерисованными на бумагу, и с его подписью внизу. Он подал их в управу незадолго до отъезда: написал, что выходы зарастают и что их надо чистить, пока не поздно. Ему ответили, что управа рассмотрит. Потом он уехал в Соулс.</w:t>
      </w:r>
    </w:p>
    <w:p>
      <w:pPr>
        <w:rPr>
          <w:lang w:val="ru-RU"/>
        </w:rPr>
      </w:pPr>
      <w:r>
        <w:rPr>
          <w:lang w:val="ru-RU"/>
        </w:rPr>
        <w:t xml:space="preserve">Поверх его подписи стояла печать управы и одно слово. Иса прочитала его вслух.</w:t>
      </w:r>
    </w:p>
    <w:p>
      <w:pPr>
        <w:rPr>
          <w:lang w:val="ru-RU"/>
        </w:rPr>
      </w:pPr>
      <w:r>
        <w:rPr>
          <w:lang w:val="ru-RU"/>
        </w:rPr>
        <w:t xml:space="preserve">— «Отложить».</w:t>
      </w:r>
    </w:p>
    <w:p>
      <w:pPr>
        <w:rPr>
          <w:lang w:val="ru-RU"/>
        </w:rPr>
      </w:pPr>
      <w:r>
        <w:rPr>
          <w:lang w:val="ru-RU"/>
        </w:rPr>
        <w:t xml:space="preserve">Она забрала папку у брата, подровняла листы и аккуратно завязала тесёмки обратно, бантом.</w:t>
      </w:r>
    </w:p>
    <w:p>
      <w:pPr>
        <w:rPr>
          <w:lang w:val="ru-RU"/>
        </w:rPr>
      </w:pPr>
      <w:r>
        <w:rPr>
          <w:lang w:val="ru-RU"/>
        </w:rPr>
        <w:t xml:space="preserve">— Хорошо, что ты уехал. Останься ты здесь со своими расчётами, тебя бы уже не было. Ты бы ходил с ними к пятому каждый день.</w:t>
      </w:r>
    </w:p>
    <w:p>
      <w:pPr>
        <w:rPr>
          <w:lang w:val="ru-RU"/>
        </w:rPr>
      </w:pPr>
      <w:r>
        <w:rPr>
          <w:lang w:val="ru-RU"/>
        </w:rPr>
        <w:t xml:space="preserve">Сэйт не ответил. Рэйна смотрела на него через карту, и я видела, как ей хочется что-нибудь сказать и как она молчит.</w:t>
      </w:r>
    </w:p>
    <w:p>
      <w:pPr>
        <w:rPr>
          <w:lang w:val="ru-RU"/>
        </w:rPr>
      </w:pPr>
      <w:r>
        <w:rPr>
          <w:lang w:val="ru-RU"/>
        </w:rPr>
        <w:t xml:space="preserve">Тесс и Акацуки вернулись, когда папка уже лежала завязанная, и принесли свой счёт.</w:t>
      </w:r>
    </w:p>
    <w:p>
      <w:pPr>
        <w:rPr>
          <w:lang w:val="ru-RU"/>
        </w:rPr>
      </w:pPr>
      <w:r>
        <w:rPr>
          <w:lang w:val="ru-RU"/>
        </w:rPr>
        <w:t xml:space="preserve">Два дня они сидели над списками Ордека и над храмовой книгой. Акацуки читал, стоя за аркой, а смотритель выносил ему книгу на порог, страницу за страницей. Тесс сверял.</w:t>
      </w:r>
    </w:p>
    <w:p>
      <w:pPr>
        <w:rPr>
          <w:lang w:val="ru-RU"/>
        </w:rPr>
      </w:pPr>
      <w:r>
        <w:rPr>
          <w:lang w:val="ru-RU"/>
        </w:rPr>
        <w:t xml:space="preserve">— По книге пар за Ордека поручились старшие семей, — сказал Тесс. — За ними стоят дворы. Если он скажет идти против нас, за ним пойдёт больше половины города. Может быть, две трети.</w:t>
      </w:r>
    </w:p>
    <w:p>
      <w:pPr>
        <w:rPr>
          <w:lang w:val="ru-RU"/>
        </w:rPr>
      </w:pPr>
      <w:r>
        <w:rPr>
          <w:lang w:val="ru-RU"/>
        </w:rPr>
        <w:t xml:space="preserve">— А против? — спросил Леонард.</w:t>
      </w:r>
    </w:p>
    <w:p>
      <w:pPr>
        <w:rPr>
          <w:lang w:val="ru-RU"/>
        </w:rPr>
      </w:pPr>
      <w:r>
        <w:rPr>
          <w:lang w:val="ru-RU"/>
        </w:rPr>
        <w:t xml:space="preserve">— Против будут семьи взятых, но молча. — Тесс снял очки. — И вот что. Мы обошли сорок таких дворов. Ни один не жаловался. Я спрашивал, куда делся муж, сын, мать. Мне отвечали: ушёл к воде. Мне отвечали: нам сказали, что он ушёл к воде. Одна женщина сказала: вода в доме молчит.</w:t>
      </w:r>
    </w:p>
    <w:p>
      <w:pPr>
        <w:rPr>
          <w:lang w:val="ru-RU"/>
        </w:rPr>
      </w:pPr>
      <w:r>
        <w:rPr>
          <w:lang w:val="ru-RU"/>
        </w:rPr>
        <w:t xml:space="preserve">Он надел очки.</w:t>
      </w:r>
    </w:p>
    <w:p>
      <w:pPr>
        <w:rPr>
          <w:lang w:val="ru-RU"/>
        </w:rPr>
      </w:pPr>
      <w:r>
        <w:rPr>
          <w:lang w:val="ru-RU"/>
        </w:rPr>
        <w:t xml:space="preserve">— Я много лет слушаю людей, у которых что-то отняли, ваше высочество. Такого молчания я не слышал.</w:t>
      </w:r>
    </w:p>
    <w:p>
      <w:pPr>
        <w:rPr>
          <w:lang w:val="ru-RU"/>
        </w:rPr>
      </w:pPr>
      <w:r>
        <w:rPr>
          <w:lang w:val="ru-RU"/>
        </w:rPr>
        <w:t xml:space="preserve">Акацуки положил на стол лист.</w:t>
      </w:r>
    </w:p>
    <w:p>
      <w:pPr>
        <w:rPr>
          <w:lang w:val="ru-RU"/>
        </w:rPr>
      </w:pPr>
      <w:r>
        <w:rPr>
          <w:lang w:val="ru-RU"/>
        </w:rPr>
        <w:t xml:space="preserve">— Это нам дали в управе. Сами. Я спросил только, есть ли он.</w:t>
      </w:r>
    </w:p>
    <w:p>
      <w:pPr>
        <w:rPr>
          <w:lang w:val="ru-RU"/>
        </w:rPr>
      </w:pPr>
      <w:r>
        <w:rPr>
          <w:lang w:val="ru-RU"/>
        </w:rPr>
        <w:t xml:space="preserve">Лист следующих двадцати. Двадцать строк ровным почерком писаря. Сначала приговорённые, у каждого рядом приговор. Потом те, кто вызвался сам, с пометкой «св.». Потом четыре пустые строки.</w:t>
      </w:r>
    </w:p>
    <w:p>
      <w:pPr>
        <w:rPr>
          <w:lang w:val="ru-RU"/>
        </w:rPr>
      </w:pPr>
      <w:r>
        <w:rPr>
          <w:lang w:val="ru-RU"/>
        </w:rPr>
        <w:t xml:space="preserve">— Третья в списке вызвавшихся. Посмотрите.</w:t>
      </w:r>
    </w:p>
    <w:p>
      <w:pPr>
        <w:rPr>
          <w:lang w:val="ru-RU"/>
        </w:rPr>
      </w:pPr>
      <w:r>
        <w:rPr>
          <w:lang w:val="ru-RU"/>
        </w:rPr>
        <w:t xml:space="preserve">Я посмотрела. Женщина с седьмого уступа. Возраст. Пометка «св.» и рядом имя, выведенное крупно, неумелой рукой. Чернила у имени были другие, светлее писарских: она расписалась сама, тем, что дали.</w:t>
      </w:r>
    </w:p>
    <w:p>
      <w:pPr>
        <w:rPr>
          <w:lang w:val="ru-RU"/>
        </w:rPr>
      </w:pPr>
      <w:r>
        <w:rPr>
          <w:lang w:val="ru-RU"/>
        </w:rPr>
        <w:t xml:space="preserve">— Мать Юи, — сказал Акацуки. — Рука её. Я сверил с распиской, которую она подписала, когда девочку вернули.</w:t>
      </w:r>
    </w:p>
    <w:p>
      <w:pPr>
        <w:rPr>
          <w:lang w:val="ru-RU"/>
        </w:rPr>
      </w:pPr>
      <w:r>
        <w:rPr>
          <w:lang w:val="ru-RU"/>
        </w:rPr>
        <w:t xml:space="preserve">Тавия встала и вышла.</w:t>
      </w:r>
    </w:p>
    <w:p>
      <w:pPr>
        <w:rPr>
          <w:lang w:val="ru-RU"/>
        </w:rPr>
      </w:pPr>
      <w:r>
        <w:rPr>
          <w:lang w:val="ru-RU"/>
        </w:rPr>
        <w:t xml:space="preserve">Потом я нашла её на лестнице, у чаши с ковшом. Она сидела на ступеньке, курила чужую трубку, которую у кого-то отобрала, и кашляла, потому что никогда не курила.</w:t>
      </w:r>
    </w:p>
    <w:p>
      <w:pPr>
        <w:rPr>
          <w:lang w:val="ru-RU"/>
        </w:rPr>
      </w:pPr>
      <w:r>
        <w:rPr>
          <w:lang w:val="ru-RU"/>
        </w:rPr>
        <w:t xml:space="preserve">— Знаешь, что самое поганое? — сказала она, не глядя на меня. — Я её понимаю. Был бы у меня ребёнок, который сидит в углу и держит куклу, я бы тоже записалась. — Она выдохнула дым и сморщилась. — И она права. Вот что самое поганое.</w:t>
      </w:r>
    </w:p>
    <w:p>
      <w:pPr>
        <w:rPr>
          <w:lang w:val="ru-RU"/>
        </w:rPr>
      </w:pPr>
      <w:r>
        <w:rPr>
          <w:lang w:val="ru-RU"/>
        </w:rPr>
        <w:t xml:space="preserve">Она сунула трубку мне в руку, как возвращают чужое, и пошла вниз, к дому вернувшихся. Я постояла с трубкой в руке. Потом положила её на край чаши, рядом с ковшом. Утром её не было.</w:t>
      </w:r>
    </w:p>
    <w:p ns2:paraId="53A18CB2" ns2:textId="77777777" w:rsidR="0003529C" w:rsidRPr="001114B8" w:rsidRDefault="00000000">
      <w:pPr>
        <w:spacing w:before="160" w:after="160"/>
        <w:ind w:firstLine="0"/>
        <w:jc w:val="center"/>
        <w:rPr>
          <w:lang w:val="ru-RU"/>
        </w:rPr>
      </w:pPr>
      <w:r w:rsidRPr="001114B8">
        <w:rPr>
          <w:lang w:val="ru-RU"/>
        </w:rPr>
        <w:t>· · ·</w:t>
      </w:r>
    </w:p>
    <w:p>
      <w:pPr>
        <w:rPr>
          <w:lang w:val="ru-RU"/>
        </w:rPr>
      </w:pPr>
      <w:r>
        <w:rPr>
          <w:lang w:val="ru-RU"/>
        </w:rPr>
        <w:t xml:space="preserve">Правила разговора Ордек сказал нам на гребне стены, у двери, перед самым спуском. Их было четыре, и говорил он их, глядя на меня, хотя обращался к наследнику.</w:t>
      </w:r>
    </w:p>
    <w:p>
      <w:pPr>
        <w:rPr>
          <w:lang w:val="ru-RU"/>
        </w:rPr>
      </w:pPr>
      <w:r>
        <w:rPr>
          <w:lang w:val="ru-RU"/>
        </w:rPr>
        <w:t xml:space="preserve">— Оно отвечает через раз. Один и тот же вопрос дважды подряд не задавайте. Я один раз задал. В ту ночь в двух деревнях у северного рукава умерли все собаки.</w:t>
      </w:r>
    </w:p>
    <w:p>
      <w:pPr>
        <w:rPr>
          <w:lang w:val="ru-RU"/>
        </w:rPr>
      </w:pPr>
      <w:r>
        <w:rPr>
          <w:lang w:val="ru-RU"/>
        </w:rPr>
        <w:t xml:space="preserve">Он помолчал.</w:t>
      </w:r>
    </w:p>
    <w:p>
      <w:pPr>
        <w:rPr>
          <w:lang w:val="ru-RU"/>
        </w:rPr>
      </w:pPr>
      <w:r>
        <w:rPr>
          <w:lang w:val="ru-RU"/>
        </w:rPr>
        <w:t xml:space="preserve">— Не спрашивайте, кто оно. Я спросил на пятый раз. Про собак я уже сказал.</w:t>
      </w:r>
    </w:p>
    <w:p>
      <w:pPr>
        <w:rPr>
          <w:lang w:val="ru-RU"/>
        </w:rPr>
      </w:pPr>
      <w:r>
        <w:rPr>
          <w:lang w:val="ru-RU"/>
        </w:rPr>
        <w:t xml:space="preserve">— Третье? — спросил Леонард.</w:t>
      </w:r>
    </w:p>
    <w:p>
      <w:pPr>
        <w:rPr>
          <w:lang w:val="ru-RU"/>
        </w:rPr>
      </w:pPr>
      <w:r>
        <w:rPr>
          <w:lang w:val="ru-RU"/>
        </w:rPr>
        <w:t xml:space="preserve">— Своего имени не называйте. Оно ему незачем.</w:t>
      </w:r>
    </w:p>
    <w:p>
      <w:pPr>
        <w:rPr>
          <w:lang w:val="ru-RU"/>
        </w:rPr>
      </w:pPr>
      <w:r>
        <w:rPr>
          <w:lang w:val="ru-RU"/>
        </w:rPr>
        <w:t xml:space="preserve">— И четвёртое.</w:t>
      </w:r>
    </w:p>
    <w:p>
      <w:pPr>
        <w:rPr>
          <w:lang w:val="ru-RU"/>
        </w:rPr>
      </w:pPr>
      <w:r>
        <w:rPr>
          <w:lang w:val="ru-RU"/>
        </w:rPr>
        <w:t xml:space="preserve">— Оно не врёт. Ни разу не соврало. Самое опасное, что оно может вам сказать, — правду.</w:t>
      </w:r>
    </w:p>
    <w:p>
      <w:pPr>
        <w:rPr>
          <w:lang w:val="ru-RU"/>
        </w:rPr>
      </w:pPr>
      <w:r>
        <w:rPr>
          <w:lang w:val="ru-RU"/>
        </w:rPr>
        <w:t xml:space="preserve">Спускались в час низкой воды, вшестером, и с нами человек Ордека с лампой. Леонард, Ордек, Элизабет, Могила, Акацуки и я. Райгар шёл последним, со щитом. Его никто не звал, и никто не стал говорить ему, что не надо. Тесс остался наверху с приказом никого не пускать вниз, если через два часа мы не поднимемся. Тавию Элизабет не взяла.</w:t>
      </w:r>
    </w:p>
    <w:p>
      <w:pPr>
        <w:rPr>
          <w:lang w:val="ru-RU"/>
        </w:rPr>
      </w:pPr>
      <w:r>
        <w:rPr>
          <w:lang w:val="ru-RU"/>
        </w:rPr>
        <w:t xml:space="preserve">— Там нет мёртвых. Тебе там нечего делать. А мне нужно, чтобы кто-то был здесь, когда мы выйдем.</w:t>
      </w:r>
    </w:p>
    <w:p>
      <w:pPr>
        <w:rPr>
          <w:lang w:val="ru-RU"/>
        </w:rPr>
      </w:pPr>
      <w:r>
        <w:rPr>
          <w:lang w:val="ru-RU"/>
        </w:rPr>
        <w:t xml:space="preserve">Тавия посмотрела на неё, на меня и осталась.</w:t>
      </w:r>
    </w:p>
    <w:p>
      <w:pPr>
        <w:rPr>
          <w:lang w:val="ru-RU"/>
        </w:rPr>
      </w:pPr>
      <w:r>
        <w:rPr>
          <w:lang w:val="ru-RU"/>
        </w:rPr>
        <w:t xml:space="preserve">Камера была такая же, как в первый раз: стонущие створы, лужа по дну. Жилы на стенах поднялись выше. Я нашла глазами вторую черту: в прошлый раз белое кончалось на ладонь ниже, теперь закрывало её целиком. Людей Ордека внизу не было, он вывел их ещё утром. Насос стучал за стеной сам по себе, как сердце у кого-то большого.</w:t>
      </w:r>
    </w:p>
    <w:p>
      <w:pPr>
        <w:rPr>
          <w:lang w:val="ru-RU"/>
        </w:rPr>
      </w:pPr>
      <w:r>
        <w:rPr>
          <w:lang w:val="ru-RU"/>
        </w:rPr>
        <w:t xml:space="preserve">Ордек поставил нас у второй черты, лицом к внутренним воротам.</w:t>
      </w:r>
    </w:p>
    <w:p>
      <w:pPr>
        <w:rPr>
          <w:lang w:val="ru-RU"/>
        </w:rPr>
      </w:pPr>
      <w:r>
        <w:rPr>
          <w:lang w:val="ru-RU"/>
        </w:rPr>
        <w:t xml:space="preserve">— Ждём.</w:t>
      </w:r>
    </w:p>
    <w:p>
      <w:pPr>
        <w:rPr>
          <w:lang w:val="ru-RU"/>
        </w:rPr>
      </w:pPr>
      <w:r>
        <w:rPr>
          <w:lang w:val="ru-RU"/>
        </w:rPr>
        <w:t xml:space="preserve">Ждали долго. Человек с лампой переминался. Элизабет стояла рядом со мной, и я слышала, как она дышит, ровно и слишком медленно: считала вдохи. Могила стоял с другой стороны, чуть впереди. Акацуки держал левую руку за спиной.</w:t>
      </w:r>
    </w:p>
    <w:p>
      <w:pPr>
        <w:rPr>
          <w:lang w:val="ru-RU"/>
        </w:rPr>
      </w:pPr>
      <w:r>
        <w:rPr>
          <w:lang w:val="ru-RU"/>
        </w:rPr>
        <w:t xml:space="preserve">Потом у внутренних ворот шевельнулась вода.</w:t>
      </w:r>
    </w:p>
    <w:p>
      <w:pPr>
        <w:rPr>
          <w:lang w:val="ru-RU"/>
        </w:rPr>
      </w:pPr>
      <w:r>
        <w:rPr>
          <w:lang w:val="ru-RU"/>
        </w:rPr>
        <w:t xml:space="preserve">Из-под створа, из щели у самого дна, вышла женщина.</w:t>
      </w:r>
    </w:p>
    <w:p>
      <w:pPr>
        <w:rPr>
          <w:lang w:val="ru-RU"/>
        </w:rPr>
      </w:pPr>
      <w:r>
        <w:rPr>
          <w:lang w:val="ru-RU"/>
        </w:rPr>
        <w:t xml:space="preserve">Сначала показалась голова, потом плечи, потом она выпрямилась и встала, серая, мокрая, лет тридцати, в рубахе, какие носят на берегу, с распущенными волосами. Волосы висели прямо, как под водой, когда вода их не отпускает. Она не дышала. Грудь не поднималась. И глаза у неё были такие же, как у Юи: ясные, как у любого человека. И никого в них не было.</w:t>
      </w:r>
    </w:p>
    <w:p>
      <w:pPr>
        <w:rPr>
          <w:lang w:val="ru-RU"/>
        </w:rPr>
      </w:pPr>
      <w:r>
        <w:rPr>
          <w:lang w:val="ru-RU"/>
        </w:rPr>
        <w:t xml:space="preserve">Она открыла рот. Оттуда пошёл звук, как вода, которая льётся в узкое горло.</w:t>
      </w:r>
    </w:p>
    <w:p>
      <w:pPr>
        <w:rPr>
          <w:lang w:val="ru-RU"/>
        </w:rPr>
      </w:pPr>
      <w:r>
        <w:rPr>
          <w:lang w:val="ru-RU"/>
        </w:rPr>
        <w:t xml:space="preserve">А слово пришло ко мне само. Ушами я его не услышала. Оно пришло, как приходит на память то, что знала всегда.</w:t>
      </w:r>
    </w:p>
    <w:p>
      <w:pPr>
        <w:rPr>
          <w:lang w:val="ru-RU"/>
        </w:rPr>
      </w:pPr>
      <w:r>
        <w:rPr>
          <w:lang w:val="ru-RU"/>
        </w:rPr>
        <w:t xml:space="preserve">Двадцать.</w:t>
      </w:r>
    </w:p>
    <w:p>
      <w:pPr>
        <w:rPr>
          <w:lang w:val="ru-RU"/>
        </w:rPr>
      </w:pPr>
      <w:r>
        <w:rPr>
          <w:lang w:val="ru-RU"/>
        </w:rPr>
        <w:t xml:space="preserve">— Я слышу, — сказал Ордек. — Через шесть дней.</w:t>
      </w:r>
    </w:p>
    <w:p>
      <w:pPr>
        <w:rPr>
          <w:lang w:val="ru-RU"/>
        </w:rPr>
      </w:pPr>
      <w:r>
        <w:rPr>
          <w:lang w:val="ru-RU"/>
        </w:rPr>
        <w:t xml:space="preserve">Женщина стояла. Ордек отступил на шаг и посмотрел на меня.</w:t>
      </w:r>
    </w:p>
    <w:p>
      <w:pPr>
        <w:rPr>
          <w:lang w:val="ru-RU"/>
        </w:rPr>
      </w:pPr>
      <w:r>
        <w:rPr>
          <w:lang w:val="ru-RU"/>
        </w:rPr>
        <w:t xml:space="preserve">Я шагнула вперёд. Элизабет за спиной не шевельнулась, и я поняла, что она держится.</w:t>
      </w:r>
    </w:p>
    <w:p>
      <w:pPr>
        <w:rPr>
          <w:lang w:val="ru-RU"/>
        </w:rPr>
      </w:pPr>
      <w:r>
        <w:rPr>
          <w:lang w:val="ru-RU"/>
        </w:rPr>
        <w:t xml:space="preserve">— Ты меня ждала?</w:t>
      </w:r>
    </w:p>
    <w:p>
      <w:pPr>
        <w:rPr>
          <w:lang w:val="ru-RU"/>
        </w:rPr>
      </w:pPr>
      <w:r>
        <w:rPr>
          <w:lang w:val="ru-RU"/>
        </w:rPr>
        <w:t xml:space="preserve">Пауза. Долгая, слово шло издалека, по воде.</w:t>
      </w:r>
    </w:p>
    <w:p>
      <w:pPr>
        <w:rPr>
          <w:lang w:val="ru-RU"/>
        </w:rPr>
      </w:pPr>
      <w:r>
        <w:rPr>
          <w:lang w:val="ru-RU"/>
        </w:rPr>
        <w:t xml:space="preserve">Да.</w:t>
      </w:r>
    </w:p>
    <w:p>
      <w:pPr>
        <w:rPr>
          <w:lang w:val="ru-RU"/>
        </w:rPr>
      </w:pPr>
      <w:r>
        <w:rPr>
          <w:lang w:val="ru-RU"/>
        </w:rPr>
        <w:t xml:space="preserve">— Зачем?</w:t>
      </w:r>
    </w:p>
    <w:p>
      <w:pPr>
        <w:rPr>
          <w:lang w:val="ru-RU"/>
        </w:rPr>
      </w:pPr>
      <w:r>
        <w:rPr>
          <w:lang w:val="ru-RU"/>
        </w:rPr>
        <w:t xml:space="preserve">Пауза. Ничего не пришло.</w:t>
      </w:r>
    </w:p>
    <w:p>
      <w:pPr>
        <w:rPr>
          <w:lang w:val="ru-RU"/>
        </w:rPr>
      </w:pPr>
      <w:r>
        <w:rPr>
          <w:lang w:val="ru-RU"/>
        </w:rPr>
        <w:t xml:space="preserve">Я вспомнила первое правило и не стала повторять. Стояла и слушала, как стонут створы.</w:t>
      </w:r>
    </w:p>
    <w:p>
      <w:pPr>
        <w:rPr>
          <w:lang w:val="ru-RU"/>
        </w:rPr>
      </w:pPr>
      <w:r>
        <w:rPr>
          <w:lang w:val="ru-RU"/>
        </w:rPr>
        <w:t xml:space="preserve">— Сколько во мне?</w:t>
      </w:r>
    </w:p>
    <w:p>
      <w:pPr>
        <w:rPr>
          <w:lang w:val="ru-RU"/>
        </w:rPr>
      </w:pPr>
      <w:r>
        <w:rPr>
          <w:lang w:val="ru-RU"/>
        </w:rPr>
        <w:t xml:space="preserve">На этот раз ответ пришёл без паузы. Число. Я не стану его здесь писать. Оно назвало его так же спокойно, как «двадцать», и это было то самое число, которое я знала про себя и не сказала Ордеку в управе. Точное. Вместе с осадком. С косточкой из той чашки, которую я сама ещё не приучилась прибавлять. Оно считало меня точнее, чем я сама.</w:t>
      </w:r>
    </w:p>
    <w:p>
      <w:pPr>
        <w:rPr>
          <w:lang w:val="ru-RU"/>
        </w:rPr>
      </w:pPr>
      <w:r>
        <w:rPr>
          <w:lang w:val="ru-RU"/>
        </w:rPr>
        <w:t xml:space="preserve">Элизабет у меня за спиной втянула воздух.</w:t>
      </w:r>
    </w:p>
    <w:p>
      <w:pPr>
        <w:rPr>
          <w:lang w:val="ru-RU"/>
        </w:rPr>
      </w:pPr>
      <w:r>
        <w:rPr>
          <w:lang w:val="ru-RU"/>
        </w:rPr>
        <w:t xml:space="preserve">— То, что во мне лежит отдельно, — чьё оно?</w:t>
      </w:r>
    </w:p>
    <w:p>
      <w:pPr>
        <w:rPr>
          <w:lang w:val="ru-RU"/>
        </w:rPr>
      </w:pPr>
      <w:r>
        <w:rPr>
          <w:lang w:val="ru-RU"/>
        </w:rPr>
        <w:t xml:space="preserve">Моё.</w:t>
      </w:r>
    </w:p>
    <w:p>
      <w:pPr>
        <w:rPr>
          <w:lang w:val="ru-RU"/>
        </w:rPr>
      </w:pPr>
      <w:r>
        <w:rPr>
          <w:lang w:val="ru-RU"/>
        </w:rPr>
        <w:t xml:space="preserve">— Заберёшь?</w:t>
      </w:r>
    </w:p>
    <w:p>
      <w:pPr>
        <w:rPr>
          <w:lang w:val="ru-RU"/>
        </w:rPr>
      </w:pPr>
      <w:r>
        <w:rPr>
          <w:lang w:val="ru-RU"/>
        </w:rPr>
        <w:t xml:space="preserve">Пауза. Ничего.</w:t>
      </w:r>
    </w:p>
    <w:p>
      <w:pPr>
        <w:rPr>
          <w:lang w:val="ru-RU"/>
        </w:rPr>
      </w:pPr>
      <w:r>
        <w:rPr>
          <w:lang w:val="ru-RU"/>
        </w:rPr>
        <w:t xml:space="preserve">— Ты захочешь его назад? — спросила я иначе. Ордек дёрнулся, но вопрос был уже другой, и оно ответило.</w:t>
      </w:r>
    </w:p>
    <w:p>
      <w:pPr>
        <w:rPr>
          <w:lang w:val="ru-RU"/>
        </w:rPr>
      </w:pPr>
      <w:r>
        <w:rPr>
          <w:lang w:val="ru-RU"/>
        </w:rPr>
        <w:t xml:space="preserve">Нет.</w:t>
      </w:r>
    </w:p>
    <w:p>
      <w:pPr>
        <w:rPr>
          <w:lang w:val="ru-RU"/>
        </w:rPr>
      </w:pPr>
      <w:r>
        <w:rPr>
          <w:lang w:val="ru-RU"/>
        </w:rPr>
        <w:t xml:space="preserve">— Меньше, чем двадцать, — тихо сказал Леонард у меня за плечом. — Спроси, возьмёт ли меньше.</w:t>
      </w:r>
    </w:p>
    <w:p>
      <w:pPr>
        <w:rPr>
          <w:lang w:val="ru-RU"/>
        </w:rPr>
      </w:pPr>
      <w:r>
        <w:rPr>
          <w:lang w:val="ru-RU"/>
        </w:rPr>
        <w:t xml:space="preserve">Я спросила.</w:t>
      </w:r>
    </w:p>
    <w:p>
      <w:pPr>
        <w:rPr>
          <w:lang w:val="ru-RU"/>
        </w:rPr>
      </w:pPr>
      <w:r>
        <w:rPr>
          <w:lang w:val="ru-RU"/>
        </w:rPr>
        <w:t xml:space="preserve">Двадцать.</w:t>
      </w:r>
    </w:p>
    <w:p>
      <w:pPr>
        <w:rPr>
          <w:lang w:val="ru-RU"/>
        </w:rPr>
      </w:pPr>
      <w:r>
        <w:rPr>
          <w:lang w:val="ru-RU"/>
        </w:rPr>
        <w:t xml:space="preserve">— Почему двадцать? В прошлый раз было меньше.</w:t>
      </w:r>
    </w:p>
    <w:p>
      <w:pPr>
        <w:rPr>
          <w:lang w:val="ru-RU"/>
        </w:rPr>
      </w:pPr>
      <w:r>
        <w:rPr>
          <w:lang w:val="ru-RU"/>
        </w:rPr>
        <w:t xml:space="preserve">Пауза.</w:t>
      </w:r>
    </w:p>
    <w:p>
      <w:pPr>
        <w:rPr>
          <w:lang w:val="ru-RU"/>
        </w:rPr>
      </w:pPr>
      <w:r>
        <w:rPr>
          <w:lang w:val="ru-RU"/>
        </w:rPr>
        <w:t xml:space="preserve">Отстаю.</w:t>
      </w:r>
    </w:p>
    <w:p>
      <w:pPr>
        <w:rPr>
          <w:lang w:val="ru-RU"/>
        </w:rPr>
      </w:pPr>
      <w:r>
        <w:rPr>
          <w:lang w:val="ru-RU"/>
        </w:rPr>
        <w:t xml:space="preserve">Слово легло, как камень на дно. Я слышала, как Ордек у меня за спиной перестал дышать.</w:t>
      </w:r>
    </w:p>
    <w:p>
      <w:pPr>
        <w:rPr>
          <w:lang w:val="ru-RU"/>
        </w:rPr>
      </w:pPr>
      <w:r>
        <w:rPr>
          <w:lang w:val="ru-RU"/>
        </w:rPr>
        <w:t xml:space="preserve">— Сколько тебе нужно всего?</w:t>
      </w:r>
    </w:p>
    <w:p>
      <w:pPr>
        <w:rPr>
          <w:lang w:val="ru-RU"/>
        </w:rPr>
      </w:pPr>
      <w:r>
        <w:rPr>
          <w:lang w:val="ru-RU"/>
        </w:rPr>
        <w:t xml:space="preserve">Пауза была длинная. Насос за стеной ударил несколько раз.</w:t>
      </w:r>
    </w:p>
    <w:p>
      <w:pPr>
        <w:rPr>
          <w:lang w:val="ru-RU"/>
        </w:rPr>
      </w:pPr>
      <w:r>
        <w:rPr>
          <w:lang w:val="ru-RU"/>
        </w:rPr>
        <w:t xml:space="preserve">Девять тысяч четыреста.</w:t>
      </w:r>
    </w:p>
    <w:p>
      <w:pPr>
        <w:rPr>
          <w:lang w:val="ru-RU"/>
        </w:rPr>
      </w:pPr>
      <w:r>
        <w:rPr>
          <w:lang w:val="ru-RU"/>
        </w:rPr>
        <w:t xml:space="preserve">Никто не пошевелился. Я поделила, раньше чем захотела: по двадцать в месяц — сорок лет без малого. Оно отставало, значит, срок у него был короче. Во сколько раз, я не знала, и мне не хотелось знать.</w:t>
      </w:r>
    </w:p>
    <w:p>
      <w:pPr>
        <w:rPr>
          <w:lang w:val="ru-RU"/>
        </w:rPr>
      </w:pPr>
      <w:r>
        <w:rPr>
          <w:lang w:val="ru-RU"/>
        </w:rPr>
        <w:t xml:space="preserve">— А потом?</w:t>
      </w:r>
    </w:p>
    <w:p>
      <w:pPr>
        <w:rPr>
          <w:lang w:val="ru-RU"/>
        </w:rPr>
      </w:pPr>
      <w:r>
        <w:rPr>
          <w:lang w:val="ru-RU"/>
        </w:rPr>
        <w:t xml:space="preserve">Закончу.</w:t>
      </w:r>
    </w:p>
    <w:p>
      <w:pPr>
        <w:rPr>
          <w:lang w:val="ru-RU"/>
        </w:rPr>
      </w:pPr>
      <w:r>
        <w:rPr>
          <w:lang w:val="ru-RU"/>
        </w:rPr>
        <w:t xml:space="preserve">Я обернулась. Леонард смотрел на женщину. Лицо у него было белое, губы шевелились. Потом он шагнул и встал со мной рядом.</w:t>
      </w:r>
    </w:p>
    <w:p>
      <w:pPr>
        <w:rPr>
          <w:lang w:val="ru-RU"/>
        </w:rPr>
      </w:pPr>
      <w:r>
        <w:rPr>
          <w:lang w:val="ru-RU"/>
        </w:rPr>
        <w:t xml:space="preserve">— Кто назначил тебе срок?</w:t>
      </w:r>
    </w:p>
    <w:p>
      <w:pPr>
        <w:rPr>
          <w:lang w:val="ru-RU"/>
        </w:rPr>
      </w:pPr>
      <w:r>
        <w:rPr>
          <w:lang w:val="ru-RU"/>
        </w:rPr>
        <w:t xml:space="preserve">Пауза.</w:t>
      </w:r>
    </w:p>
    <w:p>
      <w:pPr>
        <w:rPr>
          <w:lang w:val="ru-RU"/>
        </w:rPr>
      </w:pPr>
      <w:r>
        <w:rPr>
          <w:lang w:val="ru-RU"/>
        </w:rPr>
        <w:t xml:space="preserve">Не я.</w:t>
      </w:r>
    </w:p>
    <w:p>
      <w:pPr>
        <w:rPr>
          <w:lang w:val="ru-RU"/>
        </w:rPr>
      </w:pPr>
      <w:r>
        <w:rPr>
          <w:lang w:val="ru-RU"/>
        </w:rPr>
        <w:t xml:space="preserve">— Ты можешь остановиться?</w:t>
      </w:r>
    </w:p>
    <w:p>
      <w:pPr>
        <w:rPr>
          <w:lang w:val="ru-RU"/>
        </w:rPr>
      </w:pPr>
      <w:r>
        <w:rPr>
          <w:lang w:val="ru-RU"/>
        </w:rPr>
        <w:t xml:space="preserve">Тишина. Он подождал и спросил иначе:</w:t>
      </w:r>
    </w:p>
    <w:p>
      <w:pPr>
        <w:rPr>
          <w:lang w:val="ru-RU"/>
        </w:rPr>
      </w:pPr>
      <w:r>
        <w:rPr>
          <w:lang w:val="ru-RU"/>
        </w:rPr>
        <w:t xml:space="preserve">— Ты можешь подождать?</w:t>
      </w:r>
    </w:p>
    <w:p>
      <w:pPr>
        <w:rPr>
          <w:lang w:val="ru-RU"/>
        </w:rPr>
      </w:pPr>
      <w:r>
        <w:rPr>
          <w:lang w:val="ru-RU"/>
        </w:rPr>
        <w:t xml:space="preserve">Могу. Месяц.</w:t>
      </w:r>
    </w:p>
    <w:p>
      <w:pPr>
        <w:rPr>
          <w:lang w:val="ru-RU"/>
        </w:rPr>
      </w:pPr>
      <w:r>
        <w:rPr>
          <w:lang w:val="ru-RU"/>
        </w:rPr>
        <w:t xml:space="preserve">— Возьми скот вместо людей. Быков, овец. Сколько скажешь.</w:t>
      </w:r>
    </w:p>
    <w:p>
      <w:pPr>
        <w:rPr>
          <w:lang w:val="ru-RU"/>
        </w:rPr>
      </w:pPr>
      <w:r>
        <w:rPr>
          <w:lang w:val="ru-RU"/>
        </w:rPr>
        <w:t xml:space="preserve">Не годится.</w:t>
      </w:r>
    </w:p>
    <w:p>
      <w:pPr>
        <w:rPr>
          <w:lang w:val="ru-RU"/>
        </w:rPr>
      </w:pPr>
      <w:r>
        <w:rPr>
          <w:lang w:val="ru-RU"/>
        </w:rPr>
        <w:t xml:space="preserve">— Чем человек лучше быка?</w:t>
      </w:r>
    </w:p>
    <w:p>
      <w:pPr>
        <w:rPr>
          <w:lang w:val="ru-RU"/>
        </w:rPr>
      </w:pPr>
      <w:r>
        <w:rPr>
          <w:lang w:val="ru-RU"/>
        </w:rPr>
        <w:t xml:space="preserve">Пауза. Женщина повернула к нему голову, медленно, всей шеей, как Юи.</w:t>
      </w:r>
    </w:p>
    <w:p>
      <w:pPr>
        <w:rPr>
          <w:lang w:val="ru-RU"/>
        </w:rPr>
      </w:pPr>
      <w:r>
        <w:rPr>
          <w:lang w:val="ru-RU"/>
        </w:rPr>
        <w:t xml:space="preserve">Помнит.</w:t>
      </w:r>
    </w:p>
    <w:p>
      <w:pPr>
        <w:rPr>
          <w:lang w:val="ru-RU"/>
        </w:rPr>
      </w:pPr>
      <w:r>
        <w:rPr>
          <w:lang w:val="ru-RU"/>
        </w:rPr>
        <w:t xml:space="preserve">Леонард отступил на полшага. Я видела, как он сглотнул.</w:t>
      </w:r>
    </w:p>
    <w:p>
      <w:pPr>
        <w:rPr>
          <w:lang w:val="ru-RU"/>
        </w:rPr>
      </w:pPr>
      <w:r>
        <w:rPr>
          <w:lang w:val="ru-RU"/>
        </w:rPr>
        <w:t xml:space="preserve">Тогда я спросила то, о чём думала с дома на седьмом уступе.</w:t>
      </w:r>
    </w:p>
    <w:p>
      <w:pPr>
        <w:rPr>
          <w:lang w:val="ru-RU"/>
        </w:rPr>
      </w:pPr>
      <w:r>
        <w:rPr>
          <w:lang w:val="ru-RU"/>
        </w:rPr>
        <w:t xml:space="preserve">— Что во мне, кроме воды?</w:t>
      </w:r>
    </w:p>
    <w:p>
      <w:pPr>
        <w:rPr>
          <w:lang w:val="ru-RU"/>
        </w:rPr>
      </w:pPr>
      <w:r>
        <w:rPr>
          <w:lang w:val="ru-RU"/>
        </w:rPr>
        <w:t xml:space="preserve">Пауза тянулась так долго, что я решила: это «через раз», и ответа не будет. Потом пришло.</w:t>
      </w:r>
    </w:p>
    <w:p>
      <w:pPr>
        <w:rPr>
          <w:lang w:val="ru-RU"/>
        </w:rPr>
      </w:pPr>
      <w:r>
        <w:rPr>
          <w:lang w:val="ru-RU"/>
        </w:rPr>
        <w:t xml:space="preserve">Старшая.</w:t>
      </w:r>
    </w:p>
    <w:p>
      <w:pPr>
        <w:rPr>
          <w:lang w:val="ru-RU"/>
        </w:rPr>
      </w:pPr>
      <w:r>
        <w:rPr>
          <w:lang w:val="ru-RU"/>
        </w:rPr>
        <w:t xml:space="preserve">У меня в голове стало пусто и звонко.</w:t>
      </w:r>
    </w:p>
    <w:p>
      <w:pPr>
        <w:rPr>
          <w:lang w:val="ru-RU"/>
        </w:rPr>
      </w:pPr>
      <w:r>
        <w:rPr>
          <w:i/>
          <w:lang w:val="ru-RU"/>
        </w:rPr>
        <w:t xml:space="preserve">Спроси,</w:t>
      </w:r>
      <w:r>
        <w:rPr>
          <w:lang w:val="ru-RU"/>
        </w:rPr>
        <w:t xml:space="preserve"> — сказала Тень. Такого голоса я у неё не слышала за всё время, что она во мне. Без насмешки, без растяжки. Она говорила совсем близко и боялась, что я не расслышу. — </w:t>
      </w:r>
      <w:r>
        <w:rPr>
          <w:i/>
          <w:lang w:val="ru-RU"/>
        </w:rPr>
        <w:t xml:space="preserve">Спроси, как её зовут.</w:t>
      </w:r>
    </w:p>
    <w:p>
      <w:pPr>
        <w:rPr>
          <w:lang w:val="ru-RU"/>
        </w:rPr>
      </w:pPr>
      <w:r>
        <w:rPr>
          <w:lang w:val="ru-RU"/>
        </w:rPr>
        <w:t xml:space="preserve">— Как её зовут?</w:t>
      </w:r>
    </w:p>
    <w:p>
      <w:pPr>
        <w:rPr>
          <w:lang w:val="ru-RU"/>
        </w:rPr>
      </w:pPr>
      <w:r>
        <w:rPr>
          <w:lang w:val="ru-RU"/>
        </w:rPr>
        <w:t xml:space="preserve">Тишина.</w:t>
      </w:r>
    </w:p>
    <w:p>
      <w:pPr>
        <w:rPr>
          <w:lang w:val="ru-RU"/>
        </w:rPr>
      </w:pPr>
      <w:r>
        <w:rPr>
          <w:lang w:val="ru-RU"/>
        </w:rPr>
        <w:t xml:space="preserve">Я не повторила.</w:t>
      </w:r>
    </w:p>
    <w:p>
      <w:pPr>
        <w:rPr>
          <w:lang w:val="ru-RU"/>
        </w:rPr>
      </w:pPr>
      <w:r>
        <w:rPr>
          <w:lang w:val="ru-RU"/>
        </w:rPr>
        <w:t xml:space="preserve">— Ты её помнишь?</w:t>
      </w:r>
    </w:p>
    <w:p>
      <w:pPr>
        <w:rPr>
          <w:lang w:val="ru-RU"/>
        </w:rPr>
      </w:pPr>
      <w:r>
        <w:rPr>
          <w:lang w:val="ru-RU"/>
        </w:rPr>
        <w:t xml:space="preserve">Она была раньше.</w:t>
      </w:r>
    </w:p>
    <w:p>
      <w:pPr>
        <w:rPr>
          <w:lang w:val="ru-RU"/>
        </w:rPr>
      </w:pPr>
      <w:r>
        <w:rPr>
          <w:lang w:val="ru-RU"/>
        </w:rPr>
        <w:t xml:space="preserve">— Раньше тебя?</w:t>
      </w:r>
    </w:p>
    <w:p>
      <w:pPr>
        <w:rPr>
          <w:lang w:val="ru-RU"/>
        </w:rPr>
      </w:pPr>
      <w:r>
        <w:rPr>
          <w:lang w:val="ru-RU"/>
        </w:rPr>
        <w:t xml:space="preserve">Тишина.</w:t>
      </w:r>
    </w:p>
    <w:p>
      <w:pPr>
        <w:rPr>
          <w:lang w:val="ru-RU"/>
        </w:rPr>
      </w:pPr>
      <w:r>
        <w:rPr>
          <w:lang w:val="ru-RU"/>
        </w:rPr>
        <w:t xml:space="preserve">Тень замолчала совсем, иначе, чем молчит, когда слушает. Там, где она обычно была, у меня внутри стало пусто, и я чуть не потеряла равновесие. Элизабет взяла меня за локоть. Я кивнула ей, что стою.</w:t>
      </w:r>
    </w:p>
    <w:p>
      <w:pPr>
        <w:rPr>
          <w:lang w:val="ru-RU"/>
        </w:rPr>
      </w:pPr>
      <w:r>
        <w:rPr>
          <w:lang w:val="ru-RU"/>
        </w:rPr>
        <w:t xml:space="preserve">— Возьми вместо них меня.</w:t>
      </w:r>
    </w:p>
    <w:p>
      <w:pPr>
        <w:rPr>
          <w:lang w:val="ru-RU"/>
        </w:rPr>
      </w:pPr>
      <w:r>
        <w:rPr>
          <w:lang w:val="ru-RU"/>
        </w:rPr>
        <w:t xml:space="preserve">Я этого не готовила. Слова вышли сами.</w:t>
      </w:r>
    </w:p>
    <w:p>
      <w:pPr>
        <w:rPr>
          <w:lang w:val="ru-RU"/>
        </w:rPr>
      </w:pPr>
      <w:r>
        <w:rPr>
          <w:lang w:val="ru-RU"/>
        </w:rPr>
        <w:t xml:space="preserve">Пауза.</w:t>
      </w:r>
    </w:p>
    <w:p>
      <w:pPr>
        <w:rPr>
          <w:lang w:val="ru-RU"/>
        </w:rPr>
      </w:pPr>
      <w:r>
        <w:rPr>
          <w:lang w:val="ru-RU"/>
        </w:rPr>
        <w:t xml:space="preserve">Тебя нельзя считать.</w:t>
      </w:r>
    </w:p>
    <w:p>
      <w:pPr>
        <w:rPr>
          <w:lang w:val="ru-RU"/>
        </w:rPr>
      </w:pPr>
      <w:r>
        <w:rPr>
          <w:lang w:val="ru-RU"/>
        </w:rPr>
        <w:t xml:space="preserve">— Почему?</w:t>
      </w:r>
    </w:p>
    <w:p>
      <w:pPr>
        <w:rPr>
          <w:lang w:val="ru-RU"/>
        </w:rPr>
      </w:pPr>
      <w:r>
        <w:rPr>
          <w:lang w:val="ru-RU"/>
        </w:rPr>
        <w:t xml:space="preserve">Ты берёшь.</w:t>
      </w:r>
    </w:p>
    <w:p>
      <w:pPr>
        <w:rPr>
          <w:lang w:val="ru-RU"/>
        </w:rPr>
      </w:pPr>
      <w:r>
        <w:rPr>
          <w:lang w:val="ru-RU"/>
        </w:rPr>
        <w:t xml:space="preserve">И тогда оно впервые сказало больше, чем слово. Фраза пришла целиком.</w:t>
      </w:r>
    </w:p>
    <w:p>
      <w:pPr>
        <w:rPr>
          <w:lang w:val="ru-RU"/>
        </w:rPr>
      </w:pPr>
      <w:r>
        <w:rPr>
          <w:lang w:val="ru-RU"/>
        </w:rPr>
        <w:t xml:space="preserve">Возьми двадцать сама. Я подожду месяц. С тобой я успею быстрее.</w:t>
      </w:r>
    </w:p>
    <w:p>
      <w:pPr>
        <w:rPr>
          <w:lang w:val="ru-RU"/>
        </w:rPr>
      </w:pPr>
      <w:r>
        <w:rPr>
          <w:lang w:val="ru-RU"/>
        </w:rPr>
        <w:t xml:space="preserve">Я стояла и не могла вдохнуть.</w:t>
      </w:r>
    </w:p>
    <w:p>
      <w:pPr>
        <w:rPr>
          <w:lang w:val="ru-RU"/>
        </w:rPr>
      </w:pPr>
      <w:r>
        <w:rPr>
          <w:lang w:val="ru-RU"/>
        </w:rPr>
        <w:t xml:space="preserve">— Нет.</w:t>
      </w:r>
    </w:p>
    <w:p>
      <w:pPr>
        <w:rPr>
          <w:lang w:val="ru-RU"/>
        </w:rPr>
      </w:pPr>
      <w:r>
        <w:rPr>
          <w:lang w:val="ru-RU"/>
        </w:rPr>
        <w:t xml:space="preserve">Женщина стояла, и никакого ответа не было, как если бы я промолчала.</w:t>
      </w:r>
    </w:p>
    <w:p>
      <w:pPr>
        <w:rPr>
          <w:lang w:val="ru-RU"/>
        </w:rPr>
      </w:pPr>
      <w:r>
        <w:rPr>
          <w:lang w:val="ru-RU"/>
        </w:rPr>
        <w:t xml:space="preserve">— Нет, — повторила я, и Ордек у меня за спиной сказал тихо, сквозь зубы:</w:t>
      </w:r>
    </w:p>
    <w:p>
      <w:pPr>
        <w:rPr>
          <w:lang w:val="ru-RU"/>
        </w:rPr>
      </w:pPr>
      <w:r>
        <w:rPr>
          <w:lang w:val="ru-RU"/>
        </w:rPr>
        <w:t xml:space="preserve">— Ему нужно число. «Нет» оно пропускает.</w:t>
      </w:r>
    </w:p>
    <w:p>
      <w:pPr>
        <w:rPr>
          <w:lang w:val="ru-RU"/>
        </w:rPr>
      </w:pPr>
      <w:r>
        <w:rPr>
          <w:lang w:val="ru-RU"/>
        </w:rPr>
        <w:t xml:space="preserve">Я поняла.</w:t>
      </w:r>
    </w:p>
    <w:p>
      <w:pPr>
        <w:rPr>
          <w:lang w:val="ru-RU"/>
        </w:rPr>
      </w:pPr>
      <w:r>
        <w:rPr>
          <w:lang w:val="ru-RU"/>
        </w:rPr>
        <w:t xml:space="preserve">— Ноль.</w:t>
      </w:r>
    </w:p>
    <w:p>
      <w:pPr>
        <w:rPr>
          <w:lang w:val="ru-RU"/>
        </w:rPr>
      </w:pPr>
      <w:r>
        <w:rPr>
          <w:lang w:val="ru-RU"/>
        </w:rPr>
        <w:t xml:space="preserve">Пауза.</w:t>
      </w:r>
    </w:p>
    <w:p>
      <w:pPr>
        <w:rPr>
          <w:lang w:val="ru-RU"/>
        </w:rPr>
      </w:pPr>
      <w:r>
        <w:rPr>
          <w:lang w:val="ru-RU"/>
        </w:rPr>
        <w:t xml:space="preserve">Ноль.</w:t>
      </w:r>
    </w:p>
    <w:p>
      <w:pPr>
        <w:rPr>
          <w:lang w:val="ru-RU"/>
        </w:rPr>
      </w:pPr>
      <w:r>
        <w:rPr>
          <w:lang w:val="ru-RU"/>
        </w:rPr>
        <w:t xml:space="preserve">Оно сказало это спокойно и окончательно.</w:t>
      </w:r>
    </w:p>
    <w:p>
      <w:pPr>
        <w:rPr>
          <w:lang w:val="ru-RU"/>
        </w:rPr>
      </w:pPr>
      <w:r>
        <w:rPr>
          <w:lang w:val="ru-RU"/>
        </w:rPr>
        <w:t xml:space="preserve">Я стояла перед ним, мокрая изнутри, и спросила последнее. Об этом я думала всю ночь, решила не спрашивать и спросила.</w:t>
      </w:r>
    </w:p>
    <w:p>
      <w:pPr>
        <w:rPr>
          <w:lang w:val="ru-RU"/>
        </w:rPr>
      </w:pPr>
      <w:r>
        <w:rPr>
          <w:lang w:val="ru-RU"/>
        </w:rPr>
        <w:t xml:space="preserve">— А если я возьму тебя? Всю?</w:t>
      </w:r>
    </w:p>
    <w:p>
      <w:pPr>
        <w:rPr>
          <w:lang w:val="ru-RU"/>
        </w:rPr>
      </w:pPr>
      <w:r>
        <w:rPr>
          <w:lang w:val="ru-RU"/>
        </w:rPr>
        <w:t xml:space="preserve">Пауза была такая длинная, что человек с лампой переступил с ноги на ногу, и под сапогом у него плеснуло. Насос успел ударить столько раз, что я сбилась.</w:t>
      </w:r>
    </w:p>
    <w:p>
      <w:pPr>
        <w:rPr>
          <w:lang w:val="ru-RU"/>
        </w:rPr>
      </w:pPr>
      <w:r>
        <w:rPr>
          <w:lang w:val="ru-RU"/>
        </w:rPr>
        <w:t xml:space="preserve">Попробуй.</w:t>
      </w:r>
    </w:p>
    <w:p>
      <w:pPr>
        <w:rPr>
          <w:lang w:val="ru-RU"/>
        </w:rPr>
      </w:pPr>
      <w:r>
        <w:rPr>
          <w:lang w:val="ru-RU"/>
        </w:rPr>
        <w:t xml:space="preserve">— Ты боишься?</w:t>
      </w:r>
    </w:p>
    <w:p>
      <w:pPr>
        <w:rPr>
          <w:lang w:val="ru-RU"/>
        </w:rPr>
      </w:pPr>
      <w:r>
        <w:rPr>
          <w:lang w:val="ru-RU"/>
        </w:rPr>
        <w:t xml:space="preserve">Нет.</w:t>
      </w:r>
    </w:p>
    <w:p>
      <w:pPr>
        <w:rPr>
          <w:lang w:val="ru-RU"/>
        </w:rPr>
      </w:pPr>
      <w:r>
        <w:rPr>
          <w:lang w:val="ru-RU"/>
        </w:rPr>
        <w:t xml:space="preserve">И почти сразу, без паузы, без «через раз»:</w:t>
      </w:r>
    </w:p>
    <w:p>
      <w:pPr>
        <w:rPr>
          <w:lang w:val="ru-RU"/>
        </w:rPr>
      </w:pPr>
      <w:r>
        <w:rPr>
          <w:lang w:val="ru-RU"/>
        </w:rPr>
        <w:t xml:space="preserve">Тебя не хватит.</w:t>
      </w:r>
    </w:p>
    <w:p>
      <w:pPr>
        <w:rPr>
          <w:lang w:val="ru-RU"/>
        </w:rPr>
      </w:pPr>
      <w:r>
        <w:rPr>
          <w:lang w:val="ru-RU"/>
        </w:rPr>
        <w:t xml:space="preserve">Женщина отступила. Шаг назад, в воду, к щели под створом. Второй. Перед тем как уйти совсем, она повернула ко мне голову, и пришло ещё одно слово, единственное за весь разговор, сказанное лично мне.</w:t>
      </w:r>
    </w:p>
    <w:p>
      <w:pPr>
        <w:rPr>
          <w:lang w:val="ru-RU"/>
        </w:rPr>
      </w:pPr>
      <w:r>
        <w:rPr>
          <w:lang w:val="ru-RU"/>
        </w:rPr>
        <w:t xml:space="preserve">Сестра.</w:t>
      </w:r>
    </w:p>
    <w:p>
      <w:pPr>
        <w:rPr>
          <w:lang w:val="ru-RU"/>
        </w:rPr>
      </w:pPr>
      <w:r>
        <w:rPr>
          <w:i/>
          <w:lang w:val="ru-RU"/>
        </w:rPr>
        <w:t xml:space="preserve">Уходи,</w:t>
      </w:r>
      <w:r>
        <w:rPr>
          <w:lang w:val="ru-RU"/>
        </w:rPr>
        <w:t xml:space="preserve"> — сказала Тень. Она вернулась разом, и голос у неё был хриплый. — </w:t>
      </w:r>
      <w:r>
        <w:rPr>
          <w:i/>
          <w:lang w:val="ru-RU"/>
        </w:rPr>
        <w:t xml:space="preserve">Сейчас же. Я тебя прошу.</w:t>
      </w:r>
    </w:p>
    <w:p>
      <w:pPr>
        <w:rPr>
          <w:lang w:val="ru-RU"/>
        </w:rPr>
      </w:pPr>
      <w:r>
        <w:rPr>
          <w:lang w:val="ru-RU"/>
        </w:rPr>
        <w:t xml:space="preserve">Женщина ушла в воду. На стене дрогнули жилы и снова замерли.</w:t>
      </w:r>
    </w:p>
    <w:p>
      <w:pPr>
        <w:rPr>
          <w:lang w:val="ru-RU"/>
        </w:rPr>
      </w:pPr>
      <w:r>
        <w:rPr>
          <w:lang w:val="ru-RU"/>
        </w:rPr>
        <w:t xml:space="preserve">— Наверх, — сказал Ордек.</w:t>
      </w:r>
    </w:p>
    <w:p>
      <w:pPr>
        <w:rPr>
          <w:lang w:val="ru-RU"/>
        </w:rPr>
      </w:pPr>
      <w:r>
        <w:rPr>
          <w:lang w:val="ru-RU"/>
        </w:rPr>
        <w:t xml:space="preserve">Наверху шёл дождь.</w:t>
      </w:r>
    </w:p>
    <w:p>
      <w:pPr>
        <w:rPr>
          <w:lang w:val="ru-RU"/>
        </w:rPr>
      </w:pPr>
      <w:r>
        <w:rPr>
          <w:lang w:val="ru-RU"/>
        </w:rPr>
        <w:t xml:space="preserve">Мелкий, тёплый, без ветра. Стена намокла вся, камень потемнел, и бухта внизу стала рябой и серой. Тесс стоял у двери, держа плащ над головой обеими руками. Когда он увидел нас, руки опустились, и он не заметил, что намок.</w:t>
      </w:r>
    </w:p>
    <w:p>
      <w:pPr>
        <w:rPr>
          <w:lang w:val="ru-RU"/>
        </w:rPr>
      </w:pPr>
      <w:r>
        <w:rPr>
          <w:lang w:val="ru-RU"/>
        </w:rPr>
        <w:t xml:space="preserve">Тавия подошла ко мне первой. Взяла за подбородок и повернула лицо к свету. Посмотрела в глаза, пощупала пульс на шее. Ничего не сказала и отпустила.</w:t>
      </w:r>
    </w:p>
    <w:p>
      <w:pPr>
        <w:rPr>
          <w:lang w:val="ru-RU"/>
        </w:rPr>
      </w:pPr>
      <w:r>
        <w:rPr>
          <w:lang w:val="ru-RU"/>
        </w:rPr>
        <w:t xml:space="preserve">Элизабет открыла доску с протоколом и прочла его вслух, под дождём, прикрывая доску рукавом. Всё, слово за словом, как было. Вопросы и ответы. Где ответа не было, она говорила «молчание». Одно место она пропустила, и никто её не поправил. Голос у неё был ровный, тот, каким она читала в Соулсе условия гильдии. На слове «сестра» она не запнулась.</w:t>
      </w:r>
    </w:p>
    <w:p>
      <w:pPr>
        <w:rPr>
          <w:lang w:val="ru-RU"/>
        </w:rPr>
      </w:pPr>
      <w:r>
        <w:rPr>
          <w:lang w:val="ru-RU"/>
        </w:rPr>
        <w:t xml:space="preserve">Когда она кончила, Леонард стоял и смотрел на бухту.</w:t>
      </w:r>
    </w:p>
    <w:p>
      <w:pPr>
        <w:rPr>
          <w:lang w:val="ru-RU"/>
        </w:rPr>
      </w:pPr>
      <w:r>
        <w:rPr>
          <w:lang w:val="ru-RU"/>
        </w:rPr>
        <w:t xml:space="preserve">— Оно рассчитывает управиться. Считает, сколько осталось, и знает, что отстаёт. И срок назначило не оно. — Он вытер лицо ладонью, и дождь тут же намочил его снова. — Значит, над ним есть кто-то, кто тоже считает. И сроки назначает он.</w:t>
      </w:r>
    </w:p>
    <w:p>
      <w:pPr>
        <w:rPr>
          <w:lang w:val="ru-RU"/>
        </w:rPr>
      </w:pPr>
      <w:r>
        <w:rPr>
          <w:lang w:val="ru-RU"/>
        </w:rPr>
        <w:t xml:space="preserve">Ордек стоял у парапета, опираясь на посох.</w:t>
      </w:r>
    </w:p>
    <w:p>
      <w:pPr>
        <w:rPr>
          <w:lang w:val="ru-RU"/>
        </w:rPr>
      </w:pPr>
      <w:r>
        <w:rPr>
          <w:lang w:val="ru-RU"/>
        </w:rPr>
        <w:t xml:space="preserve">— Вы получили больше, чем я за всё время. Я спрашивал, сколько ему надо. Четыре раза. Оно молчало. — Он посмотрел на меня. — Со мной оно торгуется. С вами, кажется, советуется.</w:t>
      </w:r>
    </w:p>
    <w:p>
      <w:pPr>
        <w:rPr>
          <w:lang w:val="ru-RU"/>
        </w:rPr>
      </w:pPr>
      <w:r>
        <w:rPr>
          <w:lang w:val="ru-RU"/>
        </w:rPr>
        <w:t xml:space="preserve">— Почему? — спросил Тесс.</w:t>
      </w:r>
    </w:p>
    <w:p>
      <w:pPr>
        <w:rPr>
          <w:lang w:val="ru-RU"/>
        </w:rPr>
      </w:pPr>
      <w:r>
        <w:rPr>
          <w:lang w:val="ru-RU"/>
        </w:rPr>
        <w:t xml:space="preserve">— Потому что она берёт.</w:t>
      </w:r>
    </w:p>
    <w:p>
      <w:pPr>
        <w:rPr>
          <w:lang w:val="ru-RU"/>
        </w:rPr>
      </w:pPr>
      <w:r>
        <w:rPr>
          <w:lang w:val="ru-RU"/>
        </w:rPr>
        <w:t xml:space="preserve">Он подошёл ко мне ближе, чем разрешала Элизабет. Она шагнула, но он остановился сам.</w:t>
      </w:r>
    </w:p>
    <w:p>
      <w:pPr>
        <w:rPr>
          <w:lang w:val="ru-RU"/>
        </w:rPr>
      </w:pPr>
      <w:r>
        <w:rPr>
          <w:lang w:val="ru-RU"/>
        </w:rPr>
        <w:t xml:space="preserve">— Вы понимаете, что сделали? Оно предложило вам двадцать. Вы сказали «ноль». Эти двадцать через шесть дней пойдут вниз по моему листу. Теперь это ваш отказ. Лично ваш.</w:t>
      </w:r>
    </w:p>
    <w:p>
      <w:pPr>
        <w:rPr>
          <w:lang w:val="ru-RU"/>
        </w:rPr>
      </w:pPr>
      <w:r>
        <w:rPr>
          <w:lang w:val="ru-RU"/>
        </w:rPr>
        <w:t xml:space="preserve">— Понимаю.</w:t>
      </w:r>
    </w:p>
    <w:p>
      <w:pPr>
        <w:rPr>
          <w:lang w:val="ru-RU"/>
        </w:rPr>
      </w:pPr>
      <w:r>
        <w:rPr>
          <w:lang w:val="ru-RU"/>
        </w:rPr>
        <w:t xml:space="preserve">— Хорошо. — Дождь стекал у него с волос за ворот, он не замечал. — Если бы вы согласились, я бы вас презирал.</w:t>
      </w:r>
    </w:p>
    <w:p>
      <w:pPr>
        <w:rPr>
          <w:lang w:val="ru-RU"/>
        </w:rPr>
      </w:pPr>
      <w:r>
        <w:rPr>
          <w:lang w:val="ru-RU"/>
        </w:rPr>
        <w:t xml:space="preserve">Он повернулся и пошёл по стене к башне, стуча посохом по мокрому камню.</w:t>
      </w:r>
    </w:p>
    <w:p ns2:paraId="53A18CB2" ns2:textId="77777777" w:rsidR="0003529C" w:rsidRPr="001114B8" w:rsidRDefault="00000000">
      <w:pPr>
        <w:spacing w:before="160" w:after="160"/>
        <w:ind w:firstLine="0"/>
        <w:jc w:val="center"/>
        <w:rPr>
          <w:lang w:val="ru-RU"/>
        </w:rPr>
      </w:pPr>
      <w:r w:rsidRPr="001114B8">
        <w:rPr>
          <w:lang w:val="ru-RU"/>
        </w:rPr>
        <w:t>· · ·</w:t>
      </w:r>
    </w:p>
    <w:p>
      <w:pPr>
        <w:rPr>
          <w:lang w:val="ru-RU"/>
        </w:rPr>
      </w:pPr>
      <w:r>
        <w:rPr>
          <w:lang w:val="ru-RU"/>
        </w:rPr>
        <w:t xml:space="preserve">Ночью Тень заговорила не сразу. Я лежала и ждала. Дождь ровно шёл по черепице, и в желобе под окном вода бежала громче, чем вчера.</w:t>
      </w:r>
    </w:p>
    <w:p>
      <w:pPr>
        <w:rPr>
          <w:lang w:val="ru-RU"/>
        </w:rPr>
      </w:pPr>
      <w:r>
        <w:rPr>
          <w:lang w:val="ru-RU"/>
        </w:rPr>
        <w:t xml:space="preserve">«Ты жива?» — спросила я наконец. Глупо спросила.</w:t>
      </w:r>
    </w:p>
    <w:p>
      <w:pPr>
        <w:rPr>
          <w:lang w:val="ru-RU"/>
        </w:rPr>
      </w:pPr>
      <w:r>
        <w:rPr>
          <w:i/>
          <w:lang w:val="ru-RU"/>
        </w:rPr>
        <w:t xml:space="preserve">Я не жива уже две тысячи лет.</w:t>
      </w:r>
      <w:r>
        <w:rPr>
          <w:lang w:val="ru-RU"/>
        </w:rPr>
        <w:t xml:space="preserve"> — Без всякой шутки. — </w:t>
      </w:r>
      <w:r>
        <w:rPr>
          <w:i/>
          <w:lang w:val="ru-RU"/>
        </w:rPr>
        <w:t xml:space="preserve">Спрашивай.</w:t>
      </w:r>
    </w:p>
    <w:p>
      <w:pPr>
        <w:rPr>
          <w:lang w:val="ru-RU"/>
        </w:rPr>
      </w:pPr>
      <w:r>
        <w:rPr>
          <w:lang w:val="ru-RU"/>
        </w:rPr>
        <w:t xml:space="preserve">«Оно назвало тебя старшей».</w:t>
      </w:r>
    </w:p>
    <w:p>
      <w:pPr>
        <w:rPr>
          <w:lang w:val="ru-RU"/>
        </w:rPr>
      </w:pPr>
      <w:r>
        <w:rPr>
          <w:i/>
          <w:lang w:val="ru-RU"/>
        </w:rPr>
        <w:t xml:space="preserve">Да.</w:t>
      </w:r>
    </w:p>
    <w:p>
      <w:pPr>
        <w:rPr>
          <w:lang w:val="ru-RU"/>
        </w:rPr>
      </w:pPr>
      <w:r>
        <w:rPr>
          <w:lang w:val="ru-RU"/>
        </w:rPr>
        <w:t xml:space="preserve">«Что это значит?»</w:t>
      </w:r>
    </w:p>
    <w:p>
      <w:pPr>
        <w:rPr>
          <w:lang w:val="ru-RU"/>
        </w:rPr>
      </w:pPr>
      <w:r>
        <w:rPr>
          <w:lang w:val="ru-RU"/>
        </w:rPr>
        <w:t xml:space="preserve">Она долго молчала.</w:t>
      </w:r>
    </w:p>
    <w:p>
      <w:pPr>
        <w:rPr>
          <w:lang w:val="ru-RU"/>
        </w:rPr>
      </w:pPr>
      <w:r>
        <w:rPr>
          <w:i/>
          <w:lang w:val="ru-RU"/>
        </w:rPr>
        <w:t xml:space="preserve">Оно меня узнало. Я его — нет. Я слушала его весь разговор и не узнала ничего. Ни голоса, ни того, как оно думает. А оно меня узнало сразу.</w:t>
      </w:r>
    </w:p>
    <w:p>
      <w:pPr>
        <w:rPr>
          <w:lang w:val="ru-RU"/>
        </w:rPr>
      </w:pPr>
      <w:r>
        <w:rPr>
          <w:lang w:val="ru-RU"/>
        </w:rPr>
        <w:t xml:space="preserve">«И поэтому старшая?»</w:t>
      </w:r>
    </w:p>
    <w:p>
      <w:pPr>
        <w:rPr>
          <w:lang w:val="ru-RU"/>
        </w:rPr>
      </w:pPr>
      <w:r>
        <w:rPr>
          <w:i/>
          <w:lang w:val="ru-RU"/>
        </w:rPr>
        <w:t xml:space="preserve">Поэтому. Я была раньше. Оно так и сказало.</w:t>
      </w:r>
      <w:r>
        <w:rPr>
          <w:lang w:val="ru-RU"/>
        </w:rPr>
        <w:t xml:space="preserve"> — Она помолчала. — </w:t>
      </w:r>
      <w:r>
        <w:rPr>
          <w:i/>
          <w:lang w:val="ru-RU"/>
        </w:rPr>
        <w:t xml:space="preserve">И ещё одно, Сильвия. Я не буду это смягчать. Оно называет старшей ту, кто делала то же, что оно. Раньше и, может быть, больше. Значит, я тоже брала. Много.</w:t>
      </w:r>
    </w:p>
    <w:p>
      <w:pPr>
        <w:rPr>
          <w:lang w:val="ru-RU"/>
        </w:rPr>
      </w:pPr>
      <w:r>
        <w:rPr>
          <w:lang w:val="ru-RU"/>
        </w:rPr>
        <w:t xml:space="preserve">Я лежала и слушала дождь.</w:t>
      </w:r>
    </w:p>
    <w:p>
      <w:pPr>
        <w:rPr>
          <w:lang w:val="ru-RU"/>
        </w:rPr>
      </w:pPr>
      <w:r>
        <w:rPr>
          <w:lang w:val="ru-RU"/>
        </w:rPr>
        <w:t xml:space="preserve">«Ты не помнишь?»</w:t>
      </w:r>
    </w:p>
    <w:p>
      <w:pPr>
        <w:rPr>
          <w:lang w:val="ru-RU"/>
        </w:rPr>
      </w:pPr>
      <w:r>
        <w:rPr>
          <w:i/>
          <w:lang w:val="ru-RU"/>
        </w:rPr>
        <w:t xml:space="preserve">Слово есть, картинки нет. Как тогда в Ицу.</w:t>
      </w:r>
      <w:r>
        <w:rPr>
          <w:lang w:val="ru-RU"/>
        </w:rPr>
        <w:t xml:space="preserve"> — И, помолчав: — </w:t>
      </w:r>
      <w:r>
        <w:rPr>
          <w:i/>
          <w:lang w:val="ru-RU"/>
        </w:rPr>
        <w:t xml:space="preserve">Когда я тебе говорю «не бери пустое», это говорит та, кто, выходит, брала. Поэтому слушайся.</w:t>
      </w:r>
    </w:p>
    <w:p ns2:paraId="53A18CB2" ns2:textId="77777777" w:rsidR="0003529C" w:rsidRPr="001114B8" w:rsidRDefault="00000000">
      <w:pPr>
        <w:spacing w:before="160" w:after="160"/>
        <w:ind w:firstLine="0"/>
        <w:jc w:val="center"/>
        <w:rPr>
          <w:lang w:val="ru-RU"/>
        </w:rPr>
      </w:pPr>
      <w:r w:rsidRPr="001114B8">
        <w:rPr>
          <w:lang w:val="ru-RU"/>
        </w:rPr>
        <w:t>· · ·</w:t>
      </w:r>
    </w:p>
    <w:p>
      <w:pPr>
        <w:rPr>
          <w:lang w:val="ru-RU"/>
        </w:rPr>
      </w:pPr>
      <w:r>
        <w:rPr>
          <w:lang w:val="ru-RU"/>
        </w:rPr>
        <w:t xml:space="preserve">Утром Могила пришёл под навес раньше Элизабет и стоял у короба, пока она не спустилась.</w:t>
      </w:r>
    </w:p>
    <w:p>
      <w:pPr>
        <w:rPr>
          <w:lang w:val="ru-RU"/>
        </w:rPr>
      </w:pPr>
      <w:r>
        <w:rPr>
          <w:lang w:val="ru-RU"/>
        </w:rPr>
        <w:t xml:space="preserve">— У меня есть предложение.</w:t>
      </w:r>
    </w:p>
    <w:p>
      <w:pPr>
        <w:rPr>
          <w:lang w:val="ru-RU"/>
        </w:rPr>
      </w:pPr>
      <w:r>
        <w:rPr>
          <w:lang w:val="ru-RU"/>
        </w:rPr>
        <w:t xml:space="preserve">Элизабет села на ступеньку.</w:t>
      </w:r>
    </w:p>
    <w:p>
      <w:pPr>
        <w:rPr>
          <w:lang w:val="ru-RU"/>
        </w:rPr>
      </w:pPr>
      <w:r>
        <w:rPr>
          <w:lang w:val="ru-RU"/>
        </w:rPr>
        <w:t xml:space="preserve">— Говорите.</w:t>
      </w:r>
    </w:p>
    <w:p>
      <w:pPr>
        <w:rPr>
          <w:lang w:val="ru-RU"/>
        </w:rPr>
      </w:pPr>
      <w:r>
        <w:rPr>
          <w:lang w:val="ru-RU"/>
        </w:rPr>
        <w:t xml:space="preserve">— В доме на седьмом уступе я сказал, что мне не за что взяться. В камере жила ушла от моей ладони. — Могила говорил, как всегда, ровно и вежливо, как предлагают подержать дверь. — Короста меня не боится. Она меня не находит. Она берёт то, что живо и помнит. Во мне этого нет уже тысячу лет. Я сухое место.</w:t>
      </w:r>
    </w:p>
    <w:p>
      <w:pPr>
        <w:rPr>
          <w:lang w:val="ru-RU"/>
        </w:rPr>
      </w:pPr>
      <w:r>
        <w:rPr>
          <w:lang w:val="ru-RU"/>
        </w:rPr>
        <w:t xml:space="preserve">— И что вы предлагаете?</w:t>
      </w:r>
    </w:p>
    <w:p>
      <w:pPr>
        <w:rPr>
          <w:lang w:val="ru-RU"/>
        </w:rPr>
      </w:pPr>
      <w:r>
        <w:rPr>
          <w:lang w:val="ru-RU"/>
        </w:rPr>
        <w:t xml:space="preserve">— Отдавать мне. Мастер-свидетель берёт, я принимаю. Буду держать в себе, без тепла и без воды. Ему во мне не на чем расти.</w:t>
      </w:r>
    </w:p>
    <w:p>
      <w:pPr>
        <w:rPr>
          <w:lang w:val="ru-RU"/>
        </w:rPr>
      </w:pPr>
      <w:r>
        <w:rPr>
          <w:lang w:val="ru-RU"/>
        </w:rPr>
        <w:t xml:space="preserve">Кассандра, стоявшая у двери, сказала:</w:t>
      </w:r>
    </w:p>
    <w:p>
      <w:pPr>
        <w:rPr>
          <w:lang w:val="ru-RU"/>
        </w:rPr>
      </w:pPr>
      <w:r>
        <w:rPr>
          <w:lang w:val="ru-RU"/>
        </w:rPr>
        <w:t xml:space="preserve">— Вы дурак.</w:t>
      </w:r>
    </w:p>
    <w:p>
      <w:pPr>
        <w:rPr>
          <w:lang w:val="ru-RU"/>
        </w:rPr>
      </w:pPr>
      <w:r>
        <w:rPr>
          <w:lang w:val="ru-RU"/>
        </w:rPr>
        <w:t xml:space="preserve">— Да, — сказал Могила.</w:t>
      </w:r>
    </w:p>
    <w:p>
      <w:pPr>
        <w:rPr>
          <w:lang w:val="ru-RU"/>
        </w:rPr>
      </w:pPr>
      <w:r>
        <w:rPr>
          <w:lang w:val="ru-RU"/>
        </w:rPr>
        <w:t xml:space="preserve">Элизабет посмотрела на него, потом на меня.</w:t>
      </w:r>
    </w:p>
    <w:p>
      <w:pPr>
        <w:rPr>
          <w:lang w:val="ru-RU"/>
        </w:rPr>
      </w:pPr>
      <w:r>
        <w:rPr>
          <w:lang w:val="ru-RU"/>
        </w:rPr>
        <w:t xml:space="preserve">— Попробуем. Сначала тот осадок, что в ней. Потом одну чашку.</w:t>
      </w:r>
    </w:p>
    <w:p>
      <w:pPr>
        <w:rPr>
          <w:lang w:val="ru-RU"/>
        </w:rPr>
      </w:pPr>
      <w:r>
        <w:rPr>
          <w:lang w:val="ru-RU"/>
        </w:rPr>
        <w:t xml:space="preserve">Могила опустился передо мной на одно колено и раскрыл жёлтую кисть ладонью вверх. Я положила свою руку сверху. Кость была сухая и прохладная, как дерево в тени.</w:t>
      </w:r>
    </w:p>
    <w:p>
      <w:pPr>
        <w:rPr>
          <w:lang w:val="ru-RU"/>
        </w:rPr>
      </w:pPr>
      <w:r>
        <w:rPr>
          <w:lang w:val="ru-RU"/>
        </w:rPr>
        <w:t xml:space="preserve">Труднее всего оказалось отдать одно и оставить другое. Выборочно я никогда не отдавала. Отдавала воду, всю, разом. А тут надо было сдвинуть свою воду в сторону, оставить косточку голой и толкнуть вниз, в ладонь, только её.</w:t>
      </w:r>
    </w:p>
    <w:p>
      <w:pPr>
        <w:rPr>
          <w:lang w:val="ru-RU"/>
        </w:rPr>
      </w:pPr>
      <w:r>
        <w:rPr>
          <w:lang w:val="ru-RU"/>
        </w:rPr>
        <w:t xml:space="preserve">Сдвинула я не сразу. Элизабет подсказывала вполголоса, как в сарае: «Отодвинь. Держи. Теперь её одну». Осадок сначала лежал, где лежал, потом вдруг сдвинулся и ушёл в его руку, как выходит заноза, когда её наконец подцепили.</w:t>
      </w:r>
    </w:p>
    <w:p>
      <w:pPr>
        <w:rPr>
          <w:lang w:val="ru-RU"/>
        </w:rPr>
      </w:pPr>
      <w:r>
        <w:rPr>
          <w:lang w:val="ru-RU"/>
        </w:rPr>
        <w:t xml:space="preserve">Внутри стало чисто. Я и не знала, как было тяжело, пока не стало легче.</w:t>
      </w:r>
    </w:p>
    <w:p>
      <w:pPr>
        <w:rPr>
          <w:lang w:val="ru-RU"/>
        </w:rPr>
      </w:pPr>
      <w:r>
        <w:rPr>
          <w:lang w:val="ru-RU"/>
        </w:rPr>
        <w:t xml:space="preserve">Потом чашка. Элизабет капнула в неё крови Кассандры и дождалась жил. Я взяла и тут же отдала осадок Могиле. Второй раз вышло быстрее.</w:t>
      </w:r>
    </w:p>
    <w:p>
      <w:pPr>
        <w:rPr>
          <w:lang w:val="ru-RU"/>
        </w:rPr>
      </w:pPr>
      <w:r>
        <w:rPr>
          <w:lang w:val="ru-RU"/>
        </w:rPr>
        <w:t xml:space="preserve">— Что вы чувствуете? — спросила Элизабет Могилу.</w:t>
      </w:r>
    </w:p>
    <w:p>
      <w:pPr>
        <w:rPr>
          <w:lang w:val="ru-RU"/>
        </w:rPr>
      </w:pPr>
      <w:r>
        <w:rPr>
          <w:lang w:val="ru-RU"/>
        </w:rPr>
        <w:t xml:space="preserve">— Во мне лежит что-то лишнее. Лежит спокойно.</w:t>
      </w:r>
    </w:p>
    <w:p>
      <w:pPr>
        <w:rPr>
          <w:lang w:val="ru-RU"/>
        </w:rPr>
      </w:pPr>
      <w:r>
        <w:rPr>
          <w:lang w:val="ru-RU"/>
        </w:rPr>
        <w:t xml:space="preserve">— Будете говорить мне через час. Через три. Через шесть. И через сутки.</w:t>
      </w:r>
    </w:p>
    <w:p>
      <w:pPr>
        <w:rPr>
          <w:lang w:val="ru-RU"/>
        </w:rPr>
      </w:pPr>
      <w:r>
        <w:rPr>
          <w:lang w:val="ru-RU"/>
        </w:rPr>
        <w:t xml:space="preserve">— Буду.</w:t>
      </w:r>
    </w:p>
    <w:p>
      <w:pPr>
        <w:rPr>
          <w:lang w:val="ru-RU"/>
        </w:rPr>
      </w:pPr>
      <w:r>
        <w:rPr>
          <w:lang w:val="ru-RU"/>
        </w:rPr>
        <w:t xml:space="preserve">Кассандра смотрела на него от двери и мяла край перчатки. Потом ушла в дом, не сказав ни слова. Могила ещё немного постоял на колене, глядя на свою раскрытую ладонь, хотя видеть там было нечего.</w:t>
      </w:r>
    </w:p>
    <w:p ns2:paraId="53A18CB2" ns2:textId="77777777" w:rsidR="0003529C" w:rsidRPr="001114B8" w:rsidRDefault="00000000">
      <w:pPr>
        <w:spacing w:before="160" w:after="160"/>
        <w:ind w:firstLine="0"/>
        <w:jc w:val="center"/>
        <w:rPr>
          <w:lang w:val="ru-RU"/>
        </w:rPr>
      </w:pPr>
      <w:r w:rsidRPr="001114B8">
        <w:rPr>
          <w:lang w:val="ru-RU"/>
        </w:rPr>
        <w:t>· · ·</w:t>
      </w:r>
    </w:p>
    <w:p>
      <w:pPr>
        <w:rPr>
          <w:lang w:val="ru-RU"/>
        </w:rPr>
      </w:pPr>
      <w:r>
        <w:rPr>
          <w:lang w:val="ru-RU"/>
        </w:rPr>
        <w:t xml:space="preserve">К матери Юи я пошла после полудня. Одна. Акацуки довёл меня до её двери и остался на углу, у колодца, на корточках.</w:t>
      </w:r>
    </w:p>
    <w:p>
      <w:pPr>
        <w:rPr>
          <w:lang w:val="ru-RU"/>
        </w:rPr>
      </w:pPr>
      <w:r>
        <w:rPr>
          <w:lang w:val="ru-RU"/>
        </w:rPr>
        <w:t xml:space="preserve">Дом был в одно жильё, на седьмом уступе, недалеко от дома вернувшихся. Одна комната: циновка, сундук, полка с посудой и очаг, в котором давно не разводили огня. Окно на бухту. На подоконнике стоял горшок с чем-то зелёным, и земля в нём была сырая.</w:t>
      </w:r>
    </w:p>
    <w:p>
      <w:pPr>
        <w:rPr>
          <w:lang w:val="ru-RU"/>
        </w:rPr>
      </w:pPr>
      <w:r>
        <w:rPr>
          <w:lang w:val="ru-RU"/>
        </w:rPr>
        <w:t xml:space="preserve">Она открыла сама. Невысокая, с узкими плечами, волосы заплетены туго, так же, как у Юи. Посмотрела на меня, на мои волосы, на гильдейский знак и отступила от двери.</w:t>
      </w:r>
    </w:p>
    <w:p>
      <w:pPr>
        <w:rPr>
          <w:lang w:val="ru-RU"/>
        </w:rPr>
      </w:pPr>
      <w:r>
        <w:rPr>
          <w:lang w:val="ru-RU"/>
        </w:rPr>
        <w:t xml:space="preserve">— Входите. Я знаю, кто вы.</w:t>
      </w:r>
    </w:p>
    <w:p>
      <w:pPr>
        <w:rPr>
          <w:lang w:val="ru-RU"/>
        </w:rPr>
      </w:pPr>
      <w:r>
        <w:rPr>
          <w:lang w:val="ru-RU"/>
        </w:rPr>
        <w:t xml:space="preserve">Она налила две чашки воды из кувшина. Одну поставила передо мной, другую перед собой. Села на пятки и положила руки на колени. Больше она ничего не делала и не пила.</w:t>
      </w:r>
    </w:p>
    <w:p>
      <w:pPr>
        <w:rPr>
          <w:lang w:val="ru-RU"/>
        </w:rPr>
      </w:pPr>
      <w:r>
        <w:rPr>
          <w:lang w:val="ru-RU"/>
        </w:rPr>
        <w:t xml:space="preserve">— Вы видели мою строку.</w:t>
      </w:r>
    </w:p>
    <w:p>
      <w:pPr>
        <w:rPr>
          <w:lang w:val="ru-RU"/>
        </w:rPr>
      </w:pPr>
      <w:r>
        <w:rPr>
          <w:lang w:val="ru-RU"/>
        </w:rPr>
        <w:t xml:space="preserve">— Видела.</w:t>
      </w:r>
    </w:p>
    <w:p>
      <w:pPr>
        <w:rPr>
          <w:lang w:val="ru-RU"/>
        </w:rPr>
      </w:pPr>
      <w:r>
        <w:rPr>
          <w:lang w:val="ru-RU"/>
        </w:rPr>
        <w:t xml:space="preserve">— Вы думаете, я иду туда искать дочь.</w:t>
      </w:r>
    </w:p>
    <w:p>
      <w:pPr>
        <w:rPr>
          <w:lang w:val="ru-RU"/>
        </w:rPr>
      </w:pPr>
      <w:r>
        <w:rPr>
          <w:lang w:val="ru-RU"/>
        </w:rPr>
        <w:t xml:space="preserve">Я не ответила.</w:t>
      </w:r>
    </w:p>
    <w:p>
      <w:pPr>
        <w:rPr>
          <w:lang w:val="ru-RU"/>
        </w:rPr>
      </w:pPr>
      <w:r>
        <w:rPr>
          <w:lang w:val="ru-RU"/>
        </w:rPr>
        <w:t xml:space="preserve">— Я не дура. Я знаю, что её там нет. Она здесь, в доме за соснами, я её причёсываю каждое утро. Если там что-то и есть, это не она.</w:t>
      </w:r>
    </w:p>
    <w:p>
      <w:pPr>
        <w:rPr>
          <w:lang w:val="ru-RU"/>
        </w:rPr>
      </w:pPr>
      <w:r>
        <w:rPr>
          <w:lang w:val="ru-RU"/>
        </w:rPr>
        <w:t xml:space="preserve">— Тогда зачем?</w:t>
      </w:r>
    </w:p>
    <w:p>
      <w:pPr>
        <w:rPr>
          <w:lang w:val="ru-RU"/>
        </w:rPr>
      </w:pPr>
      <w:r>
        <w:rPr>
          <w:lang w:val="ru-RU"/>
        </w:rPr>
        <w:t xml:space="preserve">— Затем, что двадцать всё равно пойдут. — Она сказала это ровно. — Если не я, он возьмёт кого-нибудь, у кого дети. У меня дети кончились.</w:t>
      </w:r>
    </w:p>
    <w:p>
      <w:pPr>
        <w:rPr>
          <w:lang w:val="ru-RU"/>
        </w:rPr>
      </w:pPr>
      <w:r>
        <w:rPr>
          <w:lang w:val="ru-RU"/>
        </w:rPr>
        <w:t xml:space="preserve">За окном закричала птица. Мать Юи посмотрела на окно и снова на меня.</w:t>
      </w:r>
    </w:p>
    <w:p>
      <w:pPr>
        <w:rPr>
          <w:lang w:val="ru-RU"/>
        </w:rPr>
      </w:pPr>
      <w:r>
        <w:rPr>
          <w:lang w:val="ru-RU"/>
        </w:rPr>
        <w:t xml:space="preserve">— Я оставила её у воды. На полчаса. Внизу, у мостков, где она всегда играла. Пошла на рынок. Мне нужны были нитки, я шила ей рубашку к празднику. Когда вернулась, её не было. Через неделю её привели. Она сидела на пороге управы. Меня позвали. Я её узнала.</w:t>
      </w:r>
    </w:p>
    <w:p>
      <w:pPr>
        <w:rPr>
          <w:lang w:val="ru-RU"/>
        </w:rPr>
      </w:pPr>
      <w:r>
        <w:rPr>
          <w:lang w:val="ru-RU"/>
        </w:rPr>
        <w:t xml:space="preserve">Она помолчала.</w:t>
      </w:r>
    </w:p>
    <w:p>
      <w:pPr>
        <w:rPr>
          <w:lang w:val="ru-RU"/>
        </w:rPr>
      </w:pPr>
      <w:r>
        <w:rPr>
          <w:lang w:val="ru-RU"/>
        </w:rPr>
        <w:t xml:space="preserve">— Нитки я купила. Я их донесла.</w:t>
      </w:r>
    </w:p>
    <w:p>
      <w:pPr>
        <w:rPr>
          <w:lang w:val="ru-RU"/>
        </w:rPr>
      </w:pPr>
      <w:r>
        <w:rPr>
          <w:lang w:val="ru-RU"/>
        </w:rPr>
        <w:t xml:space="preserve">Я смотрела на её руки. Они лежали на коленях, одна на другой, как у Онэ в Ицу, и не шевелились.</w:t>
      </w:r>
    </w:p>
    <w:p>
      <w:pPr>
        <w:rPr>
          <w:lang w:val="ru-RU"/>
        </w:rPr>
      </w:pPr>
      <w:r>
        <w:rPr>
          <w:lang w:val="ru-RU"/>
        </w:rPr>
        <w:t xml:space="preserve">— Вы берёте. Про вас говорят на всех уступах. На девятом вы дали воду. У вас под навесом, говорят, короста лежит в чашках мёртвая. Люди правителя видели. — Она подняла на меня глаза. — Возьмите то, что осталось от неё.</w:t>
      </w:r>
    </w:p>
    <w:p>
      <w:pPr>
        <w:rPr>
          <w:lang w:val="ru-RU"/>
        </w:rPr>
      </w:pPr>
      <w:r>
        <w:rPr>
          <w:lang w:val="ru-RU"/>
        </w:rPr>
        <w:t xml:space="preserve">Я не сразу поняла.</w:t>
      </w:r>
    </w:p>
    <w:p>
      <w:pPr>
        <w:rPr>
          <w:lang w:val="ru-RU"/>
        </w:rPr>
      </w:pPr>
      <w:r>
        <w:rPr>
          <w:lang w:val="ru-RU"/>
        </w:rPr>
        <w:t xml:space="preserve">— Возьмите у Юи. Что там есть. Тогда мне незачем будет идти вниз. Мне будет что хоронить.</w:t>
      </w:r>
    </w:p>
    <w:p>
      <w:pPr>
        <w:rPr>
          <w:lang w:val="ru-RU"/>
        </w:rPr>
      </w:pPr>
      <w:r>
        <w:rPr>
          <w:i/>
          <w:lang w:val="ru-RU"/>
        </w:rPr>
        <w:t xml:space="preserve">Нет,</w:t>
      </w:r>
      <w:r>
        <w:rPr>
          <w:lang w:val="ru-RU"/>
        </w:rPr>
        <w:t xml:space="preserve"> — сказала Тень.</w:t>
      </w:r>
    </w:p>
    <w:p>
      <w:pPr>
        <w:rPr>
          <w:lang w:val="ru-RU"/>
        </w:rPr>
      </w:pPr>
      <w:r>
        <w:rPr>
          <w:lang w:val="ru-RU"/>
        </w:rPr>
        <w:t xml:space="preserve">Сразу, резко, так, что я чуть не вздрогнула при ней.</w:t>
      </w:r>
    </w:p>
    <w:p>
      <w:pPr>
        <w:rPr>
          <w:lang w:val="ru-RU"/>
        </w:rPr>
      </w:pPr>
      <w:r>
        <w:rPr>
          <w:i/>
          <w:lang w:val="ru-RU"/>
        </w:rPr>
        <w:t xml:space="preserve">Помнишь двор в Ицу? Человек ходил по кругу. Я тогда сказала: кто бы ни просил. Вот тебя и просят. Коросту ты отдашь Могиле, а пустоту отдать некому. Она останется в тебе, и я её не выгоню.</w:t>
      </w:r>
    </w:p>
    <w:p>
      <w:pPr>
        <w:rPr>
          <w:lang w:val="ru-RU"/>
        </w:rPr>
      </w:pPr>
      <w:r>
        <w:rPr>
          <w:lang w:val="ru-RU"/>
        </w:rPr>
        <w:t xml:space="preserve">«Она пойдёт вниз сама. Третьей».</w:t>
      </w:r>
    </w:p>
    <w:p>
      <w:pPr>
        <w:rPr>
          <w:lang w:val="ru-RU"/>
        </w:rPr>
      </w:pPr>
      <w:r>
        <w:rPr>
          <w:i/>
          <w:lang w:val="ru-RU"/>
        </w:rPr>
        <w:t xml:space="preserve">Знаю.</w:t>
      </w:r>
    </w:p>
    <w:p>
      <w:pPr>
        <w:rPr>
          <w:lang w:val="ru-RU"/>
        </w:rPr>
      </w:pPr>
      <w:r>
        <w:rPr>
          <w:lang w:val="ru-RU"/>
        </w:rPr>
        <w:t xml:space="preserve">«Ты слышала, что она сказала?»</w:t>
      </w:r>
    </w:p>
    <w:p>
      <w:pPr>
        <w:rPr>
          <w:lang w:val="ru-RU"/>
        </w:rPr>
      </w:pPr>
      <w:r>
        <w:rPr>
          <w:i/>
          <w:lang w:val="ru-RU"/>
        </w:rPr>
        <w:t xml:space="preserve">Слышала. Не бери.</w:t>
      </w:r>
    </w:p>
    <w:p>
      <w:pPr>
        <w:rPr>
          <w:lang w:val="ru-RU"/>
        </w:rPr>
      </w:pPr>
      <w:r>
        <w:rPr>
          <w:lang w:val="ru-RU"/>
        </w:rPr>
        <w:t xml:space="preserve">Мать Юи смотрела на меня и ждала. Она не торопила. Я поняла, что ждать она умеет дольше, чем я.</w:t>
      </w:r>
    </w:p>
    <w:p>
      <w:pPr>
        <w:rPr>
          <w:lang w:val="ru-RU"/>
        </w:rPr>
      </w:pPr>
      <w:r>
        <w:rPr>
          <w:lang w:val="ru-RU"/>
        </w:rPr>
        <w:t xml:space="preserve">— Я не могу вам сказать «да» сегодня. И «нет» тоже не могу. Мне нужно узнать, что там. Что с ней. Дайте мне два дня.</w:t>
      </w:r>
    </w:p>
    <w:p>
      <w:pPr>
        <w:rPr>
          <w:lang w:val="ru-RU"/>
        </w:rPr>
      </w:pPr>
      <w:r>
        <w:rPr>
          <w:lang w:val="ru-RU"/>
        </w:rPr>
        <w:t xml:space="preserve">— Хорошо. У меня их пять.</w:t>
      </w:r>
    </w:p>
    <w:p>
      <w:pPr>
        <w:rPr>
          <w:lang w:val="ru-RU"/>
        </w:rPr>
      </w:pPr>
      <w:r>
        <w:rPr>
          <w:lang w:val="ru-RU"/>
        </w:rPr>
        <w:t xml:space="preserve">Она встала и проводила меня до двери. На пороге остановилась, держась за косяк.</w:t>
      </w:r>
    </w:p>
    <w:p>
      <w:pPr>
        <w:rPr>
          <w:lang w:val="ru-RU"/>
        </w:rPr>
      </w:pPr>
      <w:r>
        <w:rPr>
          <w:lang w:val="ru-RU"/>
        </w:rPr>
        <w:t xml:space="preserve">— Приходите в любом случае. Даже если скажете «нет». — Она смотрела на бухту, не на меня. — Мне не с кем об этом говорить. Все, кто может, говорят со мной про погоду.</w:t>
      </w:r>
    </w:p>
    <w:p>
      <w:pPr>
        <w:rPr>
          <w:lang w:val="ru-RU"/>
        </w:rPr>
      </w:pPr>
      <w:r>
        <w:rPr>
          <w:lang w:val="ru-RU"/>
        </w:rPr>
        <w:t xml:space="preserve">Акацуки поднялся мне навстречу от колодца и спросил только:</w:t>
      </w:r>
    </w:p>
    <w:p>
      <w:pPr>
        <w:rPr>
          <w:lang w:val="ru-RU"/>
        </w:rPr>
      </w:pPr>
      <w:r>
        <w:rPr>
          <w:lang w:val="ru-RU"/>
        </w:rPr>
        <w:t xml:space="preserve">— Ну?</w:t>
      </w:r>
    </w:p>
    <w:p>
      <w:pPr>
        <w:rPr>
          <w:lang w:val="ru-RU"/>
        </w:rPr>
      </w:pPr>
      <w:r>
        <w:rPr>
          <w:lang w:val="ru-RU"/>
        </w:rPr>
        <w:t xml:space="preserve">— Два дня.</w:t>
      </w:r>
    </w:p>
    <w:p>
      <w:pPr>
        <w:rPr>
          <w:lang w:val="ru-RU"/>
        </w:rPr>
      </w:pPr>
      <w:r>
        <w:rPr>
          <w:lang w:val="ru-RU"/>
        </w:rPr>
        <w:t xml:space="preserve">Он кивнул. Мы пошли вниз. На втором повороте он сказал, не глядя на меня:</w:t>
      </w:r>
    </w:p>
    <w:p>
      <w:pPr>
        <w:rPr>
          <w:lang w:val="ru-RU"/>
        </w:rPr>
      </w:pPr>
      <w:r>
        <w:rPr>
          <w:lang w:val="ru-RU"/>
        </w:rPr>
        <w:t xml:space="preserve">— Она сказала «нитки». Я слышал через окно. Не знаю, заметили ли вы, как она это сказала.</w:t>
      </w:r>
    </w:p>
    <w:p>
      <w:pPr>
        <w:rPr>
          <w:lang w:val="ru-RU"/>
        </w:rPr>
      </w:pPr>
      <w:r>
        <w:rPr>
          <w:lang w:val="ru-RU"/>
        </w:rPr>
        <w:t xml:space="preserve">Я заметила.</w:t>
      </w:r>
    </w:p>
    <w:p ns2:paraId="53A18CB2" ns2:textId="77777777" w:rsidR="0003529C" w:rsidRPr="001114B8" w:rsidRDefault="00000000">
      <w:pPr>
        <w:spacing w:before="160" w:after="160"/>
        <w:ind w:firstLine="0"/>
        <w:jc w:val="center"/>
        <w:rPr>
          <w:lang w:val="ru-RU"/>
        </w:rPr>
      </w:pPr>
      <w:r w:rsidRPr="001114B8">
        <w:rPr>
          <w:lang w:val="ru-RU"/>
        </w:rPr>
        <w:t>· · ·</w:t>
      </w:r>
    </w:p>
    <w:p>
      <w:pPr>
        <w:rPr>
          <w:lang w:val="ru-RU"/>
        </w:rPr>
      </w:pPr>
      <w:r>
        <w:rPr>
          <w:lang w:val="ru-RU"/>
        </w:rPr>
        <w:t xml:space="preserve">Через час Могила сказал «лежит». Через три тоже. Через шесть, уже ночью, он постучал к Элизабет и сказал то же самое. Я слышала через стену, как она ответила «спасибо» и как он ушёл по галерее, не скрипнув ни одной доской.</w:t>
      </w:r>
    </w:p>
    <w:p>
      <w:pPr>
        <w:rPr>
          <w:lang w:val="ru-RU"/>
        </w:rPr>
      </w:pPr>
      <w:r>
        <w:rPr>
          <w:lang w:val="ru-RU"/>
        </w:rPr>
        <w:t xml:space="preserve">Через сутки, утром, он пришёл под навес и встал на своё место у стены.</w:t>
      </w:r>
    </w:p>
    <w:p>
      <w:pPr>
        <w:rPr>
          <w:lang w:val="ru-RU"/>
        </w:rPr>
      </w:pPr>
      <w:r>
        <w:rPr>
          <w:lang w:val="ru-RU"/>
        </w:rPr>
        <w:t xml:space="preserve">— Оно одно. И оно ждёт.</w:t>
      </w:r>
    </w:p>
    <w:p>
      <w:pPr>
        <w:rPr>
          <w:lang w:val="ru-RU"/>
        </w:rPr>
      </w:pPr>
      <w:r>
        <w:rPr>
          <w:lang w:val="ru-RU"/>
        </w:rPr>
        <w:t xml:space="preserve">— Растёт? — спросила Элизабет.</w:t>
      </w:r>
    </w:p>
    <w:p>
      <w:pPr>
        <w:rPr>
          <w:lang w:val="ru-RU"/>
        </w:rPr>
      </w:pPr>
      <w:r>
        <w:rPr>
          <w:lang w:val="ru-RU"/>
        </w:rPr>
        <w:t xml:space="preserve">— Нет. Оно лежит там, куда я его положил, ничего не ищет, но и не спит. — Он подумал. — Оно готово ждать долго. Меня это устраивает: я тоже умею ждать.</w:t>
      </w:r>
    </w:p>
    <w:p>
      <w:pPr>
        <w:rPr>
          <w:lang w:val="ru-RU"/>
        </w:rPr>
      </w:pPr>
      <w:r>
        <w:rPr>
          <w:lang w:val="ru-RU"/>
        </w:rPr>
        <w:t xml:space="preserve">Кассандра сидела за столом над протоколом и головы не подняла. Перо у неё в руке стояло, не двигаясь, пока он не договорил.</w:t>
      </w:r>
    </w:p>
    <w:p>
      <w:pPr>
        <w:rPr>
          <w:lang w:val="ru-RU"/>
        </w:rPr>
      </w:pPr>
      <w:r>
        <w:rPr>
          <w:lang w:val="ru-RU"/>
        </w:rPr>
        <w:t xml:space="preserve">Весь тот день Элизабет считала.</w:t>
      </w:r>
    </w:p>
    <w:p>
      <w:pPr>
        <w:rPr>
          <w:lang w:val="ru-RU"/>
        </w:rPr>
      </w:pPr>
      <w:r>
        <w:rPr>
          <w:lang w:val="ru-RU"/>
        </w:rPr>
        <w:t xml:space="preserve">Я брала из чашки и отдавала Могиле, брала и отдавала. Рэйна записывала время, Элизабет смотрела то на чашку, то на Рэйнину доску. Первые разы я возилась. Потом рука привыкла, как привыкает к лоту, и пошло быстрее. А потом быстрее идти перестало. Сколько я ни старалась, выходило одинаково. После полудня у меня начали дрожать пальцы, к вечеру я стала ронять ложку. Я заглянула в Рэйнину доску: после полудня каждая чашка занимала столько же, сколько утренние, минута в минуту. Лучше уже не становилось, становилось только тяжелее.</w:t>
      </w:r>
    </w:p>
    <w:p>
      <w:pPr>
        <w:rPr>
          <w:lang w:val="ru-RU"/>
        </w:rPr>
      </w:pPr>
      <w:r>
        <w:rPr>
          <w:lang w:val="ru-RU"/>
        </w:rPr>
        <w:t xml:space="preserve">Элизабет сложила всё на одном листе. Потом позвала наследника, Тесса и Кассандру, показала им лист, а мне велела сидеть рядом и слушать.</w:t>
      </w:r>
    </w:p>
    <w:p>
      <w:pPr>
        <w:rPr>
          <w:lang w:val="ru-RU"/>
        </w:rPr>
      </w:pPr>
      <w:r>
        <w:rPr>
          <w:lang w:val="ru-RU"/>
        </w:rPr>
        <w:t xml:space="preserve">— За день, если щедро, она очистит полосу стены шириной с дверь. Снизу доверху. В камере таких полос на целую улицу. Вы видели черту Ордека: два локтя за сорок дней. Пока она дойдёт до конца улицы, начало зарастёт снова. Она чистит медленнее, чем короста растёт. — Элизабет положила лист. — И это только камера. Камера — болячка на коже. Полоса уходит в море.</w:t>
      </w:r>
    </w:p>
    <w:p>
      <w:pPr>
        <w:rPr>
          <w:lang w:val="ru-RU"/>
        </w:rPr>
      </w:pPr>
      <w:r>
        <w:rPr>
          <w:lang w:val="ru-RU"/>
        </w:rPr>
        <w:t xml:space="preserve">Леонард смотрел на лист.</w:t>
      </w:r>
    </w:p>
    <w:p>
      <w:pPr>
        <w:rPr>
          <w:lang w:val="ru-RU"/>
        </w:rPr>
      </w:pPr>
      <w:r>
        <w:rPr>
          <w:lang w:val="ru-RU"/>
        </w:rPr>
        <w:t xml:space="preserve">— Способ есть.</w:t>
      </w:r>
    </w:p>
    <w:p>
      <w:pPr>
        <w:rPr>
          <w:lang w:val="ru-RU"/>
        </w:rPr>
      </w:pPr>
      <w:r>
        <w:rPr>
          <w:lang w:val="ru-RU"/>
        </w:rPr>
        <w:t xml:space="preserve">— Есть. Только руки у него одни.</w:t>
      </w:r>
    </w:p>
    <w:p>
      <w:pPr>
        <w:rPr>
          <w:lang w:val="ru-RU"/>
        </w:rPr>
      </w:pPr>
      <w:r>
        <w:rPr>
          <w:lang w:val="ru-RU"/>
        </w:rPr>
        <w:t xml:space="preserve">Тесс снял очки и стал протирать их краем рукава, хотя они были чистые.</w:t>
      </w:r>
    </w:p>
    <w:p>
      <w:pPr>
        <w:rPr>
          <w:lang w:val="ru-RU"/>
        </w:rPr>
      </w:pPr>
      <w:r>
        <w:rPr>
          <w:lang w:val="ru-RU"/>
        </w:rPr>
        <w:t xml:space="preserve">Вечером Элизабет сидела со мной на галерее и молчала дольше обычного. Потом сказала:</w:t>
      </w:r>
    </w:p>
    <w:p>
      <w:pPr>
        <w:rPr>
          <w:lang w:val="ru-RU"/>
        </w:rPr>
      </w:pPr>
      <w:r>
        <w:rPr>
          <w:lang w:val="ru-RU"/>
        </w:rPr>
        <w:t xml:space="preserve">— Я дура.</w:t>
      </w:r>
    </w:p>
    <w:p>
      <w:pPr>
        <w:rPr>
          <w:lang w:val="ru-RU"/>
        </w:rPr>
      </w:pPr>
      <w:r>
        <w:rPr>
          <w:lang w:val="ru-RU"/>
        </w:rPr>
        <w:t xml:space="preserve">Я посмотрела на неё.</w:t>
      </w:r>
    </w:p>
    <w:p>
      <w:pPr>
        <w:rPr>
          <w:lang w:val="ru-RU"/>
        </w:rPr>
      </w:pPr>
      <w:r>
        <w:rPr>
          <w:lang w:val="ru-RU"/>
        </w:rPr>
        <w:t xml:space="preserve">— Я мерила коросту в чашке, в камере, в коробе. В тебе мерила. А в людях не мерила ни разу. — Она встала. — Пойдём.</w:t>
      </w:r>
    </w:p>
    <w:p>
      <w:pPr>
        <w:rPr>
          <w:lang w:val="ru-RU"/>
        </w:rPr>
      </w:pPr>
      <w:r>
        <w:rPr>
          <w:lang w:val="ru-RU"/>
        </w:rPr>
        <w:t xml:space="preserve">Мы пошли в дом на седьмом уступе в темноте, с фонарём. Смотрительница узнала меня и пустила, ничего не спросив. Внутри было тихо, горела одна лампа. Люди спали или просто лежали. Двое, что днём ходили по кругу, сидели у стены рядом и смотрели перед собой.</w:t>
      </w:r>
    </w:p>
    <w:p>
      <w:pPr>
        <w:rPr>
          <w:lang w:val="ru-RU"/>
        </w:rPr>
      </w:pPr>
      <w:r>
        <w:rPr>
          <w:lang w:val="ru-RU"/>
        </w:rPr>
        <w:t xml:space="preserve">Элизабет обошла каждого. Клала ладонь на лоб, на грудь, на запястье, подолгу, с закрытыми глазами. Я держала фонарь. Работала она так же, как со мной в сарае: слушала через ладонь что-то очень тихое.</w:t>
      </w:r>
    </w:p>
    <w:p>
      <w:pPr>
        <w:rPr>
          <w:lang w:val="ru-RU"/>
        </w:rPr>
      </w:pPr>
      <w:r>
        <w:rPr>
          <w:lang w:val="ru-RU"/>
        </w:rPr>
        <w:t xml:space="preserve">У Юи она задержалась дольше всех.</w:t>
      </w:r>
    </w:p>
    <w:p>
      <w:pPr>
        <w:rPr>
          <w:lang w:val="ru-RU"/>
        </w:rPr>
      </w:pPr>
      <w:r>
        <w:rPr>
          <w:lang w:val="ru-RU"/>
        </w:rPr>
        <w:t xml:space="preserve">Когда мы вышли в сад, она постояла под соснами. Кассандры с зонтом там не было. Элизабет стояла одна, в темноте, и я видела только, как она сжимает и разжимает пальцы.</w:t>
      </w:r>
    </w:p>
    <w:p>
      <w:pPr>
        <w:rPr>
          <w:lang w:val="ru-RU"/>
        </w:rPr>
      </w:pPr>
      <w:r>
        <w:rPr>
          <w:lang w:val="ru-RU"/>
        </w:rPr>
        <w:t xml:space="preserve">— Во всех. Короста. Немного. У кого с напёрсток, у кого больше. На самой границе, между тем, что в них осталось, и тем, чего нет. Оно вынуло из них то, что ему было нужно, и оставило в них своё, про запас.</w:t>
      </w:r>
    </w:p>
    <w:p>
      <w:pPr>
        <w:rPr>
          <w:lang w:val="ru-RU"/>
        </w:rPr>
      </w:pPr>
      <w:r>
        <w:rPr>
          <w:lang w:val="ru-RU"/>
        </w:rPr>
        <w:t xml:space="preserve">— Мама. А если это вынуть?</w:t>
      </w:r>
    </w:p>
    <w:p>
      <w:pPr>
        <w:rPr>
          <w:lang w:val="ru-RU"/>
        </w:rPr>
      </w:pPr>
      <w:r>
        <w:rPr>
          <w:lang w:val="ru-RU"/>
        </w:rPr>
        <w:t xml:space="preserve">— Вот. Вот и весь разговор. Я тебе этого не предложу. И запретить не смогу.</w:t>
      </w:r>
    </w:p>
    <w:p ns2:paraId="53A18CB2" ns2:textId="77777777" w:rsidR="0003529C" w:rsidRPr="001114B8" w:rsidRDefault="00000000">
      <w:pPr>
        <w:spacing w:before="160" w:after="160"/>
        <w:ind w:firstLine="0"/>
        <w:jc w:val="center"/>
        <w:rPr>
          <w:lang w:val="ru-RU"/>
        </w:rPr>
      </w:pPr>
      <w:r w:rsidRPr="001114B8">
        <w:rPr>
          <w:lang w:val="ru-RU"/>
        </w:rPr>
        <w:t>· · ·</w:t>
      </w:r>
    </w:p>
    <w:p>
      <w:pPr>
        <w:rPr>
          <w:lang w:val="ru-RU"/>
        </w:rPr>
      </w:pPr>
      <w:r>
        <w:rPr>
          <w:lang w:val="ru-RU"/>
        </w:rPr>
        <w:t xml:space="preserve">Наутро спорили у нас под навесом. Элизабет рассказала, что нашла. Кассандра выслушала и сказала «нет» раньше, чем кто-нибудь успел спросить.</w:t>
      </w:r>
    </w:p>
    <w:p>
      <w:pPr>
        <w:rPr>
          <w:lang w:val="ru-RU"/>
        </w:rPr>
      </w:pPr>
      <w:r>
        <w:rPr>
          <w:lang w:val="ru-RU"/>
        </w:rPr>
        <w:t xml:space="preserve">— Спросить разрешения не у кого. Их самих не спросишь. Родня у половины в листе двадцати или ждёт, что попадёт. Это отчаяние. Я не подпишу протокол, где отчаяние записано как согласие.</w:t>
      </w:r>
    </w:p>
    <w:p>
      <w:pPr>
        <w:rPr>
          <w:lang w:val="ru-RU"/>
        </w:rPr>
      </w:pPr>
      <w:r>
        <w:rPr>
          <w:lang w:val="ru-RU"/>
        </w:rPr>
        <w:t xml:space="preserve">Тавия сидела на ступеньке, серая, и я знала, что она третью ночь не спит.</w:t>
      </w:r>
    </w:p>
    <w:p>
      <w:pPr>
        <w:rPr>
          <w:lang w:val="ru-RU"/>
        </w:rPr>
      </w:pPr>
      <w:r>
        <w:rPr>
          <w:lang w:val="ru-RU"/>
        </w:rPr>
        <w:t xml:space="preserve">— Они живые или нет? — спросила она, ни к кому. — Я третий день к ним хожу. Кормлю с ложки, переворачиваю, чтобы не было пролежней. И не знаю, кого я кормлю.</w:t>
      </w:r>
    </w:p>
    <w:p>
      <w:pPr>
        <w:rPr>
          <w:lang w:val="ru-RU"/>
        </w:rPr>
      </w:pPr>
      <w:r>
        <w:rPr>
          <w:lang w:val="ru-RU"/>
        </w:rPr>
        <w:t xml:space="preserve">— Они не живые, — сказал Могила.</w:t>
      </w:r>
    </w:p>
    <w:p>
      <w:pPr>
        <w:rPr>
          <w:lang w:val="ru-RU"/>
        </w:rPr>
      </w:pPr>
      <w:r>
        <w:rPr>
          <w:lang w:val="ru-RU"/>
        </w:rPr>
        <w:t xml:space="preserve">Все повернулись к нему.</w:t>
      </w:r>
    </w:p>
    <w:p>
      <w:pPr>
        <w:rPr>
          <w:lang w:val="ru-RU"/>
        </w:rPr>
      </w:pPr>
      <w:r>
        <w:rPr>
          <w:lang w:val="ru-RU"/>
        </w:rPr>
        <w:t xml:space="preserve">— Я говорю как некромант и как тот, кто сам давно не живёт. То, что живёт, тянется вперёд. Даже спящий тянется. Даже младенец в первый час. Эти не тянутся. Их поддерживают. Разница как между рекой и лужей. Мёртвых я поднимаю. Этих я поднять не могу, потому что они не лежат.</w:t>
      </w:r>
    </w:p>
    <w:p>
      <w:pPr>
        <w:rPr>
          <w:lang w:val="ru-RU"/>
        </w:rPr>
      </w:pPr>
      <w:r>
        <w:rPr>
          <w:lang w:val="ru-RU"/>
        </w:rPr>
        <w:t xml:space="preserve">Кассандра подняла на него глаза.</w:t>
      </w:r>
    </w:p>
    <w:p>
      <w:pPr>
        <w:rPr>
          <w:lang w:val="ru-RU"/>
        </w:rPr>
      </w:pPr>
      <w:r>
        <w:rPr>
          <w:lang w:val="ru-RU"/>
        </w:rPr>
        <w:t xml:space="preserve">— Вы сейчас сказали «да».</w:t>
      </w:r>
    </w:p>
    <w:p>
      <w:pPr>
        <w:rPr>
          <w:lang w:val="ru-RU"/>
        </w:rPr>
      </w:pPr>
      <w:r>
        <w:rPr>
          <w:lang w:val="ru-RU"/>
        </w:rPr>
        <w:t xml:space="preserve">— Я сказал, что вижу. Решать будет мастер-свидетель. — Могила повернулся ко мне. — Мать девочки ждёт вас сегодня. Вы обещали два дня.</w:t>
      </w:r>
    </w:p>
    <w:p>
      <w:pPr>
        <w:rPr>
          <w:lang w:val="ru-RU"/>
        </w:rPr>
      </w:pPr>
      <w:r>
        <w:rPr>
          <w:lang w:val="ru-RU"/>
        </w:rPr>
        <w:t xml:space="preserve">Я встала.</w:t>
      </w:r>
    </w:p>
    <w:p ns2:paraId="53A18CB2" ns2:textId="77777777" w:rsidR="0003529C" w:rsidRPr="001114B8" w:rsidRDefault="00000000">
      <w:pPr>
        <w:spacing w:before="160" w:after="160"/>
        <w:ind w:firstLine="0"/>
        <w:jc w:val="center"/>
        <w:rPr>
          <w:lang w:val="ru-RU"/>
        </w:rPr>
      </w:pPr>
      <w:r w:rsidRPr="001114B8">
        <w:rPr>
          <w:lang w:val="ru-RU"/>
        </w:rPr>
        <w:t>· · ·</w:t>
      </w:r>
    </w:p>
    <w:p>
      <w:pPr>
        <w:rPr>
          <w:lang w:val="ru-RU"/>
        </w:rPr>
      </w:pPr>
      <w:r>
        <w:rPr>
          <w:lang w:val="ru-RU"/>
        </w:rPr>
        <w:t xml:space="preserve">Мать Юи ждала на пороге своего дома. Увидела меня на повороте и навстречу не пошла. Стояла, держась за косяк, пока я не подошла.</w:t>
      </w:r>
    </w:p>
    <w:p>
      <w:pPr>
        <w:rPr>
          <w:lang w:val="ru-RU"/>
        </w:rPr>
      </w:pPr>
      <w:r>
        <w:rPr>
          <w:lang w:val="ru-RU"/>
        </w:rPr>
        <w:t xml:space="preserve">— Да, — сказала я.</w:t>
      </w:r>
    </w:p>
    <w:p>
      <w:pPr>
        <w:rPr>
          <w:lang w:val="ru-RU"/>
        </w:rPr>
      </w:pPr>
      <w:r>
        <w:rPr>
          <w:lang w:val="ru-RU"/>
        </w:rPr>
        <w:t xml:space="preserve">Она кивнула. Сняла с гвоздя платок, покрыла голову и заперла дверь.</w:t>
      </w:r>
    </w:p>
    <w:p>
      <w:pPr>
        <w:rPr>
          <w:lang w:val="ru-RU"/>
        </w:rPr>
      </w:pPr>
      <w:r>
        <w:rPr>
          <w:i/>
          <w:lang w:val="ru-RU"/>
        </w:rPr>
        <w:t xml:space="preserve">Сильвия.</w:t>
      </w:r>
    </w:p>
    <w:p>
      <w:pPr>
        <w:rPr>
          <w:lang w:val="ru-RU"/>
        </w:rPr>
      </w:pPr>
      <w:r>
        <w:rPr>
          <w:lang w:val="ru-RU"/>
        </w:rPr>
        <w:t xml:space="preserve">«Я знаю».</w:t>
      </w:r>
    </w:p>
    <w:p>
      <w:pPr>
        <w:rPr>
          <w:lang w:val="ru-RU"/>
        </w:rPr>
      </w:pPr>
      <w:r>
        <w:rPr>
          <w:i/>
          <w:lang w:val="ru-RU"/>
        </w:rPr>
        <w:t xml:space="preserve">Ты не знаешь. Ты думаешь, что знаешь.</w:t>
      </w:r>
      <w:r>
        <w:rPr>
          <w:lang w:val="ru-RU"/>
        </w:rPr>
        <w:t xml:space="preserve"> — Тень помолчала. — </w:t>
      </w:r>
      <w:r>
        <w:rPr>
          <w:i/>
          <w:lang w:val="ru-RU"/>
        </w:rPr>
        <w:t xml:space="preserve">Я тебе запрещала. Ты всё равно пойдёшь. Тогда слушай: держи край. Бери медленно. Я скажу, когда хватит, и ты остановишься, даже если там будет ещё.</w:t>
      </w:r>
    </w:p>
    <w:p>
      <w:pPr>
        <w:rPr>
          <w:lang w:val="ru-RU"/>
        </w:rPr>
      </w:pPr>
      <w:r>
        <w:rPr>
          <w:lang w:val="ru-RU"/>
        </w:rPr>
        <w:t xml:space="preserve">«Хорошо».</w:t>
      </w:r>
    </w:p>
    <w:p>
      <w:pPr>
        <w:rPr>
          <w:lang w:val="ru-RU"/>
        </w:rPr>
      </w:pPr>
      <w:r>
        <w:rPr>
          <w:i/>
          <w:lang w:val="ru-RU"/>
        </w:rPr>
        <w:t xml:space="preserve">Обещай.</w:t>
      </w:r>
    </w:p>
    <w:p>
      <w:pPr>
        <w:rPr>
          <w:lang w:val="ru-RU"/>
        </w:rPr>
      </w:pPr>
      <w:r>
        <w:rPr>
          <w:lang w:val="ru-RU"/>
        </w:rPr>
        <w:t xml:space="preserve">«Обещаю».</w:t>
      </w:r>
    </w:p>
    <w:p>
      <w:pPr>
        <w:rPr>
          <w:lang w:val="ru-RU"/>
        </w:rPr>
      </w:pPr>
      <w:r>
        <w:rPr>
          <w:lang w:val="ru-RU"/>
        </w:rPr>
        <w:t xml:space="preserve">В доме за соснами смотрительница уже всё знала: её предупредил Акацуки. Юи сидела в своём углу у стены, с куклой, в той же позе, что в первый день, только волосы у неё сегодня были заплетены в две косы, и ленты были новые. Мать заплела их на рассвете. Смотрительница сказала мне это шёпотом, отводя глаза.</w:t>
      </w:r>
    </w:p>
    <w:p>
      <w:pPr>
        <w:rPr>
          <w:lang w:val="ru-RU"/>
        </w:rPr>
      </w:pPr>
      <w:r>
        <w:rPr>
          <w:lang w:val="ru-RU"/>
        </w:rPr>
        <w:t xml:space="preserve">Кассандра осталась в саду под сосной, с зонтом. Она пришла, хотя утром сказала «нет». Внутрь она не вошла.</w:t>
      </w:r>
    </w:p>
    <w:p>
      <w:pPr>
        <w:rPr>
          <w:lang w:val="ru-RU"/>
        </w:rPr>
      </w:pPr>
      <w:r>
        <w:rPr>
          <w:lang w:val="ru-RU"/>
        </w:rPr>
        <w:t xml:space="preserve">Внутри были Элизабет, Тавия, Могила и Акацуки у двери. Мать Юи села рядом с дочерью и взяла её за руку. Юи не повернулась. Кукла лежала у неё на коленях лицом вверх.</w:t>
      </w:r>
    </w:p>
    <w:p>
      <w:pPr>
        <w:rPr>
          <w:lang w:val="ru-RU"/>
        </w:rPr>
      </w:pPr>
      <w:r>
        <w:rPr>
          <w:lang w:val="ru-RU"/>
        </w:rPr>
        <w:t xml:space="preserve">Я села напротив, на циновку, и взяла Юи за другую руку.</w:t>
      </w:r>
    </w:p>
    <w:p>
      <w:pPr>
        <w:rPr>
          <w:lang w:val="ru-RU"/>
        </w:rPr>
      </w:pPr>
      <w:r>
        <w:rPr>
          <w:lang w:val="ru-RU"/>
        </w:rPr>
        <w:t xml:space="preserve">Рука была тёплая и лёгкая. Тавия стояла на коленях у изголовья. Она положила пальцы Юи на шею, под ухо, и кивнула мне.</w:t>
      </w:r>
    </w:p>
    <w:p>
      <w:pPr>
        <w:rPr>
          <w:lang w:val="ru-RU"/>
        </w:rPr>
      </w:pPr>
      <w:r>
        <w:rPr>
          <w:lang w:val="ru-RU"/>
        </w:rPr>
        <w:t xml:space="preserve">Я потянула.</w:t>
      </w:r>
    </w:p>
    <w:p>
      <w:pPr>
        <w:rPr>
          <w:lang w:val="ru-RU"/>
        </w:rPr>
      </w:pPr>
      <w:r>
        <w:rPr>
          <w:lang w:val="ru-RU"/>
        </w:rPr>
        <w:t xml:space="preserve">В камере я тащила, как ведро со дна колодца. Здесь надо было двигаться тихо, чтобы ничего не спугнуть. Элизабет сказала бы: не тяни, слушай. Я слушала.</w:t>
      </w:r>
    </w:p>
    <w:p>
      <w:pPr>
        <w:rPr>
          <w:lang w:val="ru-RU"/>
        </w:rPr>
      </w:pPr>
      <w:r>
        <w:rPr>
          <w:lang w:val="ru-RU"/>
        </w:rPr>
        <w:t xml:space="preserve">Сначала пришла короста. Её было немного, с напёрсток, как Элизабет и говорила, и сидела она на самом краю, где кончалась Юи и начиналось то, чего в ней не было. Я её взяла. Она легла в меня, тяжёлая, чужая, и я отдала её Могиле, не выпуская руки Юи. Он сидел рядом со мной, и ладонь у него уже была открыта.</w:t>
      </w:r>
    </w:p>
    <w:p>
      <w:pPr>
        <w:rPr>
          <w:lang w:val="ru-RU"/>
        </w:rPr>
      </w:pPr>
      <w:r>
        <w:rPr>
          <w:lang w:val="ru-RU"/>
        </w:rPr>
        <w:t xml:space="preserve">И тогда ко мне сама пошла память Юи.</w:t>
      </w:r>
    </w:p>
    <w:p>
      <w:pPr>
        <w:rPr>
          <w:lang w:val="ru-RU"/>
        </w:rPr>
      </w:pPr>
      <w:r>
        <w:rPr>
          <w:lang w:val="ru-RU"/>
        </w:rPr>
        <w:t xml:space="preserve">Вода. Близко, у самого лица. Я лежала на мостках, животом на тёплых досках, и смотрела вниз. В воде было небо, всё целиком, с облаком. По небу бежал жук. Длинный, на тонких ногах, и под каждой ногой вода прогибалась ямкой, и ямки бежали вместе с ним. Я протянула палец. Жук отскочил. За спиной, высоко, где мостки поднимались к берегу, голос сказал: «Я сейчас». Я не обернулась. Я знала этот голос, он всегда возвращался. По небу в воде проплыл лист, жёлтый, с загнутым краем. Жук побежал за листом. Нагретые доски пахли сухой травой.</w:t>
      </w:r>
    </w:p>
    <w:p>
      <w:pPr>
        <w:rPr>
          <w:lang w:val="ru-RU"/>
        </w:rPr>
      </w:pPr>
      <w:r>
        <w:rPr>
          <w:lang w:val="ru-RU"/>
        </w:rPr>
        <w:t xml:space="preserve">Дальше ничего не было. Картинка остановилась на листе и на жуке и стояла.</w:t>
      </w:r>
    </w:p>
    <w:p>
      <w:pPr>
        <w:rPr>
          <w:lang w:val="ru-RU"/>
        </w:rPr>
      </w:pPr>
      <w:r>
        <w:rPr>
          <w:i/>
          <w:lang w:val="ru-RU"/>
        </w:rPr>
        <w:t xml:space="preserve">Хватит,</w:t>
      </w:r>
      <w:r>
        <w:rPr>
          <w:lang w:val="ru-RU"/>
        </w:rPr>
        <w:t xml:space="preserve"> — сказала Тень.</w:t>
      </w:r>
    </w:p>
    <w:p>
      <w:pPr>
        <w:rPr>
          <w:lang w:val="ru-RU"/>
        </w:rPr>
      </w:pPr>
      <w:r>
        <w:rPr>
          <w:lang w:val="ru-RU"/>
        </w:rPr>
        <w:t xml:space="preserve">Я остановилась.</w:t>
      </w:r>
    </w:p>
    <w:p>
      <w:pPr>
        <w:rPr>
          <w:lang w:val="ru-RU"/>
        </w:rPr>
      </w:pPr>
      <w:r>
        <w:rPr>
          <w:lang w:val="ru-RU"/>
        </w:rPr>
        <w:t xml:space="preserve">Юи вздохнула.</w:t>
      </w:r>
    </w:p>
    <w:p>
      <w:pPr>
        <w:rPr>
          <w:lang w:val="ru-RU"/>
        </w:rPr>
      </w:pPr>
      <w:r>
        <w:rPr>
          <w:lang w:val="ru-RU"/>
        </w:rPr>
        <w:t xml:space="preserve">Глубоко, всей грудью, с дрожью на выдохе, как спросонья. Моргнула. Сама повернула голову, быстро, и увидела мать.</w:t>
      </w:r>
    </w:p>
    <w:p>
      <w:pPr>
        <w:rPr>
          <w:lang w:val="ru-RU"/>
        </w:rPr>
      </w:pPr>
      <w:r>
        <w:rPr>
          <w:lang w:val="ru-RU"/>
        </w:rPr>
        <w:t xml:space="preserve">— Мама?</w:t>
      </w:r>
    </w:p>
    <w:p>
      <w:pPr>
        <w:rPr>
          <w:lang w:val="ru-RU"/>
        </w:rPr>
      </w:pPr>
      <w:r>
        <w:rPr>
          <w:lang w:val="ru-RU"/>
        </w:rPr>
        <w:t xml:space="preserve">Мать Юи не шевельнулась. Только рука, державшая Юину, сжалась.</w:t>
      </w:r>
    </w:p>
    <w:p>
      <w:pPr>
        <w:rPr>
          <w:lang w:val="ru-RU"/>
        </w:rPr>
      </w:pPr>
      <w:r>
        <w:rPr>
          <w:lang w:val="ru-RU"/>
        </w:rPr>
        <w:t xml:space="preserve">Юи сказала что-то ещё, быстро, по-хэйсарски. Акацуки у двери перевёл, тихо, не двигаясь с места:</w:t>
      </w:r>
    </w:p>
    <w:p>
      <w:pPr>
        <w:rPr>
          <w:lang w:val="ru-RU"/>
        </w:rPr>
      </w:pPr>
      <w:r>
        <w:rPr>
          <w:lang w:val="ru-RU"/>
        </w:rPr>
        <w:t xml:space="preserve">— «Ты же на рынке».</w:t>
      </w:r>
    </w:p>
    <w:p>
      <w:pPr>
        <w:rPr>
          <w:lang w:val="ru-RU"/>
        </w:rPr>
      </w:pPr>
      <w:r>
        <w:rPr>
          <w:lang w:val="ru-RU"/>
        </w:rPr>
        <w:t xml:space="preserve">— Я вернулась, — сказала мать Юи. Сказала на общем, потом спохватилась и повторила по-своему.</w:t>
      </w:r>
    </w:p>
    <w:p>
      <w:pPr>
        <w:rPr>
          <w:lang w:val="ru-RU"/>
        </w:rPr>
      </w:pPr>
      <w:r>
        <w:rPr>
          <w:lang w:val="ru-RU"/>
        </w:rPr>
        <w:t xml:space="preserve">Юи посмотрела мимо неё, в угол, на пол, на свои колени. Нахмурилась.</w:t>
      </w:r>
    </w:p>
    <w:p>
      <w:pPr>
        <w:rPr>
          <w:lang w:val="ru-RU"/>
        </w:rPr>
      </w:pPr>
      <w:r>
        <w:rPr>
          <w:lang w:val="ru-RU"/>
        </w:rPr>
        <w:t xml:space="preserve">— Где жук? — перевёл Акацуки.</w:t>
      </w:r>
    </w:p>
    <w:p>
      <w:pPr>
        <w:rPr>
          <w:lang w:val="ru-RU"/>
        </w:rPr>
      </w:pPr>
      <w:r>
        <w:rPr>
          <w:lang w:val="ru-RU"/>
        </w:rPr>
        <w:t xml:space="preserve">Я поняла слово раньше, чем он перевёл. Я знала это короткое слово с жужжанием на конце. Час назад я его не знала.</w:t>
      </w:r>
    </w:p>
    <w:p>
      <w:pPr>
        <w:rPr>
          <w:lang w:val="ru-RU"/>
        </w:rPr>
      </w:pPr>
      <w:r>
        <w:rPr>
          <w:lang w:val="ru-RU"/>
        </w:rPr>
        <w:t xml:space="preserve">— Убежал, — сказала мать Юи. — Он убежал по воде. Ему надо домой.</w:t>
      </w:r>
    </w:p>
    <w:p>
      <w:pPr>
        <w:rPr>
          <w:lang w:val="ru-RU"/>
        </w:rPr>
      </w:pPr>
      <w:r>
        <w:rPr>
          <w:lang w:val="ru-RU"/>
        </w:rPr>
        <w:t xml:space="preserve">Юи подумала. Кивнула. Взяла куклу с колен и посмотрела на неё, как на незнакомую вещь. Положила обратно.</w:t>
      </w:r>
    </w:p>
    <w:p>
      <w:pPr>
        <w:rPr>
          <w:lang w:val="ru-RU"/>
        </w:rPr>
      </w:pPr>
      <w:r>
        <w:rPr>
          <w:lang w:val="ru-RU"/>
        </w:rPr>
        <w:t xml:space="preserve">— Ты купила нитки?</w:t>
      </w:r>
    </w:p>
    <w:p>
      <w:pPr>
        <w:rPr>
          <w:lang w:val="ru-RU"/>
        </w:rPr>
      </w:pPr>
      <w:r>
        <w:rPr>
          <w:lang w:val="ru-RU"/>
        </w:rPr>
        <w:t xml:space="preserve">— Купила. Красные, как ты просила.</w:t>
      </w:r>
    </w:p>
    <w:p>
      <w:pPr>
        <w:rPr>
          <w:lang w:val="ru-RU"/>
        </w:rPr>
      </w:pPr>
      <w:r>
        <w:rPr>
          <w:lang w:val="ru-RU"/>
        </w:rPr>
        <w:t xml:space="preserve">Юи улыбнулась. Потом зевнула. Прислонилась к матери боком, всем весом, и закрыла глаза. Мать обняла её одной рукой и держала.</w:t>
      </w:r>
    </w:p>
    <w:p>
      <w:pPr>
        <w:rPr>
          <w:lang w:val="ru-RU"/>
        </w:rPr>
      </w:pPr>
      <w:r>
        <w:rPr>
          <w:lang w:val="ru-RU"/>
        </w:rPr>
        <w:t xml:space="preserve">Тавия не отнимала пальцев от её шеи. Я смотрела на Тавию. Долго ничего не менялось. Потом Тавия подняла на меня глаза, и я поняла раньше, чем она убрала руку.</w:t>
      </w:r>
    </w:p>
    <w:p>
      <w:pPr>
        <w:rPr>
          <w:lang w:val="ru-RU"/>
        </w:rPr>
      </w:pPr>
      <w:r>
        <w:rPr>
          <w:lang w:val="ru-RU"/>
        </w:rPr>
        <w:t xml:space="preserve">Убрала она её не сразу. Подержала ещё, сколько было нужно, чтобы быть уверенной, и ещё немного сверх того. Потом положила Юи ладонь на лоб и отняла.</w:t>
      </w:r>
    </w:p>
    <w:p>
      <w:pPr>
        <w:rPr>
          <w:lang w:val="ru-RU"/>
        </w:rPr>
      </w:pPr>
      <w:r>
        <w:rPr>
          <w:lang w:val="ru-RU"/>
        </w:rPr>
        <w:t xml:space="preserve">Могила сказал тихо, мне одной:</w:t>
      </w:r>
    </w:p>
    <w:p>
      <w:pPr>
        <w:rPr>
          <w:lang w:val="ru-RU"/>
        </w:rPr>
      </w:pPr>
      <w:r>
        <w:rPr>
          <w:lang w:val="ru-RU"/>
        </w:rPr>
        <w:t xml:space="preserve">— Короста держала дверь. Изнутри. Пока она держала, туда нельзя было ни войти, ни выйти.</w:t>
      </w:r>
    </w:p>
    <w:p>
      <w:pPr>
        <w:rPr>
          <w:lang w:val="ru-RU"/>
        </w:rPr>
      </w:pPr>
      <w:r>
        <w:rPr>
          <w:i/>
          <w:lang w:val="ru-RU"/>
        </w:rPr>
        <w:t xml:space="preserve">Теперь я её вижу,</w:t>
      </w:r>
      <w:r>
        <w:rPr>
          <w:lang w:val="ru-RU"/>
        </w:rPr>
        <w:t xml:space="preserve"> — сказала Тень. — </w:t>
      </w:r>
      <w:r>
        <w:rPr>
          <w:i/>
          <w:lang w:val="ru-RU"/>
        </w:rPr>
        <w:t xml:space="preserve">Как вижу мёртвых. Раньше её там не было. Сейчас есть.</w:t>
      </w:r>
    </w:p>
    <w:p>
      <w:pPr>
        <w:rPr>
          <w:lang w:val="ru-RU"/>
        </w:rPr>
      </w:pPr>
      <w:r>
        <w:rPr>
          <w:lang w:val="ru-RU"/>
        </w:rPr>
        <w:t xml:space="preserve">Мать Юи сидела, обнимая дочь, и гладила её по косам, от макушки до ленты и снова от макушки. Глаза у неё были сухие. Она смотрела в окно, на бухту, где в воде было небо с облаками.</w:t>
      </w:r>
    </w:p>
    <w:p>
      <w:pPr>
        <w:rPr>
          <w:lang w:val="ru-RU"/>
        </w:rPr>
      </w:pPr>
      <w:r>
        <w:rPr>
          <w:lang w:val="ru-RU"/>
        </w:rPr>
        <w:t xml:space="preserve">Я вышла в сад. Кассандра стояла под сосной так же, как я её оставила. Посмотрела на меня и ничего не спросила.</w:t>
      </w:r>
    </w:p>
    <w:p>
      <w:pPr>
        <w:rPr>
          <w:lang w:val="ru-RU"/>
        </w:rPr>
      </w:pPr>
      <w:r>
        <w:rPr>
          <w:lang w:val="ru-RU"/>
        </w:rPr>
        <w:t xml:space="preserve">То, что я взяла у Юи, осталось во мне картинкой: вода у самого лица, небо в воде, жук, лист. Своих картинок детства у меня после Ицу не осталось, и эта, чужая, стала единственной. Уцелело и слово для жука, короткое, хэйсарское, которое я теперь не могла забыть. И запах приходил потом без спроса, днём, ночью, за едой: сухая трава, нагретые доски. Я не знала, чей это теперь запах, мой или её.</w:t>
      </w:r>
    </w:p>
    <w:p ns2:paraId="53A18CB2" ns2:textId="77777777" w:rsidR="0003529C" w:rsidRPr="001114B8" w:rsidRDefault="00000000">
      <w:pPr>
        <w:spacing w:before="160" w:after="160"/>
        <w:ind w:firstLine="0"/>
        <w:jc w:val="center"/>
        <w:rPr>
          <w:lang w:val="ru-RU"/>
        </w:rPr>
      </w:pPr>
      <w:r w:rsidRPr="001114B8">
        <w:rPr>
          <w:lang w:val="ru-RU"/>
        </w:rPr>
        <w:t>· · ·</w:t>
      </w:r>
    </w:p>
    <w:p>
      <w:pPr>
        <w:rPr>
          <w:lang w:val="ru-RU"/>
        </w:rPr>
      </w:pPr>
      <w:r>
        <w:rPr>
          <w:lang w:val="ru-RU"/>
        </w:rPr>
        <w:t xml:space="preserve">Юи похоронили в тот же день, после полудня, на кладбище за восьмым уступом, где могилы вырублены прямо в скале и закрываются плоским камнем. Пришли соседи, человек десять, и смотрительница из дома за соснами. Мать положила в нишу куклу и моток красных ниток.</w:t>
      </w:r>
    </w:p>
    <w:p>
      <w:pPr>
        <w:rPr>
          <w:lang w:val="ru-RU"/>
        </w:rPr>
      </w:pPr>
      <w:r>
        <w:rPr>
          <w:lang w:val="ru-RU"/>
        </w:rPr>
        <w:t xml:space="preserve">Оттуда она пошла в управу. Я шла следом, в десяти шагах: она меня не звала, а оставить её одну я не могла.</w:t>
      </w:r>
    </w:p>
    <w:p>
      <w:pPr>
        <w:rPr>
          <w:lang w:val="ru-RU"/>
        </w:rPr>
      </w:pPr>
      <w:r>
        <w:rPr>
          <w:lang w:val="ru-RU"/>
        </w:rPr>
        <w:t xml:space="preserve">Ордек принял её сам, в той же комнате, где принимал нас, у окна на бухту. Меня впустили вместе с ней. Он выслушал её стоя. Она просила вычеркнуть её строку. Говорила недолго, и я поняла, что эти слова она сложила по дороге и больше их не меняла.</w:t>
      </w:r>
    </w:p>
    <w:p>
      <w:pPr>
        <w:rPr>
          <w:lang w:val="ru-RU"/>
        </w:rPr>
      </w:pPr>
      <w:r>
        <w:rPr>
          <w:lang w:val="ru-RU"/>
        </w:rPr>
        <w:t xml:space="preserve">Ордек взял со стола лист. Обмакнул перо. Провёл одну черту, ровную, от края до края строки. Подул на чернила.</w:t>
      </w:r>
    </w:p>
    <w:p>
      <w:pPr>
        <w:rPr>
          <w:lang w:val="ru-RU"/>
        </w:rPr>
      </w:pPr>
      <w:r>
        <w:rPr>
          <w:lang w:val="ru-RU"/>
        </w:rPr>
        <w:t xml:space="preserve">— Вычеркнута. Идите домой.</w:t>
      </w:r>
    </w:p>
    <w:p>
      <w:pPr>
        <w:rPr>
          <w:lang w:val="ru-RU"/>
        </w:rPr>
      </w:pPr>
      <w:r>
        <w:rPr>
          <w:lang w:val="ru-RU"/>
        </w:rPr>
        <w:t xml:space="preserve">Она поклонилась и вышла. Мне на пороге кивнула.</w:t>
      </w:r>
    </w:p>
    <w:p>
      <w:pPr>
        <w:rPr>
          <w:lang w:val="ru-RU"/>
        </w:rPr>
      </w:pPr>
      <w:r>
        <w:rPr>
          <w:lang w:val="ru-RU"/>
        </w:rPr>
        <w:t xml:space="preserve">Ордек положил лист на стол и остался стоять над ним.</w:t>
      </w:r>
    </w:p>
    <w:p>
      <w:pPr>
        <w:rPr>
          <w:lang w:val="ru-RU"/>
        </w:rPr>
      </w:pPr>
      <w:r>
        <w:rPr>
          <w:lang w:val="ru-RU"/>
        </w:rPr>
        <w:t xml:space="preserve">— Число не меняется, — сказал он, не глядя на меня. — Вы это понимаете. Её строку займёт кто-то, кто не вызывался. Я его выберу сегодня вечером. Может быть, из тех, кто сидит у меня внизу за кражу. Может быть, нет.</w:t>
      </w:r>
    </w:p>
    <w:p>
      <w:pPr>
        <w:rPr>
          <w:lang w:val="ru-RU"/>
        </w:rPr>
      </w:pPr>
      <w:r>
        <w:rPr>
          <w:lang w:val="ru-RU"/>
        </w:rPr>
        <w:t xml:space="preserve">— Понимаю.</w:t>
      </w:r>
    </w:p>
    <w:p>
      <w:pPr>
        <w:rPr>
          <w:lang w:val="ru-RU"/>
        </w:rPr>
      </w:pPr>
      <w:r>
        <w:rPr>
          <w:lang w:val="ru-RU"/>
        </w:rPr>
        <w:t xml:space="preserve">— Вы поняли в третий раз. — Он поднял глаза. — В камере вы сказали «ноль» за двадцать человек, которых не знаете. Сегодня утром вы решили за девочку, которая не могла решить сама. Сейчас за вас решила её мать, но пришла она сюда из-за вас. Три раза за четыре дня. — Он поставил посох к столу. — На четвёртый раз вы будете сидеть на моём месте. Я вам этого не желаю. Я говорю, как будет.</w:t>
      </w:r>
    </w:p>
    <w:p>
      <w:pPr>
        <w:rPr>
          <w:lang w:val="ru-RU"/>
        </w:rPr>
      </w:pPr>
      <w:r>
        <w:rPr>
          <w:lang w:val="ru-RU"/>
        </w:rPr>
        <w:t xml:space="preserve">Я ничего не ответила. Он и не ждал. Сел за стол и позвал писаря.</w:t>
      </w:r>
    </w:p>
    <w:p>
      <w:pPr>
        <w:rPr>
          <w:lang w:val="ru-RU"/>
        </w:rPr>
      </w:pPr>
      <w:r>
        <w:rPr>
          <w:lang w:val="ru-RU"/>
        </w:rPr>
        <w:t xml:space="preserve">Вечером наследник собрал совет на галерее: под навесом всё ещё стоял короб. Пришли все, кроме Райгара, который стоял внизу на лестнице и всё равно всё слышал.</w:t>
      </w:r>
    </w:p>
    <w:p>
      <w:pPr>
        <w:rPr>
          <w:lang w:val="ru-RU"/>
        </w:rPr>
      </w:pPr>
      <w:r>
        <w:rPr>
          <w:lang w:val="ru-RU"/>
        </w:rPr>
        <w:t xml:space="preserve">Сэйт рассказал про выходы. Он ходил с Исой в управу, к тем, кто отвечает за ныряльщиков. Ныряльщиков в городе хватало. Расчистить четыре выхода можно, но это работа на месяцы: выходы глубоко, под скалой, в холодной воде, и нырять туда можно только в отлив.</w:t>
      </w:r>
    </w:p>
    <w:p>
      <w:pPr>
        <w:rPr>
          <w:lang w:val="ru-RU"/>
        </w:rPr>
      </w:pPr>
      <w:r>
        <w:rPr>
          <w:lang w:val="ru-RU"/>
        </w:rPr>
        <w:t xml:space="preserve">— Месяцы, — сказал Леонард.</w:t>
      </w:r>
    </w:p>
    <w:p>
      <w:pPr>
        <w:rPr>
          <w:lang w:val="ru-RU"/>
        </w:rPr>
      </w:pPr>
      <w:r>
        <w:rPr>
          <w:lang w:val="ru-RU"/>
        </w:rPr>
        <w:t xml:space="preserve">— Да. И то, если никто не полезет туда, куда не надо.</w:t>
      </w:r>
    </w:p>
    <w:p>
      <w:pPr>
        <w:rPr>
          <w:lang w:val="ru-RU"/>
        </w:rPr>
      </w:pPr>
      <w:r>
        <w:rPr>
          <w:lang w:val="ru-RU"/>
        </w:rPr>
        <w:t xml:space="preserve">Элизабет коротко, одним листом, рассказала про чистку в камере. Тесс рассказал про город. Кассандра прочла из протокола спуска одни ответы, подряд, без вопросов. Тавия сидела на перилах галереи и смотрела вниз, на крыши.</w:t>
      </w:r>
    </w:p>
    <w:p>
      <w:pPr>
        <w:rPr>
          <w:lang w:val="ru-RU"/>
        </w:rPr>
      </w:pPr>
      <w:r>
        <w:rPr>
          <w:lang w:val="ru-RU"/>
        </w:rPr>
        <w:t xml:space="preserve">Леонард выслушал всех и сидел, сцепив пальцы.</w:t>
      </w:r>
    </w:p>
    <w:p>
      <w:pPr>
        <w:rPr>
          <w:lang w:val="ru-RU"/>
        </w:rPr>
      </w:pPr>
      <w:r>
        <w:rPr>
          <w:lang w:val="ru-RU"/>
        </w:rPr>
        <w:t xml:space="preserve">— Всё, что мы делаем, работа сиделки. Сидим у постели, меняем тряпку на лбу. Больной от этого проживёт ещё день. — Он расцепил пальцы. — Мы идём в море. Туда, откуда оно растёт. Посмотреть, что это, сколько его и где оно кончается.</w:t>
      </w:r>
    </w:p>
    <w:p>
      <w:pPr>
        <w:rPr>
          <w:lang w:val="ru-RU"/>
        </w:rPr>
      </w:pPr>
      <w:r>
        <w:rPr>
          <w:lang w:val="ru-RU"/>
        </w:rPr>
        <w:t xml:space="preserve">— Ныряльщики правителя во второй раз не вернулись, — сказал Тесс.</w:t>
      </w:r>
    </w:p>
    <w:p>
      <w:pPr>
        <w:rPr>
          <w:lang w:val="ru-RU"/>
        </w:rPr>
      </w:pPr>
      <w:r>
        <w:rPr>
          <w:lang w:val="ru-RU"/>
        </w:rPr>
        <w:t xml:space="preserve">— Значит, пойдём по верху и будем смотреть вниз. Рэйна?</w:t>
      </w:r>
    </w:p>
    <w:p>
      <w:pPr>
        <w:rPr>
          <w:lang w:val="ru-RU"/>
        </w:rPr>
      </w:pPr>
      <w:r>
        <w:rPr>
          <w:lang w:val="ru-RU"/>
        </w:rPr>
        <w:t xml:space="preserve">Рэйна развернула карту, которую всё это время держала на коленях, и провела пальцем от пятых ворот наружу, в море, на юго-запад.</w:t>
      </w:r>
    </w:p>
    <w:p>
      <w:pPr>
        <w:rPr>
          <w:lang w:val="ru-RU"/>
        </w:rPr>
      </w:pPr>
      <w:r>
        <w:rPr>
          <w:lang w:val="ru-RU"/>
        </w:rPr>
        <w:t xml:space="preserve">— Полоса идёт так. Ордек показывал на стене, с какой стороны она уходит. Я видела её с гребня. Утром вода светлее, видно дальше. Я её доведу, сколько будет видно.</w:t>
      </w:r>
    </w:p>
    <w:p>
      <w:pPr>
        <w:rPr>
          <w:lang w:val="ru-RU"/>
        </w:rPr>
      </w:pPr>
      <w:r>
        <w:rPr>
          <w:lang w:val="ru-RU"/>
        </w:rPr>
        <w:t xml:space="preserve">Когда уже стемнело, на лестнице появился распорядитель управы. Поклонился наследнику.</w:t>
      </w:r>
    </w:p>
    <w:p>
      <w:pPr>
        <w:rPr>
          <w:lang w:val="ru-RU"/>
        </w:rPr>
      </w:pPr>
      <w:r>
        <w:rPr>
          <w:lang w:val="ru-RU"/>
        </w:rPr>
        <w:t xml:space="preserve">— Правитель велел передать. — И дальше, не меняясь в лице: — У вас три дня.</w:t>
      </w:r>
    </w:p>
    <w:p>
      <w:pPr>
        <w:rPr>
          <w:lang w:val="ru-RU"/>
        </w:rPr>
      </w:pPr>
      <w:r>
        <w:rPr>
          <w:lang w:val="ru-RU"/>
        </w:rPr>
        <w:t xml:space="preserve">Он ушёл. Наследник смотрел ему вслед.</w:t>
      </w:r>
    </w:p>
    <w:p>
      <w:pPr>
        <w:rPr>
          <w:lang w:val="ru-RU"/>
        </w:rPr>
      </w:pPr>
      <w:r>
        <w:rPr>
          <w:lang w:val="ru-RU"/>
        </w:rPr>
        <w:t xml:space="preserve">Кассандра сложила протокол. Элизабет задула лампу, потому что налетела мошкара. Мы сидели на галерее в темноте и слушали, как поют каналы внизу, на всех уступах сразу.</w:t>
      </w:r>
    </w:p>
    <w:p ns2:paraId="53A18CB2" ns2:textId="77777777" w:rsidR="0003529C" w:rsidRPr="001114B8" w:rsidRDefault="00000000">
      <w:pPr>
        <w:spacing w:before="160" w:after="160"/>
        <w:ind w:firstLine="0"/>
        <w:jc w:val="center"/>
        <w:rPr>
          <w:lang w:val="ru-RU"/>
        </w:rPr>
      </w:pPr>
      <w:r w:rsidRPr="001114B8">
        <w:rPr>
          <w:lang w:val="ru-RU"/>
        </w:rPr>
        <w:t>· · ·</w:t>
      </w:r>
    </w:p>
    <w:p>
      <w:pPr>
        <w:rPr>
          <w:lang w:val="ru-RU"/>
        </w:rPr>
      </w:pPr>
      <w:r>
        <w:rPr>
          <w:lang w:val="ru-RU"/>
        </w:rPr>
        <w:t xml:space="preserve">Лодок было две. Одну дала Иса, свою, на которой мы мерили бухту. Вторую, большую, с шестью гребцами, прислал Ордек и пришёл на ней сам, без приглашения. Он сел на корме, положил посох поперёк колен и сказал наследнику, что это его вода и его люди в ней. Он хочет видеть.</w:t>
      </w:r>
    </w:p>
    <w:p>
      <w:pPr>
        <w:rPr>
          <w:lang w:val="ru-RU"/>
        </w:rPr>
      </w:pPr>
      <w:r>
        <w:rPr>
          <w:lang w:val="ru-RU"/>
        </w:rPr>
        <w:t xml:space="preserve">Вышли через шестые ворота с отливом, пока солнце стояло низко. Рэйна сидела на носу нашей лодки, лицом вперёд, и правила рукой, не оборачиваясь: чуть левее, прямо, ещё левее. Иса слушалась её руки так, словно они ходили вместе всю жизнь.</w:t>
      </w:r>
    </w:p>
    <w:p>
      <w:pPr>
        <w:rPr>
          <w:lang w:val="ru-RU"/>
        </w:rPr>
      </w:pPr>
      <w:r>
        <w:rPr>
          <w:lang w:val="ru-RU"/>
        </w:rPr>
        <w:t xml:space="preserve">За стеной вода стала другой. В бухте она была зелёная и тёплая, здесь синяя, тяжёлая, и дно ушло вниз. Ещё немного, и я перестала бы его видеть. Но я видела.</w:t>
      </w:r>
    </w:p>
    <w:p>
      <w:pPr>
        <w:rPr>
          <w:lang w:val="ru-RU"/>
        </w:rPr>
      </w:pPr>
      <w:r>
        <w:rPr>
          <w:lang w:val="ru-RU"/>
        </w:rPr>
        <w:t xml:space="preserve">От пятых ворот по дну шла дорога.</w:t>
      </w:r>
    </w:p>
    <w:p>
      <w:pPr>
        <w:rPr>
          <w:lang w:val="ru-RU"/>
        </w:rPr>
      </w:pPr>
      <w:r>
        <w:rPr>
          <w:lang w:val="ru-RU"/>
        </w:rPr>
        <w:t xml:space="preserve">Белая, шириной с улицу в Соулсе, ровная, как выстеленная. Она выходила из-под стены, из-под закрытых створов, и уходила от берега на юго-запад, прямо, не сворачивая, по песку и по камням, и дальше, туда, где вода темнела и дна было уже не разглядеть.</w:t>
      </w:r>
    </w:p>
    <w:p>
      <w:pPr>
        <w:rPr>
          <w:lang w:val="ru-RU"/>
        </w:rPr>
      </w:pPr>
      <w:r>
        <w:rPr>
          <w:lang w:val="ru-RU"/>
        </w:rPr>
        <w:t xml:space="preserve">— Моя линия, — тихо сказала Рэйна и сверилась с доской на коленях, где с вечера была прочерчена полоса. — Как с гребня. Ни на палец в сторону.</w:t>
      </w:r>
    </w:p>
    <w:p>
      <w:pPr>
        <w:rPr>
          <w:lang w:val="ru-RU"/>
        </w:rPr>
      </w:pPr>
      <w:r>
        <w:rPr>
          <w:lang w:val="ru-RU"/>
        </w:rPr>
        <w:t xml:space="preserve">Я смотрела на дорогу и думала, что за всю жизнь не видела на дне ничего настолько прямого. Реки так не текут, песок так не ложится. Прямые проводят люди, с верёвкой и кольями. Или кто-то, кто знает, куда ему надо.</w:t>
      </w:r>
    </w:p>
    <w:p>
      <w:pPr>
        <w:rPr>
          <w:lang w:val="ru-RU"/>
        </w:rPr>
      </w:pPr>
      <w:r>
        <w:rPr>
          <w:lang w:val="ru-RU"/>
        </w:rPr>
        <w:t xml:space="preserve">Мы пошли над дорогой. Гребли медленно, все смотрели вниз. Ордек в своей лодке тоже смотрел вниз и ничего не говорил гребцам, и гребцы держались за нами на полкорпуса сзади.</w:t>
      </w:r>
    </w:p>
    <w:p>
      <w:pPr>
        <w:rPr>
          <w:lang w:val="ru-RU"/>
        </w:rPr>
      </w:pPr>
      <w:r>
        <w:rPr>
          <w:lang w:val="ru-RU"/>
        </w:rPr>
        <w:t xml:space="preserve">Через полчаса дно ушло совсем. Вода под нами стала чёрной. Дорога пропала.</w:t>
      </w:r>
    </w:p>
    <w:p>
      <w:pPr>
        <w:rPr>
          <w:lang w:val="ru-RU"/>
        </w:rPr>
      </w:pPr>
      <w:r>
        <w:rPr>
          <w:lang w:val="ru-RU"/>
        </w:rPr>
        <w:t xml:space="preserve">— Дальше не увидим, — сказал Сэйт. Он опустил лот и вытравил всю верёвку. Лот не достал.</w:t>
      </w:r>
    </w:p>
    <w:p>
      <w:pPr>
        <w:rPr>
          <w:lang w:val="ru-RU"/>
        </w:rPr>
      </w:pPr>
      <w:r>
        <w:rPr>
          <w:lang w:val="ru-RU"/>
        </w:rPr>
        <w:t xml:space="preserve">Леонард посмотрел на меня.</w:t>
      </w:r>
    </w:p>
    <w:p>
      <w:pPr>
        <w:rPr>
          <w:lang w:val="ru-RU"/>
        </w:rPr>
      </w:pPr>
      <w:r>
        <w:rPr>
          <w:lang w:val="ru-RU"/>
        </w:rPr>
        <w:t xml:space="preserve">Я знала, о чём он думает. Я думала о том же с вечера. Я перегнулась через борт и опустила лицо в воду.</w:t>
      </w:r>
    </w:p>
    <w:p>
      <w:pPr>
        <w:rPr>
          <w:lang w:val="ru-RU"/>
        </w:rPr>
      </w:pPr>
      <w:r>
        <w:rPr>
          <w:lang w:val="ru-RU"/>
        </w:rPr>
        <w:t xml:space="preserve">Вода отошла. Я её не звала, она отошла сама, и вокруг моего лица встал пузырь, прозрачный, с дрожащими стенками. В нём был воздух. Я видела сквозь стенку вниз, в чёрное, и ничего в чёрном не видела. Я вдохнула.</w:t>
      </w:r>
    </w:p>
    <w:p>
      <w:pPr>
        <w:rPr>
          <w:lang w:val="ru-RU"/>
        </w:rPr>
      </w:pPr>
      <w:r>
        <w:rPr>
          <w:lang w:val="ru-RU"/>
        </w:rPr>
        <w:t xml:space="preserve">Воздуха в пузыре было на один вдох. Второй был уже тот же самый, выдохнутый, тёплый, а третьего не было. В груди начало давить. Я вынырнула и закашлялась, глотая воздух. Элизабет держала меня за пояс, я этого даже не заметила.</w:t>
      </w:r>
    </w:p>
    <w:p>
      <w:pPr>
        <w:rPr>
          <w:lang w:val="ru-RU"/>
        </w:rPr>
      </w:pPr>
      <w:r>
        <w:rPr>
          <w:lang w:val="ru-RU"/>
        </w:rPr>
        <w:t xml:space="preserve">— Воду держу. Дышать нечем.</w:t>
      </w:r>
    </w:p>
    <w:p>
      <w:pPr>
        <w:rPr>
          <w:lang w:val="ru-RU"/>
        </w:rPr>
      </w:pPr>
      <w:r>
        <w:rPr>
          <w:i/>
          <w:lang w:val="ru-RU"/>
        </w:rPr>
        <w:t xml:space="preserve">Не лезь туда,</w:t>
      </w:r>
      <w:r>
        <w:rPr>
          <w:lang w:val="ru-RU"/>
        </w:rPr>
        <w:t xml:space="preserve"> — сказала Тень.</w:t>
      </w:r>
    </w:p>
    <w:p>
      <w:pPr>
        <w:rPr>
          <w:lang w:val="ru-RU"/>
        </w:rPr>
      </w:pPr>
      <w:r>
        <w:rPr>
          <w:lang w:val="ru-RU"/>
        </w:rPr>
        <w:t xml:space="preserve">Могила поднялся со скамьи.</w:t>
      </w:r>
    </w:p>
    <w:p>
      <w:pPr>
        <w:rPr>
          <w:lang w:val="ru-RU"/>
        </w:rPr>
      </w:pPr>
      <w:r>
        <w:rPr>
          <w:lang w:val="ru-RU"/>
        </w:rPr>
        <w:t xml:space="preserve">— Я пойду. Мне дышать не нужно.</w:t>
      </w:r>
    </w:p>
    <w:p>
      <w:pPr>
        <w:rPr>
          <w:lang w:val="ru-RU"/>
        </w:rPr>
      </w:pPr>
      <w:r>
        <w:rPr>
          <w:lang w:val="ru-RU"/>
        </w:rPr>
        <w:t xml:space="preserve">— Нет, — сказала Кассандра.</w:t>
      </w:r>
    </w:p>
    <w:p>
      <w:pPr>
        <w:rPr>
          <w:lang w:val="ru-RU"/>
        </w:rPr>
      </w:pPr>
      <w:r>
        <w:rPr>
          <w:lang w:val="ru-RU"/>
        </w:rPr>
        <w:t xml:space="preserve">Сказала громче, чем говорила обычно, и в обеих лодках все повернули головы. Ордек тоже.</w:t>
      </w:r>
    </w:p>
    <w:p>
      <w:pPr>
        <w:rPr>
          <w:lang w:val="ru-RU"/>
        </w:rPr>
      </w:pPr>
      <w:r>
        <w:rPr>
          <w:lang w:val="ru-RU"/>
        </w:rPr>
        <w:t xml:space="preserve">— Вы сами сказали, что короста вас не находит. Вы этого не знаете. Вы знаете, что она не нашла вас в доме и в камере. Там её было с ладонь. Там, внизу, её целая дорога.</w:t>
      </w:r>
    </w:p>
    <w:p>
      <w:pPr>
        <w:rPr>
          <w:lang w:val="ru-RU"/>
        </w:rPr>
      </w:pPr>
      <w:r>
        <w:rPr>
          <w:lang w:val="ru-RU"/>
        </w:rPr>
        <w:t xml:space="preserve">— Там, внизу, есть что-то, что мы должны увидеть. А видеть могу только я. — Он снял плащ и аккуратно сложил его на скамье. — Я буду на верёвке. Дёрну два раза, тяните.</w:t>
      </w:r>
    </w:p>
    <w:p>
      <w:pPr>
        <w:rPr>
          <w:lang w:val="ru-RU"/>
        </w:rPr>
      </w:pPr>
      <w:r>
        <w:rPr>
          <w:lang w:val="ru-RU"/>
        </w:rPr>
        <w:t xml:space="preserve">Кассандра смотрела на него, и я видела её глаза, красные, в тени под зонтом. Потом она отвернулась к борту.</w:t>
      </w:r>
    </w:p>
    <w:p>
      <w:pPr>
        <w:rPr>
          <w:lang w:val="ru-RU"/>
        </w:rPr>
      </w:pPr>
      <w:r>
        <w:rPr>
          <w:lang w:val="ru-RU"/>
        </w:rPr>
        <w:t xml:space="preserve">— Верёвку держу я.</w:t>
      </w:r>
    </w:p>
    <w:p>
      <w:pPr>
        <w:rPr>
          <w:lang w:val="ru-RU"/>
        </w:rPr>
      </w:pPr>
      <w:r>
        <w:rPr>
          <w:lang w:val="ru-RU"/>
        </w:rPr>
        <w:t xml:space="preserve">Верёвку ему завязали под рёбрами, вокруг позвоночника, двойным узлом. Райгар проверил узел: дёрнул и кивнул. Могила сел на борт спиной к воде и опрокинулся назад, без всплеска.</w:t>
      </w:r>
    </w:p>
    <w:p>
      <w:pPr>
        <w:rPr>
          <w:lang w:val="ru-RU"/>
        </w:rPr>
      </w:pPr>
      <w:r>
        <w:rPr>
          <w:lang w:val="ru-RU"/>
        </w:rPr>
        <w:t xml:space="preserve">Верёвка пошла. Кассандра стравливала её через перчатку, ровно, петля за петлёй. Сэйт считал петли вслух, по-хэйсарски, чтобы не сбиться, и я считала за ним про себя, по-хэйсарски, пока он не дошёл до числа, которого я ещё не знала. Тогда верёвка остановилась. Потом пошла опять, медленно, рывками, как идёт за человеком, который шагает.</w:t>
      </w:r>
    </w:p>
    <w:p>
      <w:pPr>
        <w:rPr>
          <w:lang w:val="ru-RU"/>
        </w:rPr>
      </w:pPr>
      <w:r>
        <w:rPr>
          <w:lang w:val="ru-RU"/>
        </w:rPr>
        <w:t xml:space="preserve">Все молчали. Солнце поднялось, стало жарко. Ордек в своей лодке сидел неподвижно, с посохом на коленях, и смотрел на воду там, где ушла верёвка.</w:t>
      </w:r>
    </w:p>
    <w:p>
      <w:pPr>
        <w:rPr>
          <w:lang w:val="ru-RU"/>
        </w:rPr>
      </w:pPr>
      <w:r>
        <w:rPr>
          <w:lang w:val="ru-RU"/>
        </w:rPr>
        <w:t xml:space="preserve">Два рывка.</w:t>
      </w:r>
    </w:p>
    <w:p>
      <w:pPr>
        <w:rPr>
          <w:lang w:val="ru-RU"/>
        </w:rPr>
      </w:pPr>
      <w:r>
        <w:rPr>
          <w:lang w:val="ru-RU"/>
        </w:rPr>
        <w:t xml:space="preserve">Кассандра потянула. Райгар встал рядом, взялся за верёвку поверх её рук, и они потянули вдвоём. Могила вышел из воды так же, как ушёл: сразу, целиком. Он сел на дно лодки, и с него текло: с рёбер, с черепа, из глазниц.</w:t>
      </w:r>
    </w:p>
    <w:p>
      <w:pPr>
        <w:rPr>
          <w:lang w:val="ru-RU"/>
        </w:rPr>
      </w:pPr>
      <w:r>
        <w:rPr>
          <w:lang w:val="ru-RU"/>
        </w:rPr>
        <w:t xml:space="preserve">На левом плече, на кости, там, где плечо сходится с ключицей, сидело белое пятно, размером с монету. Свежее, влажное, с тонкими нитями по краю.</w:t>
      </w:r>
    </w:p>
    <w:p>
      <w:pPr>
        <w:rPr>
          <w:lang w:val="ru-RU"/>
        </w:rPr>
      </w:pPr>
      <w:r>
        <w:rPr>
          <w:lang w:val="ru-RU"/>
        </w:rPr>
        <w:t xml:space="preserve">Кассандра увидела его раньше всех и промолчала.</w:t>
      </w:r>
    </w:p>
    <w:p>
      <w:pPr>
        <w:rPr>
          <w:lang w:val="ru-RU"/>
        </w:rPr>
      </w:pPr>
      <w:r>
        <w:rPr>
          <w:lang w:val="ru-RU"/>
        </w:rPr>
        <w:t xml:space="preserve">— Там гребни, — сказал Могила. Голос у него был ровный, как всегда. — Длинные, белые, в высоту в человеческий рост. Идут рядами, поперёк дороги, один за другим, до самой темноты. На гребнях стоят люди.</w:t>
      </w:r>
    </w:p>
    <w:p>
      <w:pPr>
        <w:rPr>
          <w:lang w:val="ru-RU"/>
        </w:rPr>
      </w:pPr>
      <w:r>
        <w:rPr>
          <w:lang w:val="ru-RU"/>
        </w:rPr>
        <w:t xml:space="preserve">Никто не спросил, какие.</w:t>
      </w:r>
    </w:p>
    <w:p>
      <w:pPr>
        <w:rPr>
          <w:lang w:val="ru-RU"/>
        </w:rPr>
      </w:pPr>
      <w:r>
        <w:rPr>
          <w:lang w:val="ru-RU"/>
        </w:rPr>
        <w:t xml:space="preserve">— Они стоят в коросте, кто по колено, кто по пояс, кто по плечи, лицом к берегу, и не двигаются. — Он повернул голову к Ордеку. — Я считал на первом гребне. Досчитал до ста семи и сбился. Дальше они стояли тесно, я не видел, где кончается один.</w:t>
      </w:r>
    </w:p>
    <w:p>
      <w:pPr>
        <w:rPr>
          <w:lang w:val="ru-RU"/>
        </w:rPr>
      </w:pPr>
      <w:r>
        <w:rPr>
          <w:lang w:val="ru-RU"/>
        </w:rPr>
        <w:t xml:space="preserve">Ордек в своей лодке смотрел на Могилу. Потом на воду. Лицо у него не менялось. Он поднял руку и потёр переносицу, там, где был сломан нос.</w:t>
      </w:r>
    </w:p>
    <w:p>
      <w:pPr>
        <w:rPr>
          <w:lang w:val="ru-RU"/>
        </w:rPr>
      </w:pPr>
      <w:r>
        <w:rPr>
          <w:lang w:val="ru-RU"/>
        </w:rPr>
        <w:t xml:space="preserve">— Сто семь, — сказал он. — Надо же.</w:t>
      </w:r>
    </w:p>
    <w:p>
      <w:pPr>
        <w:rPr>
          <w:lang w:val="ru-RU"/>
        </w:rPr>
      </w:pPr>
      <w:r>
        <w:rPr>
          <w:lang w:val="ru-RU"/>
        </w:rPr>
        <w:t xml:space="preserve">Больше он ничего не сказал. Кивнул гребцам, и его лодка развернулась к берегу и пошла, не дожидаясь нас.</w:t>
      </w:r>
    </w:p>
    <w:p>
      <w:pPr>
        <w:rPr>
          <w:lang w:val="ru-RU"/>
        </w:rPr>
      </w:pPr>
      <w:r>
        <w:rPr>
          <w:lang w:val="ru-RU"/>
        </w:rPr>
        <w:t xml:space="preserve">Кассандра опустилась на колени рядом с Могилой. Сняла перчатку. Смочила край платка в морской воде, выжала и стала вытирать ему кость вокруг пятна, осторожно, от края к середине, не касаясь коросты. Могила сидел неподвижно и позволял.</w:t>
      </w:r>
    </w:p>
    <w:p>
      <w:pPr>
        <w:rPr>
          <w:lang w:val="ru-RU"/>
        </w:rPr>
      </w:pPr>
      <w:r>
        <w:rPr>
          <w:lang w:val="ru-RU"/>
        </w:rPr>
        <w:t xml:space="preserve">Элизабет достала из сумки шкатулку, из шкатулки стёклышко, круглое, выпуклое, с часов. Положила его на пятно выпуклостью вверх и прижала пальцем, пока Кассандра обматывала плечо бинтом, крест-накрест, через стёклышко, поверх ключицы. Под стеклом было видно коросту и нити по краю. Иса взялась за вёсла, лодка развернулась к берегу, а Элизабет всё сидела на корточках над плечом Могилы и смотрела в стекло.</w:t>
      </w:r>
    </w:p>
    <w:p ns2:paraId="65954BAB" ns2:textId="77777777" w:rsidR="0003529C" w:rsidRPr="001114B8" w:rsidRDefault="00000000">
      <w:pPr>
        <w:pStyle w:val="1"/>
        <w:rPr>
          <w:rFonts w:ascii="Times New Roman" w:hAnsi="Times New Roman" w:cs="Times New Roman"/>
          <w:lang w:val="ru-RU"/>
        </w:rPr>
      </w:pPr>
      <w:bookmarkStart w:id="33" w:name="chapter33"/>
      <w:r w:rsidRPr="001114B8">
        <w:rPr>
          <w:rFonts w:ascii="Times New Roman" w:hAnsi="Times New Roman" w:cs="Times New Roman"/>
          <w:lang w:val="ru-RU"/>
        </w:rPr>
        <w:t>ГЛАВА 33</w:t>
      </w:r>
      <w:bookmarkEnd w:id="33"/>
    </w:p>
    <w:p>
      <w:pPr>
        <w:rPr>
          <w:lang w:val="ru-RU"/>
        </w:rPr>
      </w:pPr>
      <w:r>
        <w:rPr>
          <w:lang w:val="ru-RU"/>
        </w:rPr>
        <w:t xml:space="preserve">Нож у Кассандры был маленький, с костяной ручкой, каким в Соулсе на господских кухнях чистят яблоки. Я проснулась от его звука. Он шёл со двора, короткий, сухой, раз за разом, как скребут доску.</w:t>
      </w:r>
    </w:p>
    <w:p>
      <w:pPr>
        <w:rPr>
          <w:lang w:val="ru-RU"/>
        </w:rPr>
      </w:pPr>
      <w:r>
        <w:rPr>
          <w:lang w:val="ru-RU"/>
        </w:rPr>
        <w:t xml:space="preserve">Я вышла на галерею. Внизу, у стены, где ещё лежала ночная тень, Могила сидел на чурбаке без плаща, и Кассандра стояла перед ним с ножом. Бинт и стёклышко лежали рядом на камне. Элизабет сидела на ступеньке с доской на коленях и ничего не писала.</w:t>
      </w:r>
    </w:p>
    <w:p>
      <w:pPr>
        <w:rPr>
          <w:lang w:val="ru-RU"/>
        </w:rPr>
      </w:pPr>
      <w:r>
        <w:rPr>
          <w:lang w:val="ru-RU"/>
        </w:rPr>
        <w:t xml:space="preserve">Пятно выросло. Вчера в лодке оно было с монету, а сейчас заходило на ключицу и тянуло вниз, по лопатке, нити, тонкие, как трещины на старой глазури. Стекло пятно не удержало: оно обошло его по краю.</w:t>
      </w:r>
    </w:p>
    <w:p>
      <w:pPr>
        <w:rPr>
          <w:lang w:val="ru-RU"/>
        </w:rPr>
      </w:pPr>
      <w:r>
        <w:rPr>
          <w:lang w:val="ru-RU"/>
        </w:rPr>
        <w:t xml:space="preserve">Кассандра вела ножом поперёк нитей, коротко, от края к середине, и после каждого движения стряхивала с лезвия в плошку. В плошке набиралась белая кашица.</w:t>
      </w:r>
    </w:p>
    <w:p>
      <w:pPr>
        <w:rPr>
          <w:lang w:val="ru-RU"/>
        </w:rPr>
      </w:pPr>
      <w:r>
        <w:rPr>
          <w:lang w:val="ru-RU"/>
        </w:rPr>
        <w:t xml:space="preserve">— Держите руку ниже. Вы её поднимаете.</w:t>
      </w:r>
    </w:p>
    <w:p>
      <w:pPr>
        <w:rPr>
          <w:lang w:val="ru-RU"/>
        </w:rPr>
      </w:pPr>
      <w:r>
        <w:rPr>
          <w:lang w:val="ru-RU"/>
        </w:rPr>
        <w:t xml:space="preserve">— Я её не чувствую, — сказал Могила.</w:t>
      </w:r>
    </w:p>
    <w:p>
      <w:pPr>
        <w:rPr>
          <w:lang w:val="ru-RU"/>
        </w:rPr>
      </w:pPr>
      <w:r>
        <w:rPr>
          <w:lang w:val="ru-RU"/>
        </w:rPr>
        <w:t xml:space="preserve">— Я знаю. Поэтому говорю.</w:t>
      </w:r>
    </w:p>
    <w:p>
      <w:pPr>
        <w:rPr>
          <w:lang w:val="ru-RU"/>
        </w:rPr>
      </w:pPr>
      <w:r>
        <w:rPr>
          <w:lang w:val="ru-RU"/>
        </w:rPr>
        <w:t xml:space="preserve">Он опустил руку. Она соскребла ещё и остановилась, разглядывая кость.</w:t>
      </w:r>
    </w:p>
    <w:p>
      <w:pPr>
        <w:rPr>
          <w:lang w:val="ru-RU"/>
        </w:rPr>
      </w:pPr>
      <w:r>
        <w:rPr>
          <w:lang w:val="ru-RU"/>
        </w:rPr>
        <w:t xml:space="preserve">— На камне в камере, — сказала Элизабет, не поднимая головы, — за сорок дней выросло на два локтя. На нём за одну ночь — вот это. — Она показала грифелем на плошку. — На нём быстрее, чем на камне.</w:t>
      </w:r>
    </w:p>
    <w:p>
      <w:pPr>
        <w:rPr>
          <w:lang w:val="ru-RU"/>
        </w:rPr>
      </w:pPr>
      <w:r>
        <w:rPr>
          <w:lang w:val="ru-RU"/>
        </w:rPr>
        <w:t xml:space="preserve">— Я надеялся на обратное, — сказал Могила.</w:t>
      </w:r>
    </w:p>
    <w:p>
      <w:pPr>
        <w:rPr>
          <w:lang w:val="ru-RU"/>
        </w:rPr>
      </w:pPr>
      <w:r>
        <w:rPr>
          <w:lang w:val="ru-RU"/>
        </w:rPr>
        <w:t xml:space="preserve">— Я тоже.</w:t>
      </w:r>
    </w:p>
    <w:p>
      <w:pPr>
        <w:rPr>
          <w:lang w:val="ru-RU"/>
        </w:rPr>
      </w:pPr>
      <w:r>
        <w:rPr>
          <w:lang w:val="ru-RU"/>
        </w:rPr>
        <w:t xml:space="preserve">— Сколько? — спросила Кассандра.</w:t>
      </w:r>
    </w:p>
    <w:p>
      <w:pPr>
        <w:rPr>
          <w:lang w:val="ru-RU"/>
        </w:rPr>
      </w:pPr>
      <w:r>
        <w:rPr>
          <w:lang w:val="ru-RU"/>
        </w:rPr>
        <w:t xml:space="preserve">Элизабет помолчала.</w:t>
      </w:r>
    </w:p>
    <w:p>
      <w:pPr>
        <w:rPr>
          <w:lang w:val="ru-RU"/>
        </w:rPr>
      </w:pPr>
      <w:r>
        <w:rPr>
          <w:lang w:val="ru-RU"/>
        </w:rPr>
        <w:t xml:space="preserve">— Если пойдёт так же, дней десять. Потом я не знаю, что будет держать руку.</w:t>
      </w:r>
    </w:p>
    <w:p>
      <w:pPr>
        <w:rPr>
          <w:lang w:val="ru-RU"/>
        </w:rPr>
      </w:pPr>
      <w:r>
        <w:rPr>
          <w:lang w:val="ru-RU"/>
        </w:rPr>
        <w:t xml:space="preserve">— Значит, десять дней, — спокойно сказал Могила.</w:t>
      </w:r>
    </w:p>
    <w:p>
      <w:pPr>
        <w:rPr>
          <w:lang w:val="ru-RU"/>
        </w:rPr>
      </w:pPr>
      <w:r>
        <w:rPr>
          <w:lang w:val="ru-RU"/>
        </w:rPr>
        <w:t xml:space="preserve">Кассандра вытерла нож о тряпку, перехватила его по-другому и стала счищать по краю ключицы, там, где кость была тоньше.</w:t>
      </w:r>
    </w:p>
    <w:p>
      <w:pPr>
        <w:rPr>
          <w:lang w:val="ru-RU"/>
        </w:rPr>
      </w:pPr>
      <w:r>
        <w:rPr>
          <w:lang w:val="ru-RU"/>
        </w:rPr>
        <w:t xml:space="preserve">— Вы ушли на всю верёвку и ни разу не дёрнули, пока были внизу. Я стояла наверху и не знала, есть там ещё кто-нибудь на конце или нет. Больше так не делайте.</w:t>
      </w:r>
    </w:p>
    <w:p>
      <w:pPr>
        <w:rPr>
          <w:lang w:val="ru-RU"/>
        </w:rPr>
      </w:pPr>
      <w:r>
        <w:rPr>
          <w:lang w:val="ru-RU"/>
        </w:rPr>
        <w:t xml:space="preserve">— Там не за что было дёргать.</w:t>
      </w:r>
    </w:p>
    <w:p>
      <w:pPr>
        <w:rPr>
          <w:lang w:val="ru-RU"/>
        </w:rPr>
      </w:pPr>
      <w:r>
        <w:rPr>
          <w:lang w:val="ru-RU"/>
        </w:rPr>
        <w:t xml:space="preserve">— Дёргайте ни за что.</w:t>
      </w:r>
    </w:p>
    <w:p>
      <w:pPr>
        <w:rPr>
          <w:lang w:val="ru-RU"/>
        </w:rPr>
      </w:pPr>
      <w:r>
        <w:rPr>
          <w:lang w:val="ru-RU"/>
        </w:rPr>
        <w:t xml:space="preserve">Он помолчал.</w:t>
      </w:r>
    </w:p>
    <w:p>
      <w:pPr>
        <w:rPr>
          <w:lang w:val="ru-RU"/>
        </w:rPr>
      </w:pPr>
      <w:r>
        <w:rPr>
          <w:lang w:val="ru-RU"/>
        </w:rPr>
        <w:t xml:space="preserve">— У меня к вам просьба, госпожа Кассандра, раз уж вы здесь с ножом. Если короста прорастёт внутрь, не поднимайте меня. Ни вы, ни кто-нибудь другой. Я не хочу ходить с этим.</w:t>
      </w:r>
    </w:p>
    <w:p>
      <w:pPr>
        <w:rPr>
          <w:lang w:val="ru-RU"/>
        </w:rPr>
      </w:pPr>
      <w:r>
        <w:rPr>
          <w:lang w:val="ru-RU"/>
        </w:rPr>
        <w:t xml:space="preserve">— Я вас не подниму. Я вас сожгу. Сама, и никому не дам помогать.</w:t>
      </w:r>
    </w:p>
    <w:p>
      <w:pPr>
        <w:rPr>
          <w:lang w:val="ru-RU"/>
        </w:rPr>
      </w:pPr>
      <w:r>
        <w:rPr>
          <w:lang w:val="ru-RU"/>
        </w:rPr>
        <w:t xml:space="preserve">— Вполне, — сказал Могила. — Благодарю вас.</w:t>
      </w:r>
    </w:p>
    <w:p>
      <w:pPr>
        <w:rPr>
          <w:lang w:val="ru-RU"/>
        </w:rPr>
      </w:pPr>
      <w:r>
        <w:rPr>
          <w:lang w:val="ru-RU"/>
        </w:rPr>
        <w:t xml:space="preserve">— Не за что. Повернитесь к свету.</w:t>
      </w:r>
    </w:p>
    <w:p>
      <w:pPr>
        <w:rPr>
          <w:lang w:val="ru-RU"/>
        </w:rPr>
      </w:pPr>
      <w:r>
        <w:rPr>
          <w:lang w:val="ru-RU"/>
        </w:rPr>
        <w:t xml:space="preserve">Он повернулся. Элизабет записала что-то одной строкой и закрыла доску. Потом подняла голову и увидела меня на галерее.</w:t>
      </w:r>
    </w:p>
    <w:p>
      <w:pPr>
        <w:rPr>
          <w:lang w:val="ru-RU"/>
        </w:rPr>
      </w:pPr>
      <w:r>
        <w:rPr>
          <w:lang w:val="ru-RU"/>
        </w:rPr>
        <w:t xml:space="preserve">— Не спускайся. Умойся сначала. К тебе пришли.</w:t>
      </w:r>
    </w:p>
    <w:p>
      <w:pPr>
        <w:rPr>
          <w:lang w:val="ru-RU"/>
        </w:rPr>
      </w:pPr>
      <w:r>
        <w:rPr>
          <w:lang w:val="ru-RU"/>
        </w:rPr>
        <w:t xml:space="preserve">— Кто?</w:t>
      </w:r>
    </w:p>
    <w:p>
      <w:pPr>
        <w:rPr>
          <w:lang w:val="ru-RU"/>
        </w:rPr>
      </w:pPr>
      <w:r>
        <w:rPr>
          <w:lang w:val="ru-RU"/>
        </w:rPr>
        <w:t xml:space="preserve">— Смотрительница из дома вернувшихся прислала девочку. Девочка стоит у ворот уже полчаса и не заходит. — Элизабет встала. — Говорит, у дома сидят люди.</w:t>
      </w:r>
    </w:p>
    <w:p ns2:paraId="53A18CB2" ns2:textId="77777777" w:rsidR="0003529C" w:rsidRPr="001114B8" w:rsidRDefault="00000000">
      <w:pPr>
        <w:spacing w:before="160" w:after="160"/>
        <w:ind w:firstLine="0"/>
        <w:jc w:val="center"/>
        <w:rPr>
          <w:lang w:val="ru-RU"/>
        </w:rPr>
      </w:pPr>
      <w:r w:rsidRPr="001114B8">
        <w:rPr>
          <w:lang w:val="ru-RU"/>
        </w:rPr>
        <w:t>· · ·</w:t>
      </w:r>
    </w:p>
    <w:p>
      <w:pPr>
        <w:rPr>
          <w:lang w:val="ru-RU"/>
        </w:rPr>
      </w:pPr>
      <w:r>
        <w:rPr>
          <w:lang w:val="ru-RU"/>
        </w:rPr>
        <w:t xml:space="preserve">Пришли они не все сразу.</w:t>
      </w:r>
    </w:p>
    <w:p>
      <w:pPr>
        <w:rPr>
          <w:lang w:val="ru-RU"/>
        </w:rPr>
      </w:pPr>
      <w:r>
        <w:rPr>
          <w:lang w:val="ru-RU"/>
        </w:rPr>
        <w:t xml:space="preserve">Сначала, ещё затемно, пришли двое седых мужчин, похожих друг на друга, видимо братья. Смотрительница вышла к ним и спросила, что им нужно. Они сказали, что подождут, и сели на скамью у калитки, где обычно сидели она и её напарница с вязаньем. После них пришла женщина с узлом и мальчиком и села на ступеньку напротив. За ней старуха, которую привела под руку внучка. Дальше я не знаю, в каком порядке. К тому времени, как мы с Акацуки поднялись на седьмой уступ, на улице перед садом из кривых сосенок сидело и стояло столько людей, что мне пришлось остановиться и считать их по кучкам. Вышло за пятьдесят, с детьми, и в тех, кто стоял за оградой, я не была уверена.</w:t>
      </w:r>
    </w:p>
    <w:p>
      <w:pPr>
        <w:rPr>
          <w:lang w:val="ru-RU"/>
        </w:rPr>
      </w:pPr>
      <w:r>
        <w:rPr>
          <w:lang w:val="ru-RU"/>
        </w:rPr>
        <w:t xml:space="preserve">Никто не шумел. Разговаривали вполголоса. Кто-то принёс кувшин воды и обходил всех по кругу с одной чашкой, и чашку возвращали полной на треть, чтобы хватило следующему. Двое мальчишек сидели на камне и играли в камешки.</w:t>
      </w:r>
    </w:p>
    <w:p>
      <w:pPr>
        <w:rPr>
          <w:lang w:val="ru-RU"/>
        </w:rPr>
      </w:pPr>
      <w:r>
        <w:rPr>
          <w:lang w:val="ru-RU"/>
        </w:rPr>
        <w:t xml:space="preserve">Я остановилась на повороте. Люди подняли головы, по одному. Кто-то встал, за ним другой, и скоро стояли все, кто сидел, молча, глядя на меня с улицы снизу вверх.</w:t>
      </w:r>
    </w:p>
    <w:p>
      <w:pPr>
        <w:rPr>
          <w:lang w:val="ru-RU"/>
        </w:rPr>
      </w:pPr>
      <w:r>
        <w:rPr>
          <w:lang w:val="ru-RU"/>
        </w:rPr>
        <w:t xml:space="preserve">— Им сказали, что девочка заговорила, — сказал Акацуки мне на ухо. — Позавчера. Смотрительница говорит, к ночи это знал весь седьмой уступ, а вчера весь город. Что заговорила, спросила мать про нитки и умерла у неё на руках. И что мать потом пошла в управу вычёркиваться.</w:t>
      </w:r>
    </w:p>
    <w:p>
      <w:pPr>
        <w:rPr>
          <w:lang w:val="ru-RU"/>
        </w:rPr>
      </w:pPr>
      <w:r>
        <w:rPr>
          <w:lang w:val="ru-RU"/>
        </w:rPr>
        <w:t xml:space="preserve">— И поэтому они здесь.</w:t>
      </w:r>
    </w:p>
    <w:p>
      <w:pPr>
        <w:rPr>
          <w:lang w:val="ru-RU"/>
        </w:rPr>
      </w:pPr>
      <w:r>
        <w:rPr>
          <w:lang w:val="ru-RU"/>
        </w:rPr>
        <w:t xml:space="preserve">— Здесь говорят: смерть у себя в доме лучше, чем ожидание у себя в доме. Пословица. Сэйт говорил её Исе, когда вы ушли с похорон.</w:t>
      </w:r>
    </w:p>
    <w:p>
      <w:pPr>
        <w:rPr>
          <w:lang w:val="ru-RU"/>
        </w:rPr>
      </w:pPr>
      <w:r>
        <w:rPr>
          <w:lang w:val="ru-RU"/>
        </w:rPr>
        <w:t xml:space="preserve">Кассандра пришла следом, с зонтом, и встала рядом со мной. Долго смотрела на людей внизу, шевеля губами.</w:t>
      </w:r>
    </w:p>
    <w:p>
      <w:pPr>
        <w:rPr>
          <w:lang w:val="ru-RU"/>
        </w:rPr>
      </w:pPr>
      <w:r>
        <w:rPr>
          <w:lang w:val="ru-RU"/>
        </w:rPr>
        <w:t xml:space="preserve">— Восемнадцать семей, — сказала она наконец. — Я спросила у смотрительницы, чьи тут все. Больше сорока взрослых. И ни один не стучит в дверь.</w:t>
      </w:r>
    </w:p>
    <w:p>
      <w:pPr>
        <w:rPr>
          <w:lang w:val="ru-RU"/>
        </w:rPr>
      </w:pPr>
      <w:r>
        <w:rPr>
          <w:lang w:val="ru-RU"/>
        </w:rPr>
        <w:t xml:space="preserve">— Что мне делать?</w:t>
      </w:r>
    </w:p>
    <w:p>
      <w:pPr>
        <w:rPr>
          <w:lang w:val="ru-RU"/>
        </w:rPr>
      </w:pPr>
      <w:r>
        <w:rPr>
          <w:lang w:val="ru-RU"/>
        </w:rPr>
        <w:t xml:space="preserve">— Мне вы этот вопрос не задавайте. Я скажу, что буду делать я. Я буду записывать. Так, чтобы через двадцать лет ни один писарь в Соулсе не смог сказать, что мастер гильдии ходила по восточным домам и забирала людей по своему выбору. — Солнце ушло за скалу, и она сложила зонт. — А вы решите сами. Только не здесь, не у них на глазах.</w:t>
      </w:r>
    </w:p>
    <w:p>
      <w:pPr>
        <w:rPr>
          <w:lang w:val="ru-RU"/>
        </w:rPr>
      </w:pPr>
      <w:r>
        <w:rPr>
          <w:lang w:val="ru-RU"/>
        </w:rPr>
        <w:t xml:space="preserve">Решали в задней комнате дома вернувшихся, где смотрительницы держали миски, тряпки и мешок с рисом. Стульев там не было. Леонард пришёл вскоре, без свиты, с одним Райгаром, и сел на мешок с рисом, потому что больше было некуда. Райгар встал в дверях, спиной к нам.</w:t>
      </w:r>
    </w:p>
    <w:p>
      <w:pPr>
        <w:rPr>
          <w:lang w:val="ru-RU"/>
        </w:rPr>
      </w:pPr>
      <w:r>
        <w:rPr>
          <w:lang w:val="ru-RU"/>
        </w:rPr>
        <w:t xml:space="preserve">Кассандра говорила первой. Говорила стоя, как в Соулсе на слушаниях, и загибала пальцы в перчатке.</w:t>
      </w:r>
    </w:p>
    <w:p>
      <w:pPr>
        <w:rPr>
          <w:lang w:val="ru-RU"/>
        </w:rPr>
      </w:pPr>
      <w:r>
        <w:rPr>
          <w:lang w:val="ru-RU"/>
        </w:rPr>
        <w:t xml:space="preserve">— Вопросов три, и их надо развести. Первый: можно ли это делать вообще. Второй: кто вправе согласиться за того, кто сам согласиться не может. Третий: кто отвечает, если выйдет плохо. С девочкой мы ответили на все три разом и наугад, потому что перед нами сидела мать. Я так и записала: наугад. Второй раз так нельзя.</w:t>
      </w:r>
    </w:p>
    <w:p>
      <w:pPr>
        <w:rPr>
          <w:lang w:val="ru-RU"/>
        </w:rPr>
      </w:pPr>
      <w:r>
        <w:rPr>
          <w:lang w:val="ru-RU"/>
        </w:rPr>
        <w:t xml:space="preserve">— Ваш ответ? — спросил Леонард.</w:t>
      </w:r>
    </w:p>
    <w:p>
      <w:pPr>
        <w:rPr>
          <w:lang w:val="ru-RU"/>
        </w:rPr>
      </w:pPr>
      <w:r>
        <w:rPr>
          <w:lang w:val="ru-RU"/>
        </w:rPr>
        <w:t xml:space="preserve">— На первый — да. В каждом из них сидит короста, госпожа Элизабет её нащупала. Раз мы знаем, как её вынуть, оставлять её там у нас нет права. На второй — соглашается только вся ближняя родня. Вместе, при мне, каждый своим голосом. Если хоть один против, мы уходим. На третий — отвечаем я и мастер-свидетель. Больше никто. Ни наследник, ни корона, ни управа.</w:t>
      </w:r>
    </w:p>
    <w:p>
      <w:pPr>
        <w:rPr>
          <w:lang w:val="ru-RU"/>
        </w:rPr>
      </w:pPr>
      <w:r>
        <w:rPr>
          <w:lang w:val="ru-RU"/>
        </w:rPr>
        <w:t xml:space="preserve">— Я не подпишусь под тем, что корона здесь ни при чём, — сказал Леонард.</w:t>
      </w:r>
    </w:p>
    <w:p>
      <w:pPr>
        <w:rPr>
          <w:lang w:val="ru-RU"/>
        </w:rPr>
      </w:pPr>
      <w:r>
        <w:rPr>
          <w:lang w:val="ru-RU"/>
        </w:rPr>
        <w:t xml:space="preserve">— Ваше высочество. — Кассандра опустила руку. — Поставьте под этим свою подпись, и через год это будет называться «имперская практика». Ещё через год кто-нибудь сделает то же самое в другом городе, без её матери, без записи и без меня.</w:t>
      </w:r>
    </w:p>
    <w:p>
      <w:pPr>
        <w:rPr>
          <w:lang w:val="ru-RU"/>
        </w:rPr>
      </w:pPr>
      <w:r>
        <w:rPr>
          <w:lang w:val="ru-RU"/>
        </w:rPr>
        <w:t xml:space="preserve">Леонард смотрел на неё снизу, с мешка. Потом кивнул.</w:t>
      </w:r>
    </w:p>
    <w:p>
      <w:pPr>
        <w:rPr>
          <w:lang w:val="ru-RU"/>
        </w:rPr>
      </w:pPr>
      <w:r>
        <w:rPr>
          <w:lang w:val="ru-RU"/>
        </w:rPr>
        <w:t xml:space="preserve">— Пишите так. Но я буду стоять в дверях, и все увидят, что я стоял.</w:t>
      </w:r>
    </w:p>
    <w:p>
      <w:pPr>
        <w:rPr>
          <w:lang w:val="ru-RU"/>
        </w:rPr>
      </w:pPr>
      <w:r>
        <w:rPr>
          <w:lang w:val="ru-RU"/>
        </w:rPr>
        <w:t xml:space="preserve">— Это ваше право.</w:t>
      </w:r>
    </w:p>
    <w:p>
      <w:pPr>
        <w:rPr>
          <w:lang w:val="ru-RU"/>
        </w:rPr>
      </w:pPr>
      <w:r>
        <w:rPr>
          <w:lang w:val="ru-RU"/>
        </w:rPr>
        <w:t xml:space="preserve">Акацуки сидел на корточках у стены и до сих пор молчал.</w:t>
      </w:r>
    </w:p>
    <w:p>
      <w:pPr>
        <w:rPr>
          <w:lang w:val="ru-RU"/>
        </w:rPr>
      </w:pPr>
      <w:r>
        <w:rPr>
          <w:lang w:val="ru-RU"/>
        </w:rPr>
        <w:t xml:space="preserve">— Про третий вопрос. Здесь спрашивают по-другому. С того, кто сделал, спросят потом. Сначала спрашивают с того, кто позволил сделать это у себя в доме. Если мастер-свидетель возьмёт у отца, отвечать перед соседями будет сын. Перед храмом тоже он. — Он потёр застёгнутую манжету. — Они это знают. Поэтому сидят на улице и не стучат. Каждый ждёт, чтобы его позвали одного.</w:t>
      </w:r>
    </w:p>
    <w:p>
      <w:pPr>
        <w:rPr>
          <w:lang w:val="ru-RU"/>
        </w:rPr>
      </w:pPr>
      <w:r>
        <w:rPr>
          <w:lang w:val="ru-RU"/>
        </w:rPr>
        <w:t xml:space="preserve">— Что вы предлагаете?</w:t>
      </w:r>
    </w:p>
    <w:p>
      <w:pPr>
        <w:rPr>
          <w:lang w:val="ru-RU"/>
        </w:rPr>
      </w:pPr>
      <w:r>
        <w:rPr>
          <w:lang w:val="ru-RU"/>
        </w:rPr>
        <w:t xml:space="preserve">— Позвать храм. Разрешения храм не даст, я знаю, как там думают. Звать надо, чтобы был обряд. Если это сделано при служителе и вписано в книгу, это смерть. Тогда семья сможет сказать соседке через забор: у меня умер отец. Сейчас они этого сказать не могут. У них отец ушёл к воде и лежит на циновке.</w:t>
      </w:r>
    </w:p>
    <w:p>
      <w:pPr>
        <w:rPr>
          <w:lang w:val="ru-RU"/>
        </w:rPr>
      </w:pPr>
      <w:r>
        <w:rPr>
          <w:lang w:val="ru-RU"/>
        </w:rPr>
        <w:t xml:space="preserve">— Вас в храм не пустят, — сказала Элизабет.</w:t>
      </w:r>
    </w:p>
    <w:p>
      <w:pPr>
        <w:rPr>
          <w:lang w:val="ru-RU"/>
        </w:rPr>
      </w:pPr>
      <w:r>
        <w:rPr>
          <w:lang w:val="ru-RU"/>
        </w:rPr>
        <w:t xml:space="preserve">— Знаю. — Акацуки встал. — Поэтому пойдёт смотрительница.</w:t>
      </w:r>
    </w:p>
    <w:p>
      <w:pPr>
        <w:rPr>
          <w:lang w:val="ru-RU"/>
        </w:rPr>
      </w:pPr>
      <w:r>
        <w:rPr>
          <w:lang w:val="ru-RU"/>
        </w:rPr>
        <w:t xml:space="preserve">Смотрительница сняла передник и ушла. Вернулась не скоро. Люди на улице за это время не разошлись, я слышала их через стену: шаги, чашка, кто-то закашлялся, мальчишеский голос, который тут же зашикали.</w:t>
      </w:r>
    </w:p>
    <w:p>
      <w:pPr>
        <w:rPr>
          <w:lang w:val="ru-RU"/>
        </w:rPr>
      </w:pPr>
      <w:r>
        <w:rPr>
          <w:lang w:val="ru-RU"/>
        </w:rPr>
        <w:t xml:space="preserve">Служитель пришёл один. Немолодой, сухой, в сером, с дорожной книгой в холщовом чехле под мышкой. Он разулся у порога и остался стоять в дверях, рядом с Райгаром, не входя. Выслушал Акацуки, ни разу не перебив. Потом сказал несколько фраз и замолчал.</w:t>
      </w:r>
    </w:p>
    <w:p>
      <w:pPr>
        <w:rPr>
          <w:lang w:val="ru-RU"/>
        </w:rPr>
      </w:pPr>
      <w:r>
        <w:rPr>
          <w:lang w:val="ru-RU"/>
        </w:rPr>
        <w:t xml:space="preserve">— Он придёт, — перевёл Акацуки. — Придёт один. Старшие храма будут думать три дня, а трёх дней у нас нет. В книгу он запишет тот день, который назовёт семья. Сегодняшний день писать не станет. Человек умер тогда, когда его взяли. Мы только закрываем за ним дверь.</w:t>
      </w:r>
    </w:p>
    <w:p>
      <w:pPr>
        <w:rPr>
          <w:lang w:val="ru-RU"/>
        </w:rPr>
      </w:pPr>
      <w:r>
        <w:rPr>
          <w:lang w:val="ru-RU"/>
        </w:rPr>
        <w:t xml:space="preserve">Служитель коротко сказал ещё что-то, глядя мимо нас, в сторону окна.</w:t>
      </w:r>
    </w:p>
    <w:p>
      <w:pPr>
        <w:rPr>
          <w:lang w:val="ru-RU"/>
        </w:rPr>
      </w:pPr>
      <w:r>
        <w:rPr>
          <w:lang w:val="ru-RU"/>
        </w:rPr>
        <w:t xml:space="preserve">Я обернулась. За щитом с прорезями, во дворе, стоял Ордек. Давно ли, я не знаю. Он стоял, опираясь на посох, и смотрел в прорезь. Его сюда не звали.</w:t>
      </w:r>
    </w:p>
    <w:p>
      <w:pPr>
        <w:rPr>
          <w:lang w:val="ru-RU"/>
        </w:rPr>
      </w:pPr>
      <w:r>
        <w:rPr>
          <w:lang w:val="ru-RU"/>
        </w:rPr>
        <w:t xml:space="preserve">Ордек ответил одним словом.</w:t>
      </w:r>
    </w:p>
    <w:p>
      <w:pPr>
        <w:rPr>
          <w:lang w:val="ru-RU"/>
        </w:rPr>
      </w:pPr>
      <w:r>
        <w:rPr>
          <w:lang w:val="ru-RU"/>
        </w:rPr>
        <w:t xml:space="preserve">— Служитель сказал: «Ты тоже придёшь и будешь стоять», — перевёл Акацуки. — Правитель сказал: «Приду».</w:t>
      </w:r>
    </w:p>
    <w:p ns2:paraId="53A18CB2" ns2:textId="77777777" w:rsidR="0003529C" w:rsidRPr="001114B8" w:rsidRDefault="00000000">
      <w:pPr>
        <w:spacing w:before="160" w:after="160"/>
        <w:ind w:firstLine="0"/>
        <w:jc w:val="center"/>
        <w:rPr>
          <w:lang w:val="ru-RU"/>
        </w:rPr>
      </w:pPr>
      <w:r w:rsidRPr="001114B8">
        <w:rPr>
          <w:lang w:val="ru-RU"/>
        </w:rPr>
        <w:t>· · ·</w:t>
      </w:r>
    </w:p>
    <w:p>
      <w:pPr>
        <w:rPr>
          <w:lang w:val="ru-RU"/>
        </w:rPr>
      </w:pPr>
      <w:r>
        <w:rPr>
          <w:lang w:val="ru-RU"/>
        </w:rPr>
        <w:t xml:space="preserve">Порядок Кассандра написала на листе, и Акацуки дважды прочитал его на улице вслух, медленно, по-хэйсарски. Звали по одной семье. Семья входила вся, кто был ближней роднёй. Кассандра объясняла, что будет, Акацуки переводил, и потом объясняли ещё раз, другими словами. Потом каждого спрашивали отдельно, по имени. Кто молчал дольше, чем Кассандра успевала досчитать про себя до десяти, тот сказал «нет».</w:t>
      </w:r>
    </w:p>
    <w:p>
      <w:pPr>
        <w:rPr>
          <w:lang w:val="ru-RU"/>
        </w:rPr>
      </w:pPr>
      <w:r>
        <w:rPr>
          <w:lang w:val="ru-RU"/>
        </w:rPr>
        <w:t xml:space="preserve">— Жестоко, — сказала Тавия, когда услышала.</w:t>
      </w:r>
    </w:p>
    <w:p>
      <w:pPr>
        <w:rPr>
          <w:lang w:val="ru-RU"/>
        </w:rPr>
      </w:pPr>
      <w:r>
        <w:rPr>
          <w:lang w:val="ru-RU"/>
        </w:rPr>
        <w:t xml:space="preserve">— Иначе они будут молчать от стыда, а я запишу это как согласие. Лучше я запишу лишний отказ.</w:t>
      </w:r>
    </w:p>
    <w:p>
      <w:pPr>
        <w:rPr>
          <w:lang w:val="ru-RU"/>
        </w:rPr>
      </w:pPr>
      <w:r>
        <w:rPr>
          <w:lang w:val="ru-RU"/>
        </w:rPr>
        <w:t xml:space="preserve">Первыми позвали седых братьев. Их отец сидел у стены с прямой спиной, руки на коленях, так же, как в тот день, когда я увидела его впервые. Братья сели перед ним на пятки, один чуть впереди, как старший. Кассандра объяснила, Акацуки перевёл, потом объяснили ещё раз. Старший брат слушал, глядя на руки отца. Младший смотрел на меня.</w:t>
      </w:r>
    </w:p>
    <w:p>
      <w:pPr>
        <w:rPr>
          <w:lang w:val="ru-RU"/>
        </w:rPr>
      </w:pPr>
      <w:r>
        <w:rPr>
          <w:lang w:val="ru-RU"/>
        </w:rPr>
        <w:t xml:space="preserve">— Да, — сказал старший.</w:t>
      </w:r>
    </w:p>
    <w:p>
      <w:pPr>
        <w:rPr>
          <w:lang w:val="ru-RU"/>
        </w:rPr>
      </w:pPr>
      <w:r>
        <w:rPr>
          <w:lang w:val="ru-RU"/>
        </w:rPr>
        <w:t xml:space="preserve">Младший молчал. Кассандра смотрела на него и не торопила. Я видела, как у неё шевельнулись губы: четыре, пять.</w:t>
      </w:r>
    </w:p>
    <w:p>
      <w:pPr>
        <w:rPr>
          <w:lang w:val="ru-RU"/>
        </w:rPr>
      </w:pPr>
      <w:r>
        <w:rPr>
          <w:lang w:val="ru-RU"/>
        </w:rPr>
        <w:t xml:space="preserve">— Да. Пусть. Он всегда говорил, что утонуть лучше, чем сидеть.</w:t>
      </w:r>
    </w:p>
    <w:p>
      <w:pPr>
        <w:rPr>
          <w:lang w:val="ru-RU"/>
        </w:rPr>
      </w:pPr>
      <w:r>
        <w:rPr>
          <w:lang w:val="ru-RU"/>
        </w:rPr>
        <w:t xml:space="preserve">Я села напротив старика и взяла его за руки. Руки были большие, с широкими плоскими ногтями, и на обоих больших пальцах сбоку была старая мозоль, жёлтая, твёрдая, как рог.</w:t>
      </w:r>
    </w:p>
    <w:p>
      <w:pPr>
        <w:rPr>
          <w:lang w:val="ru-RU"/>
        </w:rPr>
      </w:pPr>
      <w:r>
        <w:rPr>
          <w:i/>
          <w:lang w:val="ru-RU"/>
        </w:rPr>
        <w:t xml:space="preserve">Край,</w:t>
      </w:r>
      <w:r>
        <w:rPr>
          <w:lang w:val="ru-RU"/>
        </w:rPr>
        <w:t xml:space="preserve"> — сказала Тень. — </w:t>
      </w:r>
      <w:r>
        <w:rPr>
          <w:i/>
          <w:lang w:val="ru-RU"/>
        </w:rPr>
        <w:t xml:space="preserve">Держи край. Медленно. Как с Юи.</w:t>
      </w:r>
    </w:p>
    <w:p>
      <w:pPr>
        <w:rPr>
          <w:lang w:val="ru-RU"/>
        </w:rPr>
      </w:pPr>
      <w:r>
        <w:rPr>
          <w:lang w:val="ru-RU"/>
        </w:rPr>
        <w:t xml:space="preserve">Короста сидела в нём там же, где у Юи, на самой границе. Её было больше, с полнапёрстка. Я взяла её и отдала в раскрытую ладонь Могилы, который сидел рядом на коленях, и Могила сжал пальцы.</w:t>
      </w:r>
    </w:p>
    <w:p>
      <w:pPr>
        <w:rPr>
          <w:lang w:val="ru-RU"/>
        </w:rPr>
      </w:pPr>
      <w:r>
        <w:rPr>
          <w:lang w:val="ru-RU"/>
        </w:rPr>
        <w:t xml:space="preserve">За коростой пошла его память.</w:t>
      </w:r>
    </w:p>
    <w:p>
      <w:pPr>
        <w:rPr>
          <w:lang w:val="ru-RU"/>
        </w:rPr>
      </w:pPr>
      <w:r>
        <w:rPr>
          <w:lang w:val="ru-RU"/>
        </w:rPr>
        <w:t xml:space="preserve">Руки. Мои руки, только большие, и в них сеть, мокрая и тяжёлая, пахнет водорослями. Пальцы сами делают узел: большим под нить, петля, указательным протолкнуть, затянуть. Под нить, петля, протолкнуть, затянуть. Годами одно и то же, и руки не устают, им это легче, чем ничего не делать. Солнце на затылке. Кто-то рядом поёт, фальшиво, про рыбу, которая ушла от сетей. Затянуть.</w:t>
      </w:r>
    </w:p>
    <w:p>
      <w:pPr>
        <w:rPr>
          <w:lang w:val="ru-RU"/>
        </w:rPr>
      </w:pPr>
      <w:r>
        <w:rPr>
          <w:i/>
          <w:lang w:val="ru-RU"/>
        </w:rPr>
        <w:t xml:space="preserve">Хватит.</w:t>
      </w:r>
    </w:p>
    <w:p>
      <w:pPr>
        <w:rPr>
          <w:lang w:val="ru-RU"/>
        </w:rPr>
      </w:pPr>
      <w:r>
        <w:rPr>
          <w:lang w:val="ru-RU"/>
        </w:rPr>
        <w:t xml:space="preserve">Я остановилась.</w:t>
      </w:r>
    </w:p>
    <w:p>
      <w:pPr>
        <w:rPr>
          <w:lang w:val="ru-RU"/>
        </w:rPr>
      </w:pPr>
      <w:r>
        <w:rPr>
          <w:lang w:val="ru-RU"/>
        </w:rPr>
        <w:t xml:space="preserve">Старик моргнул. Посмотрел на сыновей. Поднял руку и тронул старшего за колено двумя пальцами, большим и указательным, как проверяют узел. Сказал что-то хрипло, одним выдохом.</w:t>
      </w:r>
    </w:p>
    <w:p>
      <w:pPr>
        <w:rPr>
          <w:lang w:val="ru-RU"/>
        </w:rPr>
      </w:pPr>
      <w:r>
        <w:rPr>
          <w:lang w:val="ru-RU"/>
        </w:rPr>
        <w:t xml:space="preserve">— «Сети не сушены», — перевёл Акацуки.</w:t>
      </w:r>
    </w:p>
    <w:p>
      <w:pPr>
        <w:rPr>
          <w:lang w:val="ru-RU"/>
        </w:rPr>
      </w:pPr>
      <w:r>
        <w:rPr>
          <w:lang w:val="ru-RU"/>
        </w:rPr>
        <w:t xml:space="preserve">Старший брат взял его руку в свою. Старик закрыл глаза. Через минуту Тавия, державшая пальцы у него на шее, подняла на Кассандру глаза и кивнула.</w:t>
      </w:r>
    </w:p>
    <w:p>
      <w:pPr>
        <w:rPr>
          <w:lang w:val="ru-RU"/>
        </w:rPr>
      </w:pPr>
      <w:r>
        <w:rPr>
          <w:lang w:val="ru-RU"/>
        </w:rPr>
        <w:t xml:space="preserve">Кассандра записала время.</w:t>
      </w:r>
    </w:p>
    <w:p>
      <w:pPr>
        <w:rPr>
          <w:lang w:val="ru-RU"/>
        </w:rPr>
      </w:pPr>
      <w:r>
        <w:rPr>
          <w:lang w:val="ru-RU"/>
        </w:rPr>
        <w:t xml:space="preserve">Я сидела и смотрела на свои руки. Большие пальцы у меня чесались сбоку, там, где у старика была мозоль. Мне хотелось взять что-нибудь и завязать. Я сжала кулаки и держала их сжатыми, пока братья не вышли.</w:t>
      </w:r>
    </w:p>
    <w:p>
      <w:pPr>
        <w:rPr>
          <w:lang w:val="ru-RU"/>
        </w:rPr>
      </w:pPr>
      <w:r>
        <w:rPr>
          <w:lang w:val="ru-RU"/>
        </w:rPr>
        <w:t xml:space="preserve">Всего в тот день мы отпустили пятерых.</w:t>
      </w:r>
    </w:p>
    <w:p>
      <w:pPr>
        <w:rPr>
          <w:lang w:val="ru-RU"/>
        </w:rPr>
      </w:pPr>
      <w:r>
        <w:rPr>
          <w:lang w:val="ru-RU"/>
        </w:rPr>
        <w:t xml:space="preserve">Две семьи сказали «нет». В одной отказалась жена, сразу, без счёта, и вышла, не посмотрев на мужа, который ходил вдоль стены. В другой все сказали «да», а потом замолчал брат. Он молчал, пока Кассандра не досчитала, и ещё немного, потом встал и ушёл.</w:t>
      </w:r>
    </w:p>
    <w:p>
      <w:pPr>
        <w:rPr>
          <w:lang w:val="ru-RU"/>
        </w:rPr>
      </w:pPr>
      <w:r>
        <w:rPr>
          <w:lang w:val="ru-RU"/>
        </w:rPr>
        <w:t xml:space="preserve">Одна женщина сказала «нет» за свою мать, вышла на улицу и через полчаса вернулась, попросила позвать её снова. Сказала, что передумала.</w:t>
      </w:r>
    </w:p>
    <w:p>
      <w:pPr>
        <w:rPr>
          <w:lang w:val="ru-RU"/>
        </w:rPr>
      </w:pPr>
      <w:r>
        <w:rPr>
          <w:lang w:val="ru-RU"/>
        </w:rPr>
        <w:t xml:space="preserve">— Нет, — сказала Кассандра. — Приходите завтра. Если завтра будет то же самое, я вас позову первой.</w:t>
      </w:r>
    </w:p>
    <w:p>
      <w:pPr>
        <w:rPr>
          <w:lang w:val="ru-RU"/>
        </w:rPr>
      </w:pPr>
      <w:r>
        <w:rPr>
          <w:lang w:val="ru-RU"/>
        </w:rPr>
        <w:t xml:space="preserve">Женщина стояла в дверях и не понимала. Акацуки перевёл ещё раз. Она кивнула и ушла, и я не знаю, пришла ли она назавтра: назавтра всем было не до неё.</w:t>
      </w:r>
    </w:p>
    <w:p>
      <w:pPr>
        <w:rPr>
          <w:lang w:val="ru-RU"/>
        </w:rPr>
      </w:pPr>
      <w:r>
        <w:rPr>
          <w:lang w:val="ru-RU"/>
        </w:rPr>
        <w:t xml:space="preserve">После старика была женщина, у которой не хватало зуба сбоку. Когда я взяла, пришёл её смех: она смеялась, закрывая рот ладонью, чтобы не было видно дырки, и пахло горелым маслом, потому что она забыла про сковороду. Она так и не открыла глаз.</w:t>
      </w:r>
    </w:p>
    <w:p>
      <w:pPr>
        <w:rPr>
          <w:lang w:val="ru-RU"/>
        </w:rPr>
      </w:pPr>
      <w:r>
        <w:rPr>
          <w:lang w:val="ru-RU"/>
        </w:rPr>
        <w:t xml:space="preserve">Потом мужчина, который носил воду наверх, на девятый уступ, с нижнего колодца, в двух вёдрах на коромысле. От него пришла лестница. Ступени, ступени, и на каждой седьмой колено отзывалось тупо, изнутри; он это знал и заранее переносил вес. Он открыл глаза и долго смотрел на потолок, и губы у него шевелились, как у человека, который считает балки.</w:t>
      </w:r>
    </w:p>
    <w:p>
      <w:pPr>
        <w:rPr>
          <w:lang w:val="ru-RU"/>
        </w:rPr>
      </w:pPr>
      <w:r>
        <w:rPr>
          <w:lang w:val="ru-RU"/>
        </w:rPr>
        <w:t xml:space="preserve">Четвёртым был молодой, почти мальчик. От него пришло солёное печенье, которое здесь пекут к празднику воды, и больше ничего: вкус, крошки на губах и то, как их слизываешь.</w:t>
      </w:r>
    </w:p>
    <w:p>
      <w:pPr>
        <w:rPr>
          <w:lang w:val="ru-RU"/>
        </w:rPr>
      </w:pPr>
      <w:r>
        <w:rPr>
          <w:lang w:val="ru-RU"/>
        </w:rPr>
        <w:t xml:space="preserve">Последней была женщина с правильно сросшимся переломом. От неё пришло слово. Одно, коротким выдохом: чьё-то имя или кличка. Я его не знала. Когда я произнесла его вслух, Акацуки покачал головой: он тоже не знал.</w:t>
      </w:r>
    </w:p>
    <w:p>
      <w:pPr>
        <w:rPr>
          <w:lang w:val="ru-RU"/>
        </w:rPr>
      </w:pPr>
      <w:r>
        <w:rPr>
          <w:lang w:val="ru-RU"/>
        </w:rPr>
        <w:t xml:space="preserve">Короста из каждого ушла к Могиле. Каждый раз он сжимал пальцы и, не дожидаясь вопроса, говорил Элизабет: «Лежит».</w:t>
      </w:r>
    </w:p>
    <w:p>
      <w:pPr>
        <w:rPr>
          <w:lang w:val="ru-RU"/>
        </w:rPr>
      </w:pPr>
      <w:r>
        <w:rPr>
          <w:lang w:val="ru-RU"/>
        </w:rPr>
        <w:t xml:space="preserve">То, что было за коростой, осталось во мне.</w:t>
      </w:r>
    </w:p>
    <w:p ns2:paraId="53A18CB2" ns2:textId="77777777" w:rsidR="0003529C" w:rsidRPr="001114B8" w:rsidRDefault="00000000">
      <w:pPr>
        <w:spacing w:before="160" w:after="160"/>
        <w:ind w:firstLine="0"/>
        <w:jc w:val="center"/>
        <w:rPr>
          <w:lang w:val="ru-RU"/>
        </w:rPr>
      </w:pPr>
      <w:r w:rsidRPr="001114B8">
        <w:rPr>
          <w:lang w:val="ru-RU"/>
        </w:rPr>
        <w:t>· · ·</w:t>
      </w:r>
    </w:p>
    <w:p>
      <w:pPr>
        <w:rPr>
          <w:lang w:val="ru-RU"/>
        </w:rPr>
      </w:pPr>
      <w:r>
        <w:rPr>
          <w:lang w:val="ru-RU"/>
        </w:rPr>
        <w:t xml:space="preserve">Нэи лежала на боку, лицом к стене, так же, как в тот первый день. Я тогда решила, что она спит. На бирке у её столбика стоял тот же месяц, что у Юи: месяц, когда Ордек лежал в горячке.</w:t>
      </w:r>
    </w:p>
    <w:p>
      <w:pPr>
        <w:rPr>
          <w:lang w:val="ru-RU"/>
        </w:rPr>
      </w:pPr>
      <w:r>
        <w:rPr>
          <w:lang w:val="ru-RU"/>
        </w:rPr>
        <w:t xml:space="preserve">С ней пришли муж и мать. Муж на вид был моложе меня, широкий, с руками плотника. Он сел у её ног и не знал, куда деть руки. Мать села у головы и стала поправлять ей волосы.</w:t>
      </w:r>
    </w:p>
    <w:p>
      <w:pPr>
        <w:rPr>
          <w:lang w:val="ru-RU"/>
        </w:rPr>
      </w:pPr>
      <w:r>
        <w:rPr>
          <w:lang w:val="ru-RU"/>
        </w:rPr>
        <w:t xml:space="preserve">Кассандра начала объяснять, и муж её перебил. Акацуки перевёл, запнувшись:</w:t>
      </w:r>
    </w:p>
    <w:p>
      <w:pPr>
        <w:rPr>
          <w:lang w:val="ru-RU"/>
        </w:rPr>
      </w:pPr>
      <w:r>
        <w:rPr>
          <w:lang w:val="ru-RU"/>
        </w:rPr>
        <w:t xml:space="preserve">— Он спрашивает, знаете ли вы, что она носит.</w:t>
      </w:r>
    </w:p>
    <w:p>
      <w:pPr>
        <w:rPr>
          <w:lang w:val="ru-RU"/>
        </w:rPr>
      </w:pPr>
      <w:r>
        <w:rPr>
          <w:lang w:val="ru-RU"/>
        </w:rPr>
        <w:t xml:space="preserve">Элизабет опустилась на колени рядом с Нэи. Тавия отвернула край одеяла. Живот был большой, тугой, выше, чем я думала. Элизабет положила на него ладонь и закрыла глаза.</w:t>
      </w:r>
    </w:p>
    <w:p>
      <w:pPr>
        <w:rPr>
          <w:lang w:val="ru-RU"/>
        </w:rPr>
      </w:pPr>
      <w:r>
        <w:rPr>
          <w:lang w:val="ru-RU"/>
        </w:rPr>
        <w:t xml:space="preserve">Мы ждали. Потом под её ладонью толкнулось. Я увидела это даже со своего места: одеяло на боку дрогнуло, как дрожит вода, когда снизу проходит рыба.</w:t>
      </w:r>
    </w:p>
    <w:p>
      <w:pPr>
        <w:rPr>
          <w:lang w:val="ru-RU"/>
        </w:rPr>
      </w:pPr>
      <w:r>
        <w:rPr>
          <w:lang w:val="ru-RU"/>
        </w:rPr>
        <w:t xml:space="preserve">Муж Нэи издал звук, который я не могу записать.</w:t>
      </w:r>
    </w:p>
    <w:p>
      <w:pPr>
        <w:rPr>
          <w:lang w:val="ru-RU"/>
        </w:rPr>
      </w:pPr>
      <w:r>
        <w:rPr>
          <w:lang w:val="ru-RU"/>
        </w:rPr>
        <w:t xml:space="preserve">Элизабет мерила трижды: ладонью, потом двумя, потом прижалась к животу ухом, как прижималась к доскам в Ицу. Когда она выпрямилась, лицо у неё разгладилось.</w:t>
      </w:r>
    </w:p>
    <w:p>
      <w:pPr>
        <w:rPr>
          <w:lang w:val="ru-RU"/>
        </w:rPr>
      </w:pPr>
      <w:r>
        <w:rPr>
          <w:lang w:val="ru-RU"/>
        </w:rPr>
        <w:t xml:space="preserve">— В ребёнке коросты нет. В ней есть, на границе, как у всех. В нём нет ничего.</w:t>
      </w:r>
    </w:p>
    <w:p>
      <w:pPr>
        <w:rPr>
          <w:lang w:val="ru-RU"/>
        </w:rPr>
      </w:pPr>
      <w:r>
        <w:rPr>
          <w:lang w:val="ru-RU"/>
        </w:rPr>
        <w:t xml:space="preserve">— Почему? — спросила Кассандра.</w:t>
      </w:r>
    </w:p>
    <w:p>
      <w:pPr>
        <w:rPr>
          <w:lang w:val="ru-RU"/>
        </w:rPr>
      </w:pPr>
      <w:r>
        <w:rPr>
          <w:lang w:val="ru-RU"/>
        </w:rPr>
        <w:t xml:space="preserve">— Потому что он ещё не жил сам. — Элизабет вытерла ладонь о передник, хотя ладонь была чистая. — Оно берёт то, что уже жило само и помнило. У него нечего было взять.</w:t>
      </w:r>
    </w:p>
    <w:p>
      <w:pPr>
        <w:rPr>
          <w:lang w:val="ru-RU"/>
        </w:rPr>
      </w:pPr>
      <w:r>
        <w:rPr>
          <w:lang w:val="ru-RU"/>
        </w:rPr>
        <w:t xml:space="preserve">— Если взять сейчас у неё? — спросила Тавия.</w:t>
      </w:r>
    </w:p>
    <w:p>
      <w:pPr>
        <w:rPr>
          <w:lang w:val="ru-RU"/>
        </w:rPr>
      </w:pPr>
      <w:r>
        <w:rPr>
          <w:lang w:val="ru-RU"/>
        </w:rPr>
        <w:t xml:space="preserve">— Умрут оба. Все, у кого мы брали, умерли. Ребёнок в ней не выживет. — Элизабет повернулась к мужу Нэи и заговорила медленно, чтобы Акацуки успевал: — Ему нужно недели три. Может быть, меньше. Если она доносит, его можно будет достать. Потом можно будет прийти ко мне ещё раз.</w:t>
      </w:r>
    </w:p>
    <w:p>
      <w:pPr>
        <w:rPr>
          <w:lang w:val="ru-RU"/>
        </w:rPr>
      </w:pPr>
      <w:r>
        <w:rPr>
          <w:lang w:val="ru-RU"/>
        </w:rPr>
        <w:t xml:space="preserve">Муж смотрел на жену. Её мать гладила Нэи по волосам и не поднимала головы. Она сказала что-то тихо, в волосы дочери, и Акацуки перевёл не сразу.</w:t>
      </w:r>
    </w:p>
    <w:p>
      <w:pPr>
        <w:rPr>
          <w:lang w:val="ru-RU"/>
        </w:rPr>
      </w:pPr>
      <w:r>
        <w:rPr>
          <w:lang w:val="ru-RU"/>
        </w:rPr>
        <w:t xml:space="preserve">— «Она ждала дольше. Подождёт».</w:t>
      </w:r>
    </w:p>
    <w:p>
      <w:pPr>
        <w:rPr>
          <w:lang w:val="ru-RU"/>
        </w:rPr>
      </w:pPr>
      <w:r>
        <w:rPr>
          <w:lang w:val="ru-RU"/>
        </w:rPr>
        <w:t xml:space="preserve">Они вышли. Мать Нэи на пороге обернулась и низко мне поклонилась. Я не знала, что делать, и тоже поклонилась, неумело, по-соулски, и она вышла.</w:t>
      </w:r>
    </w:p>
    <w:p ns2:paraId="53A18CB2" ns2:textId="77777777" w:rsidR="0003529C" w:rsidRPr="001114B8" w:rsidRDefault="00000000">
      <w:pPr>
        <w:spacing w:before="160" w:after="160"/>
        <w:ind w:firstLine="0"/>
        <w:jc w:val="center"/>
        <w:rPr>
          <w:lang w:val="ru-RU"/>
        </w:rPr>
      </w:pPr>
      <w:r w:rsidRPr="001114B8">
        <w:rPr>
          <w:lang w:val="ru-RU"/>
        </w:rPr>
        <w:t>· · ·</w:t>
      </w:r>
    </w:p>
    <w:p>
      <w:pPr>
        <w:rPr>
          <w:lang w:val="ru-RU"/>
        </w:rPr>
      </w:pPr>
      <w:r>
        <w:rPr>
          <w:lang w:val="ru-RU"/>
        </w:rPr>
        <w:t xml:space="preserve">Обряд был в тот же вечер, в саду за домом, между кривыми сосенками.</w:t>
      </w:r>
    </w:p>
    <w:p>
      <w:pPr>
        <w:rPr>
          <w:lang w:val="ru-RU"/>
        </w:rPr>
      </w:pPr>
      <w:r>
        <w:rPr>
          <w:lang w:val="ru-RU"/>
        </w:rPr>
        <w:t xml:space="preserve">Пятерых положили на циновки головами к морю. Смотрительницы обмыли их и одели в чистое, и старику с мозолями кто-то из сыновей вложил в руку деревянную иглу для сетей. Служитель сел на плоский камень у изголовья, раскрыл дорожную книгу на коленях и поставил перед собой две чаши. В одну налил морской воды из кувшина, в другую пресной, из колодца.</w:t>
      </w:r>
    </w:p>
    <w:p>
      <w:pPr>
        <w:rPr>
          <w:lang w:val="ru-RU"/>
        </w:rPr>
      </w:pPr>
      <w:r>
        <w:rPr>
          <w:lang w:val="ru-RU"/>
        </w:rPr>
        <w:t xml:space="preserve">Семьи стояли у ног. Соседи стояли за оградой, и их было больше, чем семей. Леонард, как обещал, стоял у калитки, так, чтобы его видели все. Ордек пришёл, когда уже начали. Он встал в стороне, у стены дома, с посохом, и никто на него не обернулся, хотя все знали, что он пришёл.</w:t>
      </w:r>
    </w:p>
    <w:p>
      <w:pPr>
        <w:rPr>
          <w:lang w:val="ru-RU"/>
        </w:rPr>
      </w:pPr>
      <w:r>
        <w:rPr>
          <w:lang w:val="ru-RU"/>
        </w:rPr>
        <w:t xml:space="preserve">Служитель спрашивал у каждой семьи и записывал. Сначала день, когда человека взяли. Потом воду, в которой его взяли: мостки, причал, северный рукав, колодец у девятого уступа. Потом имена тех, кто ждал дома. Каждый раз он окунал пальцы в морскую чашу и касался лба лежащего, потом в пресную и касался губ.</w:t>
      </w:r>
    </w:p>
    <w:p>
      <w:pPr>
        <w:rPr>
          <w:lang w:val="ru-RU"/>
        </w:rPr>
      </w:pPr>
      <w:r>
        <w:rPr>
          <w:lang w:val="ru-RU"/>
        </w:rPr>
        <w:t xml:space="preserve">Потом он спрашивал, кто закрывает дверь.</w:t>
      </w:r>
    </w:p>
    <w:p>
      <w:pPr>
        <w:rPr>
          <w:lang w:val="ru-RU"/>
        </w:rPr>
      </w:pPr>
      <w:r>
        <w:rPr>
          <w:lang w:val="ru-RU"/>
        </w:rPr>
        <w:t xml:space="preserve">В первый раз я не поняла, что это про меня. Старший из седых братьев повернулся ко мне и показал на меня открытой ладонью. Служитель посмотрел, кивнул и стал писать. Акацуки у меня за плечом прочёл, что он пишет, и перевёл вполголоса:</w:t>
      </w:r>
    </w:p>
    <w:p>
      <w:pPr>
        <w:rPr>
          <w:lang w:val="ru-RU"/>
        </w:rPr>
      </w:pPr>
      <w:r>
        <w:rPr>
          <w:lang w:val="ru-RU"/>
        </w:rPr>
        <w:t xml:space="preserve">— «Гостья с запада, мастер-свидетель, по просьбе семьи».</w:t>
      </w:r>
    </w:p>
    <w:p>
      <w:pPr>
        <w:rPr>
          <w:lang w:val="ru-RU"/>
        </w:rPr>
      </w:pPr>
      <w:r>
        <w:rPr>
          <w:lang w:val="ru-RU"/>
        </w:rPr>
        <w:t xml:space="preserve">Так было пять раз. Пять раз мне показывали ладонью, и пять раз служитель писал одну и ту же строку, не сокращая.</w:t>
      </w:r>
    </w:p>
    <w:p>
      <w:pPr>
        <w:rPr>
          <w:lang w:val="ru-RU"/>
        </w:rPr>
      </w:pPr>
      <w:r>
        <w:rPr>
          <w:lang w:val="ru-RU"/>
        </w:rPr>
        <w:t xml:space="preserve">Мать Юи стояла у стены дома, недалеко от Ордека. Её никто не звал. Она простояла весь обряд не двигаясь, в том же платке, в котором была на кладбище, и ушла первой из всех, когда служитель закрыл книгу, никому не кивнув.</w:t>
      </w:r>
    </w:p>
    <w:p>
      <w:pPr>
        <w:rPr>
          <w:lang w:val="ru-RU"/>
        </w:rPr>
      </w:pPr>
      <w:r>
        <w:rPr>
          <w:lang w:val="ru-RU"/>
        </w:rPr>
        <w:t xml:space="preserve">Я вышла за калитку последней. Там меня ждал мужчина. Узнала я его не сразу: это был брат, который молчал, пока Кассандра считала, и потом ушёл. Он заговорил быстро, и я поняла половину. Акацуки догнал меня и понял остальное.</w:t>
      </w:r>
    </w:p>
    <w:p>
      <w:pPr>
        <w:rPr>
          <w:lang w:val="ru-RU"/>
        </w:rPr>
      </w:pPr>
      <w:r>
        <w:rPr>
          <w:lang w:val="ru-RU"/>
        </w:rPr>
        <w:t xml:space="preserve">— Он придёт. После срока. Придёт и скажет «да». Ему нужно было посмотреть, как это делается. Он говорит, что думал, это будет как казнь.</w:t>
      </w:r>
    </w:p>
    <w:p>
      <w:pPr>
        <w:rPr>
          <w:lang w:val="ru-RU"/>
        </w:rPr>
      </w:pPr>
      <w:r>
        <w:rPr>
          <w:lang w:val="ru-RU"/>
        </w:rPr>
        <w:t xml:space="preserve">Мужчина ждал, что я отвечу.</w:t>
      </w:r>
    </w:p>
    <w:p>
      <w:pPr>
        <w:rPr>
          <w:lang w:val="ru-RU"/>
        </w:rPr>
      </w:pPr>
      <w:r>
        <w:rPr>
          <w:lang w:val="ru-RU"/>
        </w:rPr>
        <w:t xml:space="preserve">— Скажи ему, что я буду.</w:t>
      </w:r>
    </w:p>
    <w:p>
      <w:pPr>
        <w:rPr>
          <w:lang w:val="ru-RU"/>
        </w:rPr>
      </w:pPr>
      <w:r>
        <w:rPr>
          <w:lang w:val="ru-RU"/>
        </w:rPr>
        <w:t xml:space="preserve">Акацуки сказал. Мужчина поклонился и ушёл вниз, почти бегом.</w:t>
      </w:r>
    </w:p>
    <w:p>
      <w:pPr>
        <w:rPr>
          <w:lang w:val="ru-RU"/>
        </w:rPr>
      </w:pPr>
      <w:r>
        <w:rPr>
          <w:lang w:val="ru-RU"/>
        </w:rPr>
        <w:t xml:space="preserve">Акацуки остался стоять рядом со мной. Он смотрел вслед мужчине и тёр пальцами губы.</w:t>
      </w:r>
    </w:p>
    <w:p>
      <w:pPr>
        <w:rPr>
          <w:lang w:val="ru-RU"/>
        </w:rPr>
      </w:pPr>
      <w:r>
        <w:rPr>
          <w:lang w:val="ru-RU"/>
        </w:rPr>
        <w:t xml:space="preserve">— Я сегодня переводил «да». Не считал, сколько раз. Много. Под конец я перестал слышать, что это слово, остался только звук. Дома старики так говорят про тех, кто долго служил при храме.</w:t>
      </w:r>
    </w:p>
    <w:p>
      <w:pPr>
        <w:rPr>
          <w:lang w:val="ru-RU"/>
        </w:rPr>
      </w:pPr>
      <w:r>
        <w:rPr>
          <w:lang w:val="ru-RU"/>
        </w:rPr>
        <w:t xml:space="preserve">— Иди спать.</w:t>
      </w:r>
    </w:p>
    <w:p>
      <w:pPr>
        <w:rPr>
          <w:lang w:val="ru-RU"/>
        </w:rPr>
      </w:pPr>
      <w:r>
        <w:rPr>
          <w:lang w:val="ru-RU"/>
        </w:rPr>
        <w:t xml:space="preserve">— Иду.</w:t>
      </w:r>
    </w:p>
    <w:p>
      <w:pPr>
        <w:rPr>
          <w:lang w:val="ru-RU"/>
        </w:rPr>
      </w:pPr>
      <w:r>
        <w:rPr>
          <w:lang w:val="ru-RU"/>
        </w:rPr>
        <w:t xml:space="preserve">Он не пошёл. Мы стояли у калитки, пока смотрительницы не вынесли фонарь и не повесили его на сосну.</w:t>
      </w:r>
    </w:p>
    <w:p ns2:paraId="53A18CB2" ns2:textId="77777777" w:rsidR="0003529C" w:rsidRPr="001114B8" w:rsidRDefault="00000000">
      <w:pPr>
        <w:spacing w:before="160" w:after="160"/>
        <w:ind w:firstLine="0"/>
        <w:jc w:val="center"/>
        <w:rPr>
          <w:lang w:val="ru-RU"/>
        </w:rPr>
      </w:pPr>
      <w:r w:rsidRPr="001114B8">
        <w:rPr>
          <w:lang w:val="ru-RU"/>
        </w:rPr>
        <w:t>· · ·</w:t>
      </w:r>
    </w:p>
    <w:p>
      <w:pPr>
        <w:rPr>
          <w:lang w:val="ru-RU"/>
        </w:rPr>
      </w:pPr>
      <w:r>
        <w:rPr>
          <w:lang w:val="ru-RU"/>
        </w:rPr>
        <w:t xml:space="preserve">Дома Элизабет не дала мне лечь.</w:t>
      </w:r>
    </w:p>
    <w:p>
      <w:pPr>
        <w:rPr>
          <w:lang w:val="ru-RU"/>
        </w:rPr>
      </w:pPr>
      <w:r>
        <w:rPr>
          <w:lang w:val="ru-RU"/>
        </w:rPr>
        <w:t xml:space="preserve">Она усадила меня на галерее, на циновку, села напротив и положила между нами доску, чистой стороной вверх.</w:t>
      </w:r>
    </w:p>
    <w:p>
      <w:pPr>
        <w:rPr>
          <w:lang w:val="ru-RU"/>
        </w:rPr>
      </w:pPr>
      <w:r>
        <w:rPr>
          <w:lang w:val="ru-RU"/>
        </w:rPr>
        <w:t xml:space="preserve">— Назови их. По одному. Что осталось от каждого.</w:t>
      </w:r>
    </w:p>
    <w:p>
      <w:pPr>
        <w:rPr>
          <w:lang w:val="ru-RU"/>
        </w:rPr>
      </w:pPr>
      <w:r>
        <w:rPr>
          <w:lang w:val="ru-RU"/>
        </w:rPr>
        <w:t xml:space="preserve">— Мама, я устала.</w:t>
      </w:r>
    </w:p>
    <w:p>
      <w:pPr>
        <w:rPr>
          <w:lang w:val="ru-RU"/>
        </w:rPr>
      </w:pPr>
      <w:r>
        <w:rPr>
          <w:lang w:val="ru-RU"/>
        </w:rPr>
        <w:t xml:space="preserve">— Поэтому и сейчас.</w:t>
      </w:r>
    </w:p>
    <w:p>
      <w:pPr>
        <w:rPr>
          <w:lang w:val="ru-RU"/>
        </w:rPr>
      </w:pPr>
      <w:r>
        <w:rPr>
          <w:lang w:val="ru-RU"/>
        </w:rPr>
        <w:t xml:space="preserve">Я назвала. Руки с узлом, большим пальцем под нить. Смех в ладонь и запах горелого масла. Лестница и колено на седьмой ступени. Солёное печенье. Слово, которого я не знаю.</w:t>
      </w:r>
    </w:p>
    <w:p>
      <w:pPr>
        <w:rPr>
          <w:lang w:val="ru-RU"/>
        </w:rPr>
      </w:pPr>
      <w:r>
        <w:rPr>
          <w:lang w:val="ru-RU"/>
        </w:rPr>
        <w:t xml:space="preserve">На слове я споткнулась. Я его помнила, но, пока говорила про печенье, оно ушло куда-то вниз, и пришлось искать. Элизабет видела, как я ищу. Она ждала и ничего не подсказывала: подсказать ей было нечего.</w:t>
      </w:r>
    </w:p>
    <w:p>
      <w:pPr>
        <w:rPr>
          <w:lang w:val="ru-RU"/>
        </w:rPr>
      </w:pPr>
      <w:r>
        <w:rPr>
          <w:lang w:val="ru-RU"/>
        </w:rPr>
        <w:t xml:space="preserve">Я нашла и сказала его вслух. Вышло короче, чем пришло.</w:t>
      </w:r>
    </w:p>
    <w:p>
      <w:pPr>
        <w:rPr>
          <w:lang w:val="ru-RU"/>
        </w:rPr>
      </w:pPr>
      <w:r>
        <w:rPr>
          <w:lang w:val="ru-RU"/>
        </w:rPr>
        <w:t xml:space="preserve">— Хорошо. — Она написала на доске пять строк, по одной на каждого, моими словами. — Теперь условие. Ты будешь называть их каждый вечер. Мне, вслух. И в тот вечер, когда не сможешь назвать хотя бы одного, ты остановишься. Даже если там останется один человек и его семья будет стоять на улице.</w:t>
      </w:r>
    </w:p>
    <w:p>
      <w:pPr>
        <w:rPr>
          <w:lang w:val="ru-RU"/>
        </w:rPr>
      </w:pPr>
      <w:r>
        <w:rPr>
          <w:lang w:val="ru-RU"/>
        </w:rPr>
        <w:t xml:space="preserve">— А если я не захочу останавливаться?</w:t>
      </w:r>
    </w:p>
    <w:p>
      <w:pPr>
        <w:rPr>
          <w:lang w:val="ru-RU"/>
        </w:rPr>
      </w:pPr>
      <w:r>
        <w:rPr>
          <w:lang w:val="ru-RU"/>
        </w:rPr>
        <w:t xml:space="preserve">— Тогда я тебя остановлю. — Она убрала грифель. — Я не знаю, сколько их в тебе поместится. Никто не знает. Я знаю только, как это будет выглядеть, когда станет слишком много: ты начнёшь путать. Сначала их между собой. Потом их с собой.</w:t>
      </w:r>
    </w:p>
    <w:p>
      <w:pPr>
        <w:rPr>
          <w:lang w:val="ru-RU"/>
        </w:rPr>
      </w:pPr>
      <w:r>
        <w:rPr>
          <w:i/>
          <w:lang w:val="ru-RU"/>
        </w:rPr>
        <w:t xml:space="preserve">Она права,</w:t>
      </w:r>
      <w:r>
        <w:rPr>
          <w:lang w:val="ru-RU"/>
        </w:rPr>
        <w:t xml:space="preserve"> — сказала Тень.</w:t>
      </w:r>
    </w:p>
    <w:p>
      <w:pPr>
        <w:rPr>
          <w:lang w:val="ru-RU"/>
        </w:rPr>
      </w:pPr>
      <w:r>
        <w:rPr>
          <w:lang w:val="ru-RU"/>
        </w:rPr>
        <w:t xml:space="preserve">Я не ответила ни той, ни другой.</w:t>
      </w:r>
    </w:p>
    <w:p>
      <w:pPr>
        <w:rPr>
          <w:lang w:val="ru-RU"/>
        </w:rPr>
      </w:pPr>
      <w:r>
        <w:rPr>
          <w:lang w:val="ru-RU"/>
        </w:rPr>
        <w:t xml:space="preserve">Иса пришла, когда уже зажгли лампу. На галерею подниматься не стала, крикнула снизу, от лестницы, чтобы я спустилась. Штаны у неё были мокрые по колено, в руке лист.</w:t>
      </w:r>
    </w:p>
    <w:p>
      <w:pPr>
        <w:rPr>
          <w:lang w:val="ru-RU"/>
        </w:rPr>
      </w:pPr>
      <w:r>
        <w:rPr>
          <w:lang w:val="ru-RU"/>
        </w:rPr>
        <w:t xml:space="preserve">— Столб. Я смотрю его утром и вечером с того дня, как вы пришли. За два дня вода в верхнем канале ушла на два пальца. — Она показала два пальца, прижатые друг к другу. — Девятый и десятый уступы пьют через день. С завтрашнего и восьмой.</w:t>
      </w:r>
    </w:p>
    <w:p>
      <w:pPr>
        <w:rPr>
          <w:lang w:val="ru-RU"/>
        </w:rPr>
      </w:pPr>
      <w:r>
        <w:rPr>
          <w:lang w:val="ru-RU"/>
        </w:rPr>
        <w:t xml:space="preserve">— Я передам наследнику.</w:t>
      </w:r>
    </w:p>
    <w:p>
      <w:pPr>
        <w:rPr>
          <w:lang w:val="ru-RU"/>
        </w:rPr>
      </w:pPr>
      <w:r>
        <w:rPr>
          <w:lang w:val="ru-RU"/>
        </w:rPr>
        <w:t xml:space="preserve">— Наследнику Сэйт передаст. Ты передай другому. — Иса сложила лист вчетверо. — Ты завтра пойдёшь вниз говорить с тем, что считает. Сэйт сказал. Скажи ему от меня: воду он у нас уже взял. Пусть зачтёт.</w:t>
      </w:r>
    </w:p>
    <w:p>
      <w:pPr>
        <w:rPr>
          <w:lang w:val="ru-RU"/>
        </w:rPr>
      </w:pPr>
      <w:r>
        <w:rPr>
          <w:lang w:val="ru-RU"/>
        </w:rPr>
        <w:t xml:space="preserve">— Иса, ему всё равно.</w:t>
      </w:r>
    </w:p>
    <w:p>
      <w:pPr>
        <w:rPr>
          <w:lang w:val="ru-RU"/>
        </w:rPr>
      </w:pPr>
      <w:r>
        <w:rPr>
          <w:lang w:val="ru-RU"/>
        </w:rPr>
        <w:t xml:space="preserve">— Знаю. Ты скажи.</w:t>
      </w:r>
    </w:p>
    <w:p>
      <w:pPr>
        <w:rPr>
          <w:lang w:val="ru-RU"/>
        </w:rPr>
      </w:pPr>
      <w:r>
        <w:rPr>
          <w:lang w:val="ru-RU"/>
        </w:rPr>
        <w:t xml:space="preserve">Она ушла не прощаясь, вниз, вдоль желоба, по которому бежала вода, и я слышала её шаги, пока их не заглушили каналы.</w:t>
      </w:r>
    </w:p>
    <w:p>
      <w:pPr>
        <w:rPr>
          <w:lang w:val="ru-RU"/>
        </w:rPr>
      </w:pPr>
      <w:r>
        <w:rPr>
          <w:lang w:val="ru-RU"/>
        </w:rPr>
        <w:t xml:space="preserve">Через час к нам сам поднялся Ордек и принёс лист.</w:t>
      </w:r>
    </w:p>
    <w:p>
      <w:pPr>
        <w:rPr>
          <w:lang w:val="ru-RU"/>
        </w:rPr>
      </w:pPr>
      <w:r>
        <w:rPr>
          <w:lang w:val="ru-RU"/>
        </w:rPr>
        <w:t xml:space="preserve">Он положил его на стол перед наследником, под лампу, не садясь. Лист был тот же, что Акацуки принёс из управы, двадцать строк ровным почерком писаря. Только четырёх пустых строк на нём больше не было. И вместо строки матери Юи, вычеркнутой одной чертой, в конце стояло чужое имя.</w:t>
      </w:r>
    </w:p>
    <w:p>
      <w:pPr>
        <w:rPr>
          <w:lang w:val="ru-RU"/>
        </w:rPr>
      </w:pPr>
      <w:r>
        <w:rPr>
          <w:lang w:val="ru-RU"/>
        </w:rPr>
        <w:t xml:space="preserve">— Одиннадцать приговорённых. Девять вызвались сами. Пятеро пришли за последние два дня, после девочки. В лист попали четверо.</w:t>
      </w:r>
    </w:p>
    <w:p>
      <w:pPr>
        <w:rPr>
          <w:lang w:val="ru-RU"/>
        </w:rPr>
      </w:pPr>
      <w:r>
        <w:rPr>
          <w:lang w:val="ru-RU"/>
        </w:rPr>
        <w:t xml:space="preserve">— Почему? — спросил Леонард.</w:t>
      </w:r>
    </w:p>
    <w:p>
      <w:pPr>
        <w:rPr>
          <w:lang w:val="ru-RU"/>
        </w:rPr>
      </w:pPr>
      <w:r>
        <w:rPr>
          <w:lang w:val="ru-RU"/>
        </w:rPr>
        <w:t xml:space="preserve">— Потому что город понял это так: оттуда есть дорога назад. Девочку вернули, и она заговорила. Значит, и моего вернут. — Ордек смотрел на лист. — Четверым я сам объяснял, в лицо, что девочка умерла, что возвращают одного из десяти и возвращают такими, как она. Они выслушали и расписались.</w:t>
      </w:r>
    </w:p>
    <w:p>
      <w:pPr>
        <w:rPr>
          <w:lang w:val="ru-RU"/>
        </w:rPr>
      </w:pPr>
      <w:r>
        <w:rPr>
          <w:lang w:val="ru-RU"/>
        </w:rPr>
        <w:t xml:space="preserve">— А пятый?</w:t>
      </w:r>
    </w:p>
    <w:p>
      <w:pPr>
        <w:rPr>
          <w:lang w:val="ru-RU"/>
        </w:rPr>
      </w:pPr>
      <w:r>
        <w:rPr>
          <w:lang w:val="ru-RU"/>
        </w:rPr>
        <w:t xml:space="preserve">— Пятого я отправил домой. Красильщик, у него трое детей. Он ругался со мной час, при писаре. — Ордек поднял глаза. — В этом городе любое хорошее дело превращается в очередь. Вы сегодня отпустили пятерых. Завтра у вас будет девять человек, которые идут вниз в новом платье.</w:t>
      </w:r>
    </w:p>
    <w:p>
      <w:pPr>
        <w:rPr>
          <w:lang w:val="ru-RU"/>
        </w:rPr>
      </w:pPr>
      <w:r>
        <w:rPr>
          <w:lang w:val="ru-RU"/>
        </w:rPr>
        <w:t xml:space="preserve">Леонард долго смотрел на лист. Потом взял со стола перо.</w:t>
      </w:r>
    </w:p>
    <w:p>
      <w:pPr>
        <w:rPr>
          <w:lang w:val="ru-RU"/>
        </w:rPr>
      </w:pPr>
      <w:r>
        <w:rPr>
          <w:lang w:val="ru-RU"/>
        </w:rPr>
        <w:t xml:space="preserve">— Я назову их сам. Завтра. От имени короны. Пусть это будет на мне.</w:t>
      </w:r>
    </w:p>
    <w:p>
      <w:pPr>
        <w:rPr>
          <w:lang w:val="ru-RU"/>
        </w:rPr>
      </w:pPr>
      <w:r>
        <w:rPr>
          <w:lang w:val="ru-RU"/>
        </w:rPr>
        <w:t xml:space="preserve">— Нет, ваше высочество.</w:t>
      </w:r>
    </w:p>
    <w:p>
      <w:pPr>
        <w:rPr>
          <w:lang w:val="ru-RU"/>
        </w:rPr>
      </w:pPr>
      <w:r>
        <w:rPr>
          <w:lang w:val="ru-RU"/>
        </w:rPr>
        <w:t xml:space="preserve">Это сказал Тесс. Он сидел в углу над своими бумагами, и я не помню, чтобы за всё время он хоть раз сказал наследнику «нет». Он снял очки и держал их в руке.</w:t>
      </w:r>
    </w:p>
    <w:p>
      <w:pPr>
        <w:rPr>
          <w:lang w:val="ru-RU"/>
        </w:rPr>
      </w:pPr>
      <w:r>
        <w:rPr>
          <w:lang w:val="ru-RU"/>
        </w:rPr>
        <w:t xml:space="preserve">— Сейчас это преступление одного человека. Страшное. Его будут судить, и суд будет прав. Если завтра имена назовёте вы, это станет тем, что империя делает со своими людьми на Востоке. Об этом будут писать через сто лет. И писать будут правду.</w:t>
      </w:r>
    </w:p>
    <w:p>
      <w:pPr>
        <w:rPr>
          <w:lang w:val="ru-RU"/>
        </w:rPr>
      </w:pPr>
      <w:r>
        <w:rPr>
          <w:lang w:val="ru-RU"/>
        </w:rPr>
        <w:t xml:space="preserve">Леонард держал перо. Ордек протянул руку и накрыл лист ладонью.</w:t>
      </w:r>
    </w:p>
    <w:p>
      <w:pPr>
        <w:rPr>
          <w:lang w:val="ru-RU"/>
        </w:rPr>
      </w:pPr>
      <w:r>
        <w:rPr>
          <w:lang w:val="ru-RU"/>
        </w:rPr>
        <w:t xml:space="preserve">— И по другой причине. Оно принимает счёт от того, кто держит. Держу я. Оно знает мой голос. Я не знаю, что оно сделает, если голос будет другой. Возьмёт двадцать. Или возьмёт сорок наугад, у воды, как в тот месяц, когда я лежал в горячке. Проверять это вы будете на живых. Я не дам.</w:t>
      </w:r>
    </w:p>
    <w:p>
      <w:pPr>
        <w:rPr>
          <w:lang w:val="ru-RU"/>
        </w:rPr>
      </w:pPr>
      <w:r>
        <w:rPr>
          <w:lang w:val="ru-RU"/>
        </w:rPr>
        <w:t xml:space="preserve">Леонард положил перо.</w:t>
      </w:r>
    </w:p>
    <w:p>
      <w:pPr>
        <w:rPr>
          <w:lang w:val="ru-RU"/>
        </w:rPr>
      </w:pPr>
      <w:r>
        <w:rPr>
          <w:lang w:val="ru-RU"/>
        </w:rPr>
        <w:t xml:space="preserve">— Тогда я буду стоять рядом. Это вы мне оставите?</w:t>
      </w:r>
    </w:p>
    <w:p>
      <w:pPr>
        <w:rPr>
          <w:lang w:val="ru-RU"/>
        </w:rPr>
      </w:pPr>
      <w:r>
        <w:rPr>
          <w:lang w:val="ru-RU"/>
        </w:rPr>
        <w:t xml:space="preserve">— Стойте. — Ордек забрал лист.</w:t>
      </w:r>
    </w:p>
    <w:p ns2:paraId="53A18CB2" ns2:textId="77777777" w:rsidR="0003529C" w:rsidRPr="001114B8" w:rsidRDefault="00000000">
      <w:pPr>
        <w:spacing w:before="160" w:after="160"/>
        <w:ind w:firstLine="0"/>
        <w:jc w:val="center"/>
        <w:rPr>
          <w:lang w:val="ru-RU"/>
        </w:rPr>
      </w:pPr>
      <w:r w:rsidRPr="001114B8">
        <w:rPr>
          <w:lang w:val="ru-RU"/>
        </w:rPr>
        <w:t>· · ·</w:t>
      </w:r>
    </w:p>
    <w:p>
      <w:pPr>
        <w:rPr>
          <w:lang w:val="ru-RU"/>
        </w:rPr>
      </w:pPr>
      <w:r>
        <w:rPr>
          <w:lang w:val="ru-RU"/>
        </w:rPr>
        <w:t xml:space="preserve">Леонард догнал меня на лестнице, у чаши с ковшом. Внизу пели каналы, наверху, в управе, горело одно окно.</w:t>
      </w:r>
    </w:p>
    <w:p>
      <w:pPr>
        <w:rPr>
          <w:lang w:val="ru-RU"/>
        </w:rPr>
      </w:pPr>
      <w:r>
        <w:rPr>
          <w:lang w:val="ru-RU"/>
        </w:rPr>
        <w:t xml:space="preserve">— Что вы завтра ему скажете?</w:t>
      </w:r>
    </w:p>
    <w:p>
      <w:pPr>
        <w:rPr>
          <w:lang w:val="ru-RU"/>
        </w:rPr>
      </w:pPr>
      <w:r>
        <w:rPr>
          <w:lang w:val="ru-RU"/>
        </w:rPr>
        <w:t xml:space="preserve">— Число.</w:t>
      </w:r>
    </w:p>
    <w:p>
      <w:pPr>
        <w:rPr>
          <w:lang w:val="ru-RU"/>
        </w:rPr>
      </w:pPr>
      <w:r>
        <w:rPr>
          <w:lang w:val="ru-RU"/>
        </w:rPr>
        <w:t xml:space="preserve">— Какое?</w:t>
      </w:r>
    </w:p>
    <w:p>
      <w:pPr>
        <w:rPr>
          <w:lang w:val="ru-RU"/>
        </w:rPr>
      </w:pPr>
      <w:r>
        <w:rPr>
          <w:lang w:val="ru-RU"/>
        </w:rPr>
        <w:t xml:space="preserve">Я долго думала, как это сказать, и сказала так, как думала всю дорогу из сада.</w:t>
      </w:r>
    </w:p>
    <w:p>
      <w:pPr>
        <w:rPr>
          <w:lang w:val="ru-RU"/>
        </w:rPr>
      </w:pPr>
      <w:r>
        <w:rPr>
          <w:lang w:val="ru-RU"/>
        </w:rPr>
        <w:t xml:space="preserve">— Оно не слышит просьб. «Нет» оно не слышит. Угроз, наверное, тоже. Оно слышит числа и работу. Значит, ему надо дать встречное число. Я скажу, что начну брать поле с того края, где стоят давно. Буду работать ему навстречу. Сколько возьму, столько вычтется из его счёта.</w:t>
      </w:r>
    </w:p>
    <w:p>
      <w:pPr>
        <w:rPr>
          <w:lang w:val="ru-RU"/>
        </w:rPr>
      </w:pPr>
      <w:r>
        <w:rPr>
          <w:lang w:val="ru-RU"/>
        </w:rPr>
        <w:t xml:space="preserve">— Вы это выдержите?</w:t>
      </w:r>
    </w:p>
    <w:p>
      <w:pPr>
        <w:rPr>
          <w:lang w:val="ru-RU"/>
        </w:rPr>
      </w:pPr>
      <w:r>
        <w:rPr>
          <w:lang w:val="ru-RU"/>
        </w:rPr>
        <w:t xml:space="preserve">— Нет. Я проиграю такую сделку на второй неделе. Мать посчитала. — Я держала ковш над чашей и не пила. — Мне не нужна сделка. Мне нужно, чтобы оно ответило. Если оно скажет «да», значит, ему всё равно, откуда брать счёт. Если скажет «нельзя», я спрошу почему.</w:t>
      </w:r>
    </w:p>
    <w:p>
      <w:pPr>
        <w:rPr>
          <w:lang w:val="ru-RU"/>
        </w:rPr>
      </w:pPr>
      <w:r>
        <w:rPr>
          <w:lang w:val="ru-RU"/>
        </w:rPr>
        <w:t xml:space="preserve">Леонард смотрел на меня. Потом взял у меня ковш, зачерпнул из чаши и выпил сам.</w:t>
      </w:r>
    </w:p>
    <w:p>
      <w:pPr>
        <w:rPr>
          <w:lang w:val="ru-RU"/>
        </w:rPr>
      </w:pPr>
      <w:r>
        <w:rPr>
          <w:lang w:val="ru-RU"/>
        </w:rPr>
        <w:t xml:space="preserve">— Тяните. Я буду стоять рядом и молчать, пока вы не кончите.</w:t>
      </w:r>
    </w:p>
    <w:p ns2:paraId="53A18CB2" ns2:textId="77777777" w:rsidR="0003529C" w:rsidRPr="001114B8" w:rsidRDefault="00000000">
      <w:pPr>
        <w:spacing w:before="160" w:after="160"/>
        <w:ind w:firstLine="0"/>
        <w:jc w:val="center"/>
        <w:rPr>
          <w:lang w:val="ru-RU"/>
        </w:rPr>
      </w:pPr>
      <w:r w:rsidRPr="001114B8">
        <w:rPr>
          <w:lang w:val="ru-RU"/>
        </w:rPr>
        <w:t>· · ·</w:t>
      </w:r>
    </w:p>
    <w:p>
      <w:pPr>
        <w:rPr>
          <w:lang w:val="ru-RU"/>
        </w:rPr>
      </w:pPr>
      <w:r>
        <w:rPr>
          <w:lang w:val="ru-RU"/>
        </w:rPr>
        <w:t xml:space="preserve">Ночью я не могла уснуть: у меня чесались большие пальцы.</w:t>
      </w:r>
    </w:p>
    <w:p>
      <w:pPr>
        <w:rPr>
          <w:lang w:val="ru-RU"/>
        </w:rPr>
      </w:pPr>
      <w:r>
        <w:rPr>
          <w:lang w:val="ru-RU"/>
        </w:rPr>
        <w:t xml:space="preserve">Я лежала, слушала, как бежит вода в желобе под окном, и сжимала и разжимала кулаки. Потом заметила, что пальцы под одеялом вяжут узел. Большим под нить, петля, протолкнуть. Я их остановила. Они подождали и начали снова.</w:t>
      </w:r>
    </w:p>
    <w:p>
      <w:pPr>
        <w:rPr>
          <w:lang w:val="ru-RU"/>
        </w:rPr>
      </w:pPr>
      <w:r>
        <w:rPr>
          <w:i/>
          <w:lang w:val="ru-RU"/>
        </w:rPr>
        <w:t xml:space="preserve">Это пройдёт,</w:t>
      </w:r>
      <w:r>
        <w:rPr>
          <w:lang w:val="ru-RU"/>
        </w:rPr>
        <w:t xml:space="preserve"> — сказала Тень. — </w:t>
      </w:r>
      <w:r>
        <w:rPr>
          <w:i/>
          <w:lang w:val="ru-RU"/>
        </w:rPr>
        <w:t xml:space="preserve">Не совсем, но станет тише.</w:t>
      </w:r>
    </w:p>
    <w:p>
      <w:pPr>
        <w:rPr>
          <w:lang w:val="ru-RU"/>
        </w:rPr>
      </w:pPr>
      <w:r>
        <w:rPr>
          <w:lang w:val="ru-RU"/>
        </w:rPr>
        <w:t xml:space="preserve">«Откуда ты знаешь?»</w:t>
      </w:r>
    </w:p>
    <w:p>
      <w:pPr>
        <w:rPr>
          <w:lang w:val="ru-RU"/>
        </w:rPr>
      </w:pPr>
      <w:r>
        <w:rPr>
          <w:lang w:val="ru-RU"/>
        </w:rPr>
        <w:t xml:space="preserve">Она помолчала.</w:t>
      </w:r>
    </w:p>
    <w:p>
      <w:pPr>
        <w:rPr>
          <w:lang w:val="ru-RU"/>
        </w:rPr>
      </w:pPr>
      <w:r>
        <w:rPr>
          <w:i/>
          <w:lang w:val="ru-RU"/>
        </w:rPr>
        <w:t xml:space="preserve">Картинок у меня нет, я тебе говорила. Но это я знаю.</w:t>
      </w:r>
      <w:r>
        <w:rPr>
          <w:lang w:val="ru-RU"/>
        </w:rPr>
        <w:t xml:space="preserve"> — Она подумала. — </w:t>
      </w:r>
      <w:r>
        <w:rPr>
          <w:i/>
          <w:lang w:val="ru-RU"/>
        </w:rPr>
        <w:t xml:space="preserve">Сначала каждый отдельно. Ты помнишь, чей узел, чьё печенье. Потом начинаешь путать, кто смеялся в ладонь. Потом перестаёшь путать: куски срастаются с тобой. Твой узел. Твоё печенье. Я не помню ни одного из тех, кого брала. Я думаю, что они во мне, и я не могу их найти.</w:t>
      </w:r>
    </w:p>
    <w:p>
      <w:pPr>
        <w:rPr>
          <w:lang w:val="ru-RU"/>
        </w:rPr>
      </w:pPr>
      <w:r>
        <w:rPr>
          <w:lang w:val="ru-RU"/>
        </w:rPr>
        <w:t xml:space="preserve">«Мать сказала, я остановлюсь, когда начну путать».</w:t>
      </w:r>
    </w:p>
    <w:p>
      <w:pPr>
        <w:rPr>
          <w:lang w:val="ru-RU"/>
        </w:rPr>
      </w:pPr>
      <w:r>
        <w:rPr>
          <w:i/>
          <w:lang w:val="ru-RU"/>
        </w:rPr>
        <w:t xml:space="preserve">Твоя мать умная женщина.</w:t>
      </w:r>
      <w:r>
        <w:rPr>
          <w:lang w:val="ru-RU"/>
        </w:rPr>
        <w:t xml:space="preserve"> — И потом, неохотно: — </w:t>
      </w:r>
      <w:r>
        <w:rPr>
          <w:i/>
          <w:lang w:val="ru-RU"/>
        </w:rPr>
        <w:t xml:space="preserve">И ещё. Она велела тебе называть их вслух каждый вечер. Правильно велела. Только заметь, что ты будешь делать. Каждый вечер считать, сколько в тебе. Оно тоже считает.</w:t>
      </w:r>
    </w:p>
    <w:p>
      <w:pPr>
        <w:rPr>
          <w:lang w:val="ru-RU"/>
        </w:rPr>
      </w:pPr>
      <w:r>
        <w:rPr>
          <w:lang w:val="ru-RU"/>
        </w:rPr>
        <w:t xml:space="preserve">Я лежала и смотрела в потолок.</w:t>
      </w:r>
    </w:p>
    <w:p>
      <w:pPr>
        <w:rPr>
          <w:lang w:val="ru-RU"/>
        </w:rPr>
      </w:pPr>
      <w:r>
        <w:rPr>
          <w:lang w:val="ru-RU"/>
        </w:rPr>
        <w:t xml:space="preserve">«Зачем ты мне это сказала?»</w:t>
      </w:r>
    </w:p>
    <w:p>
      <w:pPr>
        <w:rPr>
          <w:lang w:val="ru-RU"/>
        </w:rPr>
      </w:pPr>
      <w:r>
        <w:rPr>
          <w:i/>
          <w:lang w:val="ru-RU"/>
        </w:rPr>
        <w:t xml:space="preserve">Чтобы ты не удивилась потом, когда сама заметишь.</w:t>
      </w:r>
    </w:p>
    <w:p>
      <w:pPr>
        <w:rPr>
          <w:lang w:val="ru-RU"/>
        </w:rPr>
      </w:pPr>
      <w:r>
        <w:rPr>
          <w:lang w:val="ru-RU"/>
        </w:rPr>
        <w:t xml:space="preserve">Под утро я всё-таки уснула, и мне приснилось, что я сижу на мостках с сетью на коленях и вяжу. Солнце грело затылок, рядом кто-то фальшиво пел. Мне было хорошо. От этого я и проснулась и долго лежала, пока не рассвело.</w:t>
      </w:r>
    </w:p>
    <w:p ns2:paraId="53A18CB2" ns2:textId="77777777" w:rsidR="0003529C" w:rsidRPr="001114B8" w:rsidRDefault="00000000">
      <w:pPr>
        <w:spacing w:before="160" w:after="160"/>
        <w:ind w:firstLine="0"/>
        <w:jc w:val="center"/>
        <w:rPr>
          <w:lang w:val="ru-RU"/>
        </w:rPr>
      </w:pPr>
      <w:r w:rsidRPr="001114B8">
        <w:rPr>
          <w:lang w:val="ru-RU"/>
        </w:rPr>
        <w:t>· · ·</w:t>
      </w:r>
    </w:p>
    <w:p>
      <w:pPr>
        <w:rPr>
          <w:lang w:val="ru-RU"/>
        </w:rPr>
      </w:pPr>
      <w:r>
        <w:rPr>
          <w:lang w:val="ru-RU"/>
        </w:rPr>
        <w:t xml:space="preserve">Кассандра скребла Могилу при двух лампах: солнце ещё не поднялось над скалой.</w:t>
      </w:r>
    </w:p>
    <w:p>
      <w:pPr>
        <w:rPr>
          <w:lang w:val="ru-RU"/>
        </w:rPr>
      </w:pPr>
      <w:r>
        <w:rPr>
          <w:lang w:val="ru-RU"/>
        </w:rPr>
        <w:t xml:space="preserve">Нити ушли дальше по лопатке. Она счищала их молча, коротко, и только раз велела ему опустить локоть. Элизабет мерила. Потом отложила доску и позвала меня.</w:t>
      </w:r>
    </w:p>
    <w:p>
      <w:pPr>
        <w:rPr>
          <w:lang w:val="ru-RU"/>
        </w:rPr>
      </w:pPr>
      <w:r>
        <w:rPr>
          <w:lang w:val="ru-RU"/>
        </w:rPr>
        <w:t xml:space="preserve">— Сегодня ты не берёшь ничего.</w:t>
      </w:r>
    </w:p>
    <w:p>
      <w:pPr>
        <w:rPr>
          <w:lang w:val="ru-RU"/>
        </w:rPr>
      </w:pPr>
      <w:r>
        <w:rPr>
          <w:lang w:val="ru-RU"/>
        </w:rPr>
        <w:t xml:space="preserve">— А если оно предложит?</w:t>
      </w:r>
    </w:p>
    <w:p>
      <w:pPr>
        <w:rPr>
          <w:lang w:val="ru-RU"/>
        </w:rPr>
      </w:pPr>
      <w:r>
        <w:rPr>
          <w:lang w:val="ru-RU"/>
        </w:rPr>
        <w:t xml:space="preserve">— Тем более. — Она взяла меня за подбородок, как брала Тавия на стене, и посмотрела в глаза, в один, потом в другой. — Оно считает лучше тебя. Оно старше тебя, и оно знает, чего хочет. Говорит оно хуже тебя. Разговор — единственное место, где ты сильнее. Не ходи туда, где сильнее оно.</w:t>
      </w:r>
    </w:p>
    <w:p>
      <w:pPr>
        <w:rPr>
          <w:lang w:val="ru-RU"/>
        </w:rPr>
      </w:pPr>
      <w:r>
        <w:rPr>
          <w:lang w:val="ru-RU"/>
        </w:rPr>
        <w:t xml:space="preserve">К пятым воротам мы пришли задолго до низкой воды. Ордек велел прийти раньше: иногда оно приходит до срока.</w:t>
      </w:r>
    </w:p>
    <w:p>
      <w:pPr>
        <w:rPr>
          <w:lang w:val="ru-RU"/>
        </w:rPr>
      </w:pPr>
      <w:r>
        <w:rPr>
          <w:lang w:val="ru-RU"/>
        </w:rPr>
        <w:t xml:space="preserve">Двадцать уже были там.</w:t>
      </w:r>
    </w:p>
    <w:p>
      <w:pPr>
        <w:rPr>
          <w:lang w:val="ru-RU"/>
        </w:rPr>
      </w:pPr>
      <w:r>
        <w:rPr>
          <w:lang w:val="ru-RU"/>
        </w:rPr>
        <w:t xml:space="preserve">Приговорённых привели люди Ордека. Без верёвок. Я ждала верёвок, и то, что их не было, остановило меня на лестнице. Они шли сами, конвой шёл рядом, и со стороны нельзя было понять, кто кого ведёт. Акацуки сказал мне потом, что верёвку здесь надевают только на того, кто уже пробовал бежать.</w:t>
      </w:r>
    </w:p>
    <w:p>
      <w:pPr>
        <w:rPr>
          <w:lang w:val="ru-RU"/>
        </w:rPr>
      </w:pPr>
      <w:r>
        <w:rPr>
          <w:lang w:val="ru-RU"/>
        </w:rPr>
        <w:t xml:space="preserve">Девять стояли отдельно, ближе к воде, и с ними стояли их семьи.</w:t>
      </w:r>
    </w:p>
    <w:p>
      <w:pPr>
        <w:rPr>
          <w:lang w:val="ru-RU"/>
        </w:rPr>
      </w:pPr>
      <w:r>
        <w:rPr>
          <w:lang w:val="ru-RU"/>
        </w:rPr>
        <w:t xml:space="preserve">Первым среди девяти стоял старик-лодочник, Хору. Рядом с ним не было никого. Он держал в руке вёсельный крюк, и сначала я подумала, что он взял его по привычке, а потом увидела, как он на него опирается.</w:t>
      </w:r>
    </w:p>
    <w:p>
      <w:pPr>
        <w:rPr>
          <w:lang w:val="ru-RU"/>
        </w:rPr>
      </w:pPr>
      <w:r>
        <w:rPr>
          <w:lang w:val="ru-RU"/>
        </w:rPr>
        <w:t xml:space="preserve">Тэо, немолодая женщина, у которой вода прошлой осенью взяла мужа, пришла в новом платье, праздничном, с зелёной каймой, в каком ходят в храм.</w:t>
      </w:r>
    </w:p>
    <w:p>
      <w:pPr>
        <w:rPr>
          <w:lang w:val="ru-RU"/>
        </w:rPr>
      </w:pPr>
      <w:r>
        <w:rPr>
          <w:lang w:val="ru-RU"/>
        </w:rPr>
        <w:t xml:space="preserve">Рядом с Тэо стояла совсем молодая девушка, у которой в семье не взяли никого. Её отец ходил вдоль ряда и брал её за локоть, чтобы увести. Она каждый раз высвобождала локоть и вставала обратно. Он заходил с другой стороны. Так было всё утро.</w:t>
      </w:r>
    </w:p>
    <w:p>
      <w:pPr>
        <w:rPr>
          <w:lang w:val="ru-RU"/>
        </w:rPr>
      </w:pPr>
      <w:r>
        <w:rPr>
          <w:lang w:val="ru-RU"/>
        </w:rPr>
        <w:t xml:space="preserve">Мальчишка в конце ряда всё время поправлял пояс, хотя пояс сидел ровно.</w:t>
      </w:r>
    </w:p>
    <w:p>
      <w:pPr>
        <w:rPr>
          <w:lang w:val="ru-RU"/>
        </w:rPr>
      </w:pPr>
      <w:r>
        <w:rPr>
          <w:lang w:val="ru-RU"/>
        </w:rPr>
        <w:t xml:space="preserve">А поодаль, у угла стены, отдельно от всех, стоял мужчина в рабочей одежде, с руками, синими по локоть. Красильщик. Домой он не ушёл. Ордек, проходя мимо, подчёркнуто старательно смотрел в сторону.</w:t>
      </w:r>
    </w:p>
    <w:p>
      <w:pPr>
        <w:rPr>
          <w:lang w:val="ru-RU"/>
        </w:rPr>
      </w:pPr>
      <w:r>
        <w:rPr>
          <w:lang w:val="ru-RU"/>
        </w:rPr>
        <w:t xml:space="preserve">Служитель пришёл один и сел на камень с дорожной книгой. Он подходил к каждому из двадцати, спрашивал имя, записывал и оставлял после имени пустое место.</w:t>
      </w:r>
    </w:p>
    <w:p>
      <w:pPr>
        <w:rPr>
          <w:lang w:val="ru-RU"/>
        </w:rPr>
      </w:pPr>
      <w:r>
        <w:rPr>
          <w:lang w:val="ru-RU"/>
        </w:rPr>
        <w:t xml:space="preserve">— Что вы оставляете? — спросила я через Акацуки.</w:t>
      </w:r>
    </w:p>
    <w:p>
      <w:pPr>
        <w:rPr>
          <w:lang w:val="ru-RU"/>
        </w:rPr>
      </w:pPr>
      <w:r>
        <w:rPr>
          <w:lang w:val="ru-RU"/>
        </w:rPr>
        <w:t xml:space="preserve">— День, — перевёл Акацуки. — Он впишет его, когда день будет. Пока его нет.</w:t>
      </w:r>
    </w:p>
    <w:p>
      <w:pPr>
        <w:rPr>
          <w:lang w:val="ru-RU"/>
        </w:rPr>
      </w:pPr>
      <w:r>
        <w:rPr>
          <w:lang w:val="ru-RU"/>
        </w:rPr>
        <w:t xml:space="preserve">Леонард стоял у стены так, чтобы его было видно от воды, и молчал. Люди всё утро оглядывались на него и ждали, что он вмешается. Он не вмешивался. Тесс сидел на складном стуле с доской на коленях. Рэйна стояла над лестницей. Тавия осталась наверху, с семьями: Элизабет запретила ей спускаться снова, и Тавия не спорила.</w:t>
      </w:r>
    </w:p>
    <w:p>
      <w:pPr>
        <w:rPr>
          <w:lang w:val="ru-RU"/>
        </w:rPr>
      </w:pPr>
      <w:r>
        <w:rPr>
          <w:lang w:val="ru-RU"/>
        </w:rPr>
        <w:t xml:space="preserve">Ордек подошёл ко мне сам.</w:t>
      </w:r>
    </w:p>
    <w:p>
      <w:pPr>
        <w:rPr>
          <w:lang w:val="ru-RU"/>
        </w:rPr>
      </w:pPr>
      <w:r>
        <w:rPr>
          <w:lang w:val="ru-RU"/>
        </w:rPr>
        <w:t xml:space="preserve">— Сегодня считаю я.</w:t>
      </w:r>
    </w:p>
    <w:p>
      <w:pPr>
        <w:rPr>
          <w:lang w:val="ru-RU"/>
        </w:rPr>
      </w:pPr>
      <w:r>
        <w:rPr>
          <w:lang w:val="ru-RU"/>
        </w:rPr>
        <w:t xml:space="preserve">— Я не прошу счёт.</w:t>
      </w:r>
    </w:p>
    <w:p>
      <w:pPr>
        <w:rPr>
          <w:lang w:val="ru-RU"/>
        </w:rPr>
      </w:pPr>
      <w:r>
        <w:rPr>
          <w:lang w:val="ru-RU"/>
        </w:rPr>
        <w:t xml:space="preserve">— Просите. Наследник мне сказал ночью, что вы собираетесь дать ему встречное число. — Он мотнул головой в сторону воды. — Встречное число даёт тот, кто держит. Держу я. Поэтому так: вниз иду первым и говорю первым. Потом вы, сколько хотите и о чём хотите. Когда я скажу «довольно», вы замолчите и отойдёте за черту, и я отдам счёт.</w:t>
      </w:r>
    </w:p>
    <w:p>
      <w:pPr>
        <w:rPr>
          <w:lang w:val="ru-RU"/>
        </w:rPr>
      </w:pPr>
      <w:r>
        <w:rPr>
          <w:lang w:val="ru-RU"/>
        </w:rPr>
        <w:t xml:space="preserve">— А если оно меня услышит?</w:t>
      </w:r>
    </w:p>
    <w:p>
      <w:pPr>
        <w:rPr>
          <w:lang w:val="ru-RU"/>
        </w:rPr>
      </w:pPr>
      <w:r>
        <w:rPr>
          <w:lang w:val="ru-RU"/>
        </w:rPr>
        <w:t xml:space="preserve">— Тогда я не буду мешать. — Он посмотрел на ряд. — А если нет, я отдам двадцать. Как отдавал до вас.</w:t>
      </w:r>
    </w:p>
    <w:p>
      <w:pPr>
        <w:rPr>
          <w:lang w:val="ru-RU"/>
        </w:rPr>
      </w:pPr>
      <w:r>
        <w:rPr>
          <w:lang w:val="ru-RU"/>
        </w:rPr>
        <w:t xml:space="preserve">Он пошёл к двери в стене. Я смотрела ему в спину и думала, что этот человек ни разу мне не соврал и что сегодня я всё равно сделаю то, от чего ему станет хуже.</w:t>
      </w:r>
    </w:p>
    <w:p ns2:paraId="53A18CB2" ns2:textId="77777777" w:rsidR="0003529C" w:rsidRPr="001114B8" w:rsidRDefault="00000000">
      <w:pPr>
        <w:spacing w:before="160" w:after="160"/>
        <w:ind w:firstLine="0"/>
        <w:jc w:val="center"/>
        <w:rPr>
          <w:lang w:val="ru-RU"/>
        </w:rPr>
      </w:pPr>
      <w:r w:rsidRPr="001114B8">
        <w:rPr>
          <w:lang w:val="ru-RU"/>
        </w:rPr>
        <w:t>· · ·</w:t>
      </w:r>
    </w:p>
    <w:p>
      <w:pPr>
        <w:rPr>
          <w:lang w:val="ru-RU"/>
        </w:rPr>
      </w:pPr>
      <w:r>
        <w:rPr>
          <w:lang w:val="ru-RU"/>
        </w:rPr>
        <w:t xml:space="preserve">Вниз пошли Ордек, я, Элизабет, Кассандра, Могила, Акацуки, Леонард и человек Ордека с лампой. Райгар спустился следом, встал на нижней ступени со щитом и дальше не пошёл.</w:t>
      </w:r>
    </w:p>
    <w:p>
      <w:pPr>
        <w:rPr>
          <w:lang w:val="ru-RU"/>
        </w:rPr>
      </w:pPr>
      <w:r>
        <w:rPr>
          <w:lang w:val="ru-RU"/>
        </w:rPr>
        <w:t xml:space="preserve">В камере всё было как в прошлый раз. Насос стучал за стеной. Наружные ворота стонали на одной ноте. Внутренние были подняты наполовину, и под ними, в канале, стояла чёрная гладкая вода. Жилы на стенах поднялись выше второй черты.</w:t>
      </w:r>
    </w:p>
    <w:p>
      <w:pPr>
        <w:rPr>
          <w:lang w:val="ru-RU"/>
        </w:rPr>
      </w:pPr>
      <w:r>
        <w:rPr>
          <w:lang w:val="ru-RU"/>
        </w:rPr>
        <w:t xml:space="preserve">Лампу поставили на камень. Человек с лампой отошёл к стене. Мы ждали.</w:t>
      </w:r>
    </w:p>
    <w:p>
      <w:pPr>
        <w:rPr>
          <w:lang w:val="ru-RU"/>
        </w:rPr>
      </w:pPr>
      <w:r>
        <w:rPr>
          <w:lang w:val="ru-RU"/>
        </w:rPr>
        <w:t xml:space="preserve">— Идёт, — сказал Могила.</w:t>
      </w:r>
    </w:p>
    <w:p>
      <w:pPr>
        <w:rPr>
          <w:lang w:val="ru-RU"/>
        </w:rPr>
      </w:pPr>
      <w:r>
        <w:rPr>
          <w:lang w:val="ru-RU"/>
        </w:rPr>
        <w:t xml:space="preserve">Она вышла оттуда же, из-под створа, и это была та же женщина, в той же рубахе, с прямыми волосами. Прошла по колено, по щиколотку, вышла на сухой камень и остановилась недалеко от нас. Она покачивалась, как человек, который стоит по грудь в воде, хотя воды под ней не было.</w:t>
      </w:r>
    </w:p>
    <w:p>
      <w:pPr>
        <w:rPr>
          <w:lang w:val="ru-RU"/>
        </w:rPr>
      </w:pPr>
      <w:r>
        <w:rPr>
          <w:lang w:val="ru-RU"/>
        </w:rPr>
        <w:t xml:space="preserve">Ордек вышел вперёд.</w:t>
      </w:r>
    </w:p>
    <w:p>
      <w:pPr>
        <w:rPr>
          <w:lang w:val="ru-RU"/>
        </w:rPr>
      </w:pPr>
      <w:r>
        <w:rPr>
          <w:lang w:val="ru-RU"/>
        </w:rPr>
        <w:t xml:space="preserve">— Пятый. Держу. Пришёл в срок.</w:t>
      </w:r>
    </w:p>
    <w:p>
      <w:pPr>
        <w:rPr>
          <w:lang w:val="ru-RU"/>
        </w:rPr>
      </w:pPr>
      <w:r>
        <w:rPr>
          <w:lang w:val="ru-RU"/>
        </w:rPr>
        <w:t xml:space="preserve">Двадцать.</w:t>
      </w:r>
    </w:p>
    <w:p>
      <w:pPr>
        <w:rPr>
          <w:lang w:val="ru-RU"/>
        </w:rPr>
      </w:pPr>
      <w:r>
        <w:rPr>
          <w:lang w:val="ru-RU"/>
        </w:rPr>
        <w:t xml:space="preserve">— Двадцать наверху. Сначала будет говорить другая.</w:t>
      </w:r>
    </w:p>
    <w:p>
      <w:pPr>
        <w:rPr>
          <w:lang w:val="ru-RU"/>
        </w:rPr>
      </w:pPr>
      <w:r>
        <w:rPr>
          <w:lang w:val="ru-RU"/>
        </w:rPr>
        <w:t xml:space="preserve">Пауза.</w:t>
      </w:r>
    </w:p>
    <w:p>
      <w:pPr>
        <w:rPr>
          <w:lang w:val="ru-RU"/>
        </w:rPr>
      </w:pPr>
      <w:r>
        <w:rPr>
          <w:lang w:val="ru-RU"/>
        </w:rPr>
        <w:t xml:space="preserve">Сестра.</w:t>
      </w:r>
    </w:p>
    <w:p>
      <w:pPr>
        <w:rPr>
          <w:lang w:val="ru-RU"/>
        </w:rPr>
      </w:pPr>
      <w:r>
        <w:rPr>
          <w:lang w:val="ru-RU"/>
        </w:rPr>
        <w:t xml:space="preserve">Я стояла за Ордеком и почувствовала, как у меня холодеют пальцы. Оно сказало это второй раз, и во второй раз слово прозвучало обыкновенно, по-домашнему, как зовут из соседней комнаты.</w:t>
      </w:r>
    </w:p>
    <w:p>
      <w:pPr>
        <w:rPr>
          <w:lang w:val="ru-RU"/>
        </w:rPr>
      </w:pPr>
      <w:r>
        <w:rPr>
          <w:lang w:val="ru-RU"/>
        </w:rPr>
        <w:t xml:space="preserve">Ордек отступил. Я вышла к черте.</w:t>
      </w:r>
    </w:p>
    <w:p>
      <w:pPr>
        <w:rPr>
          <w:lang w:val="ru-RU"/>
        </w:rPr>
      </w:pPr>
      <w:r>
        <w:rPr>
          <w:lang w:val="ru-RU"/>
        </w:rPr>
        <w:t xml:space="preserve">— Я принесла тебе число.</w:t>
      </w:r>
    </w:p>
    <w:p>
      <w:pPr>
        <w:rPr>
          <w:lang w:val="ru-RU"/>
        </w:rPr>
      </w:pPr>
      <w:r>
        <w:rPr>
          <w:lang w:val="ru-RU"/>
        </w:rPr>
        <w:t xml:space="preserve">Тишина.</w:t>
      </w:r>
    </w:p>
    <w:p>
      <w:pPr>
        <w:rPr>
          <w:lang w:val="ru-RU"/>
        </w:rPr>
      </w:pPr>
      <w:r>
        <w:rPr>
          <w:lang w:val="ru-RU"/>
        </w:rPr>
        <w:t xml:space="preserve">Я не стала повторять.</w:t>
      </w:r>
    </w:p>
    <w:p>
      <w:pPr>
        <w:rPr>
          <w:lang w:val="ru-RU"/>
        </w:rPr>
      </w:pPr>
      <w:r>
        <w:rPr>
          <w:lang w:val="ru-RU"/>
        </w:rPr>
        <w:t xml:space="preserve">— Сколько дней тебе осталось?</w:t>
      </w:r>
    </w:p>
    <w:p>
      <w:pPr>
        <w:rPr>
          <w:lang w:val="ru-RU"/>
        </w:rPr>
      </w:pPr>
      <w:r>
        <w:rPr>
          <w:lang w:val="ru-RU"/>
        </w:rPr>
        <w:t xml:space="preserve">Пауза.</w:t>
      </w:r>
    </w:p>
    <w:p>
      <w:pPr>
        <w:rPr>
          <w:lang w:val="ru-RU"/>
        </w:rPr>
      </w:pPr>
      <w:r>
        <w:rPr>
          <w:lang w:val="ru-RU"/>
        </w:rPr>
        <w:t xml:space="preserve">Тысяча шестьсот.</w:t>
      </w:r>
    </w:p>
    <w:p>
      <w:pPr>
        <w:rPr>
          <w:lang w:val="ru-RU"/>
        </w:rPr>
      </w:pPr>
      <w:r>
        <w:rPr>
          <w:lang w:val="ru-RU"/>
        </w:rPr>
        <w:t xml:space="preserve">Элизабет у меня за спиной сказала тихо, самой себе:</w:t>
      </w:r>
    </w:p>
    <w:p>
      <w:pPr>
        <w:rPr>
          <w:lang w:val="ru-RU"/>
        </w:rPr>
      </w:pPr>
      <w:r>
        <w:rPr>
          <w:lang w:val="ru-RU"/>
        </w:rPr>
        <w:t xml:space="preserve">— По шесть человек в день.</w:t>
      </w:r>
    </w:p>
    <w:p>
      <w:pPr>
        <w:rPr>
          <w:lang w:val="ru-RU"/>
        </w:rPr>
      </w:pPr>
      <w:r>
        <w:rPr>
          <w:lang w:val="ru-RU"/>
        </w:rPr>
        <w:t xml:space="preserve">Я тоже успела поделить. Девять тысяч четыреста на тысячу шестьсот. Шесть без малого. Двадцать в месяц, которые давал Ордек, были для него крохами.</w:t>
      </w:r>
    </w:p>
    <w:p>
      <w:pPr>
        <w:rPr>
          <w:lang w:val="ru-RU"/>
        </w:rPr>
      </w:pPr>
      <w:r>
        <w:rPr>
          <w:lang w:val="ru-RU"/>
        </w:rPr>
        <w:t xml:space="preserve">— Сколько дней ты уже считаешь?</w:t>
      </w:r>
    </w:p>
    <w:p>
      <w:pPr>
        <w:rPr>
          <w:lang w:val="ru-RU"/>
        </w:rPr>
      </w:pPr>
      <w:r>
        <w:rPr>
          <w:lang w:val="ru-RU"/>
        </w:rPr>
        <w:t xml:space="preserve">Тишина. Насос ударил дважды. Я спросила иначе:</w:t>
      </w:r>
    </w:p>
    <w:p>
      <w:pPr>
        <w:rPr>
          <w:lang w:val="ru-RU"/>
        </w:rPr>
      </w:pPr>
      <w:r>
        <w:rPr>
          <w:lang w:val="ru-RU"/>
        </w:rPr>
        <w:t xml:space="preserve">— С какого дня ты начал счёт?</w:t>
      </w:r>
    </w:p>
    <w:p>
      <w:pPr>
        <w:rPr>
          <w:lang w:val="ru-RU"/>
        </w:rPr>
      </w:pPr>
      <w:r>
        <w:rPr>
          <w:lang w:val="ru-RU"/>
        </w:rPr>
        <w:t xml:space="preserve">Пауза.</w:t>
      </w:r>
    </w:p>
    <w:p>
      <w:pPr>
        <w:rPr>
          <w:lang w:val="ru-RU"/>
        </w:rPr>
      </w:pPr>
      <w:r>
        <w:rPr>
          <w:lang w:val="ru-RU"/>
        </w:rPr>
        <w:t xml:space="preserve">Семнадцать тысяч двести дней назад.</w:t>
      </w:r>
    </w:p>
    <w:p>
      <w:pPr>
        <w:rPr>
          <w:lang w:val="ru-RU"/>
        </w:rPr>
      </w:pPr>
      <w:r>
        <w:rPr>
          <w:lang w:val="ru-RU"/>
        </w:rPr>
        <w:t xml:space="preserve">Грифель у Элизабет за спиной остановился.</w:t>
      </w:r>
    </w:p>
    <w:p>
      <w:pPr>
        <w:rPr>
          <w:lang w:val="ru-RU"/>
        </w:rPr>
      </w:pPr>
      <w:r>
        <w:rPr>
          <w:lang w:val="ru-RU"/>
        </w:rPr>
        <w:t xml:space="preserve">— Сорок семь лет, — сказала она.</w:t>
      </w:r>
    </w:p>
    <w:p>
      <w:pPr>
        <w:rPr>
          <w:lang w:val="ru-RU"/>
        </w:rPr>
      </w:pPr>
      <w:r>
        <w:rPr>
          <w:lang w:val="ru-RU"/>
        </w:rPr>
        <w:t xml:space="preserve">Я обернулась на Ордека. Он стоял неподвижно, но лицо у него стало другое. Он смотрел на женщину, не на меня.</w:t>
      </w:r>
    </w:p>
    <w:p>
      <w:pPr>
        <w:rPr>
          <w:lang w:val="ru-RU"/>
        </w:rPr>
      </w:pPr>
      <w:r>
        <w:rPr>
          <w:lang w:val="ru-RU"/>
        </w:rPr>
        <w:t xml:space="preserve">— Оно пришло прошлой весной, — сказал он негромко, больше себе. — Прошлой весной оно заговорило. — Он помолчал. — У нас каждый год кто-то не возвращается с моря. Каждый год. Мы говорим: море взяло.</w:t>
      </w:r>
    </w:p>
    <w:p>
      <w:pPr>
        <w:rPr>
          <w:lang w:val="ru-RU"/>
        </w:rPr>
      </w:pPr>
      <w:r>
        <w:rPr>
          <w:lang w:val="ru-RU"/>
        </w:rPr>
        <w:t xml:space="preserve">Никто ему не ответил.</w:t>
      </w:r>
    </w:p>
    <w:p>
      <w:pPr>
        <w:rPr>
          <w:lang w:val="ru-RU"/>
        </w:rPr>
      </w:pPr>
      <w:r>
        <w:rPr>
          <w:lang w:val="ru-RU"/>
        </w:rPr>
        <w:t xml:space="preserve">Я повернулась обратно к черте.</w:t>
      </w:r>
    </w:p>
    <w:p>
      <w:pPr>
        <w:rPr>
          <w:lang w:val="ru-RU"/>
        </w:rPr>
      </w:pPr>
      <w:r>
        <w:rPr>
          <w:lang w:val="ru-RU"/>
        </w:rPr>
        <w:t xml:space="preserve">— Ты взял нашу воду. Восьмой уступ с сегодняшнего дня пьёт через день. Зачти воду.</w:t>
      </w:r>
    </w:p>
    <w:p>
      <w:pPr>
        <w:rPr>
          <w:lang w:val="ru-RU"/>
        </w:rPr>
      </w:pPr>
      <w:r>
        <w:rPr>
          <w:lang w:val="ru-RU"/>
        </w:rPr>
        <w:t xml:space="preserve">Тишина.</w:t>
      </w:r>
    </w:p>
    <w:p>
      <w:pPr>
        <w:rPr>
          <w:lang w:val="ru-RU"/>
        </w:rPr>
      </w:pPr>
      <w:r>
        <w:rPr>
          <w:lang w:val="ru-RU"/>
        </w:rPr>
        <w:t xml:space="preserve">— Ты считаешь воду?</w:t>
      </w:r>
    </w:p>
    <w:p>
      <w:pPr>
        <w:rPr>
          <w:lang w:val="ru-RU"/>
        </w:rPr>
      </w:pPr>
      <w:r>
        <w:rPr>
          <w:lang w:val="ru-RU"/>
        </w:rPr>
        <w:t xml:space="preserve">Пауза.</w:t>
      </w:r>
    </w:p>
    <w:p>
      <w:pPr>
        <w:rPr>
          <w:lang w:val="ru-RU"/>
        </w:rPr>
      </w:pPr>
      <w:r>
        <w:rPr>
          <w:lang w:val="ru-RU"/>
        </w:rPr>
        <w:t xml:space="preserve">Не считаю воду.</w:t>
      </w:r>
    </w:p>
    <w:p>
      <w:pPr>
        <w:rPr>
          <w:lang w:val="ru-RU"/>
        </w:rPr>
      </w:pPr>
      <w:r>
        <w:rPr>
          <w:lang w:val="ru-RU"/>
        </w:rPr>
        <w:t xml:space="preserve">Я подумала про Ису у столба и про её мокрые штаны. Я передам ей это слово в слово.</w:t>
      </w:r>
    </w:p>
    <w:p>
      <w:pPr>
        <w:rPr>
          <w:lang w:val="ru-RU"/>
        </w:rPr>
      </w:pPr>
      <w:r>
        <w:rPr>
          <w:lang w:val="ru-RU"/>
        </w:rPr>
        <w:t xml:space="preserve">— Тогда слушай моё число. Поле за обрывом. Я начну брать его с дальнего конца. С тех, кто стоит там дольше всех. Буду брать каждый день, сколько смогу, и всё, что возьму, уйдёт из твоего счёта. Ты прибавляешь у берега. Я вычитаю с того края.</w:t>
      </w:r>
    </w:p>
    <w:p>
      <w:pPr>
        <w:rPr>
          <w:lang w:val="ru-RU"/>
        </w:rPr>
      </w:pPr>
      <w:r>
        <w:rPr>
          <w:lang w:val="ru-RU"/>
        </w:rPr>
        <w:t xml:space="preserve">Пауза была короткая.</w:t>
      </w:r>
    </w:p>
    <w:p>
      <w:pPr>
        <w:rPr>
          <w:lang w:val="ru-RU"/>
        </w:rPr>
      </w:pPr>
      <w:r>
        <w:rPr>
          <w:lang w:val="ru-RU"/>
        </w:rPr>
        <w:t xml:space="preserve">Нельзя.</w:t>
      </w:r>
    </w:p>
    <w:p>
      <w:pPr>
        <w:rPr>
          <w:lang w:val="ru-RU"/>
        </w:rPr>
      </w:pPr>
      <w:r>
        <w:rPr>
          <w:lang w:val="ru-RU"/>
        </w:rPr>
        <w:t xml:space="preserve">Ради этого слова я и шла. Когда оно пришло, у меня в груди стало холодно и легко, как в ту минуту, когда лот наконец стукнул о дно.</w:t>
      </w:r>
    </w:p>
    <w:p>
      <w:pPr>
        <w:rPr>
          <w:lang w:val="ru-RU"/>
        </w:rPr>
      </w:pPr>
      <w:r>
        <w:rPr>
          <w:lang w:val="ru-RU"/>
        </w:rPr>
        <w:t xml:space="preserve">— Почему?</w:t>
      </w:r>
    </w:p>
    <w:p>
      <w:pPr>
        <w:rPr>
          <w:lang w:val="ru-RU"/>
        </w:rPr>
      </w:pPr>
      <w:r>
        <w:rPr>
          <w:lang w:val="ru-RU"/>
        </w:rPr>
        <w:t xml:space="preserve">Тишина.</w:t>
      </w:r>
    </w:p>
    <w:p>
      <w:pPr>
        <w:rPr>
          <w:lang w:val="ru-RU"/>
        </w:rPr>
      </w:pPr>
      <w:r>
        <w:rPr>
          <w:lang w:val="ru-RU"/>
        </w:rPr>
        <w:t xml:space="preserve">Я не повторила. Я спросила про другое.</w:t>
      </w:r>
    </w:p>
    <w:p>
      <w:pPr>
        <w:rPr>
          <w:lang w:val="ru-RU"/>
        </w:rPr>
      </w:pPr>
      <w:r>
        <w:rPr>
          <w:lang w:val="ru-RU"/>
        </w:rPr>
        <w:t xml:space="preserve">— Где ты стоишь?</w:t>
      </w:r>
    </w:p>
    <w:p>
      <w:pPr>
        <w:rPr>
          <w:lang w:val="ru-RU"/>
        </w:rPr>
      </w:pPr>
      <w:r>
        <w:rPr>
          <w:lang w:val="ru-RU"/>
        </w:rPr>
        <w:t xml:space="preserve">Тишина.</w:t>
      </w:r>
    </w:p>
    <w:p>
      <w:pPr>
        <w:rPr>
          <w:lang w:val="ru-RU"/>
        </w:rPr>
      </w:pPr>
      <w:r>
        <w:rPr>
          <w:lang w:val="ru-RU"/>
        </w:rPr>
        <w:t xml:space="preserve">— Поле стоит на дне. А ты?</w:t>
      </w:r>
    </w:p>
    <w:p>
      <w:pPr>
        <w:rPr>
          <w:lang w:val="ru-RU"/>
        </w:rPr>
      </w:pPr>
      <w:r>
        <w:rPr>
          <w:lang w:val="ru-RU"/>
        </w:rPr>
        <w:t xml:space="preserve">Пауза.</w:t>
      </w:r>
    </w:p>
    <w:p>
      <w:pPr>
        <w:rPr>
          <w:lang w:val="ru-RU"/>
        </w:rPr>
      </w:pPr>
      <w:r>
        <w:rPr>
          <w:lang w:val="ru-RU"/>
        </w:rPr>
        <w:t xml:space="preserve">Под полем.</w:t>
      </w:r>
    </w:p>
    <w:p>
      <w:pPr>
        <w:rPr>
          <w:lang w:val="ru-RU"/>
        </w:rPr>
      </w:pPr>
      <w:r>
        <w:rPr>
          <w:lang w:val="ru-RU"/>
        </w:rPr>
        <w:t xml:space="preserve">— Что под полем?</w:t>
      </w:r>
    </w:p>
    <w:p>
      <w:pPr>
        <w:rPr>
          <w:lang w:val="ru-RU"/>
        </w:rPr>
      </w:pPr>
      <w:r>
        <w:rPr>
          <w:lang w:val="ru-RU"/>
        </w:rPr>
        <w:t xml:space="preserve">Тишина.</w:t>
      </w:r>
    </w:p>
    <w:p>
      <w:pPr>
        <w:rPr>
          <w:lang w:val="ru-RU"/>
        </w:rPr>
      </w:pPr>
      <w:r>
        <w:rPr>
          <w:lang w:val="ru-RU"/>
        </w:rPr>
        <w:t xml:space="preserve">— Ты там один?</w:t>
      </w:r>
    </w:p>
    <w:p>
      <w:pPr>
        <w:rPr>
          <w:lang w:val="ru-RU"/>
        </w:rPr>
      </w:pPr>
      <w:r>
        <w:rPr>
          <w:lang w:val="ru-RU"/>
        </w:rPr>
        <w:t xml:space="preserve">Пауза.</w:t>
      </w:r>
    </w:p>
    <w:p>
      <w:pPr>
        <w:rPr>
          <w:lang w:val="ru-RU"/>
        </w:rPr>
      </w:pPr>
      <w:r>
        <w:rPr>
          <w:lang w:val="ru-RU"/>
        </w:rPr>
        <w:t xml:space="preserve">Дверь.</w:t>
      </w:r>
    </w:p>
    <w:p>
      <w:pPr>
        <w:rPr>
          <w:lang w:val="ru-RU"/>
        </w:rPr>
      </w:pPr>
      <w:r>
        <w:rPr>
          <w:lang w:val="ru-RU"/>
        </w:rPr>
        <w:t xml:space="preserve">— Она закрыта?</w:t>
      </w:r>
    </w:p>
    <w:p>
      <w:pPr>
        <w:rPr>
          <w:lang w:val="ru-RU"/>
        </w:rPr>
      </w:pPr>
      <w:r>
        <w:rPr>
          <w:lang w:val="ru-RU"/>
        </w:rPr>
        <w:t xml:space="preserve">Закрыта.</w:t>
      </w:r>
    </w:p>
    <w:p>
      <w:pPr>
        <w:rPr>
          <w:lang w:val="ru-RU"/>
        </w:rPr>
      </w:pPr>
      <w:r>
        <w:rPr>
          <w:lang w:val="ru-RU"/>
        </w:rPr>
        <w:t xml:space="preserve">— Чем?</w:t>
      </w:r>
    </w:p>
    <w:p>
      <w:pPr>
        <w:rPr>
          <w:lang w:val="ru-RU"/>
        </w:rPr>
      </w:pPr>
      <w:r>
        <w:rPr>
          <w:lang w:val="ru-RU"/>
        </w:rPr>
        <w:t xml:space="preserve">И оно ответило сразу, без паузы, в первый раз за весь разговор.</w:t>
      </w:r>
    </w:p>
    <w:p>
      <w:pPr>
        <w:rPr>
          <w:lang w:val="ru-RU"/>
        </w:rPr>
      </w:pPr>
      <w:r>
        <w:rPr>
          <w:lang w:val="ru-RU"/>
        </w:rPr>
        <w:t xml:space="preserve">Счётом.</w:t>
      </w:r>
    </w:p>
    <w:p>
      <w:pPr>
        <w:rPr>
          <w:lang w:val="ru-RU"/>
        </w:rPr>
      </w:pPr>
      <w:r>
        <w:rPr>
          <w:lang w:val="ru-RU"/>
        </w:rPr>
        <w:t xml:space="preserve">— Дверь, — очень тихо сказал Могила у меня за спиной.</w:t>
      </w:r>
    </w:p>
    <w:p>
      <w:pPr>
        <w:rPr>
          <w:lang w:val="ru-RU"/>
        </w:rPr>
      </w:pPr>
      <w:r>
        <w:rPr>
          <w:lang w:val="ru-RU"/>
        </w:rPr>
        <w:t xml:space="preserve">Я вспомнила, где слышала это от него. В доме вернувшихся, над Юи, когда она умерла: короста держала дверь. Я тогда решила, что это просто образ.</w:t>
      </w:r>
    </w:p>
    <w:p>
      <w:pPr>
        <w:rPr>
          <w:lang w:val="ru-RU"/>
        </w:rPr>
      </w:pPr>
      <w:r>
        <w:rPr>
          <w:lang w:val="ru-RU"/>
        </w:rPr>
        <w:t xml:space="preserve">И у меня в голове, очень медленно, кусок за куском, стало складываться то, что мы всё это время называли очередью, повинностью, работой. Так складывается съёмка, когда последний промер ложится на лист и вдруг видно, что все линии сходятся в одну точку, а ты неделю считала их отдельными.</w:t>
      </w:r>
    </w:p>
    <w:p>
      <w:pPr>
        <w:rPr>
          <w:lang w:val="ru-RU"/>
        </w:rPr>
      </w:pPr>
      <w:r>
        <w:rPr>
          <w:lang w:val="ru-RU"/>
        </w:rPr>
        <w:t xml:space="preserve">— Поле держит дверь.</w:t>
      </w:r>
    </w:p>
    <w:p>
      <w:pPr>
        <w:rPr>
          <w:lang w:val="ru-RU"/>
        </w:rPr>
      </w:pPr>
      <w:r>
        <w:rPr>
          <w:lang w:val="ru-RU"/>
        </w:rPr>
        <w:t xml:space="preserve">Пауза.</w:t>
      </w:r>
    </w:p>
    <w:p>
      <w:pPr>
        <w:rPr>
          <w:lang w:val="ru-RU"/>
        </w:rPr>
      </w:pPr>
      <w:r>
        <w:rPr>
          <w:lang w:val="ru-RU"/>
        </w:rPr>
        <w:t xml:space="preserve">Да.</w:t>
      </w:r>
    </w:p>
    <w:p>
      <w:pPr>
        <w:rPr>
          <w:lang w:val="ru-RU"/>
        </w:rPr>
      </w:pPr>
      <w:r>
        <w:rPr>
          <w:lang w:val="ru-RU"/>
        </w:rPr>
        <w:t xml:space="preserve">— Пока счёт растёт, дверь закрыта.</w:t>
      </w:r>
    </w:p>
    <w:p>
      <w:pPr>
        <w:rPr>
          <w:lang w:val="ru-RU"/>
        </w:rPr>
      </w:pPr>
      <w:r>
        <w:rPr>
          <w:lang w:val="ru-RU"/>
        </w:rPr>
        <w:t xml:space="preserve">Пауза.</w:t>
      </w:r>
    </w:p>
    <w:p>
      <w:pPr>
        <w:rPr>
          <w:lang w:val="ru-RU"/>
        </w:rPr>
      </w:pPr>
      <w:r>
        <w:rPr>
          <w:lang w:val="ru-RU"/>
        </w:rPr>
        <w:t xml:space="preserve">Да.</w:t>
      </w:r>
    </w:p>
    <w:p>
      <w:pPr>
        <w:rPr>
          <w:lang w:val="ru-RU"/>
        </w:rPr>
      </w:pPr>
      <w:r>
        <w:rPr>
          <w:lang w:val="ru-RU"/>
        </w:rPr>
        <w:t xml:space="preserve">— А если счёт пойдёт назад?</w:t>
      </w:r>
    </w:p>
    <w:p>
      <w:pPr>
        <w:rPr>
          <w:lang w:val="ru-RU"/>
        </w:rPr>
      </w:pPr>
      <w:r>
        <w:rPr>
          <w:lang w:val="ru-RU"/>
        </w:rPr>
        <w:t xml:space="preserve">Пауза была самая длинная за день. Насос ударил столько раз, что я перестала считать.</w:t>
      </w:r>
    </w:p>
    <w:p>
      <w:pPr>
        <w:rPr>
          <w:lang w:val="ru-RU"/>
        </w:rPr>
      </w:pPr>
      <w:r>
        <w:rPr>
          <w:lang w:val="ru-RU"/>
        </w:rPr>
        <w:t xml:space="preserve">Откроется.</w:t>
      </w:r>
    </w:p>
    <w:p>
      <w:pPr>
        <w:rPr>
          <w:lang w:val="ru-RU"/>
        </w:rPr>
      </w:pPr>
      <w:r>
        <w:rPr>
          <w:lang w:val="ru-RU"/>
        </w:rPr>
        <w:t xml:space="preserve">Кассандра у меня за спиной сказала одно слово. Короткое и грубое, такого я от неё никогда не слышала.</w:t>
      </w:r>
    </w:p>
    <w:p>
      <w:pPr>
        <w:rPr>
          <w:lang w:val="ru-RU"/>
        </w:rPr>
      </w:pPr>
      <w:r>
        <w:rPr>
          <w:lang w:val="ru-RU"/>
        </w:rPr>
        <w:t xml:space="preserve">— Что за дверью?</w:t>
      </w:r>
    </w:p>
    <w:p>
      <w:pPr>
        <w:rPr>
          <w:lang w:val="ru-RU"/>
        </w:rPr>
      </w:pPr>
      <w:r>
        <w:rPr>
          <w:lang w:val="ru-RU"/>
        </w:rPr>
        <w:t xml:space="preserve">Тишина.</w:t>
      </w:r>
    </w:p>
    <w:p>
      <w:pPr>
        <w:rPr>
          <w:lang w:val="ru-RU"/>
        </w:rPr>
      </w:pPr>
      <w:r>
        <w:rPr>
          <w:lang w:val="ru-RU"/>
        </w:rPr>
        <w:t xml:space="preserve">— Ты видел, что за ней?</w:t>
      </w:r>
    </w:p>
    <w:p>
      <w:pPr>
        <w:rPr>
          <w:lang w:val="ru-RU"/>
        </w:rPr>
      </w:pPr>
      <w:r>
        <w:rPr>
          <w:lang w:val="ru-RU"/>
        </w:rPr>
        <w:t xml:space="preserve">Пауза.</w:t>
      </w:r>
    </w:p>
    <w:p>
      <w:pPr>
        <w:rPr>
          <w:lang w:val="ru-RU"/>
        </w:rPr>
      </w:pPr>
      <w:r>
        <w:rPr>
          <w:lang w:val="ru-RU"/>
        </w:rPr>
        <w:t xml:space="preserve">Не показывали.</w:t>
      </w:r>
    </w:p>
    <w:p>
      <w:pPr>
        <w:rPr>
          <w:lang w:val="ru-RU"/>
        </w:rPr>
      </w:pPr>
      <w:r>
        <w:rPr>
          <w:lang w:val="ru-RU"/>
        </w:rPr>
        <w:t xml:space="preserve">— Тот, кто назначил тебе срок, смотрит на твой счёт?</w:t>
      </w:r>
    </w:p>
    <w:p>
      <w:pPr>
        <w:rPr>
          <w:lang w:val="ru-RU"/>
        </w:rPr>
      </w:pPr>
      <w:r>
        <w:rPr>
          <w:lang w:val="ru-RU"/>
        </w:rPr>
        <w:t xml:space="preserve">Тишина.</w:t>
      </w:r>
    </w:p>
    <w:p>
      <w:pPr>
        <w:rPr>
          <w:lang w:val="ru-RU"/>
        </w:rPr>
      </w:pPr>
      <w:r>
        <w:rPr>
          <w:lang w:val="ru-RU"/>
        </w:rPr>
        <w:t xml:space="preserve">— Он видит твой счёт?</w:t>
      </w:r>
    </w:p>
    <w:p>
      <w:pPr>
        <w:rPr>
          <w:lang w:val="ru-RU"/>
        </w:rPr>
      </w:pPr>
      <w:r>
        <w:rPr>
          <w:lang w:val="ru-RU"/>
        </w:rPr>
        <w:t xml:space="preserve">Пауза.</w:t>
      </w:r>
    </w:p>
    <w:p>
      <w:pPr>
        <w:rPr>
          <w:lang w:val="ru-RU"/>
        </w:rPr>
      </w:pPr>
      <w:r>
        <w:rPr>
          <w:lang w:val="ru-RU"/>
        </w:rPr>
        <w:t xml:space="preserve">Принимает.</w:t>
      </w:r>
    </w:p>
    <w:p>
      <w:pPr>
        <w:rPr>
          <w:lang w:val="ru-RU"/>
        </w:rPr>
      </w:pPr>
      <w:r>
        <w:rPr>
          <w:lang w:val="ru-RU"/>
        </w:rPr>
        <w:t xml:space="preserve">— Он придёт, если счёт встанет?</w:t>
      </w:r>
    </w:p>
    <w:p>
      <w:pPr>
        <w:rPr>
          <w:lang w:val="ru-RU"/>
        </w:rPr>
      </w:pPr>
      <w:r>
        <w:rPr>
          <w:lang w:val="ru-RU"/>
        </w:rPr>
        <w:t xml:space="preserve">Пауза.</w:t>
      </w:r>
    </w:p>
    <w:p>
      <w:pPr>
        <w:rPr>
          <w:lang w:val="ru-RU"/>
        </w:rPr>
      </w:pPr>
      <w:r>
        <w:rPr>
          <w:lang w:val="ru-RU"/>
        </w:rPr>
        <w:t xml:space="preserve">Придёт.</w:t>
      </w:r>
    </w:p>
    <w:p>
      <w:pPr>
        <w:rPr>
          <w:lang w:val="ru-RU"/>
        </w:rPr>
      </w:pPr>
      <w:r>
        <w:rPr>
          <w:lang w:val="ru-RU"/>
        </w:rPr>
        <w:t xml:space="preserve">Ордек у меня за спиной переступил с ноги на ногу. За весь разговор он не шевельнулся ни разу. Я поняла, что у меня осталось немного.</w:t>
      </w:r>
    </w:p>
    <w:p>
      <w:pPr>
        <w:rPr>
          <w:lang w:val="ru-RU"/>
        </w:rPr>
      </w:pPr>
      <w:r>
        <w:rPr>
          <w:lang w:val="ru-RU"/>
        </w:rPr>
        <w:t xml:space="preserve">— Скажи мне другое. Что нужно, чтобы дверь держалась без людей?</w:t>
      </w:r>
    </w:p>
    <w:p>
      <w:pPr>
        <w:rPr>
          <w:lang w:val="ru-RU"/>
        </w:rPr>
      </w:pPr>
      <w:r>
        <w:rPr>
          <w:lang w:val="ru-RU"/>
        </w:rPr>
        <w:t xml:space="preserve">Пауза.</w:t>
      </w:r>
    </w:p>
    <w:p>
      <w:pPr>
        <w:rPr>
          <w:lang w:val="ru-RU"/>
        </w:rPr>
      </w:pPr>
      <w:r>
        <w:rPr>
          <w:lang w:val="ru-RU"/>
        </w:rPr>
        <w:t xml:space="preserve">Стой вместо них.</w:t>
      </w:r>
    </w:p>
    <w:p>
      <w:pPr>
        <w:rPr>
          <w:lang w:val="ru-RU"/>
        </w:rPr>
      </w:pPr>
      <w:r>
        <w:rPr>
          <w:lang w:val="ru-RU"/>
        </w:rPr>
        <w:t xml:space="preserve">В камере стало очень тихо.</w:t>
      </w:r>
    </w:p>
    <w:p>
      <w:pPr>
        <w:rPr>
          <w:lang w:val="ru-RU"/>
        </w:rPr>
      </w:pPr>
      <w:r>
        <w:rPr>
          <w:lang w:val="ru-RU"/>
        </w:rPr>
        <w:t xml:space="preserve">— Сколько стоять?</w:t>
      </w:r>
    </w:p>
    <w:p>
      <w:pPr>
        <w:rPr>
          <w:lang w:val="ru-RU"/>
        </w:rPr>
      </w:pPr>
      <w:r>
        <w:rPr>
          <w:lang w:val="ru-RU"/>
        </w:rPr>
        <w:t xml:space="preserve">Пауза.</w:t>
      </w:r>
    </w:p>
    <w:p>
      <w:pPr>
        <w:rPr>
          <w:lang w:val="ru-RU"/>
        </w:rPr>
      </w:pPr>
      <w:r>
        <w:rPr>
          <w:lang w:val="ru-RU"/>
        </w:rPr>
        <w:t xml:space="preserve">Пока считают.</w:t>
      </w:r>
    </w:p>
    <w:p>
      <w:pPr>
        <w:rPr>
          <w:lang w:val="ru-RU"/>
        </w:rPr>
      </w:pPr>
      <w:r>
        <w:rPr>
          <w:lang w:val="ru-RU"/>
        </w:rPr>
        <w:t xml:space="preserve">Я открыла рот, чтобы сказать «нет», и вспомнила, что «нет» оно пропускает.</w:t>
      </w:r>
    </w:p>
    <w:p>
      <w:pPr>
        <w:rPr>
          <w:lang w:val="ru-RU"/>
        </w:rPr>
      </w:pPr>
      <w:r>
        <w:rPr>
          <w:lang w:val="ru-RU"/>
        </w:rPr>
        <w:t xml:space="preserve">— Ноль.</w:t>
      </w:r>
    </w:p>
    <w:p>
      <w:pPr>
        <w:rPr>
          <w:lang w:val="ru-RU"/>
        </w:rPr>
      </w:pPr>
      <w:r>
        <w:rPr>
          <w:lang w:val="ru-RU"/>
        </w:rPr>
        <w:t xml:space="preserve">Пауза.</w:t>
      </w:r>
    </w:p>
    <w:p>
      <w:pPr>
        <w:rPr>
          <w:lang w:val="ru-RU"/>
        </w:rPr>
      </w:pPr>
      <w:r>
        <w:rPr>
          <w:lang w:val="ru-RU"/>
        </w:rPr>
        <w:t xml:space="preserve">Ноль.</w:t>
      </w:r>
    </w:p>
    <w:p>
      <w:pPr>
        <w:rPr>
          <w:lang w:val="ru-RU"/>
        </w:rPr>
      </w:pPr>
      <w:r>
        <w:rPr>
          <w:lang w:val="ru-RU"/>
        </w:rPr>
        <w:t xml:space="preserve">— Довольно, — сказал Ордек.</w:t>
      </w:r>
    </w:p>
    <w:p>
      <w:pPr>
        <w:rPr>
          <w:lang w:val="ru-RU"/>
        </w:rPr>
      </w:pPr>
      <w:r>
        <w:rPr>
          <w:lang w:val="ru-RU"/>
        </w:rPr>
        <w:t xml:space="preserve">Я отошла за черту.</w:t>
      </w:r>
    </w:p>
    <w:p>
      <w:pPr>
        <w:rPr>
          <w:lang w:val="ru-RU"/>
        </w:rPr>
      </w:pPr>
      <w:r>
        <w:rPr>
          <w:lang w:val="ru-RU"/>
        </w:rPr>
        <w:t xml:space="preserve">Он вышел на моё место и вынул из-за пазухи лист. Развернул и не стал в него смотреть.</w:t>
      </w:r>
    </w:p>
    <w:p>
      <w:pPr>
        <w:rPr>
          <w:lang w:val="ru-RU"/>
        </w:rPr>
      </w:pPr>
      <w:r>
        <w:rPr>
          <w:lang w:val="ru-RU"/>
        </w:rPr>
        <w:t xml:space="preserve">— Пятый отдаёт двадцать.</w:t>
      </w:r>
    </w:p>
    <w:p>
      <w:pPr>
        <w:rPr>
          <w:lang w:val="ru-RU"/>
        </w:rPr>
      </w:pPr>
      <w:r>
        <w:rPr>
          <w:lang w:val="ru-RU"/>
        </w:rPr>
        <w:t xml:space="preserve">Пауза.</w:t>
      </w:r>
    </w:p>
    <w:p>
      <w:pPr>
        <w:rPr>
          <w:lang w:val="ru-RU"/>
        </w:rPr>
      </w:pPr>
      <w:r>
        <w:rPr>
          <w:lang w:val="ru-RU"/>
        </w:rPr>
        <w:t xml:space="preserve">Сорок.</w:t>
      </w:r>
    </w:p>
    <w:p>
      <w:pPr>
        <w:rPr>
          <w:lang w:val="ru-RU"/>
        </w:rPr>
      </w:pPr>
      <w:r>
        <w:rPr>
          <w:lang w:val="ru-RU"/>
        </w:rPr>
        <w:t xml:space="preserve">Ордек не шевельнулся.</w:t>
      </w:r>
    </w:p>
    <w:p>
      <w:pPr>
        <w:rPr>
          <w:lang w:val="ru-RU"/>
        </w:rPr>
      </w:pPr>
      <w:r>
        <w:rPr>
          <w:lang w:val="ru-RU"/>
        </w:rPr>
        <w:t xml:space="preserve">— Сегодня двадцать.</w:t>
      </w:r>
    </w:p>
    <w:p>
      <w:pPr>
        <w:rPr>
          <w:lang w:val="ru-RU"/>
        </w:rPr>
      </w:pPr>
      <w:r>
        <w:rPr>
          <w:lang w:val="ru-RU"/>
        </w:rPr>
        <w:t xml:space="preserve">Пауза.</w:t>
      </w:r>
    </w:p>
    <w:p>
      <w:pPr>
        <w:rPr>
          <w:lang w:val="ru-RU"/>
        </w:rPr>
      </w:pPr>
      <w:r>
        <w:rPr>
          <w:lang w:val="ru-RU"/>
        </w:rPr>
        <w:t xml:space="preserve">Двадцать сегодня. Сорок через двадцать дней.</w:t>
      </w:r>
    </w:p>
    <w:p>
      <w:pPr>
        <w:rPr>
          <w:lang w:val="ru-RU"/>
        </w:rPr>
      </w:pPr>
      <w:r>
        <w:rPr>
          <w:lang w:val="ru-RU"/>
        </w:rPr>
        <w:t xml:space="preserve">— Почему сорок? — спросила я из-за черты. Ордек не обернулся и не остановил меня.</w:t>
      </w:r>
    </w:p>
    <w:p>
      <w:pPr>
        <w:rPr>
          <w:lang w:val="ru-RU"/>
        </w:rPr>
      </w:pPr>
      <w:r>
        <w:rPr>
          <w:lang w:val="ru-RU"/>
        </w:rPr>
        <w:t xml:space="preserve">Пауза.</w:t>
      </w:r>
    </w:p>
    <w:p>
      <w:pPr>
        <w:rPr>
          <w:lang w:val="ru-RU"/>
        </w:rPr>
      </w:pPr>
      <w:r>
        <w:rPr>
          <w:lang w:val="ru-RU"/>
        </w:rPr>
        <w:t xml:space="preserve">Ты вычитаешь.</w:t>
      </w:r>
    </w:p>
    <w:p>
      <w:pPr>
        <w:rPr>
          <w:lang w:val="ru-RU"/>
        </w:rPr>
      </w:pPr>
      <w:r>
        <w:rPr>
          <w:lang w:val="ru-RU"/>
        </w:rPr>
        <w:t xml:space="preserve">— Я не брала у поля.</w:t>
      </w:r>
    </w:p>
    <w:p>
      <w:pPr>
        <w:rPr>
          <w:lang w:val="ru-RU"/>
        </w:rPr>
      </w:pPr>
      <w:r>
        <w:rPr>
          <w:lang w:val="ru-RU"/>
        </w:rPr>
        <w:t xml:space="preserve">Пауза.</w:t>
      </w:r>
    </w:p>
    <w:p>
      <w:pPr>
        <w:rPr>
          <w:lang w:val="ru-RU"/>
        </w:rPr>
      </w:pPr>
      <w:r>
        <w:rPr>
          <w:lang w:val="ru-RU"/>
        </w:rPr>
        <w:t xml:space="preserve">Вчера пять. Раньше одну.</w:t>
      </w:r>
    </w:p>
    <w:p>
      <w:pPr>
        <w:rPr>
          <w:lang w:val="ru-RU"/>
        </w:rPr>
      </w:pPr>
      <w:r>
        <w:rPr>
          <w:lang w:val="ru-RU"/>
        </w:rPr>
        <w:t xml:space="preserve">Я стояла и не могла вдохнуть. Элизабет, как в прошлый раз, взяла меня сзади за локоть и держала.</w:t>
      </w:r>
    </w:p>
    <w:p>
      <w:pPr>
        <w:rPr>
          <w:lang w:val="ru-RU"/>
        </w:rPr>
      </w:pPr>
      <w:r>
        <w:rPr>
          <w:lang w:val="ru-RU"/>
        </w:rPr>
        <w:t xml:space="preserve">— Они не с поля. Они наверху. Они лежали на циновках.</w:t>
      </w:r>
    </w:p>
    <w:p>
      <w:pPr>
        <w:rPr>
          <w:lang w:val="ru-RU"/>
        </w:rPr>
      </w:pPr>
      <w:r>
        <w:rPr>
          <w:lang w:val="ru-RU"/>
        </w:rPr>
        <w:t xml:space="preserve">Тишина.</w:t>
      </w:r>
    </w:p>
    <w:p>
      <w:pPr>
        <w:rPr>
          <w:lang w:val="ru-RU"/>
        </w:rPr>
      </w:pPr>
      <w:r>
        <w:rPr>
          <w:lang w:val="ru-RU"/>
        </w:rPr>
        <w:t xml:space="preserve">— Почему они в твоём счёте?</w:t>
      </w:r>
    </w:p>
    <w:p>
      <w:pPr>
        <w:rPr>
          <w:lang w:val="ru-RU"/>
        </w:rPr>
      </w:pPr>
      <w:r>
        <w:rPr>
          <w:lang w:val="ru-RU"/>
        </w:rPr>
        <w:t xml:space="preserve">Пауза.</w:t>
      </w:r>
    </w:p>
    <w:p>
      <w:pPr>
        <w:rPr>
          <w:lang w:val="ru-RU"/>
        </w:rPr>
      </w:pPr>
      <w:r>
        <w:rPr>
          <w:lang w:val="ru-RU"/>
        </w:rPr>
        <w:t xml:space="preserve">Я их взял.</w:t>
      </w:r>
    </w:p>
    <w:p>
      <w:pPr>
        <w:rPr>
          <w:lang w:val="ru-RU"/>
        </w:rPr>
      </w:pPr>
      <w:r>
        <w:rPr>
          <w:lang w:val="ru-RU"/>
        </w:rPr>
        <w:t xml:space="preserve">И потом, почти сразу, не дожидаясь вопроса:</w:t>
      </w:r>
    </w:p>
    <w:p>
      <w:pPr>
        <w:rPr>
          <w:lang w:val="ru-RU"/>
        </w:rPr>
      </w:pPr>
      <w:r>
        <w:rPr>
          <w:lang w:val="ru-RU"/>
        </w:rPr>
        <w:t xml:space="preserve">Я прибавляю заранее.</w:t>
      </w:r>
    </w:p>
    <w:p>
      <w:pPr>
        <w:rPr>
          <w:lang w:val="ru-RU"/>
        </w:rPr>
      </w:pPr>
      <w:r>
        <w:rPr>
          <w:lang w:val="ru-RU"/>
        </w:rPr>
        <w:t xml:space="preserve">Ордек поднял лист.</w:t>
      </w:r>
    </w:p>
    <w:p>
      <w:pPr>
        <w:rPr>
          <w:lang w:val="ru-RU"/>
        </w:rPr>
      </w:pPr>
      <w:r>
        <w:rPr>
          <w:lang w:val="ru-RU"/>
        </w:rPr>
        <w:t xml:space="preserve">— Двадцать, — сказал он громко, в сторону лестницы.</w:t>
      </w:r>
    </w:p>
    <w:p>
      <w:pPr>
        <w:rPr>
          <w:lang w:val="ru-RU"/>
        </w:rPr>
      </w:pPr>
      <w:r>
        <w:rPr>
          <w:lang w:val="ru-RU"/>
        </w:rPr>
        <w:t xml:space="preserve">Наверху, на площадке, распорядитель повторил. Я слышала, как слово пошло вверх по камню, от голоса к голосу, до ворот.</w:t>
      </w:r>
    </w:p>
    <w:p>
      <w:pPr>
        <w:rPr>
          <w:lang w:val="ru-RU"/>
        </w:rPr>
      </w:pPr>
      <w:r>
        <w:rPr>
          <w:lang w:val="ru-RU"/>
        </w:rPr>
        <w:t xml:space="preserve">Их приводили по пятеро.</w:t>
      </w:r>
    </w:p>
    <w:p>
      <w:pPr>
        <w:rPr>
          <w:lang w:val="ru-RU"/>
        </w:rPr>
      </w:pPr>
      <w:r>
        <w:rPr>
          <w:lang w:val="ru-RU"/>
        </w:rPr>
        <w:t xml:space="preserve">Шли осторожно, глядя под ноги, держась за стену. Один поскользнулся на нижней площадке, человек Ордека поймал его под локоть, и оба что-то коротко друг другу сказали.</w:t>
      </w:r>
    </w:p>
    <w:p>
      <w:pPr>
        <w:rPr>
          <w:lang w:val="ru-RU"/>
        </w:rPr>
      </w:pPr>
      <w:r>
        <w:rPr>
          <w:lang w:val="ru-RU"/>
        </w:rPr>
        <w:t xml:space="preserve">Ордек называл имя. Служитель наверху, у двери, записывал, что имя названо. Названный проходил мимо лампы, мимо черты, мимо женщины, которая даже не поворачивала головы, и входил в воду под внутренними воротами. Шёл, пока вода не смыкалась.</w:t>
      </w:r>
    </w:p>
    <w:p>
      <w:pPr>
        <w:rPr>
          <w:lang w:val="ru-RU"/>
        </w:rPr>
      </w:pPr>
      <w:r>
        <w:rPr>
          <w:lang w:val="ru-RU"/>
        </w:rPr>
        <w:t xml:space="preserve">Никто не закричал.</w:t>
      </w:r>
    </w:p>
    <w:p>
      <w:pPr>
        <w:rPr>
          <w:lang w:val="ru-RU"/>
        </w:rPr>
      </w:pPr>
      <w:r>
        <w:rPr>
          <w:lang w:val="ru-RU"/>
        </w:rPr>
        <w:t xml:space="preserve">Тэо в праздничном платье остановилась у черты и коротко спросила о чём-то по-хэйсарски. Акацуки перевёл мне это уже наверху: она спросила, там ли её муж. Оно ей не ответило и смотрело на Ордека. Оно слушало только того, кто держит счёт.</w:t>
      </w:r>
    </w:p>
    <w:p>
      <w:pPr>
        <w:rPr>
          <w:lang w:val="ru-RU"/>
        </w:rPr>
      </w:pPr>
      <w:r>
        <w:rPr>
          <w:lang w:val="ru-RU"/>
        </w:rPr>
        <w:t xml:space="preserve">Девушка шла среди последних. Отец кричал ей с площадки одно и то же, два слога, ударение на первом. Я поняла, что это её имя. Она не обернулась. Шла, глядя под ноги, и один раз поправила волосы.</w:t>
      </w:r>
    </w:p>
    <w:p>
      <w:pPr>
        <w:rPr>
          <w:lang w:val="ru-RU"/>
        </w:rPr>
      </w:pPr>
      <w:r>
        <w:rPr>
          <w:lang w:val="ru-RU"/>
        </w:rPr>
        <w:t xml:space="preserve">Хору перед водой остановился и поискал глазами, кому отдать крюк. Никого не нашёл. Положил его на камень у стены, вдоль, аккуратно, чтобы не мешал проходить.</w:t>
      </w:r>
    </w:p>
    <w:p>
      <w:pPr>
        <w:rPr>
          <w:lang w:val="ru-RU"/>
        </w:rPr>
      </w:pPr>
      <w:r>
        <w:rPr>
          <w:lang w:val="ru-RU"/>
        </w:rPr>
        <w:t xml:space="preserve">Я считала. Я не хотела и считала: имя, шаг к воде, вода сомкнулась. Семь. Восемь. На каждом имени у меня внутри что-то отмечало, как отмечают промер, и я ненавидела это в себе и не могла остановить.</w:t>
      </w:r>
    </w:p>
    <w:p>
      <w:pPr>
        <w:rPr>
          <w:lang w:val="ru-RU"/>
        </w:rPr>
      </w:pPr>
      <w:r>
        <w:rPr>
          <w:lang w:val="ru-RU"/>
        </w:rPr>
        <w:t xml:space="preserve">На пятнадцатом имени мальчишка побежал.</w:t>
      </w:r>
    </w:p>
    <w:p>
      <w:pPr>
        <w:rPr>
          <w:lang w:val="ru-RU"/>
        </w:rPr>
      </w:pPr>
      <w:r>
        <w:rPr>
          <w:lang w:val="ru-RU"/>
        </w:rPr>
        <w:t xml:space="preserve">Он побежал вбок, вдоль стены, в тёмный угол, где стоят вороты насоса, и прижался там к стене спиной. Колени у него тряслись так, что было слышно, как стучат о камень каблуки.</w:t>
      </w:r>
    </w:p>
    <w:p>
      <w:pPr>
        <w:rPr>
          <w:lang w:val="ru-RU"/>
        </w:rPr>
      </w:pPr>
      <w:r>
        <w:rPr>
          <w:lang w:val="ru-RU"/>
        </w:rPr>
        <w:t xml:space="preserve">Человек Ордека сделал к нему шаг.</w:t>
      </w:r>
    </w:p>
    <w:p>
      <w:pPr>
        <w:rPr>
          <w:lang w:val="ru-RU"/>
        </w:rPr>
      </w:pPr>
      <w:r>
        <w:rPr>
          <w:lang w:val="ru-RU"/>
        </w:rPr>
        <w:t xml:space="preserve">— Стой, — сказал Ордек.</w:t>
      </w:r>
    </w:p>
    <w:p>
      <w:pPr>
        <w:rPr>
          <w:lang w:val="ru-RU"/>
        </w:rPr>
      </w:pPr>
      <w:r>
        <w:rPr>
          <w:lang w:val="ru-RU"/>
        </w:rPr>
        <w:t xml:space="preserve">Сказал он это своему.</w:t>
      </w:r>
    </w:p>
    <w:p>
      <w:pPr>
        <w:rPr>
          <w:lang w:val="ru-RU"/>
        </w:rPr>
      </w:pPr>
      <w:r>
        <w:rPr>
          <w:lang w:val="ru-RU"/>
        </w:rPr>
        <w:t xml:space="preserve">Потом повернулся к лестнице и крикнул наверх одно слово. Сверху ответили. Через минуту по ступеням спустился красильщик. Он прошёл мимо меня, и от него пахло краской, кисло и резко. У черты он остановился и сказал Ордеку что-то короткое.</w:t>
      </w:r>
    </w:p>
    <w:p>
      <w:pPr>
        <w:rPr>
          <w:lang w:val="ru-RU"/>
        </w:rPr>
      </w:pPr>
      <w:r>
        <w:rPr>
          <w:lang w:val="ru-RU"/>
        </w:rPr>
        <w:t xml:space="preserve">— «Я же говорил», — перевёл Акацуки.</w:t>
      </w:r>
    </w:p>
    <w:p>
      <w:pPr>
        <w:rPr>
          <w:lang w:val="ru-RU"/>
        </w:rPr>
      </w:pPr>
      <w:r>
        <w:rPr>
          <w:lang w:val="ru-RU"/>
        </w:rPr>
        <w:t xml:space="preserve">Ордек назвал его имя. Я не буду писать его здесь. Я обещала это его жене.</w:t>
      </w:r>
    </w:p>
    <w:p>
      <w:pPr>
        <w:rPr>
          <w:lang w:val="ru-RU"/>
        </w:rPr>
      </w:pPr>
      <w:r>
        <w:rPr>
          <w:lang w:val="ru-RU"/>
        </w:rPr>
        <w:t xml:space="preserve">Мальчишка так и стоял в углу, у насоса, когда счёт дошёл до двадцати.</w:t>
      </w:r>
    </w:p>
    <w:p>
      <w:pPr>
        <w:rPr>
          <w:lang w:val="ru-RU"/>
        </w:rPr>
      </w:pPr>
      <w:r>
        <w:rPr>
          <w:lang w:val="ru-RU"/>
        </w:rPr>
        <w:t xml:space="preserve">Женщина постояла ещё немного, покачиваясь. Потом повернула ко мне голову, медленно, всей шеей.</w:t>
      </w:r>
    </w:p>
    <w:p>
      <w:pPr>
        <w:rPr>
          <w:lang w:val="ru-RU"/>
        </w:rPr>
      </w:pPr>
      <w:r>
        <w:rPr>
          <w:lang w:val="ru-RU"/>
        </w:rPr>
        <w:t xml:space="preserve">Спроси старшую, почему нельзя.</w:t>
      </w:r>
    </w:p>
    <w:p>
      <w:pPr>
        <w:rPr>
          <w:lang w:val="ru-RU"/>
        </w:rPr>
      </w:pPr>
      <w:r>
        <w:rPr>
          <w:lang w:val="ru-RU"/>
        </w:rPr>
        <w:t xml:space="preserve">И ушла в воду.</w:t>
      </w:r>
    </w:p>
    <w:p ns2:paraId="53A18CB2" ns2:textId="77777777" w:rsidR="0003529C" w:rsidRPr="001114B8" w:rsidRDefault="00000000">
      <w:pPr>
        <w:spacing w:before="160" w:after="160"/>
        <w:ind w:firstLine="0"/>
        <w:jc w:val="center"/>
        <w:rPr>
          <w:lang w:val="ru-RU"/>
        </w:rPr>
      </w:pPr>
      <w:r w:rsidRPr="001114B8">
        <w:rPr>
          <w:lang w:val="ru-RU"/>
        </w:rPr>
        <w:t>· · ·</w:t>
      </w:r>
    </w:p>
    <w:p>
      <w:pPr>
        <w:rPr>
          <w:lang w:val="ru-RU"/>
        </w:rPr>
      </w:pPr>
      <w:r>
        <w:rPr>
          <w:lang w:val="ru-RU"/>
        </w:rPr>
        <w:t xml:space="preserve">Наверху было ясно, и с площадки у двери бухта была видна до горизонта. В бухте ничего не двигалось.</w:t>
      </w:r>
    </w:p>
    <w:p>
      <w:pPr>
        <w:rPr>
          <w:lang w:val="ru-RU"/>
        </w:rPr>
      </w:pPr>
      <w:r>
        <w:rPr>
          <w:lang w:val="ru-RU"/>
        </w:rPr>
        <w:t xml:space="preserve">Семьи стояли там же, где утром. Никто из них за всё это время не сел. Когда мы вышли из двери, они повернулись все разом ко мне, мимо Ордека и наследника. Всю неделю в городе говорили, что пришла та, кто может вынуть.</w:t>
      </w:r>
    </w:p>
    <w:p>
      <w:pPr>
        <w:rPr>
          <w:lang w:val="ru-RU"/>
        </w:rPr>
      </w:pPr>
      <w:r>
        <w:rPr>
          <w:lang w:val="ru-RU"/>
        </w:rPr>
        <w:t xml:space="preserve">Ордек вышел вперёд и сказал им, что счёт принят, что двадцать ушли, что следующий срок через двадцать дней.</w:t>
      </w:r>
    </w:p>
    <w:p>
      <w:pPr>
        <w:rPr>
          <w:lang w:val="ru-RU"/>
        </w:rPr>
      </w:pPr>
      <w:r>
        <w:rPr>
          <w:lang w:val="ru-RU"/>
        </w:rPr>
        <w:t xml:space="preserve">Потом он сказал сколько.</w:t>
      </w:r>
    </w:p>
    <w:p>
      <w:pPr>
        <w:rPr>
          <w:lang w:val="ru-RU"/>
        </w:rPr>
      </w:pPr>
      <w:r>
        <w:rPr>
          <w:lang w:val="ru-RU"/>
        </w:rPr>
        <w:t xml:space="preserve">Одна женщина закричала, но недолго. Её увели под руки.</w:t>
      </w:r>
    </w:p>
    <w:p>
      <w:pPr>
        <w:rPr>
          <w:lang w:val="ru-RU"/>
        </w:rPr>
      </w:pPr>
      <w:r>
        <w:rPr>
          <w:lang w:val="ru-RU"/>
        </w:rPr>
        <w:t xml:space="preserve">Служитель сел на свой камень, открыл дорожную книгу и стал вписывать день в пустые места после имён. Двадцать раз, одно и то же, старательно. Пока он писал, все молчали и смотрели на его руку.</w:t>
      </w:r>
    </w:p>
    <w:p>
      <w:pPr>
        <w:rPr>
          <w:lang w:val="ru-RU"/>
        </w:rPr>
      </w:pPr>
      <w:r>
        <w:rPr>
          <w:lang w:val="ru-RU"/>
        </w:rPr>
        <w:t xml:space="preserve">Когда он кончил, к нему подошла мать Юи и что-то сказала. Он выслушал и кивнул. Перелистнул несколько страниц назад и вписал день и там.</w:t>
      </w:r>
    </w:p>
    <w:p>
      <w:pPr>
        <w:rPr>
          <w:lang w:val="ru-RU"/>
        </w:rPr>
      </w:pPr>
      <w:r>
        <w:rPr>
          <w:lang w:val="ru-RU"/>
        </w:rPr>
        <w:t xml:space="preserve">— Она попросила вписать дочь, — сказал Акацуки. — Той же рукой и тем же днём. Чтобы в книге они стояли рядом.</w:t>
      </w:r>
    </w:p>
    <w:p>
      <w:pPr>
        <w:rPr>
          <w:lang w:val="ru-RU"/>
        </w:rPr>
      </w:pPr>
      <w:r>
        <w:rPr>
          <w:lang w:val="ru-RU"/>
        </w:rPr>
        <w:t xml:space="preserve">Тавия сидела на верхней ступени, обхватив колени. Я села рядом.</w:t>
      </w:r>
    </w:p>
    <w:p>
      <w:pPr>
        <w:rPr>
          <w:lang w:val="ru-RU"/>
        </w:rPr>
      </w:pPr>
      <w:r>
        <w:rPr>
          <w:lang w:val="ru-RU"/>
        </w:rPr>
        <w:t xml:space="preserve">— Мне уже сказали, — сказала она, не глядя на меня. — Сорок.</w:t>
      </w:r>
    </w:p>
    <w:p>
      <w:pPr>
        <w:rPr>
          <w:lang w:val="ru-RU"/>
        </w:rPr>
      </w:pPr>
      <w:r>
        <w:rPr>
          <w:lang w:val="ru-RU"/>
        </w:rPr>
        <w:t xml:space="preserve">— Да.</w:t>
      </w:r>
    </w:p>
    <w:p>
      <w:pPr>
        <w:rPr>
          <w:lang w:val="ru-RU"/>
        </w:rPr>
      </w:pPr>
      <w:r>
        <w:rPr>
          <w:lang w:val="ru-RU"/>
        </w:rPr>
        <w:t xml:space="preserve">— Это из-за пятерых?</w:t>
      </w:r>
    </w:p>
    <w:p>
      <w:pPr>
        <w:rPr>
          <w:lang w:val="ru-RU"/>
        </w:rPr>
      </w:pPr>
      <w:r>
        <w:rPr>
          <w:lang w:val="ru-RU"/>
        </w:rPr>
        <w:t xml:space="preserve">Я не ответила. Она кивнула, как кивают, когда ответ и так ясен.</w:t>
      </w:r>
    </w:p>
    <w:p>
      <w:pPr>
        <w:rPr>
          <w:lang w:val="ru-RU"/>
        </w:rPr>
      </w:pPr>
      <w:r>
        <w:rPr>
          <w:lang w:val="ru-RU"/>
        </w:rPr>
        <w:t xml:space="preserve">— Я вчера держала пальцы на шее у каждого. Старик при мне сына за колено тронул. Я думала, это самое тяжёлое, что будет. — Она потёрла лицо ладонями. — И брат этот. Который придёт после срока сказать «да». Ты ему что скажешь?</w:t>
      </w:r>
    </w:p>
    <w:p>
      <w:pPr>
        <w:rPr>
          <w:lang w:val="ru-RU"/>
        </w:rPr>
      </w:pPr>
      <w:r>
        <w:rPr>
          <w:lang w:val="ru-RU"/>
        </w:rPr>
        <w:t xml:space="preserve">— Не знаю.</w:t>
      </w:r>
    </w:p>
    <w:p>
      <w:pPr>
        <w:rPr>
          <w:lang w:val="ru-RU"/>
        </w:rPr>
      </w:pPr>
      <w:r>
        <w:rPr>
          <w:lang w:val="ru-RU"/>
        </w:rPr>
        <w:t xml:space="preserve">— Вот и я.</w:t>
      </w:r>
    </w:p>
    <w:p>
      <w:pPr>
        <w:rPr>
          <w:lang w:val="ru-RU"/>
        </w:rPr>
      </w:pPr>
      <w:r>
        <w:rPr>
          <w:lang w:val="ru-RU"/>
        </w:rPr>
        <w:t xml:space="preserve">Кассандра стояла у парапета со сложенным зонтом и ждала, пока я подойду сама. Я подошла.</w:t>
      </w:r>
    </w:p>
    <w:p>
      <w:pPr>
        <w:rPr>
          <w:lang w:val="ru-RU"/>
        </w:rPr>
      </w:pPr>
      <w:r>
        <w:rPr>
          <w:lang w:val="ru-RU"/>
        </w:rPr>
        <w:t xml:space="preserve">— Один вопрос, и он мой. Если эта дрянь держит двери, что она держит на кости у моего покойника?</w:t>
      </w:r>
    </w:p>
    <w:p>
      <w:pPr>
        <w:rPr>
          <w:lang w:val="ru-RU"/>
        </w:rPr>
      </w:pPr>
      <w:r>
        <w:rPr>
          <w:lang w:val="ru-RU"/>
        </w:rPr>
        <w:t xml:space="preserve">Я не поняла.</w:t>
      </w:r>
    </w:p>
    <w:p>
      <w:pPr>
        <w:rPr>
          <w:lang w:val="ru-RU"/>
        </w:rPr>
      </w:pPr>
      <w:r>
        <w:rPr>
          <w:lang w:val="ru-RU"/>
        </w:rPr>
        <w:t xml:space="preserve">— Я скребу его третий день. Утром и вечером. Я думала, что снимаю грязь. А теперь думаю: что, если я каждое утро приоткрываю ему дверь, которую кто-то закрыл. — Она смотрела мимо меня, туда, где Могила стоял у стены с Рэйной. — Я много лет знаю, как снимать. Первый раз не знаю, надо ли.</w:t>
      </w:r>
    </w:p>
    <w:p>
      <w:pPr>
        <w:rPr>
          <w:lang w:val="ru-RU"/>
        </w:rPr>
      </w:pPr>
      <w:r>
        <w:rPr>
          <w:lang w:val="ru-RU"/>
        </w:rPr>
        <w:t xml:space="preserve">— Спросим у него.</w:t>
      </w:r>
    </w:p>
    <w:p>
      <w:pPr>
        <w:rPr>
          <w:lang w:val="ru-RU"/>
        </w:rPr>
      </w:pPr>
      <w:r>
        <w:rPr>
          <w:lang w:val="ru-RU"/>
        </w:rPr>
        <w:t xml:space="preserve">— Я спрошу. Вечером и без вас. При вас он будет храбрый.</w:t>
      </w:r>
    </w:p>
    <w:p>
      <w:pPr>
        <w:rPr>
          <w:lang w:val="ru-RU"/>
        </w:rPr>
      </w:pPr>
      <w:r>
        <w:rPr>
          <w:lang w:val="ru-RU"/>
        </w:rPr>
        <w:t xml:space="preserve">Леонард дождался, пока служитель закроет книгу.</w:t>
      </w:r>
    </w:p>
    <w:p>
      <w:pPr>
        <w:rPr>
          <w:lang w:val="ru-RU"/>
        </w:rPr>
      </w:pPr>
      <w:r>
        <w:rPr>
          <w:lang w:val="ru-RU"/>
        </w:rPr>
        <w:t xml:space="preserve">— Госпожа Элизабет. Прочтите главное.</w:t>
      </w:r>
    </w:p>
    <w:p>
      <w:pPr>
        <w:rPr>
          <w:lang w:val="ru-RU"/>
        </w:rPr>
      </w:pPr>
      <w:r>
        <w:rPr>
          <w:lang w:val="ru-RU"/>
        </w:rPr>
        <w:t xml:space="preserve">Элизабет прочла с доски одни ответы, по порядку, без вопросов. Где было молчание, она говорила «молчание». Когда она дошла до «Вчера пять. Раньше одну», Тесс перестал писать и посмотрел на меня поверх очков. Потом снова опустил голову.</w:t>
      </w:r>
    </w:p>
    <w:p>
      <w:pPr>
        <w:rPr>
          <w:lang w:val="ru-RU"/>
        </w:rPr>
      </w:pPr>
      <w:r>
        <w:rPr>
          <w:lang w:val="ru-RU"/>
        </w:rPr>
        <w:t xml:space="preserve">— Три копии. Одна уйдёт в Соулс сегодня. Повезёт мой человек. Бумагу такой цены я чужому курьеру не отдам.</w:t>
      </w:r>
    </w:p>
    <w:p>
      <w:pPr>
        <w:rPr>
          <w:lang w:val="ru-RU"/>
        </w:rPr>
      </w:pPr>
      <w:r>
        <w:rPr>
          <w:lang w:val="ru-RU"/>
        </w:rPr>
        <w:t xml:space="preserve">— Четыре, — сказал Леонард. — Четвёртую отдайте правителю.</w:t>
      </w:r>
    </w:p>
    <w:p>
      <w:pPr>
        <w:rPr>
          <w:lang w:val="ru-RU"/>
        </w:rPr>
      </w:pPr>
      <w:r>
        <w:rPr>
          <w:lang w:val="ru-RU"/>
        </w:rPr>
        <w:t xml:space="preserve">— Мне она зачем? — спросил Ордек.</w:t>
      </w:r>
    </w:p>
    <w:p>
      <w:pPr>
        <w:rPr>
          <w:lang w:val="ru-RU"/>
        </w:rPr>
      </w:pPr>
      <w:r>
        <w:rPr>
          <w:lang w:val="ru-RU"/>
        </w:rPr>
        <w:t xml:space="preserve">— Затем, что через двадцать дней вас будут судить люди этого города. Я хочу, чтобы у вас в руках была бумага, где написано, что вы держали дверь, о которой вам никто не сказал.</w:t>
      </w:r>
    </w:p>
    <w:p>
      <w:pPr>
        <w:rPr>
          <w:lang w:val="ru-RU"/>
        </w:rPr>
      </w:pPr>
      <w:r>
        <w:rPr>
          <w:lang w:val="ru-RU"/>
        </w:rPr>
        <w:t xml:space="preserve">Ордек долго смотрел на него.</w:t>
      </w:r>
    </w:p>
    <w:p>
      <w:pPr>
        <w:rPr>
          <w:lang w:val="ru-RU"/>
        </w:rPr>
      </w:pPr>
      <w:r>
        <w:rPr>
          <w:lang w:val="ru-RU"/>
        </w:rPr>
        <w:t xml:space="preserve">— Спасибо. — Он отошёл к краю площадки.</w:t>
      </w:r>
    </w:p>
    <w:p>
      <w:pPr>
        <w:rPr>
          <w:lang w:val="ru-RU"/>
        </w:rPr>
      </w:pPr>
      <w:r>
        <w:rPr>
          <w:lang w:val="ru-RU"/>
        </w:rPr>
        <w:t xml:space="preserve">Я пошла за ним. Этот разговор всё равно должен был случиться, и лучше днём.</w:t>
      </w:r>
    </w:p>
    <w:p>
      <w:pPr>
        <w:rPr>
          <w:lang w:val="ru-RU"/>
        </w:rPr>
      </w:pPr>
      <w:r>
        <w:rPr>
          <w:lang w:val="ru-RU"/>
        </w:rPr>
        <w:t xml:space="preserve">— Говорите.</w:t>
      </w:r>
    </w:p>
    <w:p>
      <w:pPr>
        <w:rPr>
          <w:lang w:val="ru-RU"/>
        </w:rPr>
      </w:pPr>
      <w:r>
        <w:rPr>
          <w:lang w:val="ru-RU"/>
        </w:rPr>
        <w:t xml:space="preserve">— А что говорить. — Он смотрел вниз, на воду. — Приговорённых у меня было одиннадцать. Все ушли сегодня. За двадцать дней суд даст мне ещё двоих. Может быть, троих. Значит, через двадцать дней я впишу в лист больше тридцати человек, которые ничего не сделали.</w:t>
      </w:r>
    </w:p>
    <w:p>
      <w:pPr>
        <w:rPr>
          <w:lang w:val="ru-RU"/>
        </w:rPr>
      </w:pPr>
      <w:r>
        <w:rPr>
          <w:lang w:val="ru-RU"/>
        </w:rPr>
        <w:t xml:space="preserve">— Я знаю.</w:t>
      </w:r>
    </w:p>
    <w:p>
      <w:pPr>
        <w:rPr>
          <w:lang w:val="ru-RU"/>
        </w:rPr>
      </w:pPr>
      <w:r>
        <w:rPr>
          <w:lang w:val="ru-RU"/>
        </w:rPr>
        <w:t xml:space="preserve">— Не перебивайте. — Он всё смотрел вниз. — Вы вытащили из него за час больше, чем я за всё время. Я не знал про дверь и про то, что счёт нельзя пускать назад. Не знал, что оно здесь сорок семь лет. Мы всё это время говорили «море взяло». Это знание дорогое, и нам всем оно понадобится. Я только считаю вслух, во что оно обошлось. Больше мне это посчитать не с кем.</w:t>
      </w:r>
    </w:p>
    <w:p>
      <w:pPr>
        <w:rPr>
          <w:lang w:val="ru-RU"/>
        </w:rPr>
      </w:pPr>
      <w:r>
        <w:rPr>
          <w:lang w:val="ru-RU"/>
        </w:rPr>
        <w:t xml:space="preserve">Он оттолкнулся от парапета.</w:t>
      </w:r>
    </w:p>
    <w:p>
      <w:pPr>
        <w:rPr>
          <w:lang w:val="ru-RU"/>
        </w:rPr>
      </w:pPr>
      <w:r>
        <w:rPr>
          <w:lang w:val="ru-RU"/>
        </w:rPr>
        <w:t xml:space="preserve">— И ещё одно, мастер-свидетель, и потом будем жить дальше. Я на вас не в обиде. Вы сделали, что должны. Но с этого часа мы тянем в разные стороны, и оба это знаем. Будем вежливы. Потом в какой-то день вежливость кончится. Я хочу, чтобы вы услышали это от меня заранее.</w:t>
      </w:r>
    </w:p>
    <w:p>
      <w:pPr>
        <w:rPr>
          <w:lang w:val="ru-RU"/>
        </w:rPr>
      </w:pPr>
      <w:r>
        <w:rPr>
          <w:lang w:val="ru-RU"/>
        </w:rPr>
        <w:t xml:space="preserve">Он ушёл вниз, к воротам, где его люди поднимали створ, и взялся за рычаг вместе с ними.</w:t>
      </w:r>
    </w:p>
    <w:p>
      <w:pPr>
        <w:rPr>
          <w:lang w:val="ru-RU"/>
        </w:rPr>
      </w:pPr>
      <w:r>
        <w:rPr>
          <w:lang w:val="ru-RU"/>
        </w:rPr>
        <w:t xml:space="preserve">Леонард подошёл и встал там, где стоял Ордек.</w:t>
      </w:r>
    </w:p>
    <w:p>
      <w:pPr>
        <w:rPr>
          <w:lang w:val="ru-RU"/>
        </w:rPr>
      </w:pPr>
      <w:r>
        <w:rPr>
          <w:lang w:val="ru-RU"/>
        </w:rPr>
        <w:t xml:space="preserve">— Я молчал, как обещал. Теперь буду говорить, и громко. До сегодняшнего дня это была его беда и ваша работа. С сегодняшнего это дело короны с тем, что стоит под водой и сорок семь лет считает наших людей. — Он посмотрел на бухту. — Мне поверят. В этом и беда. Мне поверят и начнут считать, во что обойдётся держать эту дверь закрытой. И скоро кто-нибудь скажет вслух, что сорок человек за двадцать дней — это меньше, чем мы кладём на одной большой стройке. И что с этим можно жить.</w:t>
      </w:r>
    </w:p>
    <w:p>
      <w:pPr>
        <w:rPr>
          <w:lang w:val="ru-RU"/>
        </w:rPr>
      </w:pPr>
      <w:r>
        <w:rPr>
          <w:lang w:val="ru-RU"/>
        </w:rPr>
        <w:t xml:space="preserve">Он постоял ещё.</w:t>
      </w:r>
    </w:p>
    <w:p>
      <w:pPr>
        <w:rPr>
          <w:lang w:val="ru-RU"/>
        </w:rPr>
      </w:pPr>
      <w:r>
        <w:rPr>
          <w:lang w:val="ru-RU"/>
        </w:rPr>
        <w:t xml:space="preserve">— Оно сказало вам: «спроси старшую». Я не спрашиваю, кто это. Но если она у вас есть и если она старше этого, распорядитесь ею лучше, чем распорядился бы я.</w:t>
      </w:r>
    </w:p>
    <w:p>
      <w:pPr>
        <w:rPr>
          <w:lang w:val="ru-RU"/>
        </w:rPr>
      </w:pPr>
      <w:r>
        <w:rPr>
          <w:lang w:val="ru-RU"/>
        </w:rPr>
        <w:t xml:space="preserve">Он пошёл вниз по ступеням, и Райгар пошёл за ним.</w:t>
      </w:r>
    </w:p>
    <w:p>
      <w:pPr>
        <w:rPr>
          <w:lang w:val="ru-RU"/>
        </w:rPr>
      </w:pPr>
      <w:r>
        <w:rPr>
          <w:lang w:val="ru-RU"/>
        </w:rPr>
        <w:t xml:space="preserve">«Тень».</w:t>
      </w:r>
    </w:p>
    <w:p>
      <w:pPr>
        <w:rPr>
          <w:lang w:val="ru-RU"/>
        </w:rPr>
      </w:pPr>
      <w:r>
        <w:rPr>
          <w:lang w:val="ru-RU"/>
        </w:rPr>
        <w:t xml:space="preserve">Она молчала.</w:t>
      </w:r>
    </w:p>
    <w:p>
      <w:pPr>
        <w:rPr>
          <w:lang w:val="ru-RU"/>
        </w:rPr>
      </w:pPr>
      <w:r>
        <w:rPr>
          <w:lang w:val="ru-RU"/>
        </w:rPr>
        <w:t xml:space="preserve">«Оно сказало: спроси старшую».</w:t>
      </w:r>
    </w:p>
    <w:p>
      <w:pPr>
        <w:rPr>
          <w:lang w:val="ru-RU"/>
        </w:rPr>
      </w:pPr>
      <w:r>
        <w:rPr>
          <w:i/>
          <w:lang w:val="ru-RU"/>
        </w:rPr>
        <w:t xml:space="preserve">Я слышала.</w:t>
      </w:r>
    </w:p>
    <w:p>
      <w:pPr>
        <w:rPr>
          <w:lang w:val="ru-RU"/>
        </w:rPr>
      </w:pPr>
      <w:r>
        <w:rPr>
          <w:lang w:val="ru-RU"/>
        </w:rPr>
        <w:t xml:space="preserve">«И?»</w:t>
      </w:r>
    </w:p>
    <w:p>
      <w:pPr>
        <w:rPr>
          <w:lang w:val="ru-RU"/>
        </w:rPr>
      </w:pPr>
      <w:r>
        <w:rPr>
          <w:lang w:val="ru-RU"/>
        </w:rPr>
        <w:t xml:space="preserve">Она молчала так долго, что внизу люди Ордека успели опустить створ и начать сматывать канат.</w:t>
      </w:r>
    </w:p>
    <w:p>
      <w:pPr>
        <w:rPr>
          <w:lang w:val="ru-RU"/>
        </w:rPr>
      </w:pPr>
      <w:r>
        <w:rPr>
          <w:i/>
          <w:lang w:val="ru-RU"/>
        </w:rPr>
        <w:t xml:space="preserve">Я не знаю, почему нельзя,</w:t>
      </w:r>
      <w:r>
        <w:rPr>
          <w:lang w:val="ru-RU"/>
        </w:rPr>
        <w:t xml:space="preserve"> — сказала она наконец. — </w:t>
      </w:r>
      <w:r>
        <w:rPr>
          <w:i/>
          <w:lang w:val="ru-RU"/>
        </w:rPr>
        <w:t xml:space="preserve">Это правда, и я понимаю, как она сейчас звучит. Я знаю другое. И мне нужно время, чтобы понять, откуда я это знаю.</w:t>
      </w:r>
    </w:p>
    <w:p>
      <w:pPr>
        <w:rPr>
          <w:lang w:val="ru-RU"/>
        </w:rPr>
      </w:pPr>
      <w:r>
        <w:rPr>
          <w:lang w:val="ru-RU"/>
        </w:rPr>
        <w:t xml:space="preserve">«Говори как есть».</w:t>
      </w:r>
    </w:p>
    <w:p>
      <w:pPr>
        <w:rPr>
          <w:lang w:val="ru-RU"/>
        </w:rPr>
      </w:pPr>
      <w:r>
        <w:rPr>
          <w:i/>
          <w:lang w:val="ru-RU"/>
        </w:rPr>
        <w:t xml:space="preserve">Дверей было несколько.</w:t>
      </w:r>
    </w:p>
    <w:p>
      <w:pPr>
        <w:rPr>
          <w:lang w:val="ru-RU"/>
        </w:rPr>
      </w:pPr>
      <w:r>
        <w:rPr>
          <w:lang w:val="ru-RU"/>
        </w:rPr>
        <w:t xml:space="preserve">Больше она в тот день ничего не сказала.</w:t>
      </w:r>
    </w:p>
    <w:p>
      <w:pPr>
        <w:rPr>
          <w:lang w:val="ru-RU"/>
        </w:rPr>
      </w:pPr>
      <w:r>
        <w:rPr>
          <w:lang w:val="ru-RU"/>
        </w:rPr>
        <w:t xml:space="preserve">Я спустилась на нижнюю площадку. Кто-то уже поднял крюк Хору с камня и поставил его в угол, к воротам насоса, где прятался мальчишка. Древко было потёрто до блеска там, где его держали руки. Я взялась за это место. Дерево было сухое и гладкое, и я держала его, пока Рэйна не позвала меня сверху.</w:t>
      </w:r>
    </w:p>
    <w:p ns2:paraId="65954BAB" ns2:textId="77777777" w:rsidR="0003529C" w:rsidRPr="001114B8" w:rsidRDefault="00000000">
      <w:pPr>
        <w:pStyle w:val="1"/>
        <w:rPr>
          <w:rFonts w:ascii="Times New Roman" w:hAnsi="Times New Roman" w:cs="Times New Roman"/>
          <w:lang w:val="ru-RU"/>
        </w:rPr>
      </w:pPr>
      <w:bookmarkStart w:id="34" w:name="chapter34"/>
      <w:r w:rsidRPr="001114B8">
        <w:rPr>
          <w:rFonts w:ascii="Times New Roman" w:hAnsi="Times New Roman" w:cs="Times New Roman"/>
          <w:lang w:val="ru-RU"/>
        </w:rPr>
        <w:t>ГЛАВА 34</w:t>
      </w:r>
      <w:bookmarkEnd w:id="34"/>
    </w:p>
    <w:p>
      <w:pPr>
        <w:rPr>
          <w:lang w:val="ru-RU"/>
        </w:rPr>
      </w:pPr>
      <w:r>
        <w:rPr>
          <w:lang w:val="ru-RU"/>
        </w:rPr>
        <w:t xml:space="preserve">— Первое место к мастеру за серебро! Второе за восемь меди! К вечеру подойдёт, кто после, тому завтра!</w:t>
      </w:r>
    </w:p>
    <w:p>
      <w:pPr>
        <w:rPr>
          <w:lang w:val="ru-RU"/>
        </w:rPr>
      </w:pPr>
      <w:r>
        <w:rPr>
          <w:lang w:val="ru-RU"/>
        </w:rPr>
        <w:t xml:space="preserve">Голос шёл снизу, от третьего причала, и перекрывал чаек. Я стояла на галерее с кружкой, в которой остывал местный чай из поджаренного ячменя, и не сразу поняла, что «мастер» здесь я.</w:t>
      </w:r>
    </w:p>
    <w:p>
      <w:pPr>
        <w:rPr>
          <w:lang w:val="ru-RU"/>
        </w:rPr>
      </w:pPr>
      <w:r>
        <w:rPr>
          <w:lang w:val="ru-RU"/>
        </w:rPr>
        <w:t xml:space="preserve">Под навесом у причала стоял рыбный прилавок, и за ним сидел парень в хорошей куртке, с дощечкой и грифелем. К столу тянулась очередь, больше женщины, и старик с мальчиком на плечах. Подходили, называли имя и клали монету; парень писал. Над ним на верёвке сохла чья-то рубаха, и он поправлял её рукой, когда ветер закидывал рукав ему на дощечку.</w:t>
      </w:r>
    </w:p>
    <w:p>
      <w:pPr>
        <w:rPr>
          <w:lang w:val="ru-RU"/>
        </w:rPr>
      </w:pPr>
      <w:r>
        <w:rPr>
          <w:lang w:val="ru-RU"/>
        </w:rPr>
        <w:t xml:space="preserve">— Кто это? — спросила я Акацуки. Он сидел на ступеньке ниже, чинил ремень на ножнах.</w:t>
      </w:r>
    </w:p>
    <w:p>
      <w:pPr>
        <w:rPr>
          <w:lang w:val="ru-RU"/>
        </w:rPr>
      </w:pPr>
      <w:r>
        <w:rPr>
          <w:lang w:val="ru-RU"/>
        </w:rPr>
        <w:t xml:space="preserve">Он послушал крик, не поднимая головы.</w:t>
      </w:r>
    </w:p>
    <w:p>
      <w:pPr>
        <w:rPr>
          <w:lang w:val="ru-RU"/>
        </w:rPr>
      </w:pPr>
      <w:r>
        <w:rPr>
          <w:lang w:val="ru-RU"/>
        </w:rPr>
        <w:t xml:space="preserve">— Торгует местами к тебе. Кто заплатит, того родню ты выпустишь первой.</w:t>
      </w:r>
    </w:p>
    <w:p>
      <w:pPr>
        <w:rPr>
          <w:lang w:val="ru-RU"/>
        </w:rPr>
      </w:pPr>
      <w:r>
        <w:rPr>
          <w:lang w:val="ru-RU"/>
        </w:rPr>
        <w:t xml:space="preserve">Я поставила кружку на перила. Вчера на стене Ордек объявил сорок, и все, кто стоял у стены, слышали почему: пятеро, которых я отпустила, и Юи до них. Оно прибавляет заранее. К ночи это знал весь город. И всё равно под навесом платили за место к мастеру.</w:t>
      </w:r>
    </w:p>
    <w:p>
      <w:pPr>
        <w:rPr>
          <w:lang w:val="ru-RU"/>
        </w:rPr>
      </w:pPr>
      <w:r>
        <w:rPr>
          <w:lang w:val="ru-RU"/>
        </w:rPr>
        <w:t xml:space="preserve">— Я не буду сегодня никого отпускать, — сказала я. — И завтра не буду.</w:t>
      </w:r>
    </w:p>
    <w:p>
      <w:pPr>
        <w:rPr>
          <w:lang w:val="ru-RU"/>
        </w:rPr>
      </w:pPr>
      <w:r>
        <w:rPr>
          <w:lang w:val="ru-RU"/>
        </w:rPr>
        <w:t xml:space="preserve">— Они знают.</w:t>
      </w:r>
    </w:p>
    <w:p>
      <w:pPr>
        <w:rPr>
          <w:lang w:val="ru-RU"/>
        </w:rPr>
      </w:pPr>
      <w:r>
        <w:rPr>
          <w:lang w:val="ru-RU"/>
        </w:rPr>
        <w:t xml:space="preserve">— Тогда зачем платят?</w:t>
      </w:r>
    </w:p>
    <w:p>
      <w:pPr>
        <w:rPr>
          <w:lang w:val="ru-RU"/>
        </w:rPr>
      </w:pPr>
      <w:r>
        <w:rPr>
          <w:lang w:val="ru-RU"/>
        </w:rPr>
        <w:t xml:space="preserve">Акацуки затянул пряжку и попробовал ремень на разрыв.</w:t>
      </w:r>
    </w:p>
    <w:p>
      <w:pPr>
        <w:rPr>
          <w:lang w:val="ru-RU"/>
        </w:rPr>
      </w:pPr>
      <w:r>
        <w:rPr>
          <w:lang w:val="ru-RU"/>
        </w:rPr>
        <w:t xml:space="preserve">— Затем, что позавчера у калитки ты сказала одному человеку: буду. — Он сказал это без упрёка. — Он рассказал на своём уступе. Здесь это слышат как «может быть». За «может быть» платят.</w:t>
      </w:r>
    </w:p>
    <w:p>
      <w:pPr>
        <w:rPr>
          <w:lang w:val="ru-RU"/>
        </w:rPr>
      </w:pPr>
      <w:r>
        <w:rPr>
          <w:lang w:val="ru-RU"/>
        </w:rPr>
        <w:t xml:space="preserve">Я вспомнила брата у калитки. Он молчал, пока Кассандра считала, а потом догнал меня. Он думал, что это будет как казнь. После срока он придёт, как обещал, и мне придётся сказать ему, что я его обманула. Когда я говорила ему «буду», я сама в это верила.</w:t>
      </w:r>
    </w:p>
    <w:p>
      <w:pPr>
        <w:rPr>
          <w:lang w:val="ru-RU"/>
        </w:rPr>
      </w:pPr>
      <w:r>
        <w:rPr>
          <w:lang w:val="ru-RU"/>
        </w:rPr>
        <w:t xml:space="preserve">Я пошла вниз. Он догнал меня на лестнице и пошёл рядом, чуть сзади, так, чтобы при случае встать между мной и кем угодно.</w:t>
      </w:r>
    </w:p>
    <w:p>
      <w:pPr>
        <w:rPr>
          <w:lang w:val="ru-RU"/>
        </w:rPr>
      </w:pPr>
      <w:r>
        <w:rPr>
          <w:lang w:val="ru-RU"/>
        </w:rPr>
        <w:t xml:space="preserve">Мы не успели. С верхнего уступа по мостку спускались люди управы в серых безрукавках, и впереди шёл Ордек, без посоха, в простой рубахе, прямо из-за стола, судя по всему. Очередь увидела его раньше, чем парень, и стала расходиться, пятясь, прижимая к себе детей.</w:t>
      </w:r>
    </w:p>
    <w:p>
      <w:pPr>
        <w:rPr>
          <w:lang w:val="ru-RU"/>
        </w:rPr>
      </w:pPr>
      <w:r>
        <w:rPr>
          <w:lang w:val="ru-RU"/>
        </w:rPr>
        <w:t xml:space="preserve">Ордек подошёл к столу и положил ладонь на дощечку.</w:t>
      </w:r>
    </w:p>
    <w:p>
      <w:pPr>
        <w:rPr>
          <w:lang w:val="ru-RU"/>
        </w:rPr>
      </w:pPr>
      <w:r>
        <w:rPr>
          <w:lang w:val="ru-RU"/>
        </w:rPr>
        <w:t xml:space="preserve">Парень встал. Он был выше Ордека на полголовы и моложе вдвое; прикидывал, говорить ли что-нибудь, но так ничего и не сказал.</w:t>
      </w:r>
    </w:p>
    <w:p>
      <w:pPr>
        <w:rPr>
          <w:lang w:val="ru-RU"/>
        </w:rPr>
      </w:pPr>
      <w:r>
        <w:rPr>
          <w:lang w:val="ru-RU"/>
        </w:rPr>
        <w:t xml:space="preserve">— Читай, — сказал Ордек.</w:t>
      </w:r>
    </w:p>
    <w:p>
      <w:pPr>
        <w:rPr>
          <w:lang w:val="ru-RU"/>
        </w:rPr>
      </w:pPr>
      <w:r>
        <w:rPr>
          <w:lang w:val="ru-RU"/>
        </w:rPr>
        <w:t xml:space="preserve">Парень стал читать имена. На каждое имя Ордек поворачивал голову к толпе. Из толпы выходил человек, Ордек протягивал руку ладонью вверх, не глядя на парня, парень клал в неё монету, и Ордек отдавал её хозяину. Одна женщина не хотела брать, тянула руки за спину, и он стоял с серебром на ладони, пока она не взяла.</w:t>
      </w:r>
    </w:p>
    <w:p>
      <w:pPr>
        <w:rPr>
          <w:lang w:val="ru-RU"/>
        </w:rPr>
      </w:pPr>
      <w:r>
        <w:rPr>
          <w:lang w:val="ru-RU"/>
        </w:rPr>
        <w:t xml:space="preserve">Это длилось долго. Рубаха над столом высохла. Мальчик на плечах у старика заснул, свесив голову ему на макушку.</w:t>
      </w:r>
    </w:p>
    <w:p>
      <w:pPr>
        <w:rPr>
          <w:lang w:val="ru-RU"/>
        </w:rPr>
      </w:pPr>
      <w:r>
        <w:rPr>
          <w:lang w:val="ru-RU"/>
        </w:rPr>
        <w:t xml:space="preserve">Когда дощечка кончилась, Ордек разломил её о колено и отдал половинки парню.</w:t>
      </w:r>
    </w:p>
    <w:p>
      <w:pPr>
        <w:rPr>
          <w:lang w:val="ru-RU"/>
        </w:rPr>
      </w:pPr>
      <w:r>
        <w:rPr>
          <w:lang w:val="ru-RU"/>
        </w:rPr>
        <w:t xml:space="preserve">— В управу, — сказал он. — К писарю. Скажешь, что я велел записать тебя на камни у четвёртых ворот, на месяц.</w:t>
      </w:r>
    </w:p>
    <w:p>
      <w:pPr>
        <w:rPr>
          <w:lang w:val="ru-RU"/>
        </w:rPr>
      </w:pPr>
      <w:r>
        <w:rPr>
          <w:lang w:val="ru-RU"/>
        </w:rPr>
        <w:t xml:space="preserve">Парень ушёл. Двое в безрукавках пошли за ним, не трогая его, просто рядом.</w:t>
      </w:r>
    </w:p>
    <w:p>
      <w:pPr>
        <w:rPr>
          <w:lang w:val="ru-RU"/>
        </w:rPr>
      </w:pPr>
      <w:r>
        <w:rPr>
          <w:lang w:val="ru-RU"/>
        </w:rPr>
        <w:t xml:space="preserve">Ордек обернулся к нам. Меня он увидел с самого начала, я поняла это по тому, что он не удивился.</w:t>
      </w:r>
    </w:p>
    <w:p>
      <w:pPr>
        <w:rPr>
          <w:lang w:val="ru-RU"/>
        </w:rPr>
      </w:pPr>
      <w:r>
        <w:rPr>
          <w:lang w:val="ru-RU"/>
        </w:rPr>
        <w:t xml:space="preserve">— Вы бы сделали то же самое, — сказал он. — Я сберёг вам полчаса.</w:t>
      </w:r>
    </w:p>
    <w:p>
      <w:pPr>
        <w:rPr>
          <w:lang w:val="ru-RU"/>
        </w:rPr>
      </w:pPr>
      <w:r>
        <w:rPr>
          <w:lang w:val="ru-RU"/>
        </w:rPr>
        <w:t xml:space="preserve">— Мы бы кричали, — сказал Акацуки. — А вас послушали.</w:t>
      </w:r>
    </w:p>
    <w:p>
      <w:pPr>
        <w:rPr>
          <w:lang w:val="ru-RU"/>
        </w:rPr>
      </w:pPr>
      <w:r>
        <w:rPr>
          <w:lang w:val="ru-RU"/>
        </w:rPr>
        <w:t xml:space="preserve">— Пока я им нужен. — Ордек отряхнул ладони. — Завтра этим людям нужна вода, послезавтра хлеб, через двадцать дней им понадобится, чтобы в списке стояло чужое имя. И тогда они снова придут ко мне.</w:t>
      </w:r>
    </w:p>
    <w:p>
      <w:pPr>
        <w:rPr>
          <w:lang w:val="ru-RU"/>
        </w:rPr>
      </w:pPr>
      <w:r>
        <w:rPr>
          <w:lang w:val="ru-RU"/>
        </w:rPr>
        <w:t xml:space="preserve">Он поклонился мне, по-здешнему, коротко, и пошёл к мостку. Люди расступались перед ним и кланялись в спину. Женщина, которая не хотела брать серебро, теперь держала его в кулаке у груди и смотрела ему вслед.</w:t>
      </w:r>
    </w:p>
    <w:p>
      <w:pPr>
        <w:rPr>
          <w:lang w:val="ru-RU"/>
        </w:rPr>
      </w:pPr>
      <w:r>
        <w:rPr>
          <w:lang w:val="ru-RU"/>
        </w:rPr>
        <w:t xml:space="preserve">Тесс стоял у перил нашей галереи, я увидела его, когда поднималась. Он всё видел сверху, и на доске у него было что-то записано.</w:t>
      </w:r>
    </w:p>
    <w:p>
      <w:pPr>
        <w:rPr>
          <w:lang w:val="ru-RU"/>
        </w:rPr>
      </w:pPr>
      <w:r>
        <w:rPr>
          <w:lang w:val="ru-RU"/>
        </w:rPr>
        <w:t xml:space="preserve">— Хотите знать, что я записал? — спросил он.</w:t>
      </w:r>
    </w:p>
    <w:p>
      <w:pPr>
        <w:rPr>
          <w:lang w:val="ru-RU"/>
        </w:rPr>
      </w:pPr>
      <w:r>
        <w:rPr>
          <w:lang w:val="ru-RU"/>
        </w:rPr>
        <w:t xml:space="preserve">— Хочу.</w:t>
      </w:r>
    </w:p>
    <w:p>
      <w:pPr>
        <w:rPr>
          <w:lang w:val="ru-RU"/>
        </w:rPr>
      </w:pPr>
      <w:r>
        <w:rPr>
          <w:lang w:val="ru-RU"/>
        </w:rPr>
        <w:t xml:space="preserve">— «Вернул деньги при всех. Своих не брал». — Он повернул доску ко мне. — В хрониках про таких правителей пишут много страниц. Их долго не могут снять.</w:t>
      </w:r>
    </w:p>
    <w:p ns2:paraId="53A18CB2" ns2:textId="77777777" w:rsidR="0003529C" w:rsidRPr="001114B8" w:rsidRDefault="00000000">
      <w:pPr>
        <w:spacing w:before="160" w:after="160"/>
        <w:ind w:firstLine="0"/>
        <w:jc w:val="center"/>
        <w:rPr>
          <w:lang w:val="ru-RU"/>
        </w:rPr>
      </w:pPr>
      <w:r w:rsidRPr="001114B8">
        <w:rPr>
          <w:lang w:val="ru-RU"/>
        </w:rPr>
        <w:t>· · ·</w:t>
      </w:r>
    </w:p>
    <w:p>
      <w:pPr>
        <w:rPr>
          <w:lang w:val="ru-RU"/>
        </w:rPr>
      </w:pPr>
      <w:r>
        <w:rPr>
          <w:lang w:val="ru-RU"/>
        </w:rPr>
        <w:t xml:space="preserve">Совет собрался в нижней комнате, потому что на галерее было уже жарко. Окно смотрело на бухту, и по потолку весь разговор ходили светлые пятна от воды.</w:t>
      </w:r>
    </w:p>
    <w:p>
      <w:pPr>
        <w:rPr>
          <w:lang w:val="ru-RU"/>
        </w:rPr>
      </w:pPr>
      <w:r>
        <w:rPr>
          <w:lang w:val="ru-RU"/>
        </w:rPr>
        <w:t xml:space="preserve">Могила сидел у стены. Кассандра только что кончила утреннюю чистку и мыла нож в тазу. В тазу плавала белая кашица и не тонула. Элизабет записывала на доске то, что намерила, и я видела отсюда цифры, но не стала читать.</w:t>
      </w:r>
    </w:p>
    <w:p>
      <w:pPr>
        <w:rPr>
          <w:lang w:val="ru-RU"/>
        </w:rPr>
      </w:pPr>
      <w:r>
        <w:rPr>
          <w:lang w:val="ru-RU"/>
        </w:rPr>
        <w:t xml:space="preserve">— Прежде всего, — сказал Могила, — у меня просьба. Она касается меня одного, и я хочу, чтобы её услышали все.</w:t>
      </w:r>
    </w:p>
    <w:p>
      <w:pPr>
        <w:rPr>
          <w:lang w:val="ru-RU"/>
        </w:rPr>
      </w:pPr>
      <w:r>
        <w:rPr>
          <w:lang w:val="ru-RU"/>
        </w:rPr>
        <w:t xml:space="preserve">Кассандра перестала мыть нож.</w:t>
      </w:r>
    </w:p>
    <w:p>
      <w:pPr>
        <w:rPr>
          <w:lang w:val="ru-RU"/>
        </w:rPr>
      </w:pPr>
      <w:r>
        <w:rPr>
          <w:lang w:val="ru-RU"/>
        </w:rPr>
        <w:t xml:space="preserve">— Не скребите больше, — сказал он. — Пусть госпожа Элизабет мерит, сколько хочет. Я хочу знать, куда она пойдёт, если её не трогать.</w:t>
      </w:r>
    </w:p>
    <w:p>
      <w:pPr>
        <w:rPr>
          <w:lang w:val="ru-RU"/>
        </w:rPr>
      </w:pPr>
      <w:r>
        <w:rPr>
          <w:lang w:val="ru-RU"/>
        </w:rPr>
        <w:t xml:space="preserve">— Вы знаете, куда она пойдёт, — сказала Кассандра. — Внутрь. Мы это обсуждали.</w:t>
      </w:r>
    </w:p>
    <w:p>
      <w:pPr>
        <w:rPr>
          <w:lang w:val="ru-RU"/>
        </w:rPr>
      </w:pPr>
      <w:r>
        <w:rPr>
          <w:lang w:val="ru-RU"/>
        </w:rPr>
        <w:t xml:space="preserve">— Да. И вчера вы спросили меня, не открываете ли вы что-то, когда снимаете её с меня. Я не знаю. — Он поднял левую руку и посмотрел на бинт так, как смотрят на чужую руку. — Я не хочу, чтобы вы это узнали на мне.</w:t>
      </w:r>
    </w:p>
    <w:p>
      <w:pPr>
        <w:rPr>
          <w:lang w:val="ru-RU"/>
        </w:rPr>
      </w:pPr>
      <w:r>
        <w:rPr>
          <w:lang w:val="ru-RU"/>
        </w:rPr>
        <w:t xml:space="preserve">Кассандра вынула нож из воды и, вытерев насухо, защёлкнула в футляре.</w:t>
      </w:r>
    </w:p>
    <w:p>
      <w:pPr>
        <w:rPr>
          <w:lang w:val="ru-RU"/>
        </w:rPr>
      </w:pPr>
      <w:r>
        <w:rPr>
          <w:lang w:val="ru-RU"/>
        </w:rPr>
        <w:t xml:space="preserve">— Госпожа Элизабет, — сказала она, не оборачиваясь. — Запишите, пожалуйста: согласилась против собственного разумения. И число, когда. Я потом покажу ему эту строчку.</w:t>
      </w:r>
    </w:p>
    <w:p>
      <w:pPr>
        <w:rPr>
          <w:lang w:val="ru-RU"/>
        </w:rPr>
      </w:pPr>
      <w:r>
        <w:rPr>
          <w:lang w:val="ru-RU"/>
        </w:rPr>
        <w:t xml:space="preserve">Элизабет написала.</w:t>
      </w:r>
    </w:p>
    <w:p>
      <w:pPr>
        <w:rPr>
          <w:lang w:val="ru-RU"/>
        </w:rPr>
      </w:pPr>
      <w:r>
        <w:rPr>
          <w:lang w:val="ru-RU"/>
        </w:rPr>
        <w:t xml:space="preserve">Леонард стоял у окна. Он всё время стоял, пока мы говорили, и я уже знала, что сядет он, когда решит.</w:t>
      </w:r>
    </w:p>
    <w:p>
      <w:pPr>
        <w:rPr>
          <w:lang w:val="ru-RU"/>
        </w:rPr>
      </w:pPr>
      <w:r>
        <w:rPr>
          <w:lang w:val="ru-RU"/>
        </w:rPr>
        <w:t xml:space="preserve">— Иса, — сказал он.</w:t>
      </w:r>
    </w:p>
    <w:p>
      <w:pPr>
        <w:rPr>
          <w:lang w:val="ru-RU"/>
        </w:rPr>
      </w:pPr>
      <w:r>
        <w:rPr>
          <w:lang w:val="ru-RU"/>
        </w:rPr>
        <w:t xml:space="preserve">Иса пришла с Сэйтом. Штаны у неё, как всегда, были мокрые по колено, и шест она держала наготове, хоть сейчас мерить пол в комнате.</w:t>
      </w:r>
    </w:p>
    <w:p>
      <w:pPr>
        <w:rPr>
          <w:lang w:val="ru-RU"/>
        </w:rPr>
      </w:pPr>
      <w:r>
        <w:rPr>
          <w:lang w:val="ru-RU"/>
        </w:rPr>
        <w:t xml:space="preserve">— Столб в верхнем канале, — сказала она. — За ночь ушло ещё полпальца. Восьмой уступ пьёт по кружке на человека. Через три недели в верхнем канале будет сухо. — Она поискала слово. — Три недели и ещё дня два, если никто не станет мыть.</w:t>
      </w:r>
    </w:p>
    <w:p>
      <w:pPr>
        <w:rPr>
          <w:lang w:val="ru-RU"/>
        </w:rPr>
      </w:pPr>
      <w:r>
        <w:rPr>
          <w:lang w:val="ru-RU"/>
        </w:rPr>
        <w:t xml:space="preserve">— Через двадцать дней срок, — сказал Тесс.</w:t>
      </w:r>
    </w:p>
    <w:p>
      <w:pPr>
        <w:rPr>
          <w:lang w:val="ru-RU"/>
        </w:rPr>
      </w:pPr>
      <w:r>
        <w:rPr>
          <w:lang w:val="ru-RU"/>
        </w:rPr>
        <w:t xml:space="preserve">— Я знаю, что у вас срок. У меня вода.</w:t>
      </w:r>
    </w:p>
    <w:p>
      <w:pPr>
        <w:rPr>
          <w:lang w:val="ru-RU"/>
        </w:rPr>
      </w:pPr>
      <w:r>
        <w:rPr>
          <w:lang w:val="ru-RU"/>
        </w:rPr>
        <w:t xml:space="preserve">Сэйт разложил на столе промер, старый, с ржавыми дырками от гвоздей по краям.</w:t>
      </w:r>
    </w:p>
    <w:p>
      <w:pPr>
        <w:rPr>
          <w:lang w:val="ru-RU"/>
        </w:rPr>
      </w:pPr>
      <w:r>
        <w:rPr>
          <w:lang w:val="ru-RU"/>
        </w:rPr>
        <w:t xml:space="preserve">— Можно открыть третьи и четвёртые ворота, и Иса поднимет воду из бухты насосом. Воды будет сколько угодно. — Он положил палец на линию от пятых ворот к четвёртым. — С водой пойдёт короста. Мы видели, как она ходит по дну. Она пойдёт в город.</w:t>
      </w:r>
    </w:p>
    <w:p>
      <w:pPr>
        <w:rPr>
          <w:lang w:val="ru-RU"/>
        </w:rPr>
      </w:pPr>
      <w:r>
        <w:rPr>
          <w:lang w:val="ru-RU"/>
        </w:rPr>
        <w:t xml:space="preserve">— Значит, нет, — сказал Леонард.</w:t>
      </w:r>
    </w:p>
    <w:p>
      <w:pPr>
        <w:rPr>
          <w:lang w:val="ru-RU"/>
        </w:rPr>
      </w:pPr>
      <w:r>
        <w:rPr>
          <w:lang w:val="ru-RU"/>
        </w:rPr>
        <w:t xml:space="preserve">Сэйт кивнул и повёл пальцем выше, за край, туда, где синие линии кончались и начинались холмы. — Есть старое русло. Им не пользуются с тех пор, как Саймэй поставил затворы и увёл воду в свои сады. Если саймэйский совет откроет четыре своих канала, вода по старому руслу придёт к нам сверху, через холмы. Русло надо чистить, там завалы, там козы пасутся. Дней восемь работы, если дать людей. И согласие Саймэя.</w:t>
      </w:r>
    </w:p>
    <w:p>
      <w:pPr>
        <w:rPr>
          <w:lang w:val="ru-RU"/>
        </w:rPr>
      </w:pPr>
      <w:r>
        <w:rPr>
          <w:lang w:val="ru-RU"/>
        </w:rPr>
        <w:t xml:space="preserve">— А Саймэй согласится?</w:t>
      </w:r>
    </w:p>
    <w:p>
      <w:pPr>
        <w:rPr>
          <w:lang w:val="ru-RU"/>
        </w:rPr>
      </w:pPr>
      <w:r>
        <w:rPr>
          <w:lang w:val="ru-RU"/>
        </w:rPr>
        <w:t xml:space="preserve">Сэйт посмотрел на Акацуки. Акацуки смотрел на карту.</w:t>
      </w:r>
    </w:p>
    <w:p>
      <w:pPr>
        <w:rPr>
          <w:lang w:val="ru-RU"/>
        </w:rPr>
      </w:pPr>
      <w:r>
        <w:rPr>
          <w:lang w:val="ru-RU"/>
        </w:rPr>
        <w:t xml:space="preserve">— Саймэй кормит свои сады, — сказал Акацуки. — Каждый сад там чей-то. Вода из садов уйдёт к нам — значит, у кого-то в Саймэе засохнет сад. Они спросят, кто за это заплатит.</w:t>
      </w:r>
    </w:p>
    <w:p>
      <w:pPr>
        <w:rPr>
          <w:lang w:val="ru-RU"/>
        </w:rPr>
      </w:pPr>
      <w:r>
        <w:rPr>
          <w:lang w:val="ru-RU"/>
        </w:rPr>
        <w:t xml:space="preserve">— Я заплачу.</w:t>
      </w:r>
    </w:p>
    <w:p>
      <w:pPr>
        <w:rPr>
          <w:lang w:val="ru-RU"/>
        </w:rPr>
      </w:pPr>
      <w:r>
        <w:rPr>
          <w:lang w:val="ru-RU"/>
        </w:rPr>
        <w:t xml:space="preserve">— Они спросят ещё, чем.</w:t>
      </w:r>
    </w:p>
    <w:p>
      <w:pPr>
        <w:rPr>
          <w:lang w:val="ru-RU"/>
        </w:rPr>
      </w:pPr>
      <w:r>
        <w:rPr>
          <w:lang w:val="ru-RU"/>
        </w:rPr>
        <w:t xml:space="preserve">Тесс поднял руку, как на слушаниях, и Леонард кивнул ему.</w:t>
      </w:r>
    </w:p>
    <w:p>
      <w:pPr>
        <w:rPr>
          <w:lang w:val="ru-RU"/>
        </w:rPr>
      </w:pPr>
      <w:r>
        <w:rPr>
          <w:lang w:val="ru-RU"/>
        </w:rPr>
        <w:t xml:space="preserve">— У меня с другой стороны, — сказал Тесс. — Сорок семь лет. Я с утра был в здешнем храме. Старые книги у них сгорели в пожаре. Служительница помнит только, что тогда была Большая вода, в дельте дома стояли по крышу, и потом вода ушла. Записи о Большой воде лежат в Саймэе, в храме садов. Там книги не горели.</w:t>
      </w:r>
    </w:p>
    <w:p>
      <w:pPr>
        <w:rPr>
          <w:lang w:val="ru-RU"/>
        </w:rPr>
      </w:pPr>
      <w:r>
        <w:rPr>
          <w:lang w:val="ru-RU"/>
        </w:rPr>
        <w:t xml:space="preserve">Он постучал грифелем по доске.</w:t>
      </w:r>
    </w:p>
    <w:p>
      <w:pPr>
        <w:rPr>
          <w:lang w:val="ru-RU"/>
        </w:rPr>
      </w:pPr>
      <w:r>
        <w:rPr>
          <w:lang w:val="ru-RU"/>
        </w:rPr>
        <w:t xml:space="preserve">— Вода у Саймэя. Книга у Саймэя. И оно сказало мастеру: спроси старшую.</w:t>
      </w:r>
    </w:p>
    <w:p>
      <w:pPr>
        <w:rPr>
          <w:lang w:val="ru-RU"/>
        </w:rPr>
      </w:pPr>
      <w:r>
        <w:rPr>
          <w:lang w:val="ru-RU"/>
        </w:rPr>
        <w:t xml:space="preserve">Все посмотрели на меня. Я пожала плечами. Кого оно назвало старшей, я не знала. Внизу, при спуске, оно так назвало Тень. Может, и вчера оно говорило о ней. Тень со вчерашнего дня молчала, и звать её при всех я не стала.</w:t>
      </w:r>
    </w:p>
    <w:p>
      <w:pPr>
        <w:rPr>
          <w:lang w:val="ru-RU"/>
        </w:rPr>
      </w:pPr>
      <w:r>
        <w:rPr>
          <w:lang w:val="ru-RU"/>
        </w:rPr>
        <w:t xml:space="preserve">— В храме садов старшая есть, — сказал Сэйт. — Над книгой. Так называют. Я не знаю, кто сейчас.</w:t>
      </w:r>
    </w:p>
    <w:p>
      <w:pPr>
        <w:rPr>
          <w:lang w:val="ru-RU"/>
        </w:rPr>
      </w:pPr>
      <w:r>
        <w:rPr>
          <w:lang w:val="ru-RU"/>
        </w:rPr>
        <w:t xml:space="preserve">Леонард сел.</w:t>
      </w:r>
    </w:p>
    <w:p>
      <w:pPr>
        <w:rPr>
          <w:lang w:val="ru-RU"/>
        </w:rPr>
      </w:pPr>
      <w:r>
        <w:rPr>
          <w:lang w:val="ru-RU"/>
        </w:rPr>
        <w:t xml:space="preserve">— Едем, — сказал он. — Кто?</w:t>
      </w:r>
    </w:p>
    <w:p>
      <w:pPr>
        <w:rPr>
          <w:lang w:val="ru-RU"/>
        </w:rPr>
      </w:pPr>
      <w:r>
        <w:rPr>
          <w:lang w:val="ru-RU"/>
        </w:rPr>
        <w:t xml:space="preserve">Решали долго, потому что никто не хотел оставаться, кроме Тавии. По-настоящему спорили только Леонард с ней: он не хотел оставлять её одну.</w:t>
      </w:r>
    </w:p>
    <w:p>
      <w:pPr>
        <w:rPr>
          <w:lang w:val="ru-RU"/>
        </w:rPr>
      </w:pPr>
      <w:r>
        <w:rPr>
          <w:lang w:val="ru-RU"/>
        </w:rPr>
        <w:t xml:space="preserve">— У меня Нэи, — сказала она. — Ей рожать через три недели, её никто, кроме меня, не трогал. И девочка на седьмом уступе, которая не ест со дня срока. Если я уеду, мне потом скажут одно слово: умерла.</w:t>
      </w:r>
    </w:p>
    <w:p>
      <w:pPr>
        <w:rPr>
          <w:lang w:val="ru-RU"/>
        </w:rPr>
      </w:pPr>
      <w:r>
        <w:rPr>
          <w:lang w:val="ru-RU"/>
        </w:rPr>
        <w:t xml:space="preserve">— Вы останетесь одна, — сказал Леонард.</w:t>
      </w:r>
    </w:p>
    <w:p>
      <w:pPr>
        <w:rPr>
          <w:lang w:val="ru-RU"/>
        </w:rPr>
      </w:pPr>
      <w:r>
        <w:rPr>
          <w:lang w:val="ru-RU"/>
        </w:rPr>
        <w:t xml:space="preserve">Тавия посмотрела на Райгара. Райгар стоял у двери, как всегда, спиной к косяку. Шлем повернулся к ней, потом к Акацуки, и Райгар коротко кивнул. Он оставался.</w:t>
      </w:r>
    </w:p>
    <w:p>
      <w:pPr>
        <w:rPr>
          <w:lang w:val="ru-RU"/>
        </w:rPr>
      </w:pPr>
      <w:r>
        <w:rPr>
          <w:lang w:val="ru-RU"/>
        </w:rPr>
        <w:t xml:space="preserve">Акацуки кивнул в ответ и отвернулся к окну.</w:t>
      </w:r>
    </w:p>
    <w:p>
      <w:pPr>
        <w:rPr>
          <w:lang w:val="ru-RU"/>
        </w:rPr>
      </w:pPr>
      <w:r>
        <w:rPr>
          <w:lang w:val="ru-RU"/>
        </w:rPr>
        <w:t xml:space="preserve">Поехали восемь: Леонард, Тесс, Акацуки, Элизабет, Кассандра, Могила, Рэйна и я. Сэйт брал свою «длинную» и двоих гребцов с девятого уступа. Иса оставалась у столба.</w:t>
      </w:r>
    </w:p>
    <w:p>
      <w:pPr>
        <w:rPr>
          <w:lang w:val="ru-RU"/>
        </w:rPr>
      </w:pPr>
      <w:r>
        <w:rPr>
          <w:lang w:val="ru-RU"/>
        </w:rPr>
        <w:t xml:space="preserve">— Про Ордека, — сказал Тесс, когда уже расходились. — Кто ему скажет, что мы едем?</w:t>
      </w:r>
    </w:p>
    <w:p>
      <w:pPr>
        <w:rPr>
          <w:lang w:val="ru-RU"/>
        </w:rPr>
      </w:pPr>
      <w:r>
        <w:rPr>
          <w:lang w:val="ru-RU"/>
        </w:rPr>
        <w:t xml:space="preserve">— Я скажу, — сказал Леонард. — Сам. Пусть видит, что мы не прячемся.</w:t>
      </w:r>
    </w:p>
    <w:p>
      <w:pPr>
        <w:rPr>
          <w:lang w:val="ru-RU"/>
        </w:rPr>
      </w:pPr>
      <w:r>
        <w:rPr>
          <w:lang w:val="ru-RU"/>
        </w:rPr>
        <w:t xml:space="preserve">Ордек выслушал его в управе, стоя, и ничего не спросил. Потом сказал, что в Саймэе у него нет друзей, и пусть мы не рассчитываем на его слово там. Когда Леонард уже шёл к двери, Ордек добавил, что Сэна, если она в совете, будет разговаривать с нами без писца. Если с писцом, то разговор кончится ничем.</w:t>
      </w:r>
    </w:p>
    <w:p>
      <w:pPr>
        <w:rPr>
          <w:lang w:val="ru-RU"/>
        </w:rPr>
      </w:pPr>
      <w:r>
        <w:rPr>
          <w:lang w:val="ru-RU"/>
        </w:rPr>
        <w:t xml:space="preserve">Тесс ходил туда с Леонардом. Подсказку, о которой Ордека никто не просил, он записал на доске отдельно и обвёл рамкой.</w:t>
      </w:r>
    </w:p>
    <w:p ns2:paraId="53A18CB2" ns2:textId="77777777" w:rsidR="0003529C" w:rsidRPr="001114B8" w:rsidRDefault="00000000">
      <w:pPr>
        <w:spacing w:before="160" w:after="160"/>
        <w:ind w:firstLine="0"/>
        <w:jc w:val="center"/>
        <w:rPr>
          <w:lang w:val="ru-RU"/>
        </w:rPr>
      </w:pPr>
      <w:r w:rsidRPr="001114B8">
        <w:rPr>
          <w:lang w:val="ru-RU"/>
        </w:rPr>
        <w:t>· · ·</w:t>
      </w:r>
    </w:p>
    <w:p>
      <w:pPr>
        <w:rPr>
          <w:lang w:val="ru-RU"/>
        </w:rPr>
      </w:pPr>
      <w:r>
        <w:rPr>
          <w:lang w:val="ru-RU"/>
        </w:rPr>
        <w:t xml:space="preserve">«Длинная» оказалась узкой лодкой с высоким носом и одной мачтой, парус на ней ставили косо, как крыло. Сидели на поперечных досках и на мешках с водой, которую Иса отлила нам из верхнего канала и сама заткнула пробками. Сэйт стоял у руля. Гребцы, отец и сын, за весь первый день ни разу с нами не заговорили. Между собой они переговаривались, и сын каждый раз смеялся, когда отец что-нибудь говорил.</w:t>
      </w:r>
    </w:p>
    <w:p>
      <w:pPr>
        <w:rPr>
          <w:lang w:val="ru-RU"/>
        </w:rPr>
      </w:pPr>
      <w:r>
        <w:rPr>
          <w:lang w:val="ru-RU"/>
        </w:rPr>
        <w:t xml:space="preserve">Шли вдоль берега на север. Берег был низкий, серо-зелёный, в протоках, и на нём то и дело торчали сваи от чьих-то домов, без домов. Рэйна смотрела на них с носа до темноты и не ела, пока Элизабет не сунула ей в руки лепёшку.</w:t>
      </w:r>
    </w:p>
    <w:p>
      <w:pPr>
        <w:rPr>
          <w:lang w:val="ru-RU"/>
        </w:rPr>
      </w:pPr>
      <w:r>
        <w:rPr>
          <w:lang w:val="ru-RU"/>
        </w:rPr>
        <w:t xml:space="preserve">— Сколько тут жило? — спросила она у Сэйта.</w:t>
      </w:r>
    </w:p>
    <w:p>
      <w:pPr>
        <w:rPr>
          <w:lang w:val="ru-RU"/>
        </w:rPr>
      </w:pPr>
      <w:r>
        <w:rPr>
          <w:lang w:val="ru-RU"/>
        </w:rPr>
        <w:t xml:space="preserve">— Здесь? Мало. Рыбаки. — Сэйт переложил руль. — Им повезло. Они ушли, когда вода только пошла в дома.</w:t>
      </w:r>
    </w:p>
    <w:p>
      <w:pPr>
        <w:rPr>
          <w:lang w:val="ru-RU"/>
        </w:rPr>
      </w:pPr>
      <w:r>
        <w:rPr>
          <w:lang w:val="ru-RU"/>
        </w:rPr>
        <w:t xml:space="preserve">На ночь пристали к косе. Костёр жгли из плавника, и он горел зелёным от соли. Кассандра сидела под зонтом, хотя солнце уже зашло, и я не спрашивала, зачем. Могила лёг на песок у самой воды, на спину, раскинув руки. Со стороны он был похож на то, что море выносит после шторма, и сын гребца обходил его далеко, по мокрому.</w:t>
      </w:r>
    </w:p>
    <w:p>
      <w:pPr>
        <w:rPr>
          <w:lang w:val="ru-RU"/>
        </w:rPr>
      </w:pPr>
      <w:r>
        <w:rPr>
          <w:lang w:val="ru-RU"/>
        </w:rPr>
        <w:t xml:space="preserve">Я легла рядом с Элизабет и назвала ей всё, как каждый вечер. Узел, который пальцы вяжут сами. Смех в ладонь и запах горелого масла. Колено на седьмой ступеньке. Солёное печенье к празднику воды. Слово-оклик, которого я не знаю. Мостки и небо в воде, жук на листе.</w:t>
      </w:r>
    </w:p>
    <w:p>
      <w:pPr>
        <w:rPr>
          <w:lang w:val="ru-RU"/>
        </w:rPr>
      </w:pPr>
      <w:r>
        <w:rPr>
          <w:lang w:val="ru-RU"/>
        </w:rPr>
        <w:t xml:space="preserve">Элизабет слушала, закрыв глаза.</w:t>
      </w:r>
    </w:p>
    <w:p>
      <w:pPr>
        <w:rPr>
          <w:lang w:val="ru-RU"/>
        </w:rPr>
      </w:pPr>
      <w:r>
        <w:rPr>
          <w:lang w:val="ru-RU"/>
        </w:rPr>
        <w:t xml:space="preserve">— Это все?</w:t>
      </w:r>
    </w:p>
    <w:p>
      <w:pPr>
        <w:rPr>
          <w:lang w:val="ru-RU"/>
        </w:rPr>
      </w:pPr>
      <w:r>
        <w:rPr>
          <w:lang w:val="ru-RU"/>
        </w:rPr>
        <w:t xml:space="preserve">— Да.</w:t>
      </w:r>
    </w:p>
    <w:p>
      <w:pPr>
        <w:rPr>
          <w:lang w:val="ru-RU"/>
        </w:rPr>
      </w:pPr>
      <w:r>
        <w:rPr>
          <w:lang w:val="ru-RU"/>
        </w:rPr>
        <w:t xml:space="preserve">— Спи.</w:t>
      </w:r>
    </w:p>
    <w:p>
      <w:pPr>
        <w:rPr>
          <w:lang w:val="ru-RU"/>
        </w:rPr>
      </w:pPr>
      <w:r>
        <w:rPr>
          <w:lang w:val="ru-RU"/>
        </w:rPr>
        <w:t xml:space="preserve">Большие пальцы у меня под одеялом шевельнулись и затянули узел на пустом месте. Я не стала им мешать.</w:t>
      </w:r>
    </w:p>
    <w:p>
      <w:pPr>
        <w:rPr>
          <w:lang w:val="ru-RU"/>
        </w:rPr>
      </w:pPr>
      <w:r>
        <w:rPr>
          <w:lang w:val="ru-RU"/>
        </w:rPr>
        <w:t xml:space="preserve">На второй день, около полудня, Сэйт без объяснений повернул в залив. Парус хлопнул, гребцы взялись за вёсла, и лодка вошла в широкую бухту с пологими берегами.</w:t>
      </w:r>
    </w:p>
    <w:p>
      <w:pPr>
        <w:rPr>
          <w:lang w:val="ru-RU"/>
        </w:rPr>
      </w:pPr>
      <w:r>
        <w:rPr>
          <w:lang w:val="ru-RU"/>
        </w:rPr>
        <w:t xml:space="preserve">Потом я увидела землю.</w:t>
      </w:r>
    </w:p>
    <w:p>
      <w:pPr>
        <w:rPr>
          <w:lang w:val="ru-RU"/>
        </w:rPr>
      </w:pPr>
      <w:r>
        <w:rPr>
          <w:lang w:val="ru-RU"/>
        </w:rPr>
        <w:t xml:space="preserve">Весь дальний берег залива был зелёным. Такой зелени я не видела с Соулса: густая, в несколько ярусов, с деревьями выше мачты. Над деревьями поднимались дымки. Я разглядела крыши, свежие, светлые, из нового тростника, и сети на кольях у воды. По мелководью ходили люди, закатав штаны, и что-то собирали в корзины.</w:t>
      </w:r>
    </w:p>
    <w:p>
      <w:pPr>
        <w:rPr>
          <w:lang w:val="ru-RU"/>
        </w:rPr>
      </w:pPr>
      <w:r>
        <w:rPr>
          <w:lang w:val="ru-RU"/>
        </w:rPr>
        <w:t xml:space="preserve">— Два года назад здесь была вода, — сказал Сэйт. — Мелкая. Я тут мерил. Ставил шест, и шест уходил до руки.</w:t>
      </w:r>
    </w:p>
    <w:p>
      <w:pPr>
        <w:rPr>
          <w:lang w:val="ru-RU"/>
        </w:rPr>
      </w:pPr>
      <w:r>
        <w:rPr>
          <w:lang w:val="ru-RU"/>
        </w:rPr>
        <w:t xml:space="preserve">Тесс поднялся на ноги в качающейся лодке, чего с ним ещё не случалось, и Элизабет придержала его за пояс.</w:t>
      </w:r>
    </w:p>
    <w:p>
      <w:pPr>
        <w:rPr>
          <w:lang w:val="ru-RU"/>
        </w:rPr>
      </w:pPr>
      <w:r>
        <w:rPr>
          <w:lang w:val="ru-RU"/>
        </w:rPr>
        <w:t xml:space="preserve">— Поднялось само?</w:t>
      </w:r>
    </w:p>
    <w:p>
      <w:pPr>
        <w:rPr>
          <w:lang w:val="ru-RU"/>
        </w:rPr>
      </w:pPr>
      <w:r>
        <w:rPr>
          <w:lang w:val="ru-RU"/>
        </w:rPr>
        <w:t xml:space="preserve">— Она подняла.</w:t>
      </w:r>
    </w:p>
    <w:p>
      <w:pPr>
        <w:rPr>
          <w:lang w:val="ru-RU"/>
        </w:rPr>
      </w:pPr>
      <w:r>
        <w:rPr>
          <w:lang w:val="ru-RU"/>
        </w:rPr>
        <w:t xml:space="preserve">Мы подошли ближе. Деревья стояли на твёрдой земле, и земля эта была чёрной, влажной, с корнями наружу, как в старом лесу у реки. Кора на стволах была толстая, в трещинах, в лишайнике. На нижних ветках висели гнёзда. Если бы мне сказали, что этому лесу лет двадцать, я бы поверила.</w:t>
      </w:r>
    </w:p>
    <w:p>
      <w:pPr>
        <w:rPr>
          <w:lang w:val="ru-RU"/>
        </w:rPr>
      </w:pPr>
      <w:r>
        <w:rPr>
          <w:lang w:val="ru-RU"/>
        </w:rPr>
        <w:t xml:space="preserve">Я поискала глазами урез. На мысу, мимо которого мы вошли, торчали из воды старые сваи, и по ним было видно, где стояла вода два года назад. Берег поднялся на рост человека, не меньше, и поднялся ровно, без обрывов и промоин. На съёмках я видела землю после трясения: она встаёт горбом и лопается. Здесь не было ни одной трещины.</w:t>
      </w:r>
    </w:p>
    <w:p>
      <w:pPr>
        <w:rPr>
          <w:lang w:val="ru-RU"/>
        </w:rPr>
      </w:pPr>
      <w:r>
        <w:rPr>
          <w:lang w:val="ru-RU"/>
        </w:rPr>
        <w:t xml:space="preserve">— Кто здесь живёт? — спросил Леонард.</w:t>
      </w:r>
    </w:p>
    <w:p>
      <w:pPr>
        <w:rPr>
          <w:lang w:val="ru-RU"/>
        </w:rPr>
      </w:pPr>
      <w:r>
        <w:rPr>
          <w:lang w:val="ru-RU"/>
        </w:rPr>
        <w:t xml:space="preserve">Сэйт крикнул что-то людям на мелководье. Женщина в подоткнутой юбке распрямилась и закричала в ответ, показывая рукой на юг и на деревья. Говорила она долго, с удовольствием, и под конец засмеялась.</w:t>
      </w:r>
    </w:p>
    <w:p>
      <w:pPr>
        <w:rPr>
          <w:lang w:val="ru-RU"/>
        </w:rPr>
      </w:pPr>
      <w:r>
        <w:rPr>
          <w:lang w:val="ru-RU"/>
        </w:rPr>
        <w:t xml:space="preserve">— Из Ицу, — перевёл Акацуки. — Четыре сотни, с чем-то. Вода пришла к ним в прошлом году, в нижний город. Им сказали идти сюда. Они пришли, а тут уже стоял лес. Первую зиму жили под деревьями, потом построились. — Он послушал ещё. — Говорит, у них не болеет скотина, потому что тут нет старой грязи. И что вода в колодцах пресная, хотя до моря двести шагов.</w:t>
      </w:r>
    </w:p>
    <w:p>
      <w:pPr>
        <w:rPr>
          <w:lang w:val="ru-RU"/>
        </w:rPr>
      </w:pPr>
      <w:r>
        <w:rPr>
          <w:lang w:val="ru-RU"/>
        </w:rPr>
        <w:t xml:space="preserve">— Им сказали, — повторил Тесс. — Кто сказал?</w:t>
      </w:r>
    </w:p>
    <w:p>
      <w:pPr>
        <w:rPr>
          <w:lang w:val="ru-RU"/>
        </w:rPr>
      </w:pPr>
      <w:r>
        <w:rPr>
          <w:lang w:val="ru-RU"/>
        </w:rPr>
        <w:t xml:space="preserve">Акацуки спросил. Женщина пожала плечами и показала пальцем в небо, потом в воду.</w:t>
      </w:r>
    </w:p>
    <w:p>
      <w:pPr>
        <w:rPr>
          <w:lang w:val="ru-RU"/>
        </w:rPr>
      </w:pPr>
      <w:r>
        <w:rPr>
          <w:lang w:val="ru-RU"/>
        </w:rPr>
        <w:t xml:space="preserve">Мы простояли в заливе долго. Никто не просил Сэйта уйти. Кассандра сняла перчатку и опустила руку за борт, в воду. Я не знаю, что она хотела там почувствовать.</w:t>
      </w:r>
    </w:p>
    <w:p>
      <w:pPr>
        <w:rPr>
          <w:lang w:val="ru-RU"/>
        </w:rPr>
      </w:pPr>
      <w:r>
        <w:rPr>
          <w:lang w:val="ru-RU"/>
        </w:rPr>
        <w:t xml:space="preserve">— Такое могла только она, — сказал Тесс. Он сел обратно и снял очки. — У нас в Арклайте я видел людей, которые поднимают холм. Один холм, за год, и потом лежат месяц. Здесь лес. Лес нужно вырастить, это годы. Она перепрыгнула через годы.</w:t>
      </w:r>
    </w:p>
    <w:p>
      <w:pPr>
        <w:rPr>
          <w:lang w:val="ru-RU"/>
        </w:rPr>
      </w:pPr>
      <w:r>
        <w:rPr>
          <w:lang w:val="ru-RU"/>
        </w:rPr>
        <w:t xml:space="preserve">— Для четырёхсот человек из Ицу, — сказала Элизабет.</w:t>
      </w:r>
    </w:p>
    <w:p>
      <w:pPr>
        <w:rPr>
          <w:lang w:val="ru-RU"/>
        </w:rPr>
      </w:pPr>
      <w:r>
        <w:rPr>
          <w:lang w:val="ru-RU"/>
        </w:rPr>
        <w:t xml:space="preserve">Тесс кивнул и надел очки.</w:t>
      </w:r>
    </w:p>
    <w:p>
      <w:pPr>
        <w:rPr>
          <w:lang w:val="ru-RU"/>
        </w:rPr>
      </w:pPr>
      <w:r>
        <w:rPr>
          <w:lang w:val="ru-RU"/>
        </w:rPr>
        <w:t xml:space="preserve">Акацуки сидел рядом со мной на поперечной доске, подобрав ноги, и смотрел на берег, щурясь.</w:t>
      </w:r>
    </w:p>
    <w:p>
      <w:pPr>
        <w:rPr>
          <w:lang w:val="ru-RU"/>
        </w:rPr>
      </w:pPr>
      <w:r>
        <w:rPr>
          <w:lang w:val="ru-RU"/>
        </w:rPr>
        <w:t xml:space="preserve">— Когда я был мальчишкой, — сказал он вполголоса, мне одной, — у нас так говорили про всё хорошее. «Она подняла». Сад пошёл в рост — она. Река не вышла из берегов — она. Отец ходил в храм благодарить за каждый урожай. — Он потёр левое запястье через рукав. — Я потом столько лет думал про неё плохо. Думать было просто. А тут стоят люди из Ицу и собирают ракушки.</w:t>
      </w:r>
    </w:p>
    <w:p>
      <w:pPr>
        <w:rPr>
          <w:lang w:val="ru-RU"/>
        </w:rPr>
      </w:pPr>
      <w:r>
        <w:rPr>
          <w:lang w:val="ru-RU"/>
        </w:rPr>
        <w:t xml:space="preserve">Сэйт переложил руль, и лодка пошла обратно из залива. Дымки над деревьями долго не пропадали из виду. Потом залив закрыло мысом.</w:t>
      </w:r>
    </w:p>
    <w:p ns2:paraId="53A18CB2" ns2:textId="77777777" w:rsidR="0003529C" w:rsidRPr="001114B8" w:rsidRDefault="00000000">
      <w:pPr>
        <w:spacing w:before="160" w:after="160"/>
        <w:ind w:firstLine="0"/>
        <w:jc w:val="center"/>
        <w:rPr>
          <w:lang w:val="ru-RU"/>
        </w:rPr>
      </w:pPr>
      <w:r w:rsidRPr="001114B8">
        <w:rPr>
          <w:lang w:val="ru-RU"/>
        </w:rPr>
        <w:t>· · ·</w:t>
      </w:r>
    </w:p>
    <w:p>
      <w:pPr>
        <w:rPr>
          <w:lang w:val="ru-RU"/>
        </w:rPr>
      </w:pPr>
      <w:r>
        <w:rPr>
          <w:lang w:val="ru-RU"/>
        </w:rPr>
        <w:t xml:space="preserve">Ночью у второй косы я проснулась и не нашла Могилу на песке, где он лёг. Костёр догорал. Гребцы спали под парусом, отец обнимал сына со спины.</w:t>
      </w:r>
    </w:p>
    <w:p>
      <w:pPr>
        <w:rPr>
          <w:lang w:val="ru-RU"/>
        </w:rPr>
      </w:pPr>
      <w:r>
        <w:rPr>
          <w:lang w:val="ru-RU"/>
        </w:rPr>
        <w:t xml:space="preserve">Могила сидел у воды, повернувшись к морю, и держал правую руку на левой ключице.</w:t>
      </w:r>
    </w:p>
    <w:p>
      <w:pPr>
        <w:rPr>
          <w:lang w:val="ru-RU"/>
        </w:rPr>
      </w:pPr>
      <w:r>
        <w:rPr>
          <w:lang w:val="ru-RU"/>
        </w:rPr>
        <w:t xml:space="preserve">Я подошла и села рядом. Песок был холодный и мокрый.</w:t>
      </w:r>
    </w:p>
    <w:p>
      <w:pPr>
        <w:rPr>
          <w:lang w:val="ru-RU"/>
        </w:rPr>
      </w:pPr>
      <w:r>
        <w:rPr>
          <w:lang w:val="ru-RU"/>
        </w:rPr>
        <w:t xml:space="preserve">— Болит? — спросила я.</w:t>
      </w:r>
    </w:p>
    <w:p>
      <w:pPr>
        <w:rPr>
          <w:lang w:val="ru-RU"/>
        </w:rPr>
      </w:pPr>
      <w:r>
        <w:rPr>
          <w:lang w:val="ru-RU"/>
        </w:rPr>
        <w:t xml:space="preserve">— У меня нечему болеть. — Он не повернул головы. — Она шевелится. Я слышу, когда она растёт, как мышь в стене. Вчера была у лопатки. Сейчас под ней.</w:t>
      </w:r>
    </w:p>
    <w:p>
      <w:pPr>
        <w:rPr>
          <w:lang w:val="ru-RU"/>
        </w:rPr>
      </w:pPr>
      <w:r>
        <w:rPr>
          <w:lang w:val="ru-RU"/>
        </w:rPr>
        <w:t xml:space="preserve">Я ждала.</w:t>
      </w:r>
    </w:p>
    <w:p>
      <w:pPr>
        <w:rPr>
          <w:lang w:val="ru-RU"/>
        </w:rPr>
      </w:pPr>
      <w:r>
        <w:rPr>
          <w:lang w:val="ru-RU"/>
        </w:rPr>
        <w:t xml:space="preserve">— Госпожа Элизабет говорила: дней десять. Четыре из них уже ушли. — Он замолчал, и было слышно, как море перебирает мелкие камни. — Я боюсь другого. Я долго был могилой для того, что во мне лежит. Осадок, девочка, пятеро. Всё это лежит и ждёт, так я вам говорил, и правда ждёт. Если короста пойдёт внутрь, я не знаю, что она там встретит.</w:t>
      </w:r>
    </w:p>
    <w:p>
      <w:pPr>
        <w:rPr>
          <w:lang w:val="ru-RU"/>
        </w:rPr>
      </w:pPr>
      <w:r>
        <w:rPr>
          <w:lang w:val="ru-RU"/>
        </w:rPr>
        <w:t xml:space="preserve">— Кассандра сказала, что сожжёт вас сама.</w:t>
      </w:r>
    </w:p>
    <w:p>
      <w:pPr>
        <w:rPr>
          <w:lang w:val="ru-RU"/>
        </w:rPr>
      </w:pPr>
      <w:r>
        <w:rPr>
          <w:lang w:val="ru-RU"/>
        </w:rPr>
        <w:t xml:space="preserve">— Она успеет, если увидит. — Он наконец повернулся ко мне, и я увидела в темноте глазницы, пустые, чуть светлее ночи. — Я боюсь, что она не увидит. Я боюсь, что снаружи я буду всё тот же и буду так же сидеть у воды, а внутри уже буду дверью. И никто не узнает, пока она не откроется.</w:t>
      </w:r>
    </w:p>
    <w:p>
      <w:pPr>
        <w:rPr>
          <w:lang w:val="ru-RU"/>
        </w:rPr>
      </w:pPr>
      <w:r>
        <w:rPr>
          <w:lang w:val="ru-RU"/>
        </w:rPr>
        <w:t xml:space="preserve">Я взяла его руку, ту, жёлтую, голую, и положила себе на колено. Она была холодная и лёгкая, как связка сухих веток.</w:t>
      </w:r>
    </w:p>
    <w:p>
      <w:pPr>
        <w:rPr>
          <w:lang w:val="ru-RU"/>
        </w:rPr>
      </w:pPr>
      <w:r>
        <w:rPr>
          <w:lang w:val="ru-RU"/>
        </w:rPr>
        <w:t xml:space="preserve">— Если так будет, — сказала я, — я узнаю первой. Я её чувствую.</w:t>
      </w:r>
    </w:p>
    <w:p>
      <w:pPr>
        <w:rPr>
          <w:lang w:val="ru-RU"/>
        </w:rPr>
      </w:pPr>
      <w:r>
        <w:rPr>
          <w:lang w:val="ru-RU"/>
        </w:rPr>
        <w:t xml:space="preserve">— Коросту вы почувствуете. — Он не отнял руки. — А двери вы не встречали ни разу.</w:t>
      </w:r>
    </w:p>
    <w:p>
      <w:pPr>
        <w:rPr>
          <w:lang w:val="ru-RU"/>
        </w:rPr>
      </w:pPr>
      <w:r>
        <w:rPr>
          <w:lang w:val="ru-RU"/>
        </w:rPr>
        <w:t xml:space="preserve">Мы сидели, пока небо над морем не посерело. Потом он встал и отряхнул мантию, пошёл будить гребцов: Сэйт хотел пройти устье до ветра.</w:t>
      </w:r>
    </w:p>
    <w:p ns2:paraId="53A18CB2" ns2:textId="77777777" w:rsidR="0003529C" w:rsidRPr="001114B8" w:rsidRDefault="00000000">
      <w:pPr>
        <w:spacing w:before="160" w:after="160"/>
        <w:ind w:firstLine="0"/>
        <w:jc w:val="center"/>
        <w:rPr>
          <w:lang w:val="ru-RU"/>
        </w:rPr>
      </w:pPr>
      <w:r w:rsidRPr="001114B8">
        <w:rPr>
          <w:lang w:val="ru-RU"/>
        </w:rPr>
        <w:t>· · ·</w:t>
      </w:r>
    </w:p>
    <w:p>
      <w:pPr>
        <w:rPr>
          <w:lang w:val="ru-RU"/>
        </w:rPr>
      </w:pPr>
      <w:r>
        <w:rPr>
          <w:lang w:val="ru-RU"/>
        </w:rPr>
        <w:t xml:space="preserve">Саймэй начался раньше, чем я его увидела. Сначала вода под лодкой из серой стала жёлто-зелёной и мутной, пошла рябью навстречу, и Сэйт сказал, что это река. Потом по берегам встали столбы с зарубками, и на каждом сидела белая цапля. Потом берег разошёлся на острова, острова на острова поменьше, и между ними потекли протоки, и в каждую протоку смотрела арка водяных ворот с поднятой решёткой.</w:t>
      </w:r>
    </w:p>
    <w:p>
      <w:pPr>
        <w:rPr>
          <w:lang w:val="ru-RU"/>
        </w:rPr>
      </w:pPr>
      <w:r>
        <w:rPr>
          <w:lang w:val="ru-RU"/>
        </w:rPr>
        <w:t xml:space="preserve">Я ждала стены. Хэйсара стоит в чаше, за стеной, и лезет вверх по уступам, как по ступеням. Саймэй лежал плоско и широко; над ним ничего не поднималось, кроме деревьев и крыш с загнутыми углами. Он весь был из мостов. Мосты шли с острова на остров: каменные горбатые и деревянные, на сваях, крытые, с лавками посередине. Под одними лодка проходила, не опуская мачты. Под другими приходилось пригибаться даже сидя.</w:t>
      </w:r>
    </w:p>
    <w:p>
      <w:pPr>
        <w:rPr>
          <w:lang w:val="ru-RU"/>
        </w:rPr>
      </w:pPr>
      <w:r>
        <w:rPr>
          <w:lang w:val="ru-RU"/>
        </w:rPr>
        <w:t xml:space="preserve">Сэйт повёл «длинную» протоками, и город стал обступать нас с двух сторон.</w:t>
      </w:r>
    </w:p>
    <w:p>
      <w:pPr>
        <w:rPr>
          <w:lang w:val="ru-RU"/>
        </w:rPr>
      </w:pPr>
      <w:r>
        <w:rPr>
          <w:lang w:val="ru-RU"/>
        </w:rPr>
        <w:t xml:space="preserve">Дома стояли прямо на воде, на каменных подножиях, с лесенкой и кольцом для лодки, а наверху их опоясывали галереи. На галереях сушились ткани, синие и красно-бурые, длинные, как паруса. Женщина развешивала их и смотрела на нас сверху, держа прищепку в зубах.</w:t>
      </w:r>
    </w:p>
    <w:p>
      <w:pPr>
        <w:rPr>
          <w:lang w:val="ru-RU"/>
        </w:rPr>
      </w:pPr>
      <w:r>
        <w:rPr>
          <w:lang w:val="ru-RU"/>
        </w:rPr>
        <w:t xml:space="preserve">Под одним мостом я увидела сад. Мост был широкий, в три пролёта, и под средним пролётом, ниже уровня воды, лежал квадрат земли, огороженный каменной стенкой. Вода стояла вокруг стенки на ладонь выше земли и внутрь не шла. В квадрате росли карликовые сосны и стоял фонарь из камня; по дорожке из плоских камней шёл старик с лейкой. Он поливал сосны. Вокруг него со всех сторон была река.</w:t>
      </w:r>
    </w:p>
    <w:p>
      <w:pPr>
        <w:rPr>
          <w:lang w:val="ru-RU"/>
        </w:rPr>
      </w:pPr>
      <w:r>
        <w:rPr>
          <w:lang w:val="ru-RU"/>
        </w:rPr>
        <w:t xml:space="preserve">— Как? — спросила я.</w:t>
      </w:r>
    </w:p>
    <w:p>
      <w:pPr>
        <w:rPr>
          <w:lang w:val="ru-RU"/>
        </w:rPr>
      </w:pPr>
      <w:r>
        <w:rPr>
          <w:lang w:val="ru-RU"/>
        </w:rPr>
        <w:t xml:space="preserve">— Она держит, — сказал Сэйт. — Такие сады стоят с Большой воды. Тогда в дельте всё залило, и сады ушли под воду, и она сделала так, чтобы вода их обходила. Кто сад держит, тот его и поливает.</w:t>
      </w:r>
    </w:p>
    <w:p>
      <w:pPr>
        <w:rPr>
          <w:lang w:val="ru-RU"/>
        </w:rPr>
      </w:pPr>
      <w:r>
        <w:rPr>
          <w:lang w:val="ru-RU"/>
        </w:rPr>
        <w:t xml:space="preserve">— А если перестанет?</w:t>
      </w:r>
    </w:p>
    <w:p>
      <w:pPr>
        <w:rPr>
          <w:lang w:val="ru-RU"/>
        </w:rPr>
      </w:pPr>
      <w:r>
        <w:rPr>
          <w:lang w:val="ru-RU"/>
        </w:rPr>
        <w:t xml:space="preserve">— Тогда вода войдёт. — Сэйт повёл рулём, и сад остался позади. — Их поэтому так и зовут. Держаные.</w:t>
      </w:r>
    </w:p>
    <w:p>
      <w:pPr>
        <w:rPr>
          <w:lang w:val="ru-RU"/>
        </w:rPr>
      </w:pPr>
      <w:r>
        <w:rPr>
          <w:lang w:val="ru-RU"/>
        </w:rPr>
        <w:t xml:space="preserve">У следующего моста стоял человек. Он опирался на перила, в синей куртке, и смотрел в воду. Мы прошли под ним так близко, что я могла бы достать его ногу веслом. Он смотрел мимо нас. На перилах рядом с его рукой была вделана синяя плитка, размером с ладонь, гладкая, как глазурь на чашке.</w:t>
      </w:r>
    </w:p>
    <w:p>
      <w:pPr>
        <w:rPr>
          <w:lang w:val="ru-RU"/>
        </w:rPr>
      </w:pPr>
      <w:r>
        <w:rPr>
          <w:lang w:val="ru-RU"/>
        </w:rPr>
        <w:t xml:space="preserve">Когда мы вышли из-под моста, человек у перил всё так же смотрел в воду. Солнце стояло у него за спиной, и тени у него не было.</w:t>
      </w:r>
    </w:p>
    <w:p>
      <w:pPr>
        <w:rPr>
          <w:lang w:val="ru-RU"/>
        </w:rPr>
      </w:pPr>
      <w:r>
        <w:rPr>
          <w:lang w:val="ru-RU"/>
        </w:rPr>
        <w:t xml:space="preserve">— Это образ, — сказал Акацуки. Он заметил, куда я смотрю. — Видишь плитку? Где плитка, там образ. Без плитки ставить нельзя.</w:t>
      </w:r>
    </w:p>
    <w:p>
      <w:pPr>
        <w:rPr>
          <w:lang w:val="ru-RU"/>
        </w:rPr>
      </w:pPr>
      <w:r>
        <w:rPr>
          <w:lang w:val="ru-RU"/>
        </w:rPr>
        <w:t xml:space="preserve">— Кто это?</w:t>
      </w:r>
    </w:p>
    <w:p>
      <w:pPr>
        <w:rPr>
          <w:lang w:val="ru-RU"/>
        </w:rPr>
      </w:pPr>
      <w:r>
        <w:rPr>
          <w:lang w:val="ru-RU"/>
        </w:rPr>
        <w:t xml:space="preserve">— Не знаю. Чей-то отец. Или муж. — Он посмотрел на мост. — Образ заказывают в храме, обычно на год, после похорон. Храм делает, семья платит. Потом можно продлить. Тогда приходит служитель и разговаривает с тем, кто заказывал. Проверяет, помнит ли он, что это образ.</w:t>
      </w:r>
    </w:p>
    <w:p>
      <w:pPr>
        <w:rPr>
          <w:lang w:val="ru-RU"/>
        </w:rPr>
      </w:pPr>
      <w:r>
        <w:rPr>
          <w:lang w:val="ru-RU"/>
        </w:rPr>
        <w:t xml:space="preserve">— А если не помнит?</w:t>
      </w:r>
    </w:p>
    <w:p>
      <w:pPr>
        <w:rPr>
          <w:lang w:val="ru-RU"/>
        </w:rPr>
      </w:pPr>
      <w:r>
        <w:rPr>
          <w:lang w:val="ru-RU"/>
        </w:rPr>
        <w:t xml:space="preserve">— Тогда образ снимают.</w:t>
      </w:r>
    </w:p>
    <w:p>
      <w:pPr>
        <w:rPr>
          <w:lang w:val="ru-RU"/>
        </w:rPr>
      </w:pPr>
      <w:r>
        <w:rPr>
          <w:lang w:val="ru-RU"/>
        </w:rPr>
        <w:t xml:space="preserve">— Даже если семья против?</w:t>
      </w:r>
    </w:p>
    <w:p>
      <w:pPr>
        <w:rPr>
          <w:lang w:val="ru-RU"/>
        </w:rPr>
      </w:pPr>
      <w:r>
        <w:rPr>
          <w:lang w:val="ru-RU"/>
        </w:rPr>
        <w:t xml:space="preserve">— Всё равно снимают. — Акацуки кивнул на плитку, мелькнувшую на следующей опоре. — У нас обмануть человека образом судят как за воровство. Показал человеку то, чего нет, и он поверил, значит, ты у него украл. Время, деньги или горе, неважно что.</w:t>
      </w:r>
    </w:p>
    <w:p>
      <w:pPr>
        <w:rPr>
          <w:lang w:val="ru-RU"/>
        </w:rPr>
      </w:pPr>
      <w:r>
        <w:rPr>
          <w:lang w:val="ru-RU"/>
        </w:rPr>
        <w:t xml:space="preserve">Плитки попадались всё чаще. Мальчик на ступеньках у воды с удочкой без лески. Недостроенный мост в два пролёта, с тенью от перил на воде, и рядом старый, деревянный, по которому шли люди.</w:t>
      </w:r>
    </w:p>
    <w:p>
      <w:pPr>
        <w:rPr>
          <w:lang w:val="ru-RU"/>
        </w:rPr>
      </w:pPr>
      <w:r>
        <w:rPr>
          <w:lang w:val="ru-RU"/>
        </w:rPr>
        <w:t xml:space="preserve">— А это?</w:t>
      </w:r>
    </w:p>
    <w:p>
      <w:pPr>
        <w:rPr>
          <w:lang w:val="ru-RU"/>
        </w:rPr>
      </w:pPr>
      <w:r>
        <w:rPr>
          <w:lang w:val="ru-RU"/>
        </w:rPr>
        <w:t xml:space="preserve">— Мост, который будут строить. — Акацуки впервые за день улыбнулся краем рта. — Показывают заранее, чтобы город поспорил. Спорят уже который год.</w:t>
      </w:r>
    </w:p>
    <w:p>
      <w:pPr>
        <w:rPr>
          <w:lang w:val="ru-RU"/>
        </w:rPr>
      </w:pPr>
      <w:r>
        <w:rPr>
          <w:lang w:val="ru-RU"/>
        </w:rPr>
        <w:t xml:space="preserve">— Смотрите, — сказала Рэйна, свесившись за борт.</w:t>
      </w:r>
    </w:p>
    <w:p>
      <w:pPr>
        <w:rPr>
          <w:lang w:val="ru-RU"/>
        </w:rPr>
      </w:pPr>
      <w:r>
        <w:rPr>
          <w:lang w:val="ru-RU"/>
        </w:rPr>
        <w:t xml:space="preserve">В воде у борта шли дома и галереи с тканями, всё вниз головой и чуть сдвинуто. У женщины с прищепкой в воде волосы были распущены. Мост в воде был достроен. Своё отражение я искать не стала.</w:t>
      </w:r>
    </w:p>
    <w:p>
      <w:pPr>
        <w:rPr>
          <w:lang w:val="ru-RU"/>
        </w:rPr>
      </w:pPr>
      <w:r>
        <w:rPr>
          <w:lang w:val="ru-RU"/>
        </w:rPr>
        <w:t xml:space="preserve">Акацуки на воду не смотрел.</w:t>
      </w:r>
    </w:p>
    <w:p>
      <w:pPr>
        <w:rPr>
          <w:lang w:val="ru-RU"/>
        </w:rPr>
      </w:pPr>
      <w:r>
        <w:rPr>
          <w:lang w:val="ru-RU"/>
        </w:rPr>
        <w:t xml:space="preserve">Нас высадили у гостевого дома совета, на острове, где мосты сходились звездой. Леонард с Тессом ушли передать грамоту, а мы с Акацуки остались на мосту с вещами. Мост был людный, лавочный, с навесами; продавали жареных угрей на палочках и варёные корни лотоса, висели бумажные фонари. Пахло дымом и речной водой; сладко пахло пригоревшей подливкой.</w:t>
      </w:r>
    </w:p>
    <w:p>
      <w:pPr>
        <w:rPr>
          <w:lang w:val="ru-RU"/>
        </w:rPr>
      </w:pPr>
      <w:r>
        <w:rPr>
          <w:lang w:val="ru-RU"/>
        </w:rPr>
        <w:t xml:space="preserve">— Кайдо!</w:t>
      </w:r>
    </w:p>
    <w:p>
      <w:pPr>
        <w:rPr>
          <w:lang w:val="ru-RU"/>
        </w:rPr>
      </w:pPr>
      <w:r>
        <w:rPr>
          <w:lang w:val="ru-RU"/>
        </w:rPr>
        <w:t xml:space="preserve">Акацуки обернулся. Сначала обернулся, потом понял, что обернулся, и я видела, как у него закаменела спина.</w:t>
      </w:r>
    </w:p>
    <w:p>
      <w:pPr>
        <w:rPr>
          <w:lang w:val="ru-RU"/>
        </w:rPr>
      </w:pPr>
      <w:r>
        <w:rPr>
          <w:lang w:val="ru-RU"/>
        </w:rPr>
        <w:t xml:space="preserve">Через мост к нам шёл парень, совсем молодой, почти мальчик, в хорошей тёмной одежде с высоким воротом. Рядом с ним шли двое постарше, похожих на слуг, и один держал его за рукав, а парень руку выдёргивал. Он остановился, не дойдя до нас, так, чтобы между нами было место, и сказал что-то громко, резко, на своём языке. Люди у лавок перестали торговаться и повернулись.</w:t>
      </w:r>
    </w:p>
    <w:p>
      <w:pPr>
        <w:rPr>
          <w:lang w:val="ru-RU"/>
        </w:rPr>
      </w:pPr>
      <w:r>
        <w:rPr>
          <w:lang w:val="ru-RU"/>
        </w:rPr>
        <w:t xml:space="preserve">Акацуки тихо ответил ему одним словом.</w:t>
      </w:r>
    </w:p>
    <w:p>
      <w:pPr>
        <w:rPr>
          <w:lang w:val="ru-RU"/>
        </w:rPr>
      </w:pPr>
      <w:r>
        <w:rPr>
          <w:lang w:val="ru-RU"/>
        </w:rPr>
        <w:t xml:space="preserve">Парень перегнулся через перила и плюнул в воду под мостом. Потом что-то ещё сказал, короче, и ушёл обратно, и слуги пошли за ним, оглядываясь на Акацуки. Один из них, пожилой, на ходу поклонился ему, коротко, почти незаметно, так, чтобы молодой не видел.</w:t>
      </w:r>
    </w:p>
    <w:p>
      <w:pPr>
        <w:rPr>
          <w:lang w:val="ru-RU"/>
        </w:rPr>
      </w:pPr>
      <w:r>
        <w:rPr>
          <w:lang w:val="ru-RU"/>
        </w:rPr>
        <w:t xml:space="preserve">Люди у лавок снова заторговались, но тише.</w:t>
      </w:r>
    </w:p>
    <w:p>
      <w:pPr>
        <w:rPr>
          <w:lang w:val="ru-RU"/>
        </w:rPr>
      </w:pPr>
      <w:r>
        <w:rPr>
          <w:lang w:val="ru-RU"/>
        </w:rPr>
        <w:t xml:space="preserve">— Кто это? — спросила я.</w:t>
      </w:r>
    </w:p>
    <w:p>
      <w:pPr>
        <w:rPr>
          <w:lang w:val="ru-RU"/>
        </w:rPr>
      </w:pPr>
      <w:r>
        <w:rPr>
          <w:lang w:val="ru-RU"/>
        </w:rPr>
        <w:t xml:space="preserve">— Сын моего двоюродного брата. — Акацуки поднял с моста мешок с моими вещами, хотя свой так и оставил лежать. — Когда я уходил, он ещё ходил под стол. Он говорит, что в доме меня считают мёртвым. Мёртвым не положено ходить по мостам днём.</w:t>
      </w:r>
    </w:p>
    <w:p>
      <w:pPr>
        <w:rPr>
          <w:lang w:val="ru-RU"/>
        </w:rPr>
      </w:pPr>
      <w:r>
        <w:rPr>
          <w:lang w:val="ru-RU"/>
        </w:rPr>
        <w:t xml:space="preserve">— А что ты ему ответил?</w:t>
      </w:r>
    </w:p>
    <w:p>
      <w:pPr>
        <w:rPr>
          <w:lang w:val="ru-RU"/>
        </w:rPr>
      </w:pPr>
      <w:r>
        <w:rPr>
          <w:lang w:val="ru-RU"/>
        </w:rPr>
        <w:t xml:space="preserve">— Что я и не хожу. — Он закинул мешок на плечо. — Я стою.</w:t>
      </w:r>
    </w:p>
    <w:p>
      <w:pPr>
        <w:rPr>
          <w:lang w:val="ru-RU"/>
        </w:rPr>
      </w:pPr>
      <w:r>
        <w:rPr>
          <w:lang w:val="ru-RU"/>
        </w:rPr>
        <w:t xml:space="preserve">— Кайдо, — сказала я. — Это твоя фамилия?</w:t>
      </w:r>
    </w:p>
    <w:p>
      <w:pPr>
        <w:rPr>
          <w:lang w:val="ru-RU"/>
        </w:rPr>
      </w:pPr>
      <w:r>
        <w:rPr>
          <w:lang w:val="ru-RU"/>
        </w:rPr>
        <w:t xml:space="preserve">— Имя дома. — Он посмотрел на воду, где уже ничего не было. — Я его не носил с тех пор, как ушёл. Не думал, что меня по нему узнают.</w:t>
      </w:r>
    </w:p>
    <w:p>
      <w:pPr>
        <w:rPr>
          <w:lang w:val="ru-RU"/>
        </w:rPr>
      </w:pPr>
      <w:r>
        <w:rPr>
          <w:lang w:val="ru-RU"/>
        </w:rPr>
        <w:t xml:space="preserve">Вечером в гостевой дом пришёл мальчик-посыльный с дощечкой. На дощечке было написано, что Сэна от совета Саймэя примет наследника завтра, после утренней воды, на галерее над её садом. Приходить без писца. Тесс прочёл и хмыкнул, перечитал ещё раз, водя пальцем.</w:t>
      </w:r>
    </w:p>
    <w:p>
      <w:pPr>
        <w:rPr>
          <w:lang w:val="ru-RU"/>
        </w:rPr>
      </w:pPr>
      <w:r>
        <w:rPr>
          <w:lang w:val="ru-RU"/>
        </w:rPr>
        <w:t xml:space="preserve">— Без писца, — сказал он. — Правитель Хэйсары не соврал ни разу. Это начинает меня беспокоить.</w:t>
      </w:r>
    </w:p>
    <w:p ns2:paraId="53A18CB2" ns2:textId="77777777" w:rsidR="0003529C" w:rsidRPr="001114B8" w:rsidRDefault="00000000">
      <w:pPr>
        <w:spacing w:before="160" w:after="160"/>
        <w:ind w:firstLine="0"/>
        <w:jc w:val="center"/>
        <w:rPr>
          <w:lang w:val="ru-RU"/>
        </w:rPr>
      </w:pPr>
      <w:r w:rsidRPr="001114B8">
        <w:rPr>
          <w:lang w:val="ru-RU"/>
        </w:rPr>
        <w:t>· · ·</w:t>
      </w:r>
    </w:p>
    <w:p>
      <w:pPr>
        <w:rPr>
          <w:lang w:val="ru-RU"/>
        </w:rPr>
      </w:pPr>
      <w:r>
        <w:rPr>
          <w:lang w:val="ru-RU"/>
        </w:rPr>
        <w:t xml:space="preserve">Галерея Сэны висела над её садом, как балкон над двором. Сад был не держаный, обычный, на острове, с грядками лука и грушами на шпалерах вдоль стены, с узким каналом, который входил в сад через решётку и выходил через другую. Вода в канале шла быстро и чисто, и на дне было видно каждый камешек. Сэна стояла у перил в домашнем, в сером, с подвёрнутыми рукавами, и в руках у неё была садовая мотыжка. Видно, она работала, пока мы шли, и не стала переодеваться.</w:t>
      </w:r>
    </w:p>
    <w:p>
      <w:pPr>
        <w:rPr>
          <w:lang w:val="ru-RU"/>
        </w:rPr>
      </w:pPr>
      <w:r>
        <w:rPr>
          <w:lang w:val="ru-RU"/>
        </w:rPr>
        <w:t xml:space="preserve">Писца не было. На столике лежала бумага, стояла чернильница с кистью, и никто к ним не притронулся.</w:t>
      </w:r>
    </w:p>
    <w:p>
      <w:pPr>
        <w:rPr>
          <w:lang w:val="ru-RU"/>
        </w:rPr>
      </w:pPr>
      <w:r>
        <w:rPr>
          <w:lang w:val="ru-RU"/>
        </w:rPr>
        <w:t xml:space="preserve">— Садитесь, — сказала она Леонарду на нашем языке. — Мне сказали, вам нужна вода для Хэйсары. Сколько?</w:t>
      </w:r>
    </w:p>
    <w:p>
      <w:pPr>
        <w:rPr>
          <w:lang w:val="ru-RU"/>
        </w:rPr>
      </w:pPr>
      <w:r>
        <w:rPr>
          <w:lang w:val="ru-RU"/>
        </w:rPr>
        <w:t xml:space="preserve">Сэйт разложил промер. Сэна прислонила мотыжку к перилам и, вытирая руки о подол, наклонилась над бумагой. Смотрела она долго, водя пальцем по синим линиям; один раз о чём-то спросила Сэйта на своём языке и кивнула на ответ.</w:t>
      </w:r>
    </w:p>
    <w:p>
      <w:pPr>
        <w:rPr>
          <w:lang w:val="ru-RU"/>
        </w:rPr>
      </w:pPr>
      <w:r>
        <w:rPr>
          <w:lang w:val="ru-RU"/>
        </w:rPr>
        <w:t xml:space="preserve">— Четыре канала, — сказала она. — Двенадцать дней. Сэйт говорит восемь, но Сэйт не знает, сколько у нас стоит договориться с людьми, которые будут чистить. На этих каналах сидят двадцать шесть домов. У каждого сад. Если вода уйдёт через холмы, сады на нижнем конце простоят сухими до осени. — Она выпрямилась. — Это деньги. Это ещё и то, что в этих садах растёт, и кто это ест.</w:t>
      </w:r>
    </w:p>
    <w:p>
      <w:pPr>
        <w:rPr>
          <w:lang w:val="ru-RU"/>
        </w:rPr>
      </w:pPr>
      <w:r>
        <w:rPr>
          <w:lang w:val="ru-RU"/>
        </w:rPr>
        <w:t xml:space="preserve">— Корона заплатит, — сказал Леонард.</w:t>
      </w:r>
    </w:p>
    <w:p>
      <w:pPr>
        <w:rPr>
          <w:lang w:val="ru-RU"/>
        </w:rPr>
      </w:pPr>
      <w:r>
        <w:rPr>
          <w:lang w:val="ru-RU"/>
        </w:rPr>
        <w:t xml:space="preserve">— Корона далеко. — Сэна сказала это спокойно, без насмешки. — У нас в книге воды пишут человека. Кто дал воду, кто взял и кто за это отвечает. Корону в эту книгу не впишешь. Мне нужно имя.</w:t>
      </w:r>
    </w:p>
    <w:p>
      <w:pPr>
        <w:rPr>
          <w:lang w:val="ru-RU"/>
        </w:rPr>
      </w:pPr>
      <w:r>
        <w:rPr>
          <w:lang w:val="ru-RU"/>
        </w:rPr>
        <w:t xml:space="preserve">— Пишите моё.</w:t>
      </w:r>
    </w:p>
    <w:p>
      <w:pPr>
        <w:rPr>
          <w:lang w:val="ru-RU"/>
        </w:rPr>
      </w:pPr>
      <w:r>
        <w:rPr>
          <w:lang w:val="ru-RU"/>
        </w:rPr>
        <w:t xml:space="preserve">Она посмотрела на него так же, как смотрела в Соулсе, через стол, дольше, чем требовала вежливость.</w:t>
      </w:r>
    </w:p>
    <w:p>
      <w:pPr>
        <w:rPr>
          <w:lang w:val="ru-RU"/>
        </w:rPr>
      </w:pPr>
      <w:r>
        <w:rPr>
          <w:lang w:val="ru-RU"/>
        </w:rPr>
        <w:t xml:space="preserve">— В Соулсе вы сказали залу: отвечать будет корона, вы лично, пока живы. Я записала себе, слово в слово. Думала, это для зала. — Она подвинула к себе бумагу. — Вы понимаете, что это значит здесь? Если корона не заплатит, наш суд будет судить вас. Вас лично.</w:t>
      </w:r>
    </w:p>
    <w:p>
      <w:pPr>
        <w:rPr>
          <w:lang w:val="ru-RU"/>
        </w:rPr>
      </w:pPr>
      <w:r>
        <w:rPr>
          <w:lang w:val="ru-RU"/>
        </w:rPr>
        <w:t xml:space="preserve">— Понимаю.</w:t>
      </w:r>
    </w:p>
    <w:p>
      <w:pPr>
        <w:rPr>
          <w:lang w:val="ru-RU"/>
        </w:rPr>
      </w:pPr>
      <w:r>
        <w:rPr>
          <w:lang w:val="ru-RU"/>
        </w:rPr>
        <w:t xml:space="preserve">Сэна взяла кисть. Потом положила её обратно.</w:t>
      </w:r>
    </w:p>
    <w:p>
      <w:pPr>
        <w:rPr>
          <w:lang w:val="ru-RU"/>
        </w:rPr>
      </w:pPr>
      <w:r>
        <w:rPr>
          <w:lang w:val="ru-RU"/>
        </w:rPr>
        <w:t xml:space="preserve">— Сначала скажите мне, зачем Хэйсаре вода. У Ордека есть насосы. Есть люди. Он держит город лучше, чем держали до него. Если он оставил Хэйсару без воды, значит, ему так удобно, а я не хочу вписывать ваше имя в книгу ради того, чтобы помочь Ордеку.</w:t>
      </w:r>
    </w:p>
    <w:p>
      <w:pPr>
        <w:rPr>
          <w:lang w:val="ru-RU"/>
        </w:rPr>
      </w:pPr>
      <w:r>
        <w:rPr>
          <w:lang w:val="ru-RU"/>
        </w:rPr>
        <w:t xml:space="preserve">Леонард посмотрел на меня. Я поняла, что рассказывать буду я, и стала рассказывать.</w:t>
      </w:r>
    </w:p>
    <w:p>
      <w:pPr>
        <w:rPr>
          <w:lang w:val="ru-RU"/>
        </w:rPr>
      </w:pPr>
      <w:r>
        <w:rPr>
          <w:lang w:val="ru-RU"/>
        </w:rPr>
        <w:t xml:space="preserve">Я рассказывала про камеру у пятых ворот и про коросту на камне. Про людей в поле, которые стоят лицом к берегу. Про то, что говорит под водой. Про двадцать, которых отдали в день срока, и про сорок, которых отдадут через двадцать дней. Про вопрос, на который оно ответило: «Семнадцать тысяч двести дней назад». Я не стала рассказывать, что оно назвало во мне, и не рассказала про Юи. Говорила долго. Сэна слушала стоя, держась обеими руками за перила, и за всё время ни разу не перебила. Только когда я назвала сорок семь лет, она повернула голову и посмотрела на свой сад, на грядки, на грушу у стены.</w:t>
      </w:r>
    </w:p>
    <w:p>
      <w:pPr>
        <w:rPr>
          <w:lang w:val="ru-RU"/>
        </w:rPr>
      </w:pPr>
      <w:r>
        <w:rPr>
          <w:lang w:val="ru-RU"/>
        </w:rPr>
        <w:t xml:space="preserve">Потом она села. Первый раз за всё утро.</w:t>
      </w:r>
    </w:p>
    <w:p>
      <w:pPr>
        <w:rPr>
          <w:lang w:val="ru-RU"/>
        </w:rPr>
      </w:pPr>
      <w:r>
        <w:rPr>
          <w:lang w:val="ru-RU"/>
        </w:rPr>
        <w:t xml:space="preserve">— Мне было девять, — сказала она. — Большая вода. Мы жили на другом острове, в доме у отца, на втором этаже, потому что первый был под водой по потолок. Сидели на крыше. Мать держала меня за пояс. Я помню, как по воде плыли двери. Много дверей. — Она потёрла ладонью колено. — Потом вода ушла. За одну ночь. Утром мы спустились, и в доме всё было мокрое, но воды не было. Нам сказали, что богиня вступилась. Мы ходили в храм благодарить. Весь город ходил.</w:t>
      </w:r>
    </w:p>
    <w:p>
      <w:pPr>
        <w:rPr>
          <w:lang w:val="ru-RU"/>
        </w:rPr>
      </w:pPr>
      <w:r>
        <w:rPr>
          <w:lang w:val="ru-RU"/>
        </w:rPr>
        <w:t xml:space="preserve">— Кто сказал? — спросил Тесс.</w:t>
      </w:r>
    </w:p>
    <w:p>
      <w:pPr>
        <w:rPr>
          <w:lang w:val="ru-RU"/>
        </w:rPr>
      </w:pPr>
      <w:r>
        <w:rPr>
          <w:lang w:val="ru-RU"/>
        </w:rPr>
        <w:t xml:space="preserve">— Храм. — Она посмотрела на Тесса с лёгким удивлением. — Кто же ещё.</w:t>
      </w:r>
    </w:p>
    <w:p>
      <w:pPr>
        <w:rPr>
          <w:lang w:val="ru-RU"/>
        </w:rPr>
      </w:pPr>
      <w:r>
        <w:rPr>
          <w:lang w:val="ru-RU"/>
        </w:rPr>
        <w:t xml:space="preserve">— И больше ничего? Ни платы, ни условия?</w:t>
      </w:r>
    </w:p>
    <w:p>
      <w:pPr>
        <w:rPr>
          <w:lang w:val="ru-RU"/>
        </w:rPr>
      </w:pPr>
      <w:r>
        <w:rPr>
          <w:lang w:val="ru-RU"/>
        </w:rPr>
        <w:t xml:space="preserve">Сэна не ответила. Она смотрела на кисть на столике.</w:t>
      </w:r>
    </w:p>
    <w:p>
      <w:pPr>
        <w:rPr>
          <w:lang w:val="ru-RU"/>
        </w:rPr>
      </w:pPr>
      <w:r>
        <w:rPr>
          <w:lang w:val="ru-RU"/>
        </w:rPr>
        <w:t xml:space="preserve">— Когда меня принимали в совет, — сказала она наконец, — меня водили в храм садов. Так положено. Показывают книгу, где записано, что было в городе с Большой воды. Старшая листала при мне, и на одной странице я увидела две строки. Два имени и слово «счёт». Я спросила, что это. Мне сказали, что это о воде. — Она подняла глаза на Леонарда. — Я поверила. Я отвечаю за воду в этом городе с тех пор, и я поверила, что это о воде.</w:t>
      </w:r>
    </w:p>
    <w:p>
      <w:pPr>
        <w:rPr>
          <w:lang w:val="ru-RU"/>
        </w:rPr>
      </w:pPr>
      <w:r>
        <w:rPr>
          <w:lang w:val="ru-RU"/>
        </w:rPr>
        <w:t xml:space="preserve">Она обмакнула кисть и написала на листе несколько строк. Потом развернула лист к Леонарду.</w:t>
      </w:r>
    </w:p>
    <w:p>
      <w:pPr>
        <w:rPr>
          <w:lang w:val="ru-RU"/>
        </w:rPr>
      </w:pPr>
      <w:r>
        <w:rPr>
          <w:lang w:val="ru-RU"/>
        </w:rPr>
        <w:t xml:space="preserve">— Книга воды подождёт, — сказала она. — Здесь записка в храм садов, к старшей над книгой. С ней вас пустят в нижнюю комнату. Книгу воды откроем, когда вернётесь оттуда. Если захотите.</w:t>
      </w:r>
    </w:p>
    <w:p>
      <w:pPr>
        <w:rPr>
          <w:lang w:val="ru-RU"/>
        </w:rPr>
      </w:pPr>
      <w:r>
        <w:rPr>
          <w:lang w:val="ru-RU"/>
        </w:rPr>
        <w:t xml:space="preserve">Леонард взял записку, посмотрел на знаки, которых не мог прочесть, и сложил её вдвое.</w:t>
      </w:r>
    </w:p>
    <w:p>
      <w:pPr>
        <w:rPr>
          <w:lang w:val="ru-RU"/>
        </w:rPr>
      </w:pPr>
      <w:r>
        <w:rPr>
          <w:lang w:val="ru-RU"/>
        </w:rPr>
        <w:t xml:space="preserve">— Вы спрашивали в Соулсе, запишем ли мы, — сказал он. — Я сам не знал тогда, что записываю.</w:t>
      </w:r>
    </w:p>
    <w:p>
      <w:pPr>
        <w:rPr>
          <w:lang w:val="ru-RU"/>
        </w:rPr>
      </w:pPr>
      <w:r>
        <w:rPr>
          <w:lang w:val="ru-RU"/>
        </w:rPr>
        <w:t xml:space="preserve">Сэна взяла мотыжку и снова прислонила её к перилам, на то же место.</w:t>
      </w:r>
    </w:p>
    <w:p>
      <w:pPr>
        <w:rPr>
          <w:lang w:val="ru-RU"/>
        </w:rPr>
      </w:pPr>
      <w:r>
        <w:rPr>
          <w:lang w:val="ru-RU"/>
        </w:rPr>
        <w:t xml:space="preserve">— Теперь знаете, — сказала она. — Идите. Там закрывают нижнюю комнату, когда уходит свет.</w:t>
      </w:r>
    </w:p>
    <w:p>
      <w:pPr>
        <w:rPr>
          <w:lang w:val="ru-RU"/>
        </w:rPr>
      </w:pPr>
      <w:r>
        <w:rPr>
          <w:lang w:val="ru-RU"/>
        </w:rPr>
        <w:t xml:space="preserve">Когда мы уже спускались по лестнице к лодке, она окликнула сверху. Я обернулась. Она смотрела на Акацуки. Он стоял на нижней ступеньке и держался за кольцо в стене.</w:t>
      </w:r>
    </w:p>
    <w:p>
      <w:pPr>
        <w:rPr>
          <w:lang w:val="ru-RU"/>
        </w:rPr>
      </w:pPr>
      <w:r>
        <w:rPr>
          <w:lang w:val="ru-RU"/>
        </w:rPr>
        <w:t xml:space="preserve">Она сказала ему что-то на их языке, негромко, и он ответил. Потом она ушла с галереи.</w:t>
      </w:r>
    </w:p>
    <w:p>
      <w:pPr>
        <w:rPr>
          <w:lang w:val="ru-RU"/>
        </w:rPr>
      </w:pPr>
      <w:r>
        <w:rPr>
          <w:lang w:val="ru-RU"/>
        </w:rPr>
        <w:t xml:space="preserve">— Что она сказала? — спросила я в лодке.</w:t>
      </w:r>
    </w:p>
    <w:p>
      <w:pPr>
        <w:rPr>
          <w:lang w:val="ru-RU"/>
        </w:rPr>
      </w:pPr>
      <w:r>
        <w:rPr>
          <w:lang w:val="ru-RU"/>
        </w:rPr>
        <w:t xml:space="preserve">— Что у дома Кайдо сады на двух из этих каналов и в совете дом будет против. И спросила, пойду ли я к ним говорить. — Акацуки смотрел на воду. — Я сказал: нет.</w:t>
      </w:r>
    </w:p>
    <w:p>
      <w:pPr>
        <w:rPr>
          <w:lang w:val="ru-RU"/>
        </w:rPr>
      </w:pPr>
      <w:r>
        <w:rPr>
          <w:lang w:val="ru-RU"/>
        </w:rPr>
        <w:t xml:space="preserve">Он опустил руку за борт и не стал её вынимать. Вода обтекала пальцы. Под рукавом, у запястья, я знала, шла серая полоса.</w:t>
      </w:r>
    </w:p>
    <w:p>
      <w:pPr>
        <w:rPr>
          <w:lang w:val="ru-RU"/>
        </w:rPr>
      </w:pPr>
      <w:r>
        <w:rPr>
          <w:lang w:val="ru-RU"/>
        </w:rPr>
        <w:t xml:space="preserve">— Мой дом держит русла, сколько я себя помню, — сказал он. — Нас зовут, когда решают про воду. Меня туда не позовут и не пустят.</w:t>
      </w:r>
    </w:p>
    <w:p ns2:paraId="53A18CB2" ns2:textId="77777777" w:rsidR="0003529C" w:rsidRPr="001114B8" w:rsidRDefault="00000000">
      <w:pPr>
        <w:spacing w:before="160" w:after="160"/>
        <w:ind w:firstLine="0"/>
        <w:jc w:val="center"/>
        <w:rPr>
          <w:lang w:val="ru-RU"/>
        </w:rPr>
      </w:pPr>
      <w:r w:rsidRPr="001114B8">
        <w:rPr>
          <w:lang w:val="ru-RU"/>
        </w:rPr>
        <w:t>· · ·</w:t>
      </w:r>
    </w:p>
    <w:p>
      <w:pPr>
        <w:rPr>
          <w:lang w:val="ru-RU"/>
        </w:rPr>
      </w:pPr>
      <w:r>
        <w:rPr>
          <w:lang w:val="ru-RU"/>
        </w:rPr>
        <w:t xml:space="preserve">Храм садов стоял там, где сходились четыре протоки, на самом низком острове города, и снаружи его почти не было видно. Над водой поднималась одна стена с воротами, серая, в потёках, и крыша над воротами. За воротами начиналась лестница вниз.</w:t>
      </w:r>
    </w:p>
    <w:p>
      <w:pPr>
        <w:rPr>
          <w:lang w:val="ru-RU"/>
        </w:rPr>
      </w:pPr>
      <w:r>
        <w:rPr>
          <w:lang w:val="ru-RU"/>
        </w:rPr>
        <w:t xml:space="preserve">Лестница вела в первый сад. Он лежал ниже реки, и вода стояла вокруг его стен на рост человека выше дорожек, как в держаных садах под мостами, только этот был больше, с прудами и горбатым мостиком через ручей, с клёнами, которые уже начали краснеть. Воздух внизу был прохладный и влажный, пах мхом и мокрым камнем. Из второго сада, ещё ниже, поднимался звук воды, текущей по желобам.</w:t>
      </w:r>
    </w:p>
    <w:p>
      <w:pPr>
        <w:rPr>
          <w:lang w:val="ru-RU"/>
        </w:rPr>
      </w:pPr>
      <w:r>
        <w:rPr>
          <w:lang w:val="ru-RU"/>
        </w:rPr>
        <w:t xml:space="preserve">У ворот первого сада нас встретил Юга.</w:t>
      </w:r>
    </w:p>
    <w:p>
      <w:pPr>
        <w:rPr>
          <w:lang w:val="ru-RU"/>
        </w:rPr>
      </w:pPr>
      <w:r>
        <w:rPr>
          <w:lang w:val="ru-RU"/>
        </w:rPr>
        <w:t xml:space="preserve">В Соулсе он был в тёмном, торжественном, с цепью на груди. Здесь он, в серой храмовой рубахе, подвязанной верёвкой, подметал дорожку от красных листьев. Увидев Леонарда, он поставил метлу к стене и поклонился.</w:t>
      </w:r>
    </w:p>
    <w:p>
      <w:pPr>
        <w:rPr>
          <w:lang w:val="ru-RU"/>
        </w:rPr>
      </w:pPr>
      <w:r>
        <w:rPr>
          <w:lang w:val="ru-RU"/>
        </w:rPr>
        <w:t xml:space="preserve">Леонард отдал ему записку Сэны. Юга прочёл её дважды, второй раз медленнее.</w:t>
      </w:r>
    </w:p>
    <w:p>
      <w:pPr>
        <w:rPr>
          <w:lang w:val="ru-RU"/>
        </w:rPr>
      </w:pPr>
      <w:r>
        <w:rPr>
          <w:lang w:val="ru-RU"/>
        </w:rPr>
        <w:t xml:space="preserve">— Нижняя комната, — сказал он. — Книга Большой воды. Вам нужна старшая над книгой. Я провожу.</w:t>
      </w:r>
    </w:p>
    <w:p>
      <w:pPr>
        <w:rPr>
          <w:lang w:val="ru-RU"/>
        </w:rPr>
      </w:pPr>
      <w:r>
        <w:rPr>
          <w:lang w:val="ru-RU"/>
        </w:rPr>
        <w:t xml:space="preserve">Мы пошли вниз, во второй сад. Там было темнее, свет доходил сверху, через первый сад, зеленоватый, как через воду. Посреди сада лежал пруд, круглый и неподвижный, такой гладкий, что в нём стояли небо и клёны первого сада. Вокруг пруда шли желоба, и по ним вода падала вниз, в третий сад, ступенями. На краю пруда, на плоском камне, сидела женщина в тёмно-синем и чинила сеть. Рядом с камнем была вделана синяя плитка.</w:t>
      </w:r>
    </w:p>
    <w:p>
      <w:pPr>
        <w:rPr>
          <w:lang w:val="ru-RU"/>
        </w:rPr>
      </w:pPr>
      <w:r>
        <w:rPr>
          <w:lang w:val="ru-RU"/>
        </w:rPr>
        <w:t xml:space="preserve">У ворот третьего сада Юга остановился и повернулся к Акацуки.</w:t>
      </w:r>
    </w:p>
    <w:p>
      <w:pPr>
        <w:rPr>
          <w:lang w:val="ru-RU"/>
        </w:rPr>
      </w:pPr>
      <w:r>
        <w:rPr>
          <w:lang w:val="ru-RU"/>
        </w:rPr>
        <w:t xml:space="preserve">Он сказал что-то. Негромко, на их языке, с тем же лицом, что в Соулсе, когда говорил о милости богини.</w:t>
      </w:r>
    </w:p>
    <w:p>
      <w:pPr>
        <w:rPr>
          <w:lang w:val="ru-RU"/>
        </w:rPr>
      </w:pPr>
      <w:r>
        <w:rPr>
          <w:lang w:val="ru-RU"/>
        </w:rPr>
        <w:t xml:space="preserve">Акацуки остался стоять. Мы все остановились тоже.</w:t>
      </w:r>
    </w:p>
    <w:p>
      <w:pPr>
        <w:rPr>
          <w:lang w:val="ru-RU"/>
        </w:rPr>
      </w:pPr>
      <w:r>
        <w:rPr>
          <w:lang w:val="ru-RU"/>
        </w:rPr>
        <w:t xml:space="preserve">— Проклятому ниже нельзя, — перевёл Акацуки для нас, ровно, как переводил бы чужого. — Порог. Я знал.</w:t>
      </w:r>
    </w:p>
    <w:p>
      <w:pPr>
        <w:rPr>
          <w:lang w:val="ru-RU"/>
        </w:rPr>
      </w:pPr>
      <w:r>
        <w:rPr>
          <w:lang w:val="ru-RU"/>
        </w:rPr>
        <w:t xml:space="preserve">— Он с нами, — сказал Леонард.</w:t>
      </w:r>
    </w:p>
    <w:p>
      <w:pPr>
        <w:rPr>
          <w:lang w:val="ru-RU"/>
        </w:rPr>
      </w:pPr>
      <w:r>
        <w:rPr>
          <w:lang w:val="ru-RU"/>
        </w:rPr>
        <w:t xml:space="preserve">— Это храм, ваше высочество, — сказал Юга на нашем языке. — Здесь не решают ни корона, ни совет. Здесь решает порог.</w:t>
      </w:r>
    </w:p>
    <w:p>
      <w:pPr>
        <w:rPr>
          <w:lang w:val="ru-RU"/>
        </w:rPr>
      </w:pPr>
      <w:r>
        <w:rPr>
          <w:lang w:val="ru-RU"/>
        </w:rPr>
        <w:t xml:space="preserve">Я посмотрела на Акацуки. Он держал руки за спиной и смотрел поверх Юги, в третий сад. Я знала эту спину. Так он стоял в Соулсе, в зале, когда Сэна и Юга переглядывались о нём через стол.</w:t>
      </w:r>
    </w:p>
    <w:p>
      <w:pPr>
        <w:rPr>
          <w:lang w:val="ru-RU"/>
        </w:rPr>
      </w:pPr>
      <w:r>
        <w:rPr>
          <w:lang w:val="ru-RU"/>
        </w:rPr>
        <w:t xml:space="preserve">— Порог мой.</w:t>
      </w:r>
    </w:p>
    <w:p>
      <w:pPr>
        <w:rPr>
          <w:lang w:val="ru-RU"/>
        </w:rPr>
      </w:pPr>
      <w:r>
        <w:rPr>
          <w:lang w:val="ru-RU"/>
        </w:rPr>
        <w:t xml:space="preserve">Из третьего сада поднималась по ступенькам маленькая старуха. Шла она медленно, держась за стену, в такой же серой рубахе, как у Юги, только рукава у неё были подвёрнуты до локтей, а пальцы до второго сустава чёрные от туши. Волосы у неё были собраны в узел и проткнуты кистью.</w:t>
      </w:r>
    </w:p>
    <w:p>
      <w:pPr>
        <w:rPr>
          <w:lang w:val="ru-RU"/>
        </w:rPr>
      </w:pPr>
      <w:r>
        <w:rPr>
          <w:lang w:val="ru-RU"/>
        </w:rPr>
        <w:t xml:space="preserve">— Ханэ, — назвалась она нам и сразу сказала Юге на их языке что-то короткое.</w:t>
      </w:r>
    </w:p>
    <w:p>
      <w:pPr>
        <w:rPr>
          <w:lang w:val="ru-RU"/>
        </w:rPr>
      </w:pPr>
      <w:r>
        <w:rPr>
          <w:lang w:val="ru-RU"/>
        </w:rPr>
        <w:t xml:space="preserve">Юга ответил. Она ответила ему ещё короче.</w:t>
      </w:r>
    </w:p>
    <w:p>
      <w:pPr>
        <w:rPr>
          <w:lang w:val="ru-RU"/>
        </w:rPr>
      </w:pPr>
      <w:r>
        <w:rPr>
          <w:lang w:val="ru-RU"/>
        </w:rPr>
        <w:t xml:space="preserve">— Она говорит, что старшая над книгой здесь она, и порог перед книгой её, — перевёл Акацуки. — И что она его поднимает.</w:t>
      </w:r>
    </w:p>
    <w:p>
      <w:pPr>
        <w:rPr>
          <w:lang w:val="ru-RU"/>
        </w:rPr>
      </w:pPr>
      <w:r>
        <w:rPr>
          <w:lang w:val="ru-RU"/>
        </w:rPr>
        <w:t xml:space="preserve">Юга низко ей поклонился и пошёл обратно наверх. Мётлы у него в руках не было, и он не знал, куда деть руки.</w:t>
      </w:r>
    </w:p>
    <w:p>
      <w:pPr>
        <w:rPr>
          <w:lang w:val="ru-RU"/>
        </w:rPr>
      </w:pPr>
      <w:r>
        <w:rPr>
          <w:lang w:val="ru-RU"/>
        </w:rPr>
        <w:t xml:space="preserve">Нижняя комната оказалась под третьим садом. Туда вели ступеньки, крутые, стёртые посередине, и свет шёл в неё из колодца в потолке, прямой, белый, такой, что в нём плясала пыль. Под колодцем стоял стол. Вдоль стен шли полки, и на полках лежали книги, большие, в досках, обтянутых кожей. Их было одиннадцать. Кожа на одной из них была светлее остальных.</w:t>
      </w:r>
    </w:p>
    <w:p>
      <w:pPr>
        <w:rPr>
          <w:lang w:val="ru-RU"/>
        </w:rPr>
      </w:pPr>
      <w:r>
        <w:rPr>
          <w:lang w:val="ru-RU"/>
        </w:rPr>
        <w:t xml:space="preserve">Ханэ сняла с полки первую и положила на стол. Раскрыла на закладке.</w:t>
      </w:r>
    </w:p>
    <w:p>
      <w:pPr>
        <w:rPr>
          <w:lang w:val="ru-RU"/>
        </w:rPr>
      </w:pPr>
      <w:r>
        <w:rPr>
          <w:lang w:val="ru-RU"/>
        </w:rPr>
        <w:t xml:space="preserve">— Я знаю, какая страница вам нужна, — сказала она. Она говорила на нашем языке медленно, подбирая слова, и каждое ставила отдельно. — Госпожа Сэна просит показать. Раньше никто не просил. Двадцать два года я храню эту книгу. Никто не просил.</w:t>
      </w:r>
    </w:p>
    <w:p>
      <w:pPr>
        <w:rPr>
          <w:lang w:val="ru-RU"/>
        </w:rPr>
      </w:pPr>
      <w:r>
        <w:rPr>
          <w:lang w:val="ru-RU"/>
        </w:rPr>
        <w:t xml:space="preserve">Страница была исписана кистью, сверху вниз, столбцами. Ханэ провела пальцем по первому столбцу, не касаясь бумаги.</w:t>
      </w:r>
    </w:p>
    <w:p>
      <w:pPr>
        <w:rPr>
          <w:lang w:val="ru-RU"/>
        </w:rPr>
      </w:pPr>
      <w:r>
        <w:rPr>
          <w:lang w:val="ru-RU"/>
        </w:rPr>
        <w:t xml:space="preserve">— Читаю, как положено, вслух. — Она стала читать сначала на своём языке, нараспев, а потом сама же перевела. — «Год Большой воды, седьмой месяц, девятый день. Приняли счёт: храм садов, старшая Иэру. Дом Кайдо, старший дома Кайдо Тан. Доля: одна в месяц. Свидетель: слово Цветущей».</w:t>
      </w:r>
    </w:p>
    <w:p>
      <w:pPr>
        <w:rPr>
          <w:lang w:val="ru-RU"/>
        </w:rPr>
      </w:pPr>
      <w:r>
        <w:rPr>
          <w:lang w:val="ru-RU"/>
        </w:rPr>
        <w:t xml:space="preserve">За моей спиной Акацуки переступил с ноги на ногу, и больше ничего.</w:t>
      </w:r>
    </w:p>
    <w:p>
      <w:pPr>
        <w:rPr>
          <w:lang w:val="ru-RU"/>
        </w:rPr>
      </w:pPr>
      <w:r>
        <w:rPr>
          <w:lang w:val="ru-RU"/>
        </w:rPr>
        <w:t xml:space="preserve">Ханэ переворачивала страницы. На каждой шли столбцы, короткие, одинаковые, как зарубки на столбе: месяц, день, «доля отдана» и маленький знак, похожий на каплю. Книга кончалась, Ханэ снимала с полки следующую, и там было то же. Менялся почерк. Я начала было считать столбцы, по привычке, и на второй книге бросила. Иногда рядом с «доля отдана» стояла ещё строка, мельче.</w:t>
      </w:r>
    </w:p>
    <w:p>
      <w:pPr>
        <w:rPr>
          <w:lang w:val="ru-RU"/>
        </w:rPr>
      </w:pPr>
      <w:r>
        <w:rPr>
          <w:lang w:val="ru-RU"/>
        </w:rPr>
        <w:t xml:space="preserve">— Что это? — спросил Тесс. Он стоял над столом, держа очки у глаз.</w:t>
      </w:r>
    </w:p>
    <w:p>
      <w:pPr>
        <w:rPr>
          <w:lang w:val="ru-RU"/>
        </w:rPr>
      </w:pPr>
      <w:r>
        <w:rPr>
          <w:lang w:val="ru-RU"/>
        </w:rPr>
        <w:t xml:space="preserve">— Кто отдал. — Ханэ показала на мелкую строку. — «По суду». «Сам». Здесь дом Кайдо пишет. Кто отдал, храм не пишет. Храм пишет: отдана.</w:t>
      </w:r>
    </w:p>
    <w:p>
      <w:pPr>
        <w:rPr>
          <w:lang w:val="ru-RU"/>
        </w:rPr>
      </w:pPr>
      <w:r>
        <w:rPr>
          <w:lang w:val="ru-RU"/>
        </w:rPr>
        <w:t xml:space="preserve">Тесс не записывал. Я впервые видела, чтобы он стоял над текстом и не записывал.</w:t>
      </w:r>
    </w:p>
    <w:p>
      <w:pPr>
        <w:rPr>
          <w:lang w:val="ru-RU"/>
        </w:rPr>
      </w:pPr>
      <w:r>
        <w:rPr>
          <w:lang w:val="ru-RU"/>
        </w:rPr>
        <w:t xml:space="preserve">Она открыла десятую книгу. Здесь столбцы стояли гуще.</w:t>
      </w:r>
    </w:p>
    <w:p>
      <w:pPr>
        <w:rPr>
          <w:lang w:val="ru-RU"/>
        </w:rPr>
      </w:pPr>
      <w:r>
        <w:rPr>
          <w:lang w:val="ru-RU"/>
        </w:rPr>
        <w:t xml:space="preserve">— Доля: две, — прочла она на полях. — Это при старшей, которая после Иэру. — Перевернула. — Доля: три. — Перевернула ещё. — Доля: пять. И рядом: «по слабости дома».</w:t>
      </w:r>
    </w:p>
    <w:p>
      <w:pPr>
        <w:rPr>
          <w:lang w:val="ru-RU"/>
        </w:rPr>
      </w:pPr>
      <w:r>
        <w:rPr>
          <w:lang w:val="ru-RU"/>
        </w:rPr>
        <w:t xml:space="preserve">Она открыла одиннадцатую, светлую, и нашла место.</w:t>
      </w:r>
    </w:p>
    <w:p>
      <w:pPr>
        <w:rPr>
          <w:lang w:val="ru-RU"/>
        </w:rPr>
      </w:pPr>
      <w:r>
        <w:rPr>
          <w:lang w:val="ru-RU"/>
        </w:rPr>
        <w:t xml:space="preserve">— «Кайдо Тан сложил счёт. Не может больше держать. Наследника в доме нет. Счёт никто не принял». — Она подняла палец и повела ниже, к пустому месту на странице. Место было широкое, в ладонь. — Здесь ничего. Полгода ничего. Потом.</w:t>
      </w:r>
    </w:p>
    <w:p>
      <w:pPr>
        <w:rPr>
          <w:lang w:val="ru-RU"/>
        </w:rPr>
      </w:pPr>
      <w:r>
        <w:rPr>
          <w:lang w:val="ru-RU"/>
        </w:rPr>
        <w:t xml:space="preserve">Следующая строка была написана другой рукой, торопливо, и тушь легла неровно.</w:t>
      </w:r>
    </w:p>
    <w:p>
      <w:pPr>
        <w:rPr>
          <w:lang w:val="ru-RU"/>
        </w:rPr>
      </w:pPr>
      <w:r>
        <w:rPr>
          <w:lang w:val="ru-RU"/>
        </w:rPr>
        <w:t xml:space="preserve">— «Счёт перешёл. Ордек, правитель Хэйсары. Доля: пять. Храм принял после».</w:t>
      </w:r>
    </w:p>
    <w:p>
      <w:pPr>
        <w:rPr>
          <w:lang w:val="ru-RU"/>
        </w:rPr>
      </w:pPr>
      <w:r>
        <w:rPr>
          <w:lang w:val="ru-RU"/>
        </w:rPr>
        <w:t xml:space="preserve">— Что значит «после»? — спросил Тесс.</w:t>
      </w:r>
    </w:p>
    <w:p>
      <w:pPr>
        <w:rPr>
          <w:lang w:val="ru-RU"/>
        </w:rPr>
      </w:pPr>
      <w:r>
        <w:rPr>
          <w:lang w:val="ru-RU"/>
        </w:rPr>
        <w:t xml:space="preserve">— Значит, мы не принимали. — Ханэ закрыла книгу, но руку с неё не сняла. — Он взял сам. Мы узнали, что он держит, когда нам сказали, что в Хэйсаре закрыли пятые ворота. Тогда мы записали.</w:t>
      </w:r>
    </w:p>
    <w:p>
      <w:pPr>
        <w:rPr>
          <w:lang w:val="ru-RU"/>
        </w:rPr>
      </w:pPr>
      <w:r>
        <w:rPr>
          <w:lang w:val="ru-RU"/>
        </w:rPr>
        <w:t xml:space="preserve">Акацуки стоял у стены, там, где остановился, когда вошёл. Свет из колодца до него не доходил, и лица его я не видела.</w:t>
      </w:r>
    </w:p>
    <w:p>
      <w:pPr>
        <w:rPr>
          <w:lang w:val="ru-RU"/>
        </w:rPr>
      </w:pPr>
      <w:r>
        <w:rPr>
          <w:lang w:val="ru-RU"/>
        </w:rPr>
        <w:t xml:space="preserve">— Кайдо Тан, — сказал он, — мой дед.</w:t>
      </w:r>
    </w:p>
    <w:p>
      <w:pPr>
        <w:rPr>
          <w:lang w:val="ru-RU"/>
        </w:rPr>
      </w:pPr>
      <w:r>
        <w:rPr>
          <w:lang w:val="ru-RU"/>
        </w:rPr>
        <w:t xml:space="preserve">Ханэ повернулась к нему всем телом.</w:t>
      </w:r>
    </w:p>
    <w:p>
      <w:pPr>
        <w:rPr>
          <w:lang w:val="ru-RU"/>
        </w:rPr>
      </w:pPr>
      <w:r>
        <w:rPr>
          <w:lang w:val="ru-RU"/>
        </w:rPr>
        <w:t xml:space="preserve">— Я знаю, чей ты внук, — сказала она. — Поэтому я подняла порог.</w:t>
      </w:r>
    </w:p>
    <w:p>
      <w:pPr>
        <w:rPr>
          <w:lang w:val="ru-RU"/>
        </w:rPr>
      </w:pPr>
      <w:r>
        <w:rPr>
          <w:lang w:val="ru-RU"/>
        </w:rPr>
        <w:t xml:space="preserve">— «Наследника в доме нет», — сказал Акацуки. Он говорил на нашем языке, чтобы понимали все. — Наследником был мой отец. Он умер. Я его убил. Потом я ушёл.</w:t>
      </w:r>
    </w:p>
    <w:p>
      <w:pPr>
        <w:rPr>
          <w:lang w:val="ru-RU"/>
        </w:rPr>
      </w:pPr>
      <w:r>
        <w:rPr>
          <w:lang w:val="ru-RU"/>
        </w:rPr>
        <w:t xml:space="preserve">Никто ничего не сказал. Элизабет не посмотрела на него, и Кассандра не посмотрела, и я тоже смотрела на книгу, на тёмную кожу переплёта, потому что поняла, что сейчас на него нельзя смотреть.</w:t>
      </w:r>
    </w:p>
    <w:p>
      <w:pPr>
        <w:rPr>
          <w:lang w:val="ru-RU"/>
        </w:rPr>
      </w:pPr>
      <w:r>
        <w:rPr>
          <w:lang w:val="ru-RU"/>
        </w:rPr>
        <w:t xml:space="preserve">— Дед держал это сорок пять лет, — сказал Акацуки. — Каждый месяц. Я сидел у него на коленях. Он учил меня считать по пальцам.</w:t>
      </w:r>
    </w:p>
    <w:p>
      <w:pPr>
        <w:rPr>
          <w:lang w:val="ru-RU"/>
        </w:rPr>
      </w:pPr>
      <w:r>
        <w:rPr>
          <w:lang w:val="ru-RU"/>
        </w:rPr>
        <w:t xml:space="preserve">Он отошёл от стены и встал у стола рядом со мной, на свет; взял одиннадцатую книгу у Ханэ из-под руки. Ханэ отдала. Он открыл её там, где было пустое место в ладонь, и долго на него смотрел.</w:t>
      </w:r>
    </w:p>
    <w:p>
      <w:pPr>
        <w:rPr>
          <w:lang w:val="ru-RU"/>
        </w:rPr>
      </w:pPr>
      <w:r>
        <w:rPr>
          <w:lang w:val="ru-RU"/>
        </w:rPr>
        <w:t xml:space="preserve">— Здесь нигде не написано «люди», — сказала Ханэ. Она сказала это мне, почему-то мне. — Одиннадцать книг. «Доля». «Отдана». «Счёт». Я читала это каждый день. Я знала, что доля не зерно. Я не спрашивала, что.</w:t>
      </w:r>
    </w:p>
    <w:p>
      <w:pPr>
        <w:rPr>
          <w:lang w:val="ru-RU"/>
        </w:rPr>
      </w:pPr>
      <w:r>
        <w:rPr>
          <w:lang w:val="ru-RU"/>
        </w:rPr>
        <w:t xml:space="preserve">— Почему? — спросила я.</w:t>
      </w:r>
    </w:p>
    <w:p>
      <w:pPr>
        <w:rPr>
          <w:lang w:val="ru-RU"/>
        </w:rPr>
      </w:pPr>
      <w:r>
        <w:rPr>
          <w:lang w:val="ru-RU"/>
        </w:rPr>
        <w:t xml:space="preserve">Она посмотрела на меня. У неё были светлые глаза, выцветшие от многих лет чтения при плохом свете.</w:t>
      </w:r>
    </w:p>
    <w:p>
      <w:pPr>
        <w:rPr>
          <w:lang w:val="ru-RU"/>
        </w:rPr>
      </w:pPr>
      <w:r>
        <w:rPr>
          <w:lang w:val="ru-RU"/>
        </w:rPr>
        <w:t xml:space="preserve">— Потому что сверху стоит «слово Цветущей», — сказала она.</w:t>
      </w:r>
    </w:p>
    <w:p>
      <w:pPr>
        <w:rPr>
          <w:lang w:val="ru-RU"/>
        </w:rPr>
      </w:pPr>
      <w:r>
        <w:rPr>
          <w:lang w:val="ru-RU"/>
        </w:rPr>
        <w:t xml:space="preserve">Когда мы поднимались обратно, свет в колодце уже пожелтел. Во втором саду женщина в тёмно-синем всё так же сидела на камне у пруда и чинила сеть. Челнок ходил у неё в руке туда и обратно, туда и обратно.</w:t>
      </w:r>
    </w:p>
    <w:p>
      <w:pPr>
        <w:rPr>
          <w:lang w:val="ru-RU"/>
        </w:rPr>
      </w:pPr>
      <w:r>
        <w:rPr>
          <w:lang w:val="ru-RU"/>
        </w:rPr>
        <w:t xml:space="preserve">— Это Иэру, — сказала Ханэ, останавливаясь на ступеньке. — Старшая. Та, что приняла счёт.</w:t>
      </w:r>
    </w:p>
    <w:p>
      <w:pPr>
        <w:rPr>
          <w:lang w:val="ru-RU"/>
        </w:rPr>
      </w:pPr>
      <w:r>
        <w:rPr>
          <w:lang w:val="ru-RU"/>
        </w:rPr>
        <w:t xml:space="preserve">— Кто заказал образ? — спросила Элизабет.</w:t>
      </w:r>
    </w:p>
    <w:p>
      <w:pPr>
        <w:rPr>
          <w:lang w:val="ru-RU"/>
        </w:rPr>
      </w:pPr>
      <w:r>
        <w:rPr>
          <w:lang w:val="ru-RU"/>
        </w:rPr>
        <w:t xml:space="preserve">— Я. — Ханэ показала подбородком вниз, на пруд. — Сама, когда Иэру умерла. Это единственный образ в Саймэе, к которому не ходит служитель. Некого спросить, помнит ли, что это образ.</w:t>
      </w:r>
    </w:p>
    <w:p ns2:paraId="53A18CB2" ns2:textId="77777777" w:rsidR="0003529C" w:rsidRPr="001114B8" w:rsidRDefault="00000000">
      <w:pPr>
        <w:spacing w:before="160" w:after="160"/>
        <w:ind w:firstLine="0"/>
        <w:jc w:val="center"/>
        <w:rPr>
          <w:lang w:val="ru-RU"/>
        </w:rPr>
      </w:pPr>
      <w:r w:rsidRPr="001114B8">
        <w:rPr>
          <w:lang w:val="ru-RU"/>
        </w:rPr>
        <w:t>· · ·</w:t>
      </w:r>
    </w:p>
    <w:p>
      <w:pPr>
        <w:rPr>
          <w:lang w:val="ru-RU"/>
        </w:rPr>
      </w:pPr>
      <w:r>
        <w:rPr>
          <w:lang w:val="ru-RU"/>
        </w:rPr>
        <w:t xml:space="preserve">Уходить никто не стал. Ханэ сказала, что нижнюю комнату закроет на закате, а сады не закрываются, и мы остались во втором саду, на скамьях вдоль желобов. Тесс переписывал страницы, которые Ханэ разрешила переписать. Элизабет сидела рядом с ним и держала для него лампу, хотя было ещё светло. Леонард ходил вокруг пруда. Акацуки сел на ступеньку у ворот третьего сада, на самый край порога, и сидел, положив руки на колени.</w:t>
      </w:r>
    </w:p>
    <w:p>
      <w:pPr>
        <w:rPr>
          <w:lang w:val="ru-RU"/>
        </w:rPr>
      </w:pPr>
      <w:r>
        <w:rPr>
          <w:lang w:val="ru-RU"/>
        </w:rPr>
        <w:t xml:space="preserve">Сверху, через первый сад, свет шёл уже красный. Пруд лежал неподвижно, в нём стояли клёны и первая звезда.</w:t>
      </w:r>
    </w:p>
    <w:p>
      <w:pPr>
        <w:rPr>
          <w:lang w:val="ru-RU"/>
        </w:rPr>
      </w:pPr>
      <w:r>
        <w:rPr>
          <w:lang w:val="ru-RU"/>
        </w:rPr>
        <w:t xml:space="preserve">Я подошла к камню, где сидела Иэру.</w:t>
      </w:r>
    </w:p>
    <w:p>
      <w:pPr>
        <w:rPr>
          <w:lang w:val="ru-RU"/>
        </w:rPr>
      </w:pPr>
      <w:r>
        <w:rPr>
          <w:lang w:val="ru-RU"/>
        </w:rPr>
        <w:t xml:space="preserve">Вблизи она была старая, старше Ханэ, с тяжёлыми руками и с узлом седых волос, заколотым деревянной шпилькой. Сеть лежала у неё на коленях и свешивалась на камень. Челнок входил в петлю, затягивал, выходил. Она ни разу не ошиблась. Я смотрела на её пальцы, и мои большие пальцы шевелились в такт: они узнавали этот узел.</w:t>
      </w:r>
    </w:p>
    <w:p>
      <w:pPr>
        <w:rPr>
          <w:lang w:val="ru-RU"/>
        </w:rPr>
      </w:pPr>
      <w:r>
        <w:rPr>
          <w:lang w:val="ru-RU"/>
        </w:rPr>
        <w:t xml:space="preserve">Оно сказало мне у стены: «Спроси старшую». Ханэ назвала Иэру старшей. Иэру приняла счёт. Тень молчала с утра, и я не знала, что делаю, и всё равно присела на корточки перед камнем, так, чтобы видеть её лицо снизу.</w:t>
      </w:r>
    </w:p>
    <w:p>
      <w:pPr>
        <w:rPr>
          <w:lang w:val="ru-RU"/>
        </w:rPr>
      </w:pPr>
      <w:r>
        <w:rPr>
          <w:lang w:val="ru-RU"/>
        </w:rPr>
        <w:t xml:space="preserve">— Старшая, — сказала я. — Почему нельзя?</w:t>
      </w:r>
    </w:p>
    <w:p>
      <w:pPr>
        <w:rPr>
          <w:lang w:val="ru-RU"/>
        </w:rPr>
      </w:pPr>
      <w:r>
        <w:rPr>
          <w:lang w:val="ru-RU"/>
        </w:rPr>
        <w:t xml:space="preserve">Челнок вошёл в петлю.</w:t>
      </w:r>
    </w:p>
    <w:p>
      <w:pPr>
        <w:rPr>
          <w:lang w:val="ru-RU"/>
        </w:rPr>
      </w:pPr>
      <w:r>
        <w:rPr>
          <w:lang w:val="ru-RU"/>
        </w:rPr>
        <w:t xml:space="preserve">У меня загорелись уши: я говорю с образом, при всех. Я хотела встать и не встала, потому что пруд за камнем перестал отражать небо.</w:t>
      </w:r>
    </w:p>
    <w:p>
      <w:pPr>
        <w:rPr>
          <w:lang w:val="ru-RU"/>
        </w:rPr>
      </w:pPr>
      <w:r>
        <w:rPr>
          <w:lang w:val="ru-RU"/>
        </w:rPr>
        <w:t xml:space="preserve">Звезда пропала первой, потом клёны. Вода стала тёмной и гладкой, как лак, и в этой темноте не было дна. Желоба вокруг пруда продолжали журчать, только теперь вода в них шла вверх.</w:t>
      </w:r>
    </w:p>
    <w:p>
      <w:pPr>
        <w:rPr>
          <w:lang w:val="ru-RU"/>
        </w:rPr>
      </w:pPr>
      <w:r>
        <w:rPr>
          <w:lang w:val="ru-RU"/>
        </w:rPr>
        <w:t xml:space="preserve">Из пруда поднималась женщина.</w:t>
      </w:r>
    </w:p>
    <w:p>
      <w:pPr>
        <w:rPr>
          <w:lang w:val="ru-RU"/>
        </w:rPr>
      </w:pPr>
      <w:r>
        <w:rPr>
          <w:lang w:val="ru-RU"/>
        </w:rPr>
        <w:t xml:space="preserve">Она поднималась без всплеска, как по ступеням, которых не было видно. Вода стекала с неё и не падала: капли собирались на краях одежды и так и висели, не отрываясь. Она была выше Могилы на голову. Волосы у неё были длинные, тёмные, с зеленью, как у водорослей, и медленно колыхались вокруг головы и плеч, как в воде, которой не было. Одежда на ней была во много слоёв, серо-зелёная, из тонкой мокрой ткани. Руки у неё были пустые. Босые ноги стояли на поверхности пруда, и вода под ними слегка прогибалась.</w:t>
      </w:r>
    </w:p>
    <w:p>
      <w:pPr>
        <w:rPr>
          <w:lang w:val="ru-RU"/>
        </w:rPr>
      </w:pPr>
      <w:r>
        <w:rPr>
          <w:lang w:val="ru-RU"/>
        </w:rPr>
        <w:t xml:space="preserve">Потом я увидела её в желобе. Она стояла там маленькая, с палец, и смотрела на Тесса. И в капле на кленовом листе над скамьёй, и в мокром камне под Иэру, и в плошке с водой у ног Элизабет. Везде, где было мокро, стояла она, и каждая смотрела на кого-то своего.</w:t>
      </w:r>
    </w:p>
    <w:p>
      <w:pPr>
        <w:rPr>
          <w:lang w:val="ru-RU"/>
        </w:rPr>
      </w:pPr>
      <w:r>
        <w:rPr>
          <w:lang w:val="ru-RU"/>
        </w:rPr>
        <w:t xml:space="preserve">Кассандра встала между мной и прудом. Я не видела, когда она успела, я увидела только зонт у неё в руке, закрытый, остриём вниз, как держат шпагу. Могила поднялся со скамьи. Ханэ на ступенях опустилась на колени и коснулась лбом камня.</w:t>
      </w:r>
    </w:p>
    <w:p>
      <w:pPr>
        <w:rPr>
          <w:lang w:val="ru-RU"/>
        </w:rPr>
      </w:pPr>
      <w:r>
        <w:rPr>
          <w:lang w:val="ru-RU"/>
        </w:rPr>
        <w:t xml:space="preserve">— Сядь, — сказала женщина Кассандре. — Я её не трону.</w:t>
      </w:r>
    </w:p>
    <w:p>
      <w:pPr>
        <w:rPr>
          <w:lang w:val="ru-RU"/>
        </w:rPr>
      </w:pPr>
      <w:r>
        <w:rPr>
          <w:lang w:val="ru-RU"/>
        </w:rPr>
        <w:t xml:space="preserve">Голос у неё был обычный, низкий, чуть хрипловатый, домашний.</w:t>
      </w:r>
    </w:p>
    <w:p>
      <w:pPr>
        <w:rPr>
          <w:lang w:val="ru-RU"/>
        </w:rPr>
      </w:pPr>
      <w:r>
        <w:rPr>
          <w:lang w:val="ru-RU"/>
        </w:rPr>
        <w:t xml:space="preserve">Кассандра не села. Мизу не стала повторять.</w:t>
      </w:r>
    </w:p>
    <w:p>
      <w:pPr>
        <w:rPr>
          <w:lang w:val="ru-RU"/>
        </w:rPr>
      </w:pPr>
      <w:r>
        <w:rPr>
          <w:lang w:val="ru-RU"/>
        </w:rPr>
        <w:t xml:space="preserve">Она сошла с воды на край пруда, и камень под ней потемнел, намок. Посмотрела на Тесса и его доску, на лампу в руках Элизабет.</w:t>
      </w:r>
    </w:p>
    <w:p>
      <w:pPr>
        <w:rPr>
          <w:lang w:val="ru-RU"/>
        </w:rPr>
      </w:pPr>
      <w:r>
        <w:rPr>
          <w:lang w:val="ru-RU"/>
        </w:rPr>
        <w:t xml:space="preserve">— Пиши, — сказала она ему. — Ты всё равно будешь писать. Пиши при мне.</w:t>
      </w:r>
    </w:p>
    <w:p>
      <w:pPr>
        <w:rPr>
          <w:lang w:val="ru-RU"/>
        </w:rPr>
      </w:pPr>
      <w:r>
        <w:rPr>
          <w:lang w:val="ru-RU"/>
        </w:rPr>
        <w:t xml:space="preserve">Тесс обмакнул перо.</w:t>
      </w:r>
    </w:p>
    <w:p>
      <w:pPr>
        <w:rPr>
          <w:lang w:val="ru-RU"/>
        </w:rPr>
      </w:pPr>
      <w:r>
        <w:rPr>
          <w:lang w:val="ru-RU"/>
        </w:rPr>
        <w:t xml:space="preserve">— Ты спросила её, — сказала Мизу мне. — Она не ответит. Её научили только сети. Спроси меня.</w:t>
      </w:r>
    </w:p>
    <w:p>
      <w:pPr>
        <w:rPr>
          <w:lang w:val="ru-RU"/>
        </w:rPr>
      </w:pPr>
      <w:r>
        <w:rPr>
          <w:lang w:val="ru-RU"/>
        </w:rPr>
        <w:t xml:space="preserve">Я выпрямилась. Колени у меня затекли от корточек, и я стояла хуже, чем хотела.</w:t>
      </w:r>
    </w:p>
    <w:p>
      <w:pPr>
        <w:rPr>
          <w:lang w:val="ru-RU"/>
        </w:rPr>
      </w:pPr>
      <w:r>
        <w:rPr>
          <w:lang w:val="ru-RU"/>
        </w:rPr>
        <w:t xml:space="preserve">— Почему нельзя? — сказала я. — Почему нельзя вычесть? Я отпустила пятерых, и оно прибавило. Я предложила ему своё число, и оно сказало: нельзя. Почему?</w:t>
      </w:r>
    </w:p>
    <w:p>
      <w:pPr>
        <w:rPr>
          <w:lang w:val="ru-RU"/>
        </w:rPr>
      </w:pPr>
      <w:r>
        <w:rPr>
          <w:lang w:val="ru-RU"/>
        </w:rPr>
        <w:t xml:space="preserve">Мизу посмотрела на пруд. Вода в нём посветлела.</w:t>
      </w:r>
    </w:p>
    <w:p>
      <w:pPr>
        <w:rPr>
          <w:lang w:val="ru-RU"/>
        </w:rPr>
      </w:pPr>
      <w:r>
        <w:rPr>
          <w:lang w:val="ru-RU"/>
        </w:rPr>
        <w:t xml:space="preserve">Я увидела крыши. Крыши с загнутыми углами, те же, что я видела днём с лодки, только из воды торчали одни они, и между ними не осталось ни мостов, ни галерей. Была река, жёлтая и широкая, тяжёлая вода шла через город; по ней плыли двери, много дверей, а рядом доски и кадки. Плыла живая корова и тянула морду вверх. На ближней крыше сидели люди. Женщина держала за пояс девочку. Девочка смотрела на воду, и губы у неё шевелились, она считала двери.</w:t>
      </w:r>
    </w:p>
    <w:p>
      <w:pPr>
        <w:rPr>
          <w:lang w:val="ru-RU"/>
        </w:rPr>
      </w:pPr>
      <w:r>
        <w:rPr>
          <w:lang w:val="ru-RU"/>
        </w:rPr>
        <w:t xml:space="preserve">Картина вышла из пруда и встала вокруг нас. Вода подступала к скамьям, я чувствовала её холод на щиколотках, хотя ноги у меня были сухие. Рэйна схватилась за спинку скамьи. Тесс перестал писать.</w:t>
      </w:r>
    </w:p>
    <w:p>
      <w:pPr>
        <w:rPr>
          <w:lang w:val="ru-RU"/>
        </w:rPr>
      </w:pPr>
      <w:r>
        <w:rPr>
          <w:lang w:val="ru-RU"/>
        </w:rPr>
        <w:t xml:space="preserve">— Сорок семь лет назад, — сказала Мизу. — Под полем лежит то, что было здесь раньше меня. Раньше городов. Древние его не убили. Закрыли дверью, на дверь положили замок, а при замке оставили того, кто считает. С ним ты и говорила. Замок держится, пока его держат. Те, кто держал, давно умерли, и замок стал пустой. То, что за дверью, повернулось во сне, и пошла вода.</w:t>
      </w:r>
    </w:p>
    <w:p>
      <w:pPr>
        <w:rPr>
          <w:lang w:val="ru-RU"/>
        </w:rPr>
      </w:pPr>
      <w:r>
        <w:rPr>
          <w:lang w:val="ru-RU"/>
        </w:rPr>
        <w:t xml:space="preserve">Тесс поднял голову от доски. Про замок, который держится, пока его держат, он говорил в Соулсе, на слушаниях, почти теми же словами. Вэлк спросил его тогда, почему перестали держать, и Тесс сказал, что не знает.</w:t>
      </w:r>
    </w:p>
    <w:p>
      <w:pPr>
        <w:rPr>
          <w:lang w:val="ru-RU"/>
        </w:rPr>
      </w:pPr>
      <w:r>
        <w:rPr>
          <w:lang w:val="ru-RU"/>
        </w:rPr>
        <w:t xml:space="preserve">Картина погасла. Сад стал прежним, сухим и вечерним, и Рэйна отпустила скамью.</w:t>
      </w:r>
    </w:p>
    <w:p>
      <w:pPr>
        <w:rPr>
          <w:lang w:val="ru-RU"/>
        </w:rPr>
      </w:pPr>
      <w:r>
        <w:rPr>
          <w:lang w:val="ru-RU"/>
        </w:rPr>
        <w:t xml:space="preserve">— Я спустилась к двери, — сказала Мизу. — Замок был пустой. Ему нужен был счёт. Тот, кто держит, и то, что отдают. Я назвала цену: одна в месяц. Иэру и Тан сказали «да». Утром вода ушла. — Она повернулась ко мне. — Счёт держит замок. Каждая доля ложится на него ещё на месяц. Ты вынула пятерых, замок стал легче на пятерых, и тот, кто считает, прибавил, чтобы дверь устояла. Ему нельзя, чтобы она открылась. Мне тоже.</w:t>
      </w:r>
    </w:p>
    <w:p>
      <w:pPr>
        <w:rPr>
          <w:lang w:val="ru-RU"/>
        </w:rPr>
      </w:pPr>
      <w:r>
        <w:rPr>
          <w:lang w:val="ru-RU"/>
        </w:rPr>
        <w:t xml:space="preserve">— Вы назвали цену в людях, — сказал Леонард.</w:t>
      </w:r>
    </w:p>
    <w:p>
      <w:pPr>
        <w:rPr>
          <w:lang w:val="ru-RU"/>
        </w:rPr>
      </w:pPr>
      <w:r>
        <w:rPr>
          <w:lang w:val="ru-RU"/>
        </w:rPr>
        <w:t xml:space="preserve">Он стоял по ту сторону пруда. Мизу повернула к нему голову, и в желобе у его ног маленькая она тоже повернулась.</w:t>
      </w:r>
    </w:p>
    <w:p>
      <w:pPr>
        <w:rPr>
          <w:lang w:val="ru-RU"/>
        </w:rPr>
      </w:pPr>
      <w:r>
        <w:rPr>
          <w:lang w:val="ru-RU"/>
        </w:rPr>
        <w:t xml:space="preserve">— Сто сорок тысяч, — сказала она. — Столько живёт на земле, которую я держу. Так тебе сказала Сэна, в твоём городе, за твоим столом. Ты взял их на год. Я держу их сорок семь лет.</w:t>
      </w:r>
    </w:p>
    <w:p>
      <w:pPr>
        <w:rPr>
          <w:lang w:val="ru-RU"/>
        </w:rPr>
      </w:pPr>
      <w:r>
        <w:rPr>
          <w:lang w:val="ru-RU"/>
        </w:rPr>
        <w:t xml:space="preserve">Леонард не ответил. Я видела, как он стиснул руку на поясе, там, где обычно висел меч.</w:t>
      </w:r>
    </w:p>
    <w:p>
      <w:pPr>
        <w:rPr>
          <w:lang w:val="ru-RU"/>
        </w:rPr>
      </w:pPr>
      <w:r>
        <w:rPr>
          <w:lang w:val="ru-RU"/>
        </w:rPr>
        <w:t xml:space="preserve">— Правитель Хэйсары, — сказала я. — Вы знаете, что он делает?</w:t>
      </w:r>
    </w:p>
    <w:p>
      <w:pPr>
        <w:rPr>
          <w:lang w:val="ru-RU"/>
        </w:rPr>
      </w:pPr>
      <w:r>
        <w:rPr>
          <w:lang w:val="ru-RU"/>
        </w:rPr>
        <w:t xml:space="preserve">— Знаю, что держит счёт и берёт, не спрашивая. — Мизу даже не задумалась. — Что закрывает воду тем, кто ему перечит, и лжёт своим, куда уходят люди. Знаю и терплю. Другого, кто взял бы счёт, у меня нет.</w:t>
      </w:r>
    </w:p>
    <w:p>
      <w:pPr>
        <w:rPr>
          <w:lang w:val="ru-RU"/>
        </w:rPr>
      </w:pPr>
      <w:r>
        <w:rPr>
          <w:lang w:val="ru-RU"/>
        </w:rPr>
        <w:t xml:space="preserve">— Возьмите сами.</w:t>
      </w:r>
    </w:p>
    <w:p>
      <w:pPr>
        <w:rPr>
          <w:lang w:val="ru-RU"/>
        </w:rPr>
      </w:pPr>
      <w:r>
        <w:rPr>
          <w:lang w:val="ru-RU"/>
        </w:rPr>
        <w:t xml:space="preserve">— Оно не принимает от меня. — Она сказала это ровно. — Я пробовала в ту ночь. Оно считает только тех, кто может перестать. Меня нельзя считать.</w:t>
      </w:r>
    </w:p>
    <w:p>
      <w:pPr>
        <w:rPr>
          <w:lang w:val="ru-RU"/>
        </w:rPr>
      </w:pPr>
      <w:r>
        <w:rPr>
          <w:lang w:val="ru-RU"/>
        </w:rPr>
        <w:t xml:space="preserve">Элизабет за моей спиной сделала движение, я слышала, как скрипнул грифель.</w:t>
      </w:r>
    </w:p>
    <w:p>
      <w:pPr>
        <w:rPr>
          <w:lang w:val="ru-RU"/>
        </w:rPr>
      </w:pPr>
      <w:r>
        <w:rPr>
          <w:lang w:val="ru-RU"/>
        </w:rPr>
        <w:t xml:space="preserve">— Оно говорило мне то же самое, — сказала я. — «Тебя нельзя считать. Ты берёшь».</w:t>
      </w:r>
    </w:p>
    <w:p>
      <w:pPr>
        <w:rPr>
          <w:lang w:val="ru-RU"/>
        </w:rPr>
      </w:pPr>
      <w:r>
        <w:rPr>
          <w:lang w:val="ru-RU"/>
        </w:rPr>
        <w:t xml:space="preserve">Мизу посмотрела на меня долго. В капле на кленовом листе над моей головой маленькая она тоже смотрела на меня, и в мокром камне, и в плошке.</w:t>
      </w:r>
    </w:p>
    <w:p>
      <w:pPr>
        <w:rPr>
          <w:lang w:val="ru-RU"/>
        </w:rPr>
      </w:pPr>
      <w:r>
        <w:rPr>
          <w:lang w:val="ru-RU"/>
        </w:rPr>
        <w:t xml:space="preserve">— Значит, ты тоже берёшь, — сказала она. — Я видела на нём. — Она кивнула на Могилу, на его плечо под мантией. — Ты берёшь из неё воду. Из замка брать не смей.</w:t>
      </w:r>
    </w:p>
    <w:p>
      <w:pPr>
        <w:rPr>
          <w:lang w:val="ru-RU"/>
        </w:rPr>
      </w:pPr>
      <w:r>
        <w:rPr>
          <w:lang w:val="ru-RU"/>
        </w:rPr>
        <w:t xml:space="preserve">Она повернулась к воротам третьего сада.</w:t>
      </w:r>
    </w:p>
    <w:p>
      <w:pPr>
        <w:rPr>
          <w:lang w:val="ru-RU"/>
        </w:rPr>
      </w:pPr>
      <w:r>
        <w:rPr>
          <w:lang w:val="ru-RU"/>
        </w:rPr>
        <w:t xml:space="preserve">— Кайдо.</w:t>
      </w:r>
    </w:p>
    <w:p>
      <w:pPr>
        <w:rPr>
          <w:lang w:val="ru-RU"/>
        </w:rPr>
      </w:pPr>
      <w:r>
        <w:rPr>
          <w:lang w:val="ru-RU"/>
        </w:rPr>
        <w:t xml:space="preserve">Акацуки встал. Он не сошёл со ступеньки и не поклонился.</w:t>
      </w:r>
    </w:p>
    <w:p>
      <w:pPr>
        <w:rPr>
          <w:lang w:val="ru-RU"/>
        </w:rPr>
      </w:pPr>
      <w:r>
        <w:rPr>
          <w:lang w:val="ru-RU"/>
        </w:rPr>
        <w:t xml:space="preserve">— Твой дед держал до последнего, — сказала Мизу. — Он сложил счёт, когда уже не мог держать кисть. Ты знаешь, почему в доме не было наследника.</w:t>
      </w:r>
    </w:p>
    <w:p>
      <w:pPr>
        <w:rPr>
          <w:lang w:val="ru-RU"/>
        </w:rPr>
      </w:pPr>
      <w:r>
        <w:rPr>
          <w:lang w:val="ru-RU"/>
        </w:rPr>
        <w:t xml:space="preserve">— Знаю.</w:t>
      </w:r>
    </w:p>
    <w:p>
      <w:pPr>
        <w:rPr>
          <w:lang w:val="ru-RU"/>
        </w:rPr>
      </w:pPr>
      <w:r>
        <w:rPr>
          <w:lang w:val="ru-RU"/>
        </w:rPr>
        <w:t xml:space="preserve">— Я тебя не прощу.</w:t>
      </w:r>
    </w:p>
    <w:p>
      <w:pPr>
        <w:rPr>
          <w:lang w:val="ru-RU"/>
        </w:rPr>
      </w:pPr>
      <w:r>
        <w:rPr>
          <w:lang w:val="ru-RU"/>
        </w:rPr>
        <w:t xml:space="preserve">— Я не за этим пришёл, — сказал Акацуки.</w:t>
      </w:r>
    </w:p>
    <w:p>
      <w:pPr>
        <w:rPr>
          <w:lang w:val="ru-RU"/>
        </w:rPr>
      </w:pPr>
      <w:r>
        <w:rPr>
          <w:lang w:val="ru-RU"/>
        </w:rPr>
        <w:t xml:space="preserve">Она смотрела на него ещё, и он смотрел на неё, и никто из них не отвёл глаз первым. Потом она отвернулась сама.</w:t>
      </w:r>
    </w:p>
    <w:p>
      <w:pPr>
        <w:rPr>
          <w:lang w:val="ru-RU"/>
        </w:rPr>
      </w:pPr>
      <w:r>
        <w:rPr>
          <w:lang w:val="ru-RU"/>
        </w:rPr>
        <w:t xml:space="preserve">— Наследник, — сказала она Леонарду. — Я дам Хэйсаре воду. Старое русло через холмы наполнится к завтрашнему вечеру. Вам не понадобятся ни люди с лопатами, ни совет. Взамен одно. Не трогайте поле.</w:t>
      </w:r>
    </w:p>
    <w:p>
      <w:pPr>
        <w:rPr>
          <w:lang w:val="ru-RU"/>
        </w:rPr>
      </w:pPr>
      <w:r>
        <w:rPr>
          <w:lang w:val="ru-RU"/>
        </w:rPr>
        <w:t xml:space="preserve">Леонард молчал. Я смотрела на него и не могла понять, сколько он молчит, долго или нет. Желоба журчали.</w:t>
      </w:r>
    </w:p>
    <w:p>
      <w:pPr>
        <w:rPr>
          <w:lang w:val="ru-RU"/>
        </w:rPr>
      </w:pPr>
      <w:r>
        <w:rPr>
          <w:lang w:val="ru-RU"/>
        </w:rPr>
        <w:t xml:space="preserve">— Нет, — сказал он. — Я не знаю ещё, как трогать поле. Если узнаю, трону. Воду я у вас на это не поменяю. Если вы дадите её так, я возьму.</w:t>
      </w:r>
    </w:p>
    <w:p>
      <w:pPr>
        <w:rPr>
          <w:lang w:val="ru-RU"/>
        </w:rPr>
      </w:pPr>
      <w:r>
        <w:rPr>
          <w:lang w:val="ru-RU"/>
        </w:rPr>
        <w:t xml:space="preserve">— Я не торгую водой. — Она сказала это так же, как говорила всё остальное, и я поверила. — Я ею убивала, это было. Торговать не буду. Бери.</w:t>
      </w:r>
    </w:p>
    <w:p>
      <w:pPr>
        <w:rPr>
          <w:lang w:val="ru-RU"/>
        </w:rPr>
      </w:pPr>
      <w:r>
        <w:rPr>
          <w:lang w:val="ru-RU"/>
        </w:rPr>
        <w:t xml:space="preserve">— Тогда запишите, мастер Тесс. — Леонард смотрел на Мизу. — Принял воду без условия у той, кто назвала цену в людях. Обе строки подряд, на одном листе.</w:t>
      </w:r>
    </w:p>
    <w:p>
      <w:pPr>
        <w:rPr>
          <w:lang w:val="ru-RU"/>
        </w:rPr>
      </w:pPr>
      <w:r>
        <w:rPr>
          <w:lang w:val="ru-RU"/>
        </w:rPr>
        <w:t xml:space="preserve">Тесс записал.</w:t>
      </w:r>
    </w:p>
    <w:p>
      <w:pPr>
        <w:rPr>
          <w:lang w:val="ru-RU"/>
        </w:rPr>
      </w:pPr>
      <w:r>
        <w:rPr>
          <w:lang w:val="ru-RU"/>
        </w:rPr>
        <w:t xml:space="preserve">— Через двадцать дней в Хэйсаре отдадут сорок, — сказал он, не поднимая головы от доски. — Это тоже надо на тот же лист, ваше высочество. Объявлено при нас.</w:t>
      </w:r>
    </w:p>
    <w:p>
      <w:pPr>
        <w:rPr>
          <w:lang w:val="ru-RU"/>
        </w:rPr>
      </w:pPr>
      <w:r>
        <w:rPr>
          <w:lang w:val="ru-RU"/>
        </w:rPr>
        <w:t xml:space="preserve">Мизу повернулась к нему.</w:t>
      </w:r>
    </w:p>
    <w:p>
      <w:pPr>
        <w:rPr>
          <w:lang w:val="ru-RU"/>
        </w:rPr>
      </w:pPr>
      <w:r>
        <w:rPr>
          <w:lang w:val="ru-RU"/>
        </w:rPr>
        <w:t xml:space="preserve">— Сколько? — переспросила она.</w:t>
      </w:r>
    </w:p>
    <w:p>
      <w:pPr>
        <w:rPr>
          <w:lang w:val="ru-RU"/>
        </w:rPr>
      </w:pPr>
      <w:r>
        <w:rPr>
          <w:lang w:val="ru-RU"/>
        </w:rPr>
        <w:t xml:space="preserve">— Сорок. Четыре дня назад отдали двадцать. До того двенадцать, девять, семь, пять. С прошлой весны.</w:t>
      </w:r>
    </w:p>
    <w:p>
      <w:pPr>
        <w:rPr>
          <w:lang w:val="ru-RU"/>
        </w:rPr>
      </w:pPr>
      <w:r>
        <w:rPr>
          <w:lang w:val="ru-RU"/>
        </w:rPr>
        <w:t xml:space="preserve">— Доля не растёт.</w:t>
      </w:r>
    </w:p>
    <w:p>
      <w:pPr>
        <w:rPr>
          <w:lang w:val="ru-RU"/>
        </w:rPr>
      </w:pPr>
      <w:r>
        <w:rPr>
          <w:lang w:val="ru-RU"/>
        </w:rPr>
        <w:t xml:space="preserve">И тогда в саду стало тихо.</w:t>
      </w:r>
    </w:p>
    <w:p>
      <w:pPr>
        <w:rPr>
          <w:lang w:val="ru-RU"/>
        </w:rPr>
      </w:pPr>
      <w:r>
        <w:rPr>
          <w:lang w:val="ru-RU"/>
        </w:rPr>
        <w:t xml:space="preserve">Я не понимала до этой минуты, что звук был всё время: вода в желобах, вода, падающая ступенями в третий сад, капель с кленовых листьев, ручей наверху, в первом саду, под мостиком. Всё это остановилось разом. Капля на листе над моей головой повисла и не упала. Вода в желобе стояла горбом, на середине ступеньки, как стекло. Я услышала, как стучит у меня в ушах, и как Ханэ на ступенях тихо, прерывисто дышит.</w:t>
      </w:r>
    </w:p>
    <w:p>
      <w:pPr>
        <w:rPr>
          <w:lang w:val="ru-RU"/>
        </w:rPr>
      </w:pPr>
      <w:r>
        <w:rPr>
          <w:lang w:val="ru-RU"/>
        </w:rPr>
        <w:t xml:space="preserve">— Мне говорили: две, — сказала Мизу. — Потом три. Потом пять, по слабости дома Кайдо. — Она смотрела в пруд. Пруд был чёрный, без неба. — Больше мне не говорили. Я не спрашивала.</w:t>
      </w:r>
    </w:p>
    <w:p>
      <w:pPr>
        <w:rPr>
          <w:lang w:val="ru-RU"/>
        </w:rPr>
      </w:pPr>
      <w:r>
        <w:rPr>
          <w:lang w:val="ru-RU"/>
        </w:rPr>
        <w:t xml:space="preserve">— Оно само сказало нам, что отстаёт, — сказала я. — Оно говорит, что срок назначил тот, кто выше. Что он принимает счёт. Что он придёт, если счёт встанет.</w:t>
      </w:r>
    </w:p>
    <w:p>
      <w:pPr>
        <w:rPr>
          <w:lang w:val="ru-RU"/>
        </w:rPr>
      </w:pPr>
      <w:r>
        <w:rPr>
          <w:lang w:val="ru-RU"/>
        </w:rPr>
        <w:t xml:space="preserve">— Это вы? — спросил Леонард.</w:t>
      </w:r>
    </w:p>
    <w:p>
      <w:pPr>
        <w:rPr>
          <w:lang w:val="ru-RU"/>
        </w:rPr>
      </w:pPr>
      <w:r>
        <w:rPr>
          <w:lang w:val="ru-RU"/>
        </w:rPr>
        <w:t xml:space="preserve">— Нет.</w:t>
      </w:r>
    </w:p>
    <w:p>
      <w:pPr>
        <w:rPr>
          <w:lang w:val="ru-RU"/>
        </w:rPr>
      </w:pPr>
      <w:r>
        <w:rPr>
          <w:lang w:val="ru-RU"/>
        </w:rPr>
        <w:t xml:space="preserve">Ответила она сразу, быстро, и вода в желобе дрогнула.</w:t>
      </w:r>
    </w:p>
    <w:p>
      <w:pPr>
        <w:rPr>
          <w:lang w:val="ru-RU"/>
        </w:rPr>
      </w:pPr>
      <w:r>
        <w:rPr>
          <w:lang w:val="ru-RU"/>
        </w:rPr>
        <w:t xml:space="preserve">— Вы знаете, кто он?</w:t>
      </w:r>
    </w:p>
    <w:p>
      <w:pPr>
        <w:rPr>
          <w:lang w:val="ru-RU"/>
        </w:rPr>
      </w:pPr>
      <w:r>
        <w:rPr>
          <w:lang w:val="ru-RU"/>
        </w:rPr>
        <w:t xml:space="preserve">Мизу помедлила. Она стояла у края пруда, и капли висели на её одежде, на концах волос. В мокром камне под Иэру маленькая она опустила глаза.</w:t>
      </w:r>
    </w:p>
    <w:p>
      <w:pPr>
        <w:rPr>
          <w:lang w:val="ru-RU"/>
        </w:rPr>
      </w:pPr>
      <w:r>
        <w:rPr>
          <w:lang w:val="ru-RU"/>
        </w:rPr>
        <w:t xml:space="preserve">— Об этом я с вами говорить не буду, — сказала она.</w:t>
      </w:r>
    </w:p>
    <w:p>
      <w:pPr>
        <w:rPr>
          <w:lang w:val="ru-RU"/>
        </w:rPr>
      </w:pPr>
      <w:r>
        <w:rPr>
          <w:i/>
          <w:lang w:val="ru-RU"/>
        </w:rPr>
        <w:t xml:space="preserve">На первое быстро,</w:t>
      </w:r>
      <w:r>
        <w:rPr>
          <w:lang w:val="ru-RU"/>
        </w:rPr>
        <w:t xml:space="preserve"> — сказала Тень. Впервые за день. — </w:t>
      </w:r>
      <w:r>
        <w:rPr>
          <w:i/>
          <w:lang w:val="ru-RU"/>
        </w:rPr>
        <w:t xml:space="preserve">На второе ей пришлось решать.</w:t>
      </w:r>
    </w:p>
    <w:p>
      <w:pPr>
        <w:rPr>
          <w:lang w:val="ru-RU"/>
        </w:rPr>
      </w:pPr>
      <w:r>
        <w:rPr>
          <w:lang w:val="ru-RU"/>
        </w:rPr>
        <w:t xml:space="preserve">Вода в желобе упала вниз, и сад зажурчал опять.</w:t>
      </w:r>
    </w:p>
    <w:p>
      <w:pPr>
        <w:rPr>
          <w:lang w:val="ru-RU"/>
        </w:rPr>
      </w:pPr>
      <w:r>
        <w:rPr>
          <w:lang w:val="ru-RU"/>
        </w:rPr>
        <w:t xml:space="preserve">— Через три дня я буду в Хэйсаре, — сказала Мизу. — Спущусь к нему сама. Спрошу, кто дал ему срок. До этого поле не трогать. — Она посмотрела на меня. — Это тебе. Ты его тронешь, если тебе не сказать. Я вижу, какая ты.</w:t>
      </w:r>
    </w:p>
    <w:p>
      <w:pPr>
        <w:rPr>
          <w:lang w:val="ru-RU"/>
        </w:rPr>
      </w:pPr>
      <w:r>
        <w:rPr>
          <w:lang w:val="ru-RU"/>
        </w:rPr>
        <w:t xml:space="preserve">— Я его не трону. Если я начну вычитать, дверь откроется. Я знаю это не хуже вас.</w:t>
      </w:r>
    </w:p>
    <w:p>
      <w:pPr>
        <w:rPr>
          <w:lang w:val="ru-RU"/>
        </w:rPr>
      </w:pPr>
      <w:r>
        <w:rPr>
          <w:lang w:val="ru-RU"/>
        </w:rPr>
        <w:t xml:space="preserve">— Ты знаешь это четыре дня, — сказала Мизу. — Я сорок семь лет. И каждый год я проверяла, нельзя ли иначе. Ты тоже будешь проверять. — Она не отводила глаз. — Если ты сломаешь счёт, я тебя остановлю. Говорю тебе это сейчас, чтобы потом ты не сказала, что не знала.</w:t>
      </w:r>
    </w:p>
    <w:p>
      <w:pPr>
        <w:rPr>
          <w:lang w:val="ru-RU"/>
        </w:rPr>
      </w:pPr>
      <w:r>
        <w:rPr>
          <w:lang w:val="ru-RU"/>
        </w:rPr>
        <w:t xml:space="preserve">Кассандра переложила зонт из руки в руку.</w:t>
      </w:r>
    </w:p>
    <w:p>
      <w:pPr>
        <w:rPr>
          <w:lang w:val="ru-RU"/>
        </w:rPr>
      </w:pPr>
      <w:r>
        <w:rPr>
          <w:lang w:val="ru-RU"/>
        </w:rPr>
        <w:t xml:space="preserve">Мизу пошла к воде. Возле камня она остановилась.</w:t>
      </w:r>
    </w:p>
    <w:p>
      <w:pPr>
        <w:rPr>
          <w:lang w:val="ru-RU"/>
        </w:rPr>
      </w:pPr>
      <w:r>
        <w:rPr>
          <w:lang w:val="ru-RU"/>
        </w:rPr>
        <w:t xml:space="preserve">— Иэру, — сказала она.</w:t>
      </w:r>
    </w:p>
    <w:p>
      <w:pPr>
        <w:rPr>
          <w:lang w:val="ru-RU"/>
        </w:rPr>
      </w:pPr>
      <w:r>
        <w:rPr>
          <w:lang w:val="ru-RU"/>
        </w:rPr>
        <w:t xml:space="preserve">Челнок остановился в петле. Старая женщина на камне подняла голову.</w:t>
      </w:r>
    </w:p>
    <w:p>
      <w:pPr>
        <w:rPr>
          <w:lang w:val="ru-RU"/>
        </w:rPr>
      </w:pPr>
      <w:r>
        <w:rPr>
          <w:lang w:val="ru-RU"/>
        </w:rPr>
        <w:t xml:space="preserve">Ханэ на ступенях всхлипнула, коротко, в ладонь.</w:t>
      </w:r>
    </w:p>
    <w:p>
      <w:pPr>
        <w:rPr>
          <w:lang w:val="ru-RU"/>
        </w:rPr>
      </w:pPr>
      <w:r>
        <w:rPr>
          <w:lang w:val="ru-RU"/>
        </w:rPr>
        <w:t xml:space="preserve">Иэру посмотрела на Мизу. Потом повела глазами и посмотрела на меня, и мне показалось, что она меня видит. Потом опустила голову, и челнок пошёл дальше.</w:t>
      </w:r>
    </w:p>
    <w:p>
      <w:pPr>
        <w:rPr>
          <w:lang w:val="ru-RU"/>
        </w:rPr>
      </w:pPr>
      <w:r>
        <w:rPr>
          <w:lang w:val="ru-RU"/>
        </w:rPr>
        <w:t xml:space="preserve">— Она ничего не помнит, — сказала Мизу. — Образ не помнит. Я научила её однажды поднять голову, когда я позову. Больше я её ничему не учила.</w:t>
      </w:r>
    </w:p>
    <w:p>
      <w:pPr>
        <w:rPr>
          <w:lang w:val="ru-RU"/>
        </w:rPr>
      </w:pPr>
      <w:r>
        <w:rPr>
          <w:lang w:val="ru-RU"/>
        </w:rPr>
        <w:t xml:space="preserve">Она ступила в пруд. Вода приняла её ногу, как ступенька, и она стала спускаться.</w:t>
      </w:r>
    </w:p>
    <w:p>
      <w:pPr>
        <w:rPr>
          <w:lang w:val="ru-RU"/>
        </w:rPr>
      </w:pPr>
      <w:r>
        <w:rPr>
          <w:lang w:val="ru-RU"/>
        </w:rPr>
        <w:t xml:space="preserve">— Ты не одна, — сказала она мне, уже по пояс в воде. — В тебе кто-то есть. Он молчал с той минуты, как я вышла, и заговорил только сейчас. Я не буду с ним говорить. Ни сегодня, ни потом.</w:t>
      </w:r>
    </w:p>
    <w:p>
      <w:pPr>
        <w:rPr>
          <w:lang w:val="ru-RU"/>
        </w:rPr>
      </w:pPr>
      <w:r>
        <w:rPr>
          <w:lang w:val="ru-RU"/>
        </w:rPr>
        <w:t xml:space="preserve">— Он не мой, — сказала я.</w:t>
      </w:r>
    </w:p>
    <w:p>
      <w:pPr>
        <w:rPr>
          <w:lang w:val="ru-RU"/>
        </w:rPr>
      </w:pPr>
      <w:r>
        <w:rPr>
          <w:lang w:val="ru-RU"/>
        </w:rPr>
        <w:t xml:space="preserve">— Он в тебе. Разбирайся сама.</w:t>
      </w:r>
    </w:p>
    <w:p>
      <w:pPr>
        <w:rPr>
          <w:lang w:val="ru-RU"/>
        </w:rPr>
      </w:pPr>
      <w:r>
        <w:rPr>
          <w:lang w:val="ru-RU"/>
        </w:rPr>
        <w:t xml:space="preserve">Вода сомкнулась у неё над головой без круга. В пруду снова стояли клёны и звёзды, уже несколько. Капли на листьях падали, как им положено. Маленькой её не было ни в желобе, ни в плошке.</w:t>
      </w:r>
    </w:p>
    <w:p>
      <w:pPr>
        <w:rPr>
          <w:lang w:val="ru-RU"/>
        </w:rPr>
      </w:pPr>
      <w:r>
        <w:rPr>
          <w:lang w:val="ru-RU"/>
        </w:rPr>
        <w:t xml:space="preserve">На краю пруда, там, где она сошла на берег, лежал камень: круглый, тёмный, с полтора локтя, мокрый и гладкий. Днём его здесь не было.</w:t>
      </w:r>
    </w:p>
    <w:p>
      <w:pPr>
        <w:rPr>
          <w:lang w:val="ru-RU"/>
        </w:rPr>
      </w:pPr>
      <w:r>
        <w:rPr>
          <w:lang w:val="ru-RU"/>
        </w:rPr>
        <w:t xml:space="preserve">Ханэ подползла к нему на коленях и положила на него обе ладони.</w:t>
      </w:r>
    </w:p>
    <w:p ns2:paraId="53A18CB2" ns2:textId="77777777" w:rsidR="0003529C" w:rsidRPr="001114B8" w:rsidRDefault="00000000">
      <w:pPr>
        <w:spacing w:before="160" w:after="160"/>
        <w:ind w:firstLine="0"/>
        <w:jc w:val="center"/>
        <w:rPr>
          <w:lang w:val="ru-RU"/>
        </w:rPr>
      </w:pPr>
      <w:r w:rsidRPr="001114B8">
        <w:rPr>
          <w:lang w:val="ru-RU"/>
        </w:rPr>
        <w:t>· · ·</w:t>
      </w:r>
    </w:p>
    <w:p>
      <w:pPr>
        <w:rPr>
          <w:lang w:val="ru-RU"/>
        </w:rPr>
      </w:pPr>
      <w:r>
        <w:rPr>
          <w:lang w:val="ru-RU"/>
        </w:rPr>
        <w:t xml:space="preserve">В гостевом доме нам отвели верхний этаж, с галереей на протоку. Ночью по протоке шли лодки с фонарями на носу, и фонари отражались в воде вдвое. Я каждый раз смотрела, не стоит ли в отражении кто-то лишний, и каждый раз не видела никого.</w:t>
      </w:r>
    </w:p>
    <w:p>
      <w:pPr>
        <w:rPr>
          <w:lang w:val="ru-RU"/>
        </w:rPr>
      </w:pPr>
      <w:r>
        <w:rPr>
          <w:lang w:val="ru-RU"/>
        </w:rPr>
        <w:t xml:space="preserve">Тесс писал начисто за низким столом, сидя на пятках, и никак не мог устроить ноги. Элизабет читала через его плечо. Леонард ходил по галерее, пока Кассандра не попросила его сесть: доски скрипят.</w:t>
      </w:r>
    </w:p>
    <w:p>
      <w:pPr>
        <w:rPr>
          <w:lang w:val="ru-RU"/>
        </w:rPr>
      </w:pPr>
      <w:r>
        <w:rPr>
          <w:lang w:val="ru-RU"/>
        </w:rPr>
        <w:t xml:space="preserve">— Это надо отправить сегодня, — сказал Тесс. — Ночью, двумя путями, чтобы дошло хоть одно. У меня на доске богиня основного пантеона при свидетелях говорит, что сорок семь лет брала людей с земель, за которые корона только что взяла ответ. Если такое спрятать, всплывёт через год, в самый плохой день.</w:t>
      </w:r>
    </w:p>
    <w:p>
      <w:pPr>
        <w:rPr>
          <w:lang w:val="ru-RU"/>
        </w:rPr>
      </w:pPr>
      <w:r>
        <w:rPr>
          <w:lang w:val="ru-RU"/>
        </w:rPr>
        <w:t xml:space="preserve">— Отправим, — сказал Леонард. — Я напишу сверху своей рукой, что принял воду. Пусть спрашивают.</w:t>
      </w:r>
    </w:p>
    <w:p>
      <w:pPr>
        <w:rPr>
          <w:lang w:val="ru-RU"/>
        </w:rPr>
      </w:pPr>
      <w:r>
        <w:rPr>
          <w:lang w:val="ru-RU"/>
        </w:rPr>
        <w:t xml:space="preserve">Он наконец сел, на перила, спиной к протоке.</w:t>
      </w:r>
    </w:p>
    <w:p>
      <w:pPr>
        <w:rPr>
          <w:lang w:val="ru-RU"/>
        </w:rPr>
      </w:pPr>
      <w:r>
        <w:rPr>
          <w:lang w:val="ru-RU"/>
        </w:rPr>
        <w:t xml:space="preserve">— Меня держит другое, — сказал он. — Мы ехали сюда за тем, как снять Ордека. Она сказала: другого, кто взял бы счёт, у неё нет. Если мы снимем Ордека, счёт не бросят. Его отдадут следующему. Следующего выберет оно: кто первым услышит. — Он потёр переносицу. — Ордек хотя бы не врёт.</w:t>
      </w:r>
    </w:p>
    <w:p>
      <w:pPr>
        <w:rPr>
          <w:lang w:val="ru-RU"/>
        </w:rPr>
      </w:pPr>
      <w:r>
        <w:rPr>
          <w:lang w:val="ru-RU"/>
        </w:rPr>
        <w:t xml:space="preserve">— Своим Ордек врёт каждый день, — сказала Кассандра. — Вам пока ни разу.</w:t>
      </w:r>
    </w:p>
    <w:p>
      <w:pPr>
        <w:rPr>
          <w:lang w:val="ru-RU"/>
        </w:rPr>
      </w:pPr>
      <w:r>
        <w:rPr>
          <w:lang w:val="ru-RU"/>
        </w:rPr>
        <w:t xml:space="preserve">— Это я и имею в виду.</w:t>
      </w:r>
    </w:p>
    <w:p>
      <w:pPr>
        <w:rPr>
          <w:lang w:val="ru-RU"/>
        </w:rPr>
      </w:pPr>
      <w:r>
        <w:rPr>
          <w:lang w:val="ru-RU"/>
        </w:rPr>
        <w:t xml:space="preserve">Элизабет отложила листы.</w:t>
      </w:r>
    </w:p>
    <w:p>
      <w:pPr>
        <w:rPr>
          <w:lang w:val="ru-RU"/>
        </w:rPr>
      </w:pPr>
      <w:r>
        <w:rPr>
          <w:lang w:val="ru-RU"/>
        </w:rPr>
        <w:t xml:space="preserve">— Она сказала одну вещь, которую я хочу разобрать, пока помню, как она её сказала. — «Оно считает тех, кто может перестать». Посмотрите, кого оно взяло в держатели. Иэру могла отказаться. Тан мог. Ордек может сегодня. Оно не берёт того, кто держит по принуждению или по природе, как она. Ему нужен тот, кто каждый месяц снова говорит «да».</w:t>
      </w:r>
    </w:p>
    <w:p>
      <w:pPr>
        <w:rPr>
          <w:lang w:val="ru-RU"/>
        </w:rPr>
      </w:pPr>
      <w:r>
        <w:rPr>
          <w:lang w:val="ru-RU"/>
        </w:rPr>
        <w:t xml:space="preserve">— Как машина, которой нужна рука на рычаге, — сказал Тесс.</w:t>
      </w:r>
    </w:p>
    <w:p>
      <w:pPr>
        <w:rPr>
          <w:lang w:val="ru-RU"/>
        </w:rPr>
      </w:pPr>
      <w:r>
        <w:rPr>
          <w:lang w:val="ru-RU"/>
        </w:rPr>
        <w:t xml:space="preserve">— Машине всё равно, чья рука. — Элизабет посмотрела на меня. — Сильвия отпустила пятерых. Для него это значит, что пятеро перестали соглашаться. Их семьи сказали «да» мне и тем самым «нет» ему. Оно их вычло и прибавило сорок.</w:t>
      </w:r>
    </w:p>
    <w:p>
      <w:pPr>
        <w:rPr>
          <w:lang w:val="ru-RU"/>
        </w:rPr>
      </w:pPr>
      <w:r>
        <w:rPr>
          <w:lang w:val="ru-RU"/>
        </w:rPr>
        <w:t xml:space="preserve">— Выходит, оно считает решения? — спросил Тесс.</w:t>
      </w:r>
    </w:p>
    <w:p>
      <w:pPr>
        <w:rPr>
          <w:lang w:val="ru-RU"/>
        </w:rPr>
      </w:pPr>
      <w:r>
        <w:rPr>
          <w:lang w:val="ru-RU"/>
        </w:rPr>
        <w:t xml:space="preserve">— Выходит так. Я могу ошибаться. — Элизабет собрала листы в стопку и выровняла края о стол. — Если я права, то отказ оно тоже сосчитает. Отказаться от счёта тоже значит решить.</w:t>
      </w:r>
    </w:p>
    <w:p>
      <w:pPr>
        <w:rPr>
          <w:lang w:val="ru-RU"/>
        </w:rPr>
      </w:pPr>
      <w:r>
        <w:rPr>
          <w:lang w:val="ru-RU"/>
        </w:rPr>
        <w:t xml:space="preserve">Тесс записал это внизу, отдельно, мелко. Потом зачеркнул слово «машина», которое успел написать раньше.</w:t>
      </w:r>
    </w:p>
    <w:p>
      <w:pPr>
        <w:rPr>
          <w:lang w:val="ru-RU"/>
        </w:rPr>
      </w:pPr>
      <w:r>
        <w:rPr>
          <w:lang w:val="ru-RU"/>
        </w:rPr>
        <w:t xml:space="preserve">Акацуки на галерее не было. Я нашла его в конце, там, где галерея поворачивала за угол дома. Он сидел на полу, спиной к стене, и смотрел на протоку.</w:t>
      </w:r>
    </w:p>
    <w:p>
      <w:pPr>
        <w:rPr>
          <w:lang w:val="ru-RU"/>
        </w:rPr>
      </w:pPr>
      <w:r>
        <w:rPr>
          <w:lang w:val="ru-RU"/>
        </w:rPr>
        <w:t xml:space="preserve">Я села рядом. Он подвинулся, хотя места было достаточно.</w:t>
      </w:r>
    </w:p>
    <w:p>
      <w:pPr>
        <w:rPr>
          <w:lang w:val="ru-RU"/>
        </w:rPr>
      </w:pPr>
      <w:r>
        <w:rPr>
          <w:lang w:val="ru-RU"/>
        </w:rPr>
        <w:t xml:space="preserve">— Дед по вечерам уходил в храм, — сказал он, не поворачиваясь. — Раз в месяц. Всегда в новую луну. Надевал тёмное и уходил с фонарём, а бабка ставила ему еду на край очага, чтобы не остыла. Я думал, он молиться ходит. Спросил один раз. Он сказал: считать. Я засмеялся, потому что решил, что он шутит. Он всегда со мной так шутил.</w:t>
      </w:r>
    </w:p>
    <w:p>
      <w:pPr>
        <w:rPr>
          <w:lang w:val="ru-RU"/>
        </w:rPr>
      </w:pPr>
      <w:r>
        <w:rPr>
          <w:lang w:val="ru-RU"/>
        </w:rPr>
        <w:t xml:space="preserve">Лодка с фонарём прошла под нами. Гребец что-то пел себе под нос, одно и то же, в две ноты.</w:t>
      </w:r>
    </w:p>
    <w:p>
      <w:pPr>
        <w:rPr>
          <w:lang w:val="ru-RU"/>
        </w:rPr>
      </w:pPr>
      <w:r>
        <w:rPr>
          <w:lang w:val="ru-RU"/>
        </w:rPr>
        <w:t xml:space="preserve">— Он учил меня считать на пальцах. Сначала до пяти. Потом, когда я выучил, до десяти, двумя руками. Говорил: мужчина в нашем доме должен уметь считать до конца. — Акацуки посмотрел на свои руки. — Он знал, что я не останусь. Раньше отца узнал. Когда у меня пошёл огонь и отец водил меня в храм окунать, дед первый сказал ему: хватит, не мучай.</w:t>
      </w:r>
    </w:p>
    <w:p>
      <w:pPr>
        <w:rPr>
          <w:lang w:val="ru-RU"/>
        </w:rPr>
      </w:pPr>
      <w:r>
        <w:rPr>
          <w:lang w:val="ru-RU"/>
        </w:rPr>
        <w:t xml:space="preserve">Я молчала. Мне нечего было ему сказать, и я понимала, что он это знает и поэтому говорит.</w:t>
      </w:r>
    </w:p>
    <w:p>
      <w:pPr>
        <w:rPr>
          <w:lang w:val="ru-RU"/>
        </w:rPr>
      </w:pPr>
      <w:r>
        <w:rPr>
          <w:lang w:val="ru-RU"/>
        </w:rPr>
        <w:t xml:space="preserve">— В этой книге никто не спрашивал, — сказал он. — Ханэ не спрашивала. Цветущая не спрашивала. Я был мальчишкой, мне можно. Потом я вырос, и тоже не спросил, и ушёл. — Он опустил руки на колени. — Отец, наверное, знал. Старший сын. Он должен был принять счёт после деда. Я его убил, и дед держал один, пока держала рука.</w:t>
      </w:r>
    </w:p>
    <w:p>
      <w:pPr>
        <w:rPr>
          <w:lang w:val="ru-RU"/>
        </w:rPr>
      </w:pPr>
      <w:r>
        <w:rPr>
          <w:lang w:val="ru-RU"/>
        </w:rPr>
        <w:t xml:space="preserve">— Ты не знал.</w:t>
      </w:r>
    </w:p>
    <w:p>
      <w:pPr>
        <w:rPr>
          <w:lang w:val="ru-RU"/>
        </w:rPr>
      </w:pPr>
      <w:r>
        <w:rPr>
          <w:lang w:val="ru-RU"/>
        </w:rPr>
        <w:t xml:space="preserve">— Да. — Он кивнул, соглашаясь, и было видно, что эта правда ему ничего не даёт. — Но я и не спросил. Я ответил тем, что ушёл.</w:t>
      </w:r>
    </w:p>
    <w:p>
      <w:pPr>
        <w:rPr>
          <w:lang w:val="ru-RU"/>
        </w:rPr>
      </w:pPr>
      <w:r>
        <w:rPr>
          <w:lang w:val="ru-RU"/>
        </w:rPr>
        <w:t xml:space="preserve">Он встал и отряхнул штаны, подал мне руку. Я взялась, и он поднял меня одним движением.</w:t>
      </w:r>
    </w:p>
    <w:p>
      <w:pPr>
        <w:rPr>
          <w:lang w:val="ru-RU"/>
        </w:rPr>
      </w:pPr>
      <w:r>
        <w:rPr>
          <w:i/>
          <w:lang w:val="ru-RU"/>
        </w:rPr>
        <w:t xml:space="preserve">Она меня не узнала,</w:t>
      </w:r>
      <w:r>
        <w:rPr>
          <w:lang w:val="ru-RU"/>
        </w:rPr>
        <w:t xml:space="preserve"> — сказала Тень ночью, когда я уже лежала. Лампа была погашена. Элизабет спала рядом, дышала ровно и медленно.</w:t>
      </w:r>
    </w:p>
    <w:p>
      <w:pPr>
        <w:rPr>
          <w:lang w:val="ru-RU"/>
        </w:rPr>
      </w:pPr>
      <w:r>
        <w:rPr>
          <w:lang w:val="ru-RU"/>
        </w:rPr>
        <w:t xml:space="preserve">«Ты хотела, чтобы узнала?»</w:t>
      </w:r>
    </w:p>
    <w:p>
      <w:pPr>
        <w:rPr>
          <w:lang w:val="ru-RU"/>
        </w:rPr>
      </w:pPr>
      <w:r>
        <w:rPr>
          <w:i/>
          <w:lang w:val="ru-RU"/>
        </w:rPr>
        <w:t xml:space="preserve">Я хотела знать, узнает ли.</w:t>
      </w:r>
      <w:r>
        <w:rPr>
          <w:lang w:val="ru-RU"/>
        </w:rPr>
        <w:t xml:space="preserve"> — Она помолчала. — </w:t>
      </w:r>
      <w:r>
        <w:rPr>
          <w:i/>
          <w:lang w:val="ru-RU"/>
        </w:rPr>
        <w:t xml:space="preserve">Тот, кто считает, меня узнал. Сразу. А она нет. Она почувствовала, что я есть, и не знает, кто я. Значит, то, что я брала, я брала не у неё.</w:t>
      </w:r>
    </w:p>
    <w:p>
      <w:pPr>
        <w:rPr>
          <w:lang w:val="ru-RU"/>
        </w:rPr>
      </w:pPr>
      <w:r>
        <w:rPr>
          <w:lang w:val="ru-RU"/>
        </w:rPr>
        <w:t xml:space="preserve">«Тень. Ты сказала: дверей было несколько».</w:t>
      </w:r>
    </w:p>
    <w:p>
      <w:pPr>
        <w:rPr>
          <w:lang w:val="ru-RU"/>
        </w:rPr>
      </w:pPr>
      <w:r>
        <w:rPr>
          <w:i/>
          <w:lang w:val="ru-RU"/>
        </w:rPr>
        <w:t xml:space="preserve">Да.</w:t>
      </w:r>
    </w:p>
    <w:p>
      <w:pPr>
        <w:rPr>
          <w:lang w:val="ru-RU"/>
        </w:rPr>
      </w:pPr>
      <w:r>
        <w:rPr>
          <w:lang w:val="ru-RU"/>
        </w:rPr>
        <w:t xml:space="preserve">«Ты держала счёт?»</w:t>
      </w:r>
    </w:p>
    <w:p>
      <w:pPr>
        <w:rPr>
          <w:lang w:val="ru-RU"/>
        </w:rPr>
      </w:pPr>
      <w:r>
        <w:rPr>
          <w:lang w:val="ru-RU"/>
        </w:rPr>
        <w:t xml:space="preserve">Долго было тихо. Под домом плескалась протока. За стеной Тесс ещё скрипел пером.</w:t>
      </w:r>
    </w:p>
    <w:p>
      <w:pPr>
        <w:rPr>
          <w:lang w:val="ru-RU"/>
        </w:rPr>
      </w:pPr>
      <w:r>
        <w:rPr>
          <w:i/>
          <w:lang w:val="ru-RU"/>
        </w:rPr>
        <w:t xml:space="preserve">Я помню, что однажды у меня не сошёлся счёт,</w:t>
      </w:r>
      <w:r>
        <w:rPr>
          <w:lang w:val="ru-RU"/>
        </w:rPr>
        <w:t xml:space="preserve"> — сказала она. — </w:t>
      </w:r>
      <w:r>
        <w:rPr>
          <w:i/>
          <w:lang w:val="ru-RU"/>
        </w:rPr>
        <w:t xml:space="preserve">Я не помню, какой. Помню, как это было: ты считаешь, и в конце лишний. Или не хватает одного. И все стоят и ждут, что ты скажешь. Больше я ничего не помню. Это лежит там, где у меня нет картинок, и туда я не могу.</w:t>
      </w:r>
    </w:p>
    <w:p>
      <w:pPr>
        <w:rPr>
          <w:lang w:val="ru-RU"/>
        </w:rPr>
      </w:pPr>
      <w:r>
        <w:rPr>
          <w:lang w:val="ru-RU"/>
        </w:rPr>
        <w:t xml:space="preserve">Я лежала и слушала, как пальцы у меня под одеялом сами завязали узел и развязали его.</w:t>
      </w:r>
    </w:p>
    <w:p>
      <w:pPr>
        <w:rPr>
          <w:lang w:val="ru-RU"/>
        </w:rPr>
      </w:pPr>
      <w:r>
        <w:rPr>
          <w:lang w:val="ru-RU"/>
        </w:rPr>
        <w:t xml:space="preserve">«Спи», — сказала я ей, как Элизабет говорила мне.</w:t>
      </w:r>
    </w:p>
    <w:p>
      <w:pPr>
        <w:rPr>
          <w:lang w:val="ru-RU"/>
        </w:rPr>
      </w:pPr>
      <w:r>
        <w:rPr>
          <w:i/>
          <w:lang w:val="ru-RU"/>
        </w:rPr>
        <w:t xml:space="preserve">Я не сплю,</w:t>
      </w:r>
      <w:r>
        <w:rPr>
          <w:lang w:val="ru-RU"/>
        </w:rPr>
        <w:t xml:space="preserve"> — сказала Тень. Но больше не говорила.</w:t>
      </w:r>
    </w:p>
    <w:p ns2:paraId="53A18CB2" ns2:textId="77777777" w:rsidR="0003529C" w:rsidRPr="001114B8" w:rsidRDefault="00000000">
      <w:pPr>
        <w:spacing w:before="160" w:after="160"/>
        <w:ind w:firstLine="0"/>
        <w:jc w:val="center"/>
        <w:rPr>
          <w:lang w:val="ru-RU"/>
        </w:rPr>
      </w:pPr>
      <w:r w:rsidRPr="001114B8">
        <w:rPr>
          <w:lang w:val="ru-RU"/>
        </w:rPr>
        <w:t>· · ·</w:t>
      </w:r>
    </w:p>
    <w:p>
      <w:pPr>
        <w:rPr>
          <w:lang w:val="ru-RU"/>
        </w:rPr>
      </w:pPr>
      <w:r>
        <w:rPr>
          <w:lang w:val="ru-RU"/>
        </w:rPr>
        <w:t xml:space="preserve">Ханэ пришла перед рассветом, с фонарём, и с ней служитель, который нёс одиннадцатую книгу, завёрнутую в синюю ткань. Она попросила разбудить меня одну.</w:t>
      </w:r>
    </w:p>
    <w:p>
      <w:pPr>
        <w:rPr>
          <w:lang w:val="ru-RU"/>
        </w:rPr>
      </w:pPr>
      <w:r>
        <w:rPr>
          <w:lang w:val="ru-RU"/>
        </w:rPr>
        <w:t xml:space="preserve">Мы сели внизу, у воды, на ступенях гостевого дома. Служитель развернул книгу у неё на коленях и отошёл к лодке. Ханэ растёрла тушь, долго и тщательно, дольше, чем нужно на несколько строк.</w:t>
      </w:r>
    </w:p>
    <w:p>
      <w:pPr>
        <w:rPr>
          <w:lang w:val="ru-RU"/>
        </w:rPr>
      </w:pPr>
      <w:r>
        <w:rPr>
          <w:lang w:val="ru-RU"/>
        </w:rPr>
        <w:t xml:space="preserve">— Я пишу, — сказала она мне. — Ты смотришь. Потом ты скажешь своё имя.</w:t>
      </w:r>
    </w:p>
    <w:p>
      <w:pPr>
        <w:rPr>
          <w:lang w:val="ru-RU"/>
        </w:rPr>
      </w:pPr>
      <w:r>
        <w:rPr>
          <w:lang w:val="ru-RU"/>
        </w:rPr>
        <w:t xml:space="preserve">Она нашла последнюю страницу, где после строки про Ордека было ещё свободно, и стала писать, сверху вниз. Писала медленно, проговаривая вслух на своём языке, и потом перевела мне, не отрывая кисти.</w:t>
      </w:r>
    </w:p>
    <w:p>
      <w:pPr>
        <w:rPr>
          <w:lang w:val="ru-RU"/>
        </w:rPr>
      </w:pPr>
      <w:r>
        <w:rPr>
          <w:lang w:val="ru-RU"/>
        </w:rPr>
        <w:t xml:space="preserve">— «Приняла: Ханэ, старшая над книгой храма садов. За то, что в этой книге сорок семь лет писали „доля“ и „отдана“ и ни разу не написали „люди“. За то, что знала и не спросила». — Она остановилась и, сдвинув кисть, дописала ещё строку. — «Отныне в этой книге пишется „человек“ и имя, когда его знают».</w:t>
      </w:r>
    </w:p>
    <w:p>
      <w:pPr>
        <w:rPr>
          <w:lang w:val="ru-RU"/>
        </w:rPr>
      </w:pPr>
      <w:r>
        <w:rPr>
          <w:lang w:val="ru-RU"/>
        </w:rPr>
        <w:t xml:space="preserve">Она подняла на меня глаза.</w:t>
      </w:r>
    </w:p>
    <w:p>
      <w:pPr>
        <w:rPr>
          <w:lang w:val="ru-RU"/>
        </w:rPr>
      </w:pPr>
      <w:r>
        <w:rPr>
          <w:lang w:val="ru-RU"/>
        </w:rPr>
        <w:t xml:space="preserve">— Свидетель, — сказала она. — Имя.</w:t>
      </w:r>
    </w:p>
    <w:p>
      <w:pPr>
        <w:rPr>
          <w:lang w:val="ru-RU"/>
        </w:rPr>
      </w:pPr>
      <w:r>
        <w:rPr>
          <w:lang w:val="ru-RU"/>
        </w:rPr>
        <w:t xml:space="preserve">— Как у служителя в Хэйсаре, — сказала я. — Он пишет меня «гостья с запада».</w:t>
      </w:r>
    </w:p>
    <w:p>
      <w:pPr>
        <w:rPr>
          <w:lang w:val="ru-RU"/>
        </w:rPr>
      </w:pPr>
      <w:r>
        <w:rPr>
          <w:lang w:val="ru-RU"/>
        </w:rPr>
        <w:t xml:space="preserve">Ханэ кивнула без удивления и написала. Прочесть я не могла ни одного знака и всё же видела, что она вывела их аккуратнее, чем всё остальное на странице.</w:t>
      </w:r>
    </w:p>
    <w:p>
      <w:pPr>
        <w:rPr>
          <w:lang w:val="ru-RU"/>
        </w:rPr>
      </w:pPr>
      <w:r>
        <w:rPr>
          <w:lang w:val="ru-RU"/>
        </w:rPr>
        <w:t xml:space="preserve">— Теперь сама, — сказала она и протянула мне кисть.</w:t>
      </w:r>
    </w:p>
    <w:p>
      <w:pPr>
        <w:rPr>
          <w:lang w:val="ru-RU"/>
        </w:rPr>
      </w:pPr>
      <w:r>
        <w:rPr>
          <w:lang w:val="ru-RU"/>
        </w:rPr>
        <w:t xml:space="preserve">Я не умела держать кисть. Держала, как перо, и Ханэ поправила мне пальцы своими, чёрными от туши. Я поставила под её знаками свою подпись, своими буквами, криво, и клякса легла у последней буквы.</w:t>
      </w:r>
    </w:p>
    <w:p>
      <w:pPr>
        <w:rPr>
          <w:lang w:val="ru-RU"/>
        </w:rPr>
      </w:pPr>
      <w:r>
        <w:rPr>
          <w:lang w:val="ru-RU"/>
        </w:rPr>
        <w:t xml:space="preserve">Ханэ посмотрела на кляксу и промокать не стала.</w:t>
      </w:r>
    </w:p>
    <w:p ns2:paraId="53A18CB2" ns2:textId="77777777" w:rsidR="0003529C" w:rsidRPr="001114B8" w:rsidRDefault="00000000">
      <w:pPr>
        <w:spacing w:before="160" w:after="160"/>
        <w:ind w:firstLine="0"/>
        <w:jc w:val="center"/>
        <w:rPr>
          <w:lang w:val="ru-RU"/>
        </w:rPr>
      </w:pPr>
      <w:r w:rsidRPr="001114B8">
        <w:rPr>
          <w:lang w:val="ru-RU"/>
        </w:rPr>
        <w:t>· · ·</w:t>
      </w:r>
    </w:p>
    <w:p>
      <w:pPr>
        <w:rPr>
          <w:lang w:val="ru-RU"/>
        </w:rPr>
      </w:pPr>
      <w:r>
        <w:rPr>
          <w:lang w:val="ru-RU"/>
        </w:rPr>
        <w:t xml:space="preserve">Лодка пришла, когда солнце только поднялось над крышами и протока под галереей ещё дымилась. Лодка была маленькая, чёрная, с навесом, и на вёслах сидел тот пожилой слуга, который позавчера на мосту поклонился Акацуки за спиной у мальчишки. Под навесом сидела старуха.</w:t>
      </w:r>
    </w:p>
    <w:p>
      <w:pPr>
        <w:rPr>
          <w:lang w:val="ru-RU"/>
        </w:rPr>
      </w:pPr>
      <w:r>
        <w:rPr>
          <w:lang w:val="ru-RU"/>
        </w:rPr>
        <w:t xml:space="preserve">Акацуки увидел её с галереи и пошёл вниз, не сказав никому ни слова. Я пошла за ним до середины лестницы и там остановилась.</w:t>
      </w:r>
    </w:p>
    <w:p>
      <w:pPr>
        <w:rPr>
          <w:lang w:val="ru-RU"/>
        </w:rPr>
      </w:pPr>
      <w:r>
        <w:rPr>
          <w:lang w:val="ru-RU"/>
        </w:rPr>
        <w:t xml:space="preserve">Слуга помог старухе выйти на ступени. Она была маленькая, меньше Ханэ, сухая, в тёмном и с палкой. Выше второй ступеньки она не пошла: Акацуки уже стоял перед ней, опустив руки.</w:t>
      </w:r>
    </w:p>
    <w:p>
      <w:pPr>
        <w:rPr>
          <w:lang w:val="ru-RU"/>
        </w:rPr>
      </w:pPr>
      <w:r>
        <w:rPr>
          <w:lang w:val="ru-RU"/>
        </w:rPr>
        <w:t xml:space="preserve">Она подняла руку и потрогала ему лицо. Щёку и подбородок, потом лоб. Сказала что-то. Я не поняла ни слова и поняла всё: она говорила, что он худой, что он плохо ест, что у него седина на висках, откуда у него седина. Он стоял и позволял ей трогать себя, и лицо у него было такое, какого я у него никогда не видела. Я отвернулась к воде, но и там, в воде, были они оба, вниз головой.</w:t>
      </w:r>
    </w:p>
    <w:p>
      <w:pPr>
        <w:rPr>
          <w:lang w:val="ru-RU"/>
        </w:rPr>
      </w:pPr>
      <w:r>
        <w:rPr>
          <w:lang w:val="ru-RU"/>
        </w:rPr>
        <w:t xml:space="preserve">Потом слуга подал из лодки ящик. Он был тёмного дерева, небольшой, с медными углами и с простым замком. Старуха взяла его у слуги и отдала Акацуки. Сказала ещё что-то, длиннее, и он ответил коротко. Она покачала головой. Он ответил ещё раз, и она засмеялась, беззубо, прикрыв рот ладонью, и легонько ударила его палкой по голени.</w:t>
      </w:r>
    </w:p>
    <w:p>
      <w:pPr>
        <w:rPr>
          <w:lang w:val="ru-RU"/>
        </w:rPr>
      </w:pPr>
      <w:r>
        <w:rPr>
          <w:lang w:val="ru-RU"/>
        </w:rPr>
        <w:t xml:space="preserve">Потом она села в лодку, и лодка ушла по протоке. Акацуки стоял на ступенях с ящиком, пока она не скрылась за мостом.</w:t>
      </w:r>
    </w:p>
    <w:p>
      <w:pPr>
        <w:rPr>
          <w:lang w:val="ru-RU"/>
        </w:rPr>
      </w:pPr>
      <w:r>
        <w:rPr>
          <w:lang w:val="ru-RU"/>
        </w:rPr>
        <w:t xml:space="preserve">Он поднялся ко мне.</w:t>
      </w:r>
    </w:p>
    <w:p>
      <w:pPr>
        <w:rPr>
          <w:lang w:val="ru-RU"/>
        </w:rPr>
      </w:pPr>
      <w:r>
        <w:rPr>
          <w:lang w:val="ru-RU"/>
        </w:rPr>
        <w:t xml:space="preserve">— Бабка, — сказал он. — Жена деда. — Он переложил ящик из рук в руки. — Дед умер позапрошлой зимой, вскоре после того, как сложил счёт. Я узнал сейчас, на ступеньках.</w:t>
      </w:r>
    </w:p>
    <w:p>
      <w:pPr>
        <w:rPr>
          <w:lang w:val="ru-RU"/>
        </w:rPr>
      </w:pPr>
      <w:r>
        <w:rPr>
          <w:lang w:val="ru-RU"/>
        </w:rPr>
        <w:t xml:space="preserve">Я не нашла, что на это сказать, и спросила другое:</w:t>
      </w:r>
    </w:p>
    <w:p>
      <w:pPr>
        <w:rPr>
          <w:lang w:val="ru-RU"/>
        </w:rPr>
      </w:pPr>
      <w:r>
        <w:rPr>
          <w:lang w:val="ru-RU"/>
        </w:rPr>
        <w:t xml:space="preserve">— Что ты ей ответил? Когда она засмеялась.</w:t>
      </w:r>
    </w:p>
    <w:p>
      <w:pPr>
        <w:rPr>
          <w:lang w:val="ru-RU"/>
        </w:rPr>
      </w:pPr>
      <w:r>
        <w:rPr>
          <w:lang w:val="ru-RU"/>
        </w:rPr>
        <w:t xml:space="preserve">— Она спросила, женился ли я. — Он смотрел на ящик. — Я сказал, что нет. Она сказала, что в этом я весь в деда, тот тоже тянул. Я сказал, что дед всё-таки успел. Вот тогда.</w:t>
      </w:r>
    </w:p>
    <w:p>
      <w:pPr>
        <w:rPr>
          <w:lang w:val="ru-RU"/>
        </w:rPr>
      </w:pPr>
      <w:r>
        <w:rPr>
          <w:lang w:val="ru-RU"/>
        </w:rPr>
        <w:t xml:space="preserve">Он поставил ящик на стол в общей комнате и открыл. Ключ был привязан к ручке шнурком.</w:t>
      </w:r>
    </w:p>
    <w:p>
      <w:pPr>
        <w:rPr>
          <w:lang w:val="ru-RU"/>
        </w:rPr>
      </w:pPr>
      <w:r>
        <w:rPr>
          <w:lang w:val="ru-RU"/>
        </w:rPr>
        <w:t xml:space="preserve">Внутри лежали тетради в тонких бумажных обложках, одинаковые, перевязанные по десять. Акацуки вынул верхнюю связку и развязал. На обложке первой тетради стоял знак, тот же, что в храмовой книге, похожий на каплю.</w:t>
      </w:r>
    </w:p>
    <w:p>
      <w:pPr>
        <w:rPr>
          <w:lang w:val="ru-RU"/>
        </w:rPr>
      </w:pPr>
      <w:r>
        <w:rPr>
          <w:lang w:val="ru-RU"/>
        </w:rPr>
        <w:t xml:space="preserve">— Дед сказал ей: отдай, когда придут спрашивать, — сказал Акацуки. — Никто не пришёл. Ей рассказали про меня на мосту. Она решила, что я пришёл спрашивать.</w:t>
      </w:r>
    </w:p>
    <w:p>
      <w:pPr>
        <w:rPr>
          <w:lang w:val="ru-RU"/>
        </w:rPr>
      </w:pPr>
      <w:r>
        <w:rPr>
          <w:lang w:val="ru-RU"/>
        </w:rPr>
        <w:t xml:space="preserve">Элизабет села рядом с ним. Тесс сел напротив. Акацуки открыл первую тетрадь и стал читать вслух, переводя сразу.</w:t>
      </w:r>
    </w:p>
    <w:p>
      <w:pPr>
        <w:rPr>
          <w:lang w:val="ru-RU"/>
        </w:rPr>
      </w:pPr>
      <w:r>
        <w:rPr>
          <w:lang w:val="ru-RU"/>
        </w:rPr>
        <w:t xml:space="preserve">Это были имена. На каждой строке одно: имя, откуда, какого месяца, и рядом слово-два. «Сам». «По суду, за убийство». «Сам, вдовец, просил». Почерк был крупный и твёрдый, с наклоном; только в последних связках буквы задрожали и строки поехали вниз.</w:t>
      </w:r>
    </w:p>
    <w:p>
      <w:pPr>
        <w:rPr>
          <w:lang w:val="ru-RU"/>
        </w:rPr>
      </w:pPr>
      <w:r>
        <w:rPr>
          <w:lang w:val="ru-RU"/>
        </w:rPr>
        <w:t xml:space="preserve">Иногда рядом с именем стояло другое слово. Акацуки прочёл его и запнулся, прочёл ещё раз.</w:t>
      </w:r>
    </w:p>
    <w:p>
      <w:pPr>
        <w:rPr>
          <w:lang w:val="ru-RU"/>
        </w:rPr>
      </w:pPr>
      <w:r>
        <w:rPr>
          <w:lang w:val="ru-RU"/>
        </w:rPr>
        <w:t xml:space="preserve">— «Море», — сказал он.</w:t>
      </w:r>
    </w:p>
    <w:p>
      <w:pPr>
        <w:rPr>
          <w:lang w:val="ru-RU"/>
        </w:rPr>
      </w:pPr>
      <w:r>
        <w:rPr>
          <w:lang w:val="ru-RU"/>
        </w:rPr>
        <w:t xml:space="preserve">— Что значит «море»? — спросил Тесс.</w:t>
      </w:r>
    </w:p>
    <w:p>
      <w:pPr>
        <w:rPr>
          <w:lang w:val="ru-RU"/>
        </w:rPr>
      </w:pPr>
      <w:r>
        <w:rPr>
          <w:lang w:val="ru-RU"/>
        </w:rPr>
        <w:t xml:space="preserve">— Он писал так, если человека не отдавали. — Акацуки провёл пальцем по строке. — Если рыбак ушёл и не вернулся. Если ребёнок пошёл к воде за ракушками. Если нашли лодку пустой.</w:t>
      </w:r>
    </w:p>
    <w:p>
      <w:pPr>
        <w:rPr>
          <w:lang w:val="ru-RU"/>
        </w:rPr>
      </w:pPr>
      <w:r>
        <w:rPr>
          <w:lang w:val="ru-RU"/>
        </w:rPr>
        <w:t xml:space="preserve">Элизабет взяла у него тетрадь и стала листать сама, быстро, считая глазами строки с этим словом, потом следующую. Никто её не торопил. Могила подошёл и встал у неё за спиной, и она не заметила.</w:t>
      </w:r>
    </w:p>
    <w:p>
      <w:pPr>
        <w:rPr>
          <w:lang w:val="ru-RU"/>
        </w:rPr>
      </w:pPr>
      <w:r>
        <w:rPr>
          <w:lang w:val="ru-RU"/>
        </w:rPr>
        <w:t xml:space="preserve">— Здесь почти вдвое больше, чем выходит по доле, — сказала она наконец. — Одна в месяц, потом две, потом три. Он писал и отданных, и тех, кого оно взяло само, сверх доли. Под словом «море».</w:t>
      </w:r>
    </w:p>
    <w:p>
      <w:pPr>
        <w:rPr>
          <w:lang w:val="ru-RU"/>
        </w:rPr>
      </w:pPr>
      <w:r>
        <w:rPr>
          <w:lang w:val="ru-RU"/>
        </w:rPr>
        <w:t xml:space="preserve">— Значит, храм докладывал ей долю, — сказал Тесс. — А оно брало больше.</w:t>
      </w:r>
    </w:p>
    <w:p>
      <w:pPr>
        <w:rPr>
          <w:lang w:val="ru-RU"/>
        </w:rPr>
      </w:pPr>
      <w:r>
        <w:rPr>
          <w:lang w:val="ru-RU"/>
        </w:rPr>
        <w:t xml:space="preserve">— С первого года. — Элизабет положила ладонь на стопку тетрадей. — С самого первого года оно брало больше, чем она назначила. И кто-то это видел. Сорок пять лет подряд видел и писал в эти тетради «море».</w:t>
      </w:r>
    </w:p>
    <w:p>
      <w:pPr>
        <w:rPr>
          <w:lang w:val="ru-RU"/>
        </w:rPr>
      </w:pPr>
      <w:r>
        <w:rPr>
          <w:lang w:val="ru-RU"/>
        </w:rPr>
        <w:t xml:space="preserve">Акацуки взял последнюю тетрадь, самую тонкую, и открыл на последней заполненной странице. Там было только несколько строк, и почерк на них был почти неразборчив. Он долго разбирал, наклоняясь к странице.</w:t>
      </w:r>
    </w:p>
    <w:p>
      <w:pPr>
        <w:rPr>
          <w:lang w:val="ru-RU"/>
        </w:rPr>
      </w:pPr>
      <w:r>
        <w:rPr>
          <w:lang w:val="ru-RU"/>
        </w:rPr>
        <w:t xml:space="preserve">— «Не могу больше, — прочёл он. — Рука не держит. Пусть считает, кто услышит».</w:t>
      </w:r>
    </w:p>
    <w:p>
      <w:pPr>
        <w:rPr>
          <w:lang w:val="ru-RU"/>
        </w:rPr>
      </w:pPr>
      <w:r>
        <w:rPr>
          <w:lang w:val="ru-RU"/>
        </w:rPr>
        <w:t xml:space="preserve">Он закрыл тетрадь и положил её сверху, на остальные.</w:t>
      </w:r>
    </w:p>
    <w:p>
      <w:pPr>
        <w:rPr>
          <w:lang w:val="ru-RU"/>
        </w:rPr>
      </w:pPr>
      <w:r>
        <w:rPr>
          <w:lang w:val="ru-RU"/>
        </w:rPr>
        <w:t xml:space="preserve">Леонард стоял у окна. Я не заметила, когда он пришёл.</w:t>
      </w:r>
    </w:p>
    <w:p>
      <w:pPr>
        <w:rPr>
          <w:lang w:val="ru-RU"/>
        </w:rPr>
      </w:pPr>
      <w:r>
        <w:rPr>
          <w:lang w:val="ru-RU"/>
        </w:rPr>
        <w:t xml:space="preserve">— Он знал, что оно само найдёт следующего, — сказал он.</w:t>
      </w:r>
    </w:p>
    <w:p>
      <w:pPr>
        <w:rPr>
          <w:lang w:val="ru-RU"/>
        </w:rPr>
      </w:pPr>
      <w:r>
        <w:rPr>
          <w:lang w:val="ru-RU"/>
        </w:rPr>
        <w:t xml:space="preserve">К полудню пришёл посыльный от совета.</w:t>
      </w:r>
    </w:p>
    <w:p>
      <w:pPr>
        <w:rPr>
          <w:lang w:val="ru-RU"/>
        </w:rPr>
      </w:pPr>
      <w:r>
        <w:rPr>
          <w:lang w:val="ru-RU"/>
        </w:rPr>
        <w:t xml:space="preserve">Сэна писала сама, на нашем языке, крупно, чтобы было понятно. Книга воды не понадобилась: старое русло наполнила богиня, и сады остались при своей воде. Совет постановил другое: открыть книги храма садов для совета и отправить список со страницы Большой воды вместе с протоколом наследника. Голосовали двадцать, против было четверо, и среди них дом Кайдо. Ниже, отдельной строкой, стояло, что она подала в совет бумагу на себя: что, принимая место в совете, видела страницу со словом «счёт» и приняла ответ, не спросив, чей.</w:t>
      </w:r>
    </w:p>
    <w:p>
      <w:pPr>
        <w:rPr>
          <w:lang w:val="ru-RU"/>
        </w:rPr>
      </w:pPr>
      <w:r>
        <w:rPr>
          <w:lang w:val="ru-RU"/>
        </w:rPr>
        <w:t xml:space="preserve">Тесс прочитал записку два раза и положил её в папку к протоколу, первой.</w:t>
      </w:r>
    </w:p>
    <w:p>
      <w:pPr>
        <w:rPr>
          <w:lang w:val="ru-RU"/>
        </w:rPr>
      </w:pPr>
      <w:r>
        <w:rPr>
          <w:lang w:val="ru-RU"/>
        </w:rPr>
        <w:t xml:space="preserve">— Зачем ей? — спросила Рэйна. Она сидела на пороге и чинила ремешок на сандалии. — Промолчала бы. Кто теперь узнает?</w:t>
      </w:r>
    </w:p>
    <w:p>
      <w:pPr>
        <w:rPr>
          <w:lang w:val="ru-RU"/>
        </w:rPr>
      </w:pPr>
      <w:r>
        <w:rPr>
          <w:lang w:val="ru-RU"/>
        </w:rPr>
        <w:t xml:space="preserve">— Она, — сказала Кассандра из угла, не открывая глаз.</w:t>
      </w:r>
    </w:p>
    <w:p ns2:paraId="53A18CB2" ns2:textId="77777777" w:rsidR="0003529C" w:rsidRPr="001114B8" w:rsidRDefault="00000000">
      <w:pPr>
        <w:spacing w:before="160" w:after="160"/>
        <w:ind w:firstLine="0"/>
        <w:jc w:val="center"/>
        <w:rPr>
          <w:lang w:val="ru-RU"/>
        </w:rPr>
      </w:pPr>
      <w:r w:rsidRPr="001114B8">
        <w:rPr>
          <w:lang w:val="ru-RU"/>
        </w:rPr>
        <w:t>· · ·</w:t>
      </w:r>
    </w:p>
    <w:p>
      <w:pPr>
        <w:rPr>
          <w:lang w:val="ru-RU"/>
        </w:rPr>
      </w:pPr>
      <w:r>
        <w:rPr>
          <w:lang w:val="ru-RU"/>
        </w:rPr>
        <w:t xml:space="preserve">Птица прилетела на другой день утром, храмовая, из Хэйсары, туда, где у храма садов стоит голубятня. Служитель принёс нам свёрнутую бумажку, сухую, скатанную в трубочку тоньше пальца. Он сказал, что это по просьбе служителя дорожной книги, того, в Хэйсаре, который пишет меня «гостьей с запада».</w:t>
      </w:r>
    </w:p>
    <w:p>
      <w:pPr>
        <w:rPr>
          <w:lang w:val="ru-RU"/>
        </w:rPr>
      </w:pPr>
      <w:r>
        <w:rPr>
          <w:lang w:val="ru-RU"/>
        </w:rPr>
        <w:t xml:space="preserve">Писала Тавия. Я узнала её руку, мелкую, с петлями, и узнала бы и без подписи.</w:t>
      </w:r>
    </w:p>
    <w:p>
      <w:pPr>
        <w:rPr>
          <w:lang w:val="ru-RU"/>
        </w:rPr>
      </w:pPr>
      <w:r>
        <w:rPr>
          <w:lang w:val="ru-RU"/>
        </w:rPr>
        <w:t xml:space="preserve">«Вода пришла сегодня к вечеру, сверху, по старому руслу. Иса сидела у столба в грязи и не вставала, пока её не увели. В городе тихо. Ордек составил лист на сорок, вписано девять. Нэи хорошо. Девочка с седьмого уступа поела.</w:t>
      </w:r>
    </w:p>
    <w:p>
      <w:pPr>
        <w:rPr>
          <w:lang w:val="ru-RU"/>
        </w:rPr>
      </w:pPr>
      <w:r>
        <w:rPr>
          <w:lang w:val="ru-RU"/>
        </w:rPr>
        <w:t xml:space="preserve">Сегодня к калитке пришёл человек. Спросил того, кто горит. Назвался гостем, сказал, что подождёт у воды, в нижнем доме. Он был серый лицом, и я подумала, что он болен, и взяла его за руку, он позволил. Пульса нет. Рука тёплая. Подол мокрый до колен, хотя дождя не было и лодки у него не было.</w:t>
      </w:r>
    </w:p>
    <w:p>
      <w:pPr>
        <w:rPr>
          <w:lang w:val="ru-RU"/>
        </w:rPr>
      </w:pPr>
      <w:r>
        <w:rPr>
          <w:lang w:val="ru-RU"/>
        </w:rPr>
        <w:t xml:space="preserve">Райгар стоит у калитки. Тавия».</w:t>
      </w:r>
    </w:p>
    <w:p>
      <w:pPr>
        <w:rPr>
          <w:lang w:val="ru-RU"/>
        </w:rPr>
      </w:pPr>
      <w:r>
        <w:rPr>
          <w:lang w:val="ru-RU"/>
        </w:rPr>
        <w:t xml:space="preserve">Тесс прочёл вслух, для всех. Потом ещё раз, про себя.</w:t>
      </w:r>
    </w:p>
    <w:p>
      <w:pPr>
        <w:rPr>
          <w:lang w:val="ru-RU"/>
        </w:rPr>
      </w:pPr>
      <w:r>
        <w:rPr>
          <w:lang w:val="ru-RU"/>
        </w:rPr>
        <w:t xml:space="preserve">Акацуки взял у него бумажку. Посмотрел на строку «того, кто горит» и повёл пальцем по левому запястью, по рукаву, там, где под манжетой шла серая полоса. Потом аккуратно свернул бумажку в трубочку, как она была, и открыл дедов ящик; положил её сверху, на последнюю тетрадь.</w:t>
      </w:r>
    </w:p>
    <w:p>
      <w:pPr>
        <w:rPr>
          <w:lang w:val="ru-RU"/>
        </w:rPr>
      </w:pPr>
      <w:r>
        <w:rPr>
          <w:lang w:val="ru-RU"/>
        </w:rPr>
        <w:t xml:space="preserve">Закрыл крышку. Повернул ключ.</w:t>
      </w:r>
    </w:p>
    <w:p>
      <w:pPr>
        <w:rPr>
          <w:lang w:val="ru-RU"/>
        </w:rPr>
      </w:pPr>
      <w:r>
        <w:rPr>
          <w:lang w:val="ru-RU"/>
        </w:rPr>
        <w:t xml:space="preserve">Сэйт внизу у ступеней уже ставил парус.</w:t>
      </w:r>
    </w:p>
    <w:p ns2:paraId="65954BAB" ns2:textId="77777777" w:rsidR="0003529C" w:rsidRPr="001114B8" w:rsidRDefault="00000000">
      <w:pPr>
        <w:pStyle w:val="1"/>
        <w:rPr>
          <w:rFonts w:ascii="Times New Roman" w:hAnsi="Times New Roman" w:cs="Times New Roman"/>
          <w:lang w:val="ru-RU"/>
        </w:rPr>
      </w:pPr>
      <w:bookmarkStart w:id="35" w:name="chapter35"/>
      <w:r w:rsidRPr="001114B8">
        <w:rPr>
          <w:rFonts w:ascii="Times New Roman" w:hAnsi="Times New Roman" w:cs="Times New Roman"/>
          <w:lang w:val="ru-RU"/>
        </w:rPr>
        <w:t>ГЛАВА 35</w:t>
      </w:r>
      <w:bookmarkEnd w:id="35"/>
    </w:p>
    <w:p>
      <w:pPr>
        <w:rPr>
          <w:lang w:val="ru-RU"/>
        </w:rPr>
      </w:pPr>
      <w:r>
        <w:rPr>
          <w:lang w:val="ru-RU"/>
        </w:rPr>
        <w:t xml:space="preserve">Кассандра мерила Могилу ниткой.</w:t>
      </w:r>
    </w:p>
    <w:p>
      <w:pPr>
        <w:rPr>
          <w:lang w:val="ru-RU"/>
        </w:rPr>
      </w:pPr>
      <w:r>
        <w:rPr>
          <w:lang w:val="ru-RU"/>
        </w:rPr>
        <w:t xml:space="preserve">Делала она это дважды в день, в полдень и перед темнотой, с того утра на совете, когда он попросил больше не скрести. Нитку взяла у Исы, из мотка, которым та сшивала свои листы, и навязала на ней узелков через каждый ноготь. Могила сидел на мешках у мачты, спиной к ветру, спустив мантию с левого плеча. Кассандра прикладывала нитку от края коросты вниз, к лопатке, где кожу расчертили тонкие серые трещины. Держала двумя пальцами в перчатке и ждала, пока лодку перестанет качать.</w:t>
      </w:r>
    </w:p>
    <w:p>
      <w:pPr>
        <w:rPr>
          <w:lang w:val="ru-RU"/>
        </w:rPr>
      </w:pPr>
      <w:r>
        <w:rPr>
          <w:lang w:val="ru-RU"/>
        </w:rPr>
        <w:t xml:space="preserve">Элизабет записывала. Доска лежала у неё на коленях, грифель она держала в зубах, пока Кассандра не называла число.</w:t>
      </w:r>
    </w:p>
    <w:p>
      <w:pPr>
        <w:rPr>
          <w:lang w:val="ru-RU"/>
        </w:rPr>
      </w:pPr>
      <w:r>
        <w:rPr>
          <w:lang w:val="ru-RU"/>
        </w:rPr>
        <w:t xml:space="preserve">— Семь.</w:t>
      </w:r>
    </w:p>
    <w:p>
      <w:pPr>
        <w:rPr>
          <w:lang w:val="ru-RU"/>
        </w:rPr>
      </w:pPr>
      <w:r>
        <w:rPr>
          <w:lang w:val="ru-RU"/>
        </w:rPr>
        <w:t xml:space="preserve">— Утром было столько же.</w:t>
      </w:r>
    </w:p>
    <w:p>
      <w:pPr>
        <w:rPr>
          <w:lang w:val="ru-RU"/>
        </w:rPr>
      </w:pPr>
      <w:r>
        <w:rPr>
          <w:lang w:val="ru-RU"/>
        </w:rPr>
        <w:t xml:space="preserve">— Значит, не выросло.</w:t>
      </w:r>
    </w:p>
    <w:p>
      <w:pPr>
        <w:rPr>
          <w:lang w:val="ru-RU"/>
        </w:rPr>
      </w:pPr>
      <w:r>
        <w:rPr>
          <w:lang w:val="ru-RU"/>
        </w:rPr>
        <w:t xml:space="preserve">Кассандра перемерила. Седьмой узелок лёг туда же, на край последней трещины. Смотрела она на него дольше, чем нужно, чтобы сосчитать до семи. Потом скатала нитку на палец и спрятала за перчатку.</w:t>
      </w:r>
    </w:p>
    <w:p>
      <w:pPr>
        <w:rPr>
          <w:lang w:val="ru-RU"/>
        </w:rPr>
      </w:pPr>
      <w:r>
        <w:rPr>
          <w:lang w:val="ru-RU"/>
        </w:rPr>
        <w:t xml:space="preserve">— Вы довольны, — сказал Могила.</w:t>
      </w:r>
    </w:p>
    <w:p>
      <w:pPr>
        <w:rPr>
          <w:lang w:val="ru-RU"/>
        </w:rPr>
      </w:pPr>
      <w:r>
        <w:rPr>
          <w:lang w:val="ru-RU"/>
        </w:rPr>
        <w:t xml:space="preserve">— Я ничего такого не говорила.</w:t>
      </w:r>
    </w:p>
    <w:p>
      <w:pPr>
        <w:rPr>
          <w:lang w:val="ru-RU"/>
        </w:rPr>
      </w:pPr>
      <w:r>
        <w:rPr>
          <w:lang w:val="ru-RU"/>
        </w:rPr>
        <w:t xml:space="preserve">— Вы свернули нитку раньше, чем назвали число. — Он натянул мантию на плечо.</w:t>
      </w:r>
    </w:p>
    <w:p>
      <w:pPr>
        <w:rPr>
          <w:lang w:val="ru-RU"/>
        </w:rPr>
      </w:pPr>
      <w:r>
        <w:rPr>
          <w:lang w:val="ru-RU"/>
        </w:rPr>
        <w:t xml:space="preserve">Приставать на ночь Сэйт не стал. Объявил он это ещё утром, когда мы отошли от Саймэя, одной фразой, гребцам, и гребцы переглянулись. Отец что-то спросил. Сэйт ответил одним словом, больше его не спрашивали. Ночью он сам стоял у руля. Днём спал сидя, привалившись к корме, а руль держал сын. Правил сын хорошо. Отец следил за ним и молчал.</w:t>
      </w:r>
    </w:p>
    <w:p>
      <w:pPr>
        <w:rPr>
          <w:lang w:val="ru-RU"/>
        </w:rPr>
      </w:pPr>
      <w:r>
        <w:rPr>
          <w:lang w:val="ru-RU"/>
        </w:rPr>
        <w:t xml:space="preserve">Акацуки тоже почти не спал. Дедов ящик стоял у него между ног, ладонь лежала на крышке. Записку Тавии он доставал дважды. Во второй раз прочёл, свернул, убрал и потом долго смотрел на ключ.</w:t>
      </w:r>
    </w:p>
    <w:p>
      <w:pPr>
        <w:rPr>
          <w:lang w:val="ru-RU"/>
        </w:rPr>
      </w:pPr>
      <w:r>
        <w:rPr>
          <w:lang w:val="ru-RU"/>
        </w:rPr>
        <w:t xml:space="preserve">Я думала про брата. Про того, который молчал, пока Кассандра досчитывала, а потом догнал меня у калитки и сказал, что придёт. Он ещё не знал, что мои пятеро обошлись городу в два десятка лишних. Узнать это ему предстояло от меня. Я складывала, как скажу. Каждый раз выходило длинно, с объяснениями, как в протоколе у Тесса, и каждый раз я вычёркивала всё, кроме последней фразы. Последняя фраза была плохая. Лучше у меня не выходило.</w:t>
      </w:r>
    </w:p>
    <w:p>
      <w:pPr>
        <w:rPr>
          <w:lang w:val="ru-RU"/>
        </w:rPr>
      </w:pPr>
      <w:r>
        <w:rPr>
          <w:lang w:val="ru-RU"/>
        </w:rPr>
        <w:t xml:space="preserve">Ещё я думала о том, что сказала Мизу у пруда: если я сломаю счёт, она меня остановит. Сказала спокойно, и я ей поверила.</w:t>
      </w:r>
    </w:p>
    <w:p>
      <w:pPr>
        <w:rPr>
          <w:lang w:val="ru-RU"/>
        </w:rPr>
      </w:pPr>
      <w:r>
        <w:rPr>
          <w:lang w:val="ru-RU"/>
        </w:rPr>
        <w:t xml:space="preserve">Рэйна сидела на носу и ела сушёную рыбу, отрывая по волокну. Половину протянула мне, не оборачиваясь.</w:t>
      </w:r>
    </w:p>
    <w:p>
      <w:pPr>
        <w:rPr>
          <w:lang w:val="ru-RU"/>
        </w:rPr>
      </w:pPr>
      <w:r>
        <w:rPr>
          <w:lang w:val="ru-RU"/>
        </w:rPr>
        <w:t xml:space="preserve">— Ты опять шевелишь губами.</w:t>
      </w:r>
    </w:p>
    <w:p>
      <w:pPr>
        <w:rPr>
          <w:lang w:val="ru-RU"/>
        </w:rPr>
      </w:pPr>
      <w:r>
        <w:rPr>
          <w:lang w:val="ru-RU"/>
        </w:rPr>
        <w:t xml:space="preserve">— Я считаю.</w:t>
      </w:r>
    </w:p>
    <w:p>
      <w:pPr>
        <w:rPr>
          <w:lang w:val="ru-RU"/>
        </w:rPr>
      </w:pPr>
      <w:r>
        <w:rPr>
          <w:lang w:val="ru-RU"/>
        </w:rPr>
        <w:t xml:space="preserve">— Не считаешь. Когда считаешь, ты пальцы загибаешь. — Она отломила себе ещё. — Ешь. Сэйт говорит, к закату войдём.</w:t>
      </w:r>
    </w:p>
    <w:p>
      <w:pPr>
        <w:rPr>
          <w:lang w:val="ru-RU"/>
        </w:rPr>
      </w:pPr>
      <w:r>
        <w:rPr>
          <w:lang w:val="ru-RU"/>
        </w:rPr>
        <w:t xml:space="preserve">К закату и вошли.</w:t>
      </w:r>
    </w:p>
    <w:p>
      <w:pPr>
        <w:rPr>
          <w:lang w:val="ru-RU"/>
        </w:rPr>
      </w:pPr>
      <w:r>
        <w:rPr>
          <w:lang w:val="ru-RU"/>
        </w:rPr>
        <w:t xml:space="preserve">Первой показалась стена. Солнце садилось у нас за спиной, и на тёмной полосе поперёк горла бухты горел каждый зубец, а вода под стеной уже посерела. Потом открылись уступы, на них одно за другим зажигались окна. Я начала считать огни на нижнем и бросила. Над городом, на западном краю, стоял обрыв, и цепь на прорубленной в нём лестнице блестела, как мокрая.</w:t>
      </w:r>
    </w:p>
    <w:p>
      <w:pPr>
        <w:rPr>
          <w:lang w:val="ru-RU"/>
        </w:rPr>
      </w:pPr>
      <w:r>
        <w:rPr>
          <w:lang w:val="ru-RU"/>
        </w:rPr>
        <w:t xml:space="preserve">Сэйт выпрямился у руля и стал смотреть на столб у шестых ворот. Смотрел, пока не стало видно, стоит у столба человек или нет. Человек стоял. Сэйт отвернулся и заговорил с сыном о парусе.</w:t>
      </w:r>
    </w:p>
    <w:p>
      <w:pPr>
        <w:rPr>
          <w:lang w:val="ru-RU"/>
        </w:rPr>
      </w:pPr>
      <w:r>
        <w:rPr>
          <w:lang w:val="ru-RU"/>
        </w:rPr>
        <w:t xml:space="preserve">Волну я почувствовала раньше, чем увидела.</w:t>
      </w:r>
    </w:p>
    <w:p>
      <w:pPr>
        <w:rPr>
          <w:lang w:val="ru-RU"/>
        </w:rPr>
      </w:pPr>
      <w:r>
        <w:rPr>
          <w:lang w:val="ru-RU"/>
        </w:rPr>
        <w:t xml:space="preserve">Лодку мягко подняло сзади и понесло. Парус обвис: ветер остался позади, мы шли быстрее ветра. Гребцы бросили вёсла. Отец схватился за борт, сын за отца. Я обернулась.</w:t>
      </w:r>
    </w:p>
    <w:p>
      <w:pPr>
        <w:rPr>
          <w:lang w:val="ru-RU"/>
        </w:rPr>
      </w:pPr>
      <w:r>
        <w:rPr>
          <w:lang w:val="ru-RU"/>
        </w:rPr>
        <w:t xml:space="preserve">За нами шла вода. Горб высотой в два человеческих роста, гладкий, без пены, с закатом внутри. Гребень был пустой. Догоняла она долго, мне показалось, дольше, чем бывает у волны. Потом прошла под нами, лодку опустило, и мы остались в тихой воде смотреть ей в спину.</w:t>
      </w:r>
    </w:p>
    <w:p>
      <w:pPr>
        <w:rPr>
          <w:lang w:val="ru-RU"/>
        </w:rPr>
      </w:pPr>
      <w:r>
        <w:rPr>
          <w:lang w:val="ru-RU"/>
        </w:rPr>
        <w:t xml:space="preserve">У шестых ворот волна не разбилась. Она легла на ступени водной лестницы и отступила; ступени выходили из неё мокрыми одна за другой, до самого верха. Вода стекла в бухту без единого всплеска. На нижней ступени стояла Мизу.</w:t>
      </w:r>
    </w:p>
    <w:p>
      <w:pPr>
        <w:rPr>
          <w:lang w:val="ru-RU"/>
        </w:rPr>
      </w:pPr>
      <w:r>
        <w:rPr>
          <w:lang w:val="ru-RU"/>
        </w:rPr>
        <w:t xml:space="preserve">С посохом.</w:t>
      </w:r>
    </w:p>
    <w:p>
      <w:pPr>
        <w:rPr>
          <w:lang w:val="ru-RU"/>
        </w:rPr>
      </w:pPr>
      <w:r>
        <w:rPr>
          <w:lang w:val="ru-RU"/>
        </w:rPr>
        <w:t xml:space="preserve">В Саймэе посоха у неё не было. Длиннее её самой на ладонь, прямой, светлый и гладкий, как кость, которую долго катало море; нижний конец тёмный и узкий. Держала она его свободно, за середину, и поднималась по ступеням, не опираясь.</w:t>
      </w:r>
    </w:p>
    <w:p>
      <w:pPr>
        <w:rPr>
          <w:lang w:val="ru-RU"/>
        </w:rPr>
      </w:pPr>
      <w:r>
        <w:rPr>
          <w:lang w:val="ru-RU"/>
        </w:rPr>
        <w:t xml:space="preserve">— Госпожа, — сказал Сэйт. Сказал по-нашему и сам этого не заметил.</w:t>
      </w:r>
    </w:p>
    <w:p>
      <w:pPr>
        <w:rPr>
          <w:lang w:val="ru-RU"/>
        </w:rPr>
      </w:pPr>
      <w:r>
        <w:rPr>
          <w:lang w:val="ru-RU"/>
        </w:rPr>
        <w:t xml:space="preserve">Пока мы подходили к лестнице, Мизу уже поднялась к столбу.</w:t>
      </w:r>
    </w:p>
    <w:p>
      <w:pPr>
        <w:rPr>
          <w:lang w:val="ru-RU"/>
        </w:rPr>
      </w:pPr>
      <w:r>
        <w:rPr>
          <w:lang w:val="ru-RU"/>
        </w:rPr>
        <w:t xml:space="preserve">Иса стояла у своего столба с шестом и не кланялась. На ступенях выше, на стене, на крышах нижних домов собирались люди. Кто-то опустился на колени. Женщина закрывала ладонью глаза ребёнку, а тот выворачивался, чтобы смотреть.</w:t>
      </w:r>
    </w:p>
    <w:p>
      <w:pPr>
        <w:rPr>
          <w:lang w:val="ru-RU"/>
        </w:rPr>
      </w:pPr>
      <w:r>
        <w:rPr>
          <w:lang w:val="ru-RU"/>
        </w:rPr>
        <w:t xml:space="preserve">Мизу остановилась у столба и подняла голову.</w:t>
      </w:r>
    </w:p>
    <w:p>
      <w:pPr>
        <w:rPr>
          <w:lang w:val="ru-RU"/>
        </w:rPr>
      </w:pPr>
      <w:r>
        <w:rPr>
          <w:lang w:val="ru-RU"/>
        </w:rPr>
        <w:t xml:space="preserve">— Сколько? — спросила она.</w:t>
      </w:r>
    </w:p>
    <w:p>
      <w:pPr>
        <w:rPr>
          <w:lang w:val="ru-RU"/>
        </w:rPr>
      </w:pPr>
      <w:r>
        <w:rPr>
          <w:lang w:val="ru-RU"/>
        </w:rPr>
        <w:t xml:space="preserve">Иса ответила. Я разобрала только число рядов кладки. Потом Иса подняла шест и показала выше, туда, где камень был светлее, в свежих сколах.</w:t>
      </w:r>
    </w:p>
    <w:p>
      <w:pPr>
        <w:rPr>
          <w:lang w:val="ru-RU"/>
        </w:rPr>
      </w:pPr>
      <w:r>
        <w:rPr>
          <w:lang w:val="ru-RU"/>
        </w:rPr>
        <w:t xml:space="preserve">— Здесь были зарубки, — перевёл Акацуки у меня за плечом. — Верхние. Их сбили люди с табличками. Она просит их вернуть.</w:t>
      </w:r>
    </w:p>
    <w:p>
      <w:pPr>
        <w:rPr>
          <w:lang w:val="ru-RU"/>
        </w:rPr>
      </w:pPr>
      <w:r>
        <w:rPr>
          <w:lang w:val="ru-RU"/>
        </w:rPr>
        <w:t xml:space="preserve">Мизу уже поднимала посох.</w:t>
      </w:r>
    </w:p>
    <w:p>
      <w:pPr>
        <w:rPr>
          <w:lang w:val="ru-RU"/>
        </w:rPr>
      </w:pPr>
      <w:r>
        <w:rPr>
          <w:lang w:val="ru-RU"/>
        </w:rPr>
        <w:t xml:space="preserve">Раздался тонкий свист, как от травинки, зажатой в губах. Из тёмного конца посоха вышла нить воды, такая тонкая, что я разглядела её только по закату внутри. Нить коснулась столба. Брызнула каменная крошка, потом выше ещё раз, и свист оборвался.</w:t>
      </w:r>
    </w:p>
    <w:p>
      <w:pPr>
        <w:rPr>
          <w:lang w:val="ru-RU"/>
        </w:rPr>
      </w:pPr>
      <w:r>
        <w:rPr>
          <w:lang w:val="ru-RU"/>
        </w:rPr>
        <w:t xml:space="preserve">На столбе снова были зарубки: ровные, одна над другой, в полпальца глубиной, чистые, как ножом по сыру.</w:t>
      </w:r>
    </w:p>
    <w:p>
      <w:pPr>
        <w:rPr>
          <w:lang w:val="ru-RU"/>
        </w:rPr>
      </w:pPr>
      <w:r>
        <w:rPr>
          <w:lang w:val="ru-RU"/>
        </w:rPr>
        <w:t xml:space="preserve">Иса подошла и провела пальцем по каждой. Потом посмотрела на кладку и пошевелила губами, считая.</w:t>
      </w:r>
    </w:p>
    <w:p>
      <w:pPr>
        <w:rPr>
          <w:lang w:val="ru-RU"/>
        </w:rPr>
      </w:pPr>
      <w:r>
        <w:rPr>
          <w:lang w:val="ru-RU"/>
        </w:rPr>
        <w:t xml:space="preserve">— Ровно, — сказала она.</w:t>
      </w:r>
    </w:p>
    <w:p>
      <w:pPr>
        <w:rPr>
          <w:lang w:val="ru-RU"/>
        </w:rPr>
      </w:pPr>
      <w:r>
        <w:rPr>
          <w:lang w:val="ru-RU"/>
        </w:rPr>
        <w:t xml:space="preserve">Мизу кивнула.</w:t>
      </w:r>
    </w:p>
    <w:p>
      <w:pPr>
        <w:rPr>
          <w:lang w:val="ru-RU"/>
        </w:rPr>
      </w:pPr>
      <w:r>
        <w:rPr>
          <w:lang w:val="ru-RU"/>
        </w:rPr>
        <w:t xml:space="preserve">Сэйт у меня за спиной выдохнул. Он стоял на нижней ступени, мокрый до колен, и смотрел на сестру.</w:t>
      </w:r>
    </w:p>
    <w:p>
      <w:pPr>
        <w:rPr>
          <w:lang w:val="ru-RU"/>
        </w:rPr>
      </w:pPr>
      <w:r>
        <w:rPr>
          <w:lang w:val="ru-RU"/>
        </w:rPr>
        <w:t xml:space="preserve">— Где Ордек? — спросила Мизу по-нашему, громко, чтобы слышали все, кто приплыл с нами.</w:t>
      </w:r>
    </w:p>
    <w:p>
      <w:pPr>
        <w:rPr>
          <w:lang w:val="ru-RU"/>
        </w:rPr>
      </w:pPr>
      <w:r>
        <w:rPr>
          <w:lang w:val="ru-RU"/>
        </w:rPr>
        <w:t xml:space="preserve">Ордек уже шёл. Сверху, от пятых ворот, по гребню стены, за ним двое несли фонари. Шёл быстро, но не бежал, чёрный посох держал в левой руке. Люди на стене расступались, он проходил мимо, не глядя на них. У лестницы остановился на две ступени выше Мизу, увидел это и сошёл на две ступени вниз. Поклонился по-здешнему, коротко и низко.</w:t>
      </w:r>
    </w:p>
    <w:p>
      <w:pPr>
        <w:rPr>
          <w:lang w:val="ru-RU"/>
        </w:rPr>
      </w:pPr>
      <w:r>
        <w:rPr>
          <w:lang w:val="ru-RU"/>
        </w:rPr>
        <w:t xml:space="preserve">— Госпожа.</w:t>
      </w:r>
    </w:p>
    <w:p>
      <w:pPr>
        <w:rPr>
          <w:lang w:val="ru-RU"/>
        </w:rPr>
      </w:pPr>
      <w:r>
        <w:rPr>
          <w:lang w:val="ru-RU"/>
        </w:rPr>
        <w:t xml:space="preserve">— Веди вниз, — сказала Мизу.</w:t>
      </w:r>
    </w:p>
    <w:p ns2:paraId="53A18CB2" ns2:textId="77777777" w:rsidR="0003529C" w:rsidRPr="001114B8" w:rsidRDefault="00000000">
      <w:pPr>
        <w:spacing w:before="160" w:after="160"/>
        <w:ind w:firstLine="0"/>
        <w:jc w:val="center"/>
        <w:rPr>
          <w:lang w:val="ru-RU"/>
        </w:rPr>
      </w:pPr>
      <w:r w:rsidRPr="001114B8">
        <w:rPr>
          <w:lang w:val="ru-RU"/>
        </w:rPr>
        <w:t>· · ·</w:t>
      </w:r>
    </w:p>
    <w:p>
      <w:pPr>
        <w:rPr>
          <w:lang w:val="ru-RU"/>
        </w:rPr>
      </w:pPr>
      <w:r>
        <w:rPr>
          <w:lang w:val="ru-RU"/>
        </w:rPr>
        <w:t xml:space="preserve">Кого брать вниз, Мизу выбрала сама.</w:t>
      </w:r>
    </w:p>
    <w:p>
      <w:pPr>
        <w:rPr>
          <w:lang w:val="ru-RU"/>
        </w:rPr>
      </w:pPr>
      <w:r>
        <w:rPr>
          <w:lang w:val="ru-RU"/>
        </w:rPr>
        <w:t xml:space="preserve">На площадке у пятых ворот уже стояли люди Ордека с лампами и распорядитель управы. Лист он прятал за спиной. Мизу прошла мимо них к двери, у двери обернулась и оглядела нас, каждого по очереди.</w:t>
      </w:r>
    </w:p>
    <w:p>
      <w:pPr>
        <w:rPr>
          <w:lang w:val="ru-RU"/>
        </w:rPr>
      </w:pPr>
      <w:r>
        <w:rPr>
          <w:lang w:val="ru-RU"/>
        </w:rPr>
        <w:t xml:space="preserve">— Ты, — сказала она Ордеку. — Ты. — Это мне. — Ты пишешь, — сказала она Элизабет. — Пиши внизу.</w:t>
      </w:r>
    </w:p>
    <w:p>
      <w:pPr>
        <w:rPr>
          <w:lang w:val="ru-RU"/>
        </w:rPr>
      </w:pPr>
      <w:r>
        <w:rPr>
          <w:lang w:val="ru-RU"/>
        </w:rPr>
        <w:t xml:space="preserve">Леонард шагнул вперёд сам.</w:t>
      </w:r>
    </w:p>
    <w:p>
      <w:pPr>
        <w:rPr>
          <w:lang w:val="ru-RU"/>
        </w:rPr>
      </w:pPr>
      <w:r>
        <w:rPr>
          <w:lang w:val="ru-RU"/>
        </w:rPr>
        <w:t xml:space="preserve">— Я отвечаю за эту землю перед короной. Мне надо слышать своими ушами.</w:t>
      </w:r>
    </w:p>
    <w:p>
      <w:pPr>
        <w:rPr>
          <w:lang w:val="ru-RU"/>
        </w:rPr>
      </w:pPr>
      <w:r>
        <w:rPr>
          <w:lang w:val="ru-RU"/>
        </w:rPr>
        <w:t xml:space="preserve">Мизу посмотрела на него ещё раз и отвернулась к двери. Это было «да».</w:t>
      </w:r>
    </w:p>
    <w:p>
      <w:pPr>
        <w:rPr>
          <w:lang w:val="ru-RU"/>
        </w:rPr>
      </w:pPr>
      <w:r>
        <w:rPr>
          <w:lang w:val="ru-RU"/>
        </w:rPr>
        <w:t xml:space="preserve">Акацуки стоял у стены с ящиком под мышкой и не просился. Мизу, проходя, бросила ему, не поворачивая головы:</w:t>
      </w:r>
    </w:p>
    <w:p>
      <w:pPr>
        <w:rPr>
          <w:lang w:val="ru-RU"/>
        </w:rPr>
      </w:pPr>
      <w:r>
        <w:rPr>
          <w:lang w:val="ru-RU"/>
        </w:rPr>
        <w:t xml:space="preserve">— Ты — нет.</w:t>
      </w:r>
    </w:p>
    <w:p>
      <w:pPr>
        <w:rPr>
          <w:lang w:val="ru-RU"/>
        </w:rPr>
      </w:pPr>
      <w:r>
        <w:rPr>
          <w:lang w:val="ru-RU"/>
        </w:rPr>
        <w:t xml:space="preserve">Кассандра ждать не стала. Взяла Могилу под локоть, отвела к парапету, подальше от двери, и встала между ним и лестницей. Никто ей слова не сказал.</w:t>
      </w:r>
    </w:p>
    <w:p>
      <w:pPr>
        <w:rPr>
          <w:lang w:val="ru-RU"/>
        </w:rPr>
      </w:pPr>
      <w:r>
        <w:rPr>
          <w:lang w:val="ru-RU"/>
        </w:rPr>
        <w:t xml:space="preserve">Первым пошёл человек с лампой, тот же, что в прошлый раз. Я узнала его по руке: на правой не хватало двух пальцев, и лампу он держал за кольцо тремя оставшимися.</w:t>
      </w:r>
    </w:p>
    <w:p>
      <w:pPr>
        <w:rPr>
          <w:lang w:val="ru-RU"/>
        </w:rPr>
      </w:pPr>
      <w:r>
        <w:rPr>
          <w:lang w:val="ru-RU"/>
        </w:rPr>
        <w:t xml:space="preserve">Лестница была мокрая. Я держалась за стену и считала ступени, чтобы ни о чём не думать, и на сороковой сбилась. Внизу всё было как всегда. За стеной стучал насос. Наружные ворота гудели на одной низкой ноте, звук отдавался в зубах. Внутренние стояли поднятые наполовину, под ними лежала чёрная вода, ровная, как пролитая смола. Жилы на стенах поднялись ещё выше. Вторая угольная черта Ордека ушла под серую корку, третью никто не провёл.</w:t>
      </w:r>
    </w:p>
    <w:p>
      <w:pPr>
        <w:rPr>
          <w:lang w:val="ru-RU"/>
        </w:rPr>
      </w:pPr>
      <w:r>
        <w:rPr>
          <w:lang w:val="ru-RU"/>
        </w:rPr>
        <w:t xml:space="preserve">Лампу поставили на камень. Человек отошёл к стене.</w:t>
      </w:r>
    </w:p>
    <w:p>
      <w:pPr>
        <w:rPr>
          <w:lang w:val="ru-RU"/>
        </w:rPr>
      </w:pPr>
      <w:r>
        <w:rPr>
          <w:lang w:val="ru-RU"/>
        </w:rPr>
        <w:t xml:space="preserve">Мизу подошла к черте. Поставила посох рядом с собой и отпустила. Посох остался стоять.</w:t>
      </w:r>
    </w:p>
    <w:p>
      <w:pPr>
        <w:rPr>
          <w:lang w:val="ru-RU"/>
        </w:rPr>
      </w:pPr>
      <w:r>
        <w:rPr>
          <w:lang w:val="ru-RU"/>
        </w:rPr>
        <w:t xml:space="preserve">Я смотрела на воду под воротами. В Саймэе Мизу была в каждой капле, в каждой плошке, в желобе глубиной в палец. В этой воде отражались лампа, край ворот и потолок. Мизу в ней не было.</w:t>
      </w:r>
    </w:p>
    <w:p>
      <w:pPr>
        <w:rPr>
          <w:lang w:val="ru-RU"/>
        </w:rPr>
      </w:pPr>
      <w:r>
        <w:rPr>
          <w:lang w:val="ru-RU"/>
        </w:rPr>
        <w:t xml:space="preserve">— Идёт, — сказал Ордек.</w:t>
      </w:r>
    </w:p>
    <w:p>
      <w:pPr>
        <w:rPr>
          <w:lang w:val="ru-RU"/>
        </w:rPr>
      </w:pPr>
      <w:r>
        <w:rPr>
          <w:lang w:val="ru-RU"/>
        </w:rPr>
        <w:t xml:space="preserve">Сказал за Могилу, потому что Могилы здесь не было, и сам, кажется, это услышал.</w:t>
      </w:r>
    </w:p>
    <w:p>
      <w:pPr>
        <w:rPr>
          <w:lang w:val="ru-RU"/>
        </w:rPr>
      </w:pPr>
      <w:r>
        <w:rPr>
          <w:lang w:val="ru-RU"/>
        </w:rPr>
        <w:t xml:space="preserve">Из-под створа вышла та же женщина, в той же рубахе, с прямыми мокрыми волосами. Прошла по колено, по щиколотку и ступила на сухой камень. Остановилась она дальше, чем в прошлые разы, и покачивалась, как стоя в воде.</w:t>
      </w:r>
    </w:p>
    <w:p>
      <w:pPr>
        <w:rPr>
          <w:lang w:val="ru-RU"/>
        </w:rPr>
      </w:pPr>
      <w:r>
        <w:rPr>
          <w:lang w:val="ru-RU"/>
        </w:rPr>
        <w:t xml:space="preserve">Ордек не стал говорить «пятый». Он стоял на шаг позади Мизу и молчал.</w:t>
      </w:r>
    </w:p>
    <w:p>
      <w:pPr>
        <w:rPr>
          <w:lang w:val="ru-RU"/>
        </w:rPr>
      </w:pPr>
      <w:r>
        <w:rPr>
          <w:lang w:val="ru-RU"/>
        </w:rPr>
        <w:t xml:space="preserve">Ты приходила.</w:t>
      </w:r>
    </w:p>
    <w:p>
      <w:pPr>
        <w:rPr>
          <w:lang w:val="ru-RU"/>
        </w:rPr>
      </w:pPr>
      <w:r>
        <w:rPr>
          <w:lang w:val="ru-RU"/>
        </w:rPr>
        <w:t xml:space="preserve">— Да, — сказала Мизу.</w:t>
      </w:r>
    </w:p>
    <w:p>
      <w:pPr>
        <w:rPr>
          <w:lang w:val="ru-RU"/>
        </w:rPr>
      </w:pPr>
      <w:r>
        <w:rPr>
          <w:lang w:val="ru-RU"/>
        </w:rPr>
        <w:t xml:space="preserve">Ты назвала цену.</w:t>
      </w:r>
    </w:p>
    <w:p>
      <w:pPr>
        <w:rPr>
          <w:lang w:val="ru-RU"/>
        </w:rPr>
      </w:pPr>
      <w:r>
        <w:rPr>
          <w:lang w:val="ru-RU"/>
        </w:rPr>
        <w:t xml:space="preserve">— Да. — Мизу не двигалась. — Кто дал тебе срок?</w:t>
      </w:r>
    </w:p>
    <w:p>
      <w:pPr>
        <w:rPr>
          <w:lang w:val="ru-RU"/>
        </w:rPr>
      </w:pPr>
      <w:r>
        <w:rPr>
          <w:lang w:val="ru-RU"/>
        </w:rPr>
        <w:t xml:space="preserve">За стеной ударил насос. Ещё раз. Женщина покачивалась. Мизу ждала. На концах её волос собрались капли и висели, не падая.</w:t>
      </w:r>
    </w:p>
    <w:p>
      <w:pPr>
        <w:rPr>
          <w:lang w:val="ru-RU"/>
        </w:rPr>
      </w:pPr>
      <w:r>
        <w:rPr>
          <w:lang w:val="ru-RU"/>
        </w:rPr>
        <w:t xml:space="preserve">— Госпожа, — совсем тихо сказал Ордек. — Оно отвечает через раз. После молчания надо спросить иначе. Одно и то же дважды нельзя.</w:t>
      </w:r>
    </w:p>
    <w:p>
      <w:pPr>
        <w:rPr>
          <w:lang w:val="ru-RU"/>
        </w:rPr>
      </w:pPr>
      <w:r>
        <w:rPr>
          <w:lang w:val="ru-RU"/>
        </w:rPr>
        <w:t xml:space="preserve">Мизу повернула к нему голову. Лица я не видела: стояла сбоку, мне была видна только щека. Ордек глаз не опустил.</w:t>
      </w:r>
    </w:p>
    <w:p>
      <w:pPr>
        <w:rPr>
          <w:lang w:val="ru-RU"/>
        </w:rPr>
      </w:pPr>
      <w:r>
        <w:rPr>
          <w:lang w:val="ru-RU"/>
        </w:rPr>
        <w:t xml:space="preserve">— Дальше. Если знаешь ещё что-то, говори сейчас.</w:t>
      </w:r>
    </w:p>
    <w:p>
      <w:pPr>
        <w:rPr>
          <w:lang w:val="ru-RU"/>
        </w:rPr>
      </w:pPr>
      <w:r>
        <w:rPr>
          <w:lang w:val="ru-RU"/>
        </w:rPr>
        <w:t xml:space="preserve">— Не спрашивайте, кто оно.</w:t>
      </w:r>
    </w:p>
    <w:p>
      <w:pPr>
        <w:rPr>
          <w:lang w:val="ru-RU"/>
        </w:rPr>
      </w:pPr>
      <w:r>
        <w:rPr>
          <w:lang w:val="ru-RU"/>
        </w:rPr>
        <w:t xml:space="preserve">Мизу повернулась обратно к черте.</w:t>
      </w:r>
    </w:p>
    <w:p>
      <w:pPr>
        <w:rPr>
          <w:lang w:val="ru-RU"/>
        </w:rPr>
      </w:pPr>
      <w:r>
        <w:rPr>
          <w:lang w:val="ru-RU"/>
        </w:rPr>
        <w:t xml:space="preserve">— Чьё слово ты держишь, когда считаешь дни?</w:t>
      </w:r>
    </w:p>
    <w:p>
      <w:pPr>
        <w:rPr>
          <w:lang w:val="ru-RU"/>
        </w:rPr>
      </w:pPr>
      <w:r>
        <w:rPr>
          <w:lang w:val="ru-RU"/>
        </w:rPr>
        <w:t xml:space="preserve">Того, кто выше.</w:t>
      </w:r>
    </w:p>
    <w:p>
      <w:pPr>
        <w:rPr>
          <w:lang w:val="ru-RU"/>
        </w:rPr>
      </w:pPr>
      <w:r>
        <w:rPr>
          <w:lang w:val="ru-RU"/>
        </w:rPr>
        <w:t xml:space="preserve">— Сколько дней назад он дал тебе срок?</w:t>
      </w:r>
    </w:p>
    <w:p>
      <w:pPr>
        <w:rPr>
          <w:lang w:val="ru-RU"/>
        </w:rPr>
      </w:pPr>
      <w:r>
        <w:rPr>
          <w:lang w:val="ru-RU"/>
        </w:rPr>
        <w:t xml:space="preserve">Тишина. Мизу выдохнула. Я впервые слышала, как она дышит.</w:t>
      </w:r>
    </w:p>
    <w:p>
      <w:pPr>
        <w:rPr>
          <w:lang w:val="ru-RU"/>
        </w:rPr>
      </w:pPr>
      <w:r>
        <w:rPr>
          <w:lang w:val="ru-RU"/>
        </w:rPr>
        <w:t xml:space="preserve">— Когда он дал тебе срок, как давно это было?</w:t>
      </w:r>
    </w:p>
    <w:p>
      <w:pPr>
        <w:rPr>
          <w:lang w:val="ru-RU"/>
        </w:rPr>
      </w:pPr>
      <w:r>
        <w:rPr>
          <w:lang w:val="ru-RU"/>
        </w:rPr>
        <w:t xml:space="preserve">Восемьсот дней назад.</w:t>
      </w:r>
    </w:p>
    <w:p>
      <w:pPr>
        <w:rPr>
          <w:lang w:val="ru-RU"/>
        </w:rPr>
      </w:pPr>
      <w:r>
        <w:rPr>
          <w:lang w:val="ru-RU"/>
        </w:rPr>
        <w:t xml:space="preserve">Грифель у меня за спиной пошёл и остановился.</w:t>
      </w:r>
    </w:p>
    <w:p>
      <w:pPr>
        <w:rPr>
          <w:lang w:val="ru-RU"/>
        </w:rPr>
      </w:pPr>
      <w:r>
        <w:rPr>
          <w:lang w:val="ru-RU"/>
        </w:rPr>
        <w:t xml:space="preserve">— Позапрошлой осенью, — вполголоса сказала Элизабет. — Кайдо Тан был ещё жив.</w:t>
      </w:r>
    </w:p>
    <w:p>
      <w:pPr>
        <w:rPr>
          <w:lang w:val="ru-RU"/>
        </w:rPr>
      </w:pPr>
      <w:r>
        <w:rPr>
          <w:lang w:val="ru-RU"/>
        </w:rPr>
        <w:t xml:space="preserve">Ордек не шевельнулся. Только чёрный посох у него в руке чуть наклонился и снова встал прямо.</w:t>
      </w:r>
    </w:p>
    <w:p>
      <w:pPr>
        <w:rPr>
          <w:lang w:val="ru-RU"/>
        </w:rPr>
      </w:pPr>
      <w:r>
        <w:rPr>
          <w:lang w:val="ru-RU"/>
        </w:rPr>
        <w:t xml:space="preserve">— Что он сделал, когда пришёл? — спросила Мизу.</w:t>
      </w:r>
    </w:p>
    <w:p>
      <w:pPr>
        <w:rPr>
          <w:lang w:val="ru-RU"/>
        </w:rPr>
      </w:pPr>
      <w:r>
        <w:rPr>
          <w:lang w:val="ru-RU"/>
        </w:rPr>
        <w:t xml:space="preserve">Тишина. Мизу коротко кивнула самой себе.</w:t>
      </w:r>
    </w:p>
    <w:p>
      <w:pPr>
        <w:rPr>
          <w:lang w:val="ru-RU"/>
        </w:rPr>
      </w:pPr>
      <w:r>
        <w:rPr>
          <w:lang w:val="ru-RU"/>
        </w:rPr>
        <w:t xml:space="preserve">— Что было с тобой в тот день?</w:t>
      </w:r>
    </w:p>
    <w:p>
      <w:pPr>
        <w:rPr>
          <w:lang w:val="ru-RU"/>
        </w:rPr>
      </w:pPr>
      <w:r>
        <w:rPr>
          <w:lang w:val="ru-RU"/>
        </w:rPr>
        <w:t xml:space="preserve">Он посчитал меня.</w:t>
      </w:r>
    </w:p>
    <w:p>
      <w:pPr>
        <w:rPr>
          <w:lang w:val="ru-RU"/>
        </w:rPr>
      </w:pPr>
      <w:r>
        <w:rPr>
          <w:lang w:val="ru-RU"/>
        </w:rPr>
        <w:t xml:space="preserve">Я не поняла. Посмотрела на Элизабет: она смотрела на женщину и, по-моему, тоже не поняла. Мизу поняла. Капли с её волос упали разом, простучали по камню мелкой дробью.</w:t>
      </w:r>
    </w:p>
    <w:p>
      <w:pPr>
        <w:rPr>
          <w:lang w:val="ru-RU"/>
        </w:rPr>
      </w:pPr>
      <w:r>
        <w:rPr>
          <w:lang w:val="ru-RU"/>
        </w:rPr>
        <w:t xml:space="preserve">— У него есть другие двери?</w:t>
      </w:r>
    </w:p>
    <w:p>
      <w:pPr>
        <w:rPr>
          <w:lang w:val="ru-RU"/>
        </w:rPr>
      </w:pPr>
      <w:r>
        <w:rPr>
          <w:lang w:val="ru-RU"/>
        </w:rPr>
        <w:t xml:space="preserve">Тишина.</w:t>
      </w:r>
    </w:p>
    <w:p>
      <w:pPr>
        <w:rPr>
          <w:lang w:val="ru-RU"/>
        </w:rPr>
      </w:pPr>
      <w:r>
        <w:rPr>
          <w:lang w:val="ru-RU"/>
        </w:rPr>
        <w:t xml:space="preserve">— Сколько дверей держит тот, кто выше?</w:t>
      </w:r>
    </w:p>
    <w:p>
      <w:pPr>
        <w:rPr>
          <w:lang w:val="ru-RU"/>
        </w:rPr>
      </w:pPr>
      <w:r>
        <w:rPr>
          <w:lang w:val="ru-RU"/>
        </w:rPr>
        <w:t xml:space="preserve">Много.</w:t>
      </w:r>
    </w:p>
    <w:p>
      <w:pPr>
        <w:rPr>
          <w:lang w:val="ru-RU"/>
        </w:rPr>
      </w:pPr>
      <w:r>
        <w:rPr>
          <w:lang w:val="ru-RU"/>
        </w:rPr>
        <w:t xml:space="preserve">Леонард рядом со мной переступил с ноги на ногу, под сапогом хрустнул песок. Он замер и больше не двигался.</w:t>
      </w:r>
    </w:p>
    <w:p>
      <w:pPr>
        <w:rPr>
          <w:lang w:val="ru-RU"/>
        </w:rPr>
      </w:pPr>
      <w:r>
        <w:rPr>
          <w:lang w:val="ru-RU"/>
        </w:rPr>
        <w:t xml:space="preserve">Мизу молчала долго. Я уже решила, что она кончила. Потом она спросила, не повышая голоса, так же, как спрашивала Ису про ряды кладки:</w:t>
      </w:r>
    </w:p>
    <w:p>
      <w:pPr>
        <w:rPr>
          <w:lang w:val="ru-RU"/>
        </w:rPr>
      </w:pPr>
      <w:r>
        <w:rPr>
          <w:lang w:val="ru-RU"/>
        </w:rPr>
        <w:t xml:space="preserve">— Для чего каждой из них свой срок?</w:t>
      </w:r>
    </w:p>
    <w:p>
      <w:pPr>
        <w:rPr>
          <w:lang w:val="ru-RU"/>
        </w:rPr>
      </w:pPr>
      <w:r>
        <w:rPr>
          <w:lang w:val="ru-RU"/>
        </w:rPr>
        <w:t xml:space="preserve">Тишина. Так и полагалось, и всё равно у меня похолодели руки. Я сунула их под мышки.</w:t>
      </w:r>
    </w:p>
    <w:p>
      <w:pPr>
        <w:rPr>
          <w:lang w:val="ru-RU"/>
        </w:rPr>
      </w:pPr>
      <w:r>
        <w:rPr>
          <w:lang w:val="ru-RU"/>
        </w:rPr>
        <w:t xml:space="preserve">— Что будет в тот день, когда они кончатся?</w:t>
      </w:r>
    </w:p>
    <w:p>
      <w:pPr>
        <w:rPr>
          <w:lang w:val="ru-RU"/>
        </w:rPr>
      </w:pPr>
      <w:r>
        <w:rPr>
          <w:lang w:val="ru-RU"/>
        </w:rPr>
        <w:t xml:space="preserve">Сойдутся. В один день.</w:t>
      </w:r>
    </w:p>
    <w:p>
      <w:pPr>
        <w:rPr>
          <w:lang w:val="ru-RU"/>
        </w:rPr>
      </w:pPr>
      <w:r>
        <w:rPr>
          <w:lang w:val="ru-RU"/>
        </w:rPr>
        <w:t xml:space="preserve">— Твоя дверь первая?</w:t>
      </w:r>
    </w:p>
    <w:p>
      <w:pPr>
        <w:rPr>
          <w:lang w:val="ru-RU"/>
        </w:rPr>
      </w:pPr>
      <w:r>
        <w:rPr>
          <w:lang w:val="ru-RU"/>
        </w:rPr>
        <w:t xml:space="preserve">Тишина.</w:t>
      </w:r>
    </w:p>
    <w:p>
      <w:pPr>
        <w:rPr>
          <w:lang w:val="ru-RU"/>
        </w:rPr>
      </w:pPr>
      <w:r>
        <w:rPr>
          <w:lang w:val="ru-RU"/>
        </w:rPr>
        <w:t xml:space="preserve">— Есть ли двери, чей срок кончится раньше твоего?</w:t>
      </w:r>
    </w:p>
    <w:p>
      <w:pPr>
        <w:rPr>
          <w:lang w:val="ru-RU"/>
        </w:rPr>
      </w:pPr>
      <w:r>
        <w:rPr>
          <w:lang w:val="ru-RU"/>
        </w:rPr>
        <w:t xml:space="preserve">Есть.</w:t>
      </w:r>
    </w:p>
    <w:p>
      <w:pPr>
        <w:rPr>
          <w:lang w:val="ru-RU"/>
        </w:rPr>
      </w:pPr>
      <w:r>
        <w:rPr>
          <w:lang w:val="ru-RU"/>
        </w:rPr>
        <w:t xml:space="preserve">Элизабет писала быстро и мелко, грифель скрёб доску без остановки. Потом замолчал.</w:t>
      </w:r>
    </w:p>
    <w:p>
      <w:pPr>
        <w:rPr>
          <w:lang w:val="ru-RU"/>
        </w:rPr>
      </w:pPr>
      <w:r>
        <w:rPr>
          <w:lang w:val="ru-RU"/>
        </w:rPr>
        <w:t xml:space="preserve">Мизу взяла посох. Пальцы на рукояти у неё побелели.</w:t>
      </w:r>
    </w:p>
    <w:p>
      <w:pPr>
        <w:rPr>
          <w:lang w:val="ru-RU"/>
        </w:rPr>
      </w:pPr>
      <w:r>
        <w:rPr>
          <w:lang w:val="ru-RU"/>
        </w:rPr>
        <w:t xml:space="preserve">— Слушай. Счёта больше не будет. Я запрещаю. В тот день, когда кончится твой срок, в дверях встану я.</w:t>
      </w:r>
    </w:p>
    <w:p>
      <w:pPr>
        <w:rPr>
          <w:lang w:val="ru-RU"/>
        </w:rPr>
      </w:pPr>
      <w:r>
        <w:rPr>
          <w:lang w:val="ru-RU"/>
        </w:rPr>
        <w:t xml:space="preserve">Тебя нельзя считать.</w:t>
      </w:r>
    </w:p>
    <w:p>
      <w:pPr>
        <w:rPr>
          <w:lang w:val="ru-RU"/>
        </w:rPr>
      </w:pPr>
      <w:r>
        <w:rPr>
          <w:lang w:val="ru-RU"/>
        </w:rPr>
        <w:t xml:space="preserve">— Я не прошу меня считать. Я буду держать.</w:t>
      </w:r>
    </w:p>
    <w:p>
      <w:pPr>
        <w:rPr>
          <w:lang w:val="ru-RU"/>
        </w:rPr>
      </w:pPr>
      <w:r>
        <w:rPr>
          <w:lang w:val="ru-RU"/>
        </w:rPr>
        <w:t xml:space="preserve">Держит тот, кто может перестать.</w:t>
      </w:r>
    </w:p>
    <w:p>
      <w:pPr>
        <w:rPr>
          <w:lang w:val="ru-RU"/>
        </w:rPr>
      </w:pPr>
      <w:r>
        <w:rPr>
          <w:lang w:val="ru-RU"/>
        </w:rPr>
        <w:t xml:space="preserve">— Я могу перестать.</w:t>
      </w:r>
    </w:p>
    <w:p>
      <w:pPr>
        <w:rPr>
          <w:lang w:val="ru-RU"/>
        </w:rPr>
      </w:pPr>
      <w:r>
        <w:rPr>
          <w:lang w:val="ru-RU"/>
        </w:rPr>
        <w:t xml:space="preserve">Нет.</w:t>
      </w:r>
    </w:p>
    <w:p>
      <w:pPr>
        <w:rPr>
          <w:lang w:val="ru-RU"/>
        </w:rPr>
      </w:pPr>
      <w:r>
        <w:rPr>
          <w:lang w:val="ru-RU"/>
        </w:rPr>
        <w:t xml:space="preserve">Сказано было ровно, как всё, что оно говорило. Мизу не ответила. Посох в её руке едва заметно дрожал, как натянутая снасть.</w:t>
      </w:r>
    </w:p>
    <w:p>
      <w:pPr>
        <w:rPr>
          <w:lang w:val="ru-RU"/>
        </w:rPr>
      </w:pPr>
      <w:r>
        <w:rPr>
          <w:lang w:val="ru-RU"/>
        </w:rPr>
        <w:t xml:space="preserve">Ордек вышел вперёд, встал рядом с ней у самой черты и заговорил, глядя на воду:</w:t>
      </w:r>
    </w:p>
    <w:p>
      <w:pPr>
        <w:rPr>
          <w:lang w:val="ru-RU"/>
        </w:rPr>
      </w:pPr>
      <w:r>
        <w:rPr>
          <w:lang w:val="ru-RU"/>
        </w:rPr>
        <w:t xml:space="preserve">— Холодно ли тебе там?</w:t>
      </w:r>
    </w:p>
    <w:p>
      <w:pPr>
        <w:rPr>
          <w:lang w:val="ru-RU"/>
        </w:rPr>
      </w:pPr>
      <w:r>
        <w:rPr>
          <w:lang w:val="ru-RU"/>
        </w:rPr>
        <w:t xml:space="preserve">Тишина. Ордек кивнул себе, и я поняла: вопрос он потратил нарочно, чтобы следующий пришёлся на ответ.</w:t>
      </w:r>
    </w:p>
    <w:p>
      <w:pPr>
        <w:rPr>
          <w:lang w:val="ru-RU"/>
        </w:rPr>
      </w:pPr>
      <w:r>
        <w:rPr>
          <w:lang w:val="ru-RU"/>
        </w:rPr>
        <w:t xml:space="preserve">— Если в день срока в дверях встанет она и счёта не будет, что сделает тот, кто выше?</w:t>
      </w:r>
    </w:p>
    <w:p>
      <w:pPr>
        <w:rPr>
          <w:lang w:val="ru-RU"/>
        </w:rPr>
      </w:pPr>
      <w:r>
        <w:rPr>
          <w:lang w:val="ru-RU"/>
        </w:rPr>
        <w:t xml:space="preserve">Придёт.</w:t>
      </w:r>
    </w:p>
    <w:p>
      <w:pPr>
        <w:rPr>
          <w:lang w:val="ru-RU"/>
        </w:rPr>
      </w:pPr>
      <w:r>
        <w:rPr>
          <w:lang w:val="ru-RU"/>
        </w:rPr>
        <w:t xml:space="preserve">Женщина качнулась.</w:t>
      </w:r>
    </w:p>
    <w:p>
      <w:pPr>
        <w:rPr>
          <w:lang w:val="ru-RU"/>
        </w:rPr>
      </w:pPr>
      <w:r>
        <w:rPr>
          <w:lang w:val="ru-RU"/>
        </w:rPr>
        <w:t xml:space="preserve">Сразу.</w:t>
      </w:r>
    </w:p>
    <w:p>
      <w:pPr>
        <w:rPr>
          <w:lang w:val="ru-RU"/>
        </w:rPr>
      </w:pPr>
      <w:r>
        <w:rPr>
          <w:lang w:val="ru-RU"/>
        </w:rPr>
        <w:t xml:space="preserve">Ордек отступил на свой шаг и больше не сказал ни слова.</w:t>
      </w:r>
    </w:p>
    <w:p>
      <w:pPr>
        <w:rPr>
          <w:lang w:val="ru-RU"/>
        </w:rPr>
      </w:pPr>
      <w:r>
        <w:rPr>
          <w:lang w:val="ru-RU"/>
        </w:rPr>
        <w:t xml:space="preserve">— Пусть приходит, — сказала Мизу. — Я буду в дверях.</w:t>
      </w:r>
    </w:p>
    <w:p>
      <w:pPr>
        <w:rPr>
          <w:lang w:val="ru-RU"/>
        </w:rPr>
      </w:pPr>
      <w:r>
        <w:rPr>
          <w:lang w:val="ru-RU"/>
        </w:rPr>
        <w:t xml:space="preserve">Женщина повернула голову, медленно, всей шеей, как в прошлый раз. Я уже знала, на кого она смотрит.</w:t>
      </w:r>
    </w:p>
    <w:p>
      <w:pPr>
        <w:rPr>
          <w:lang w:val="ru-RU"/>
        </w:rPr>
      </w:pPr>
      <w:r>
        <w:rPr>
          <w:lang w:val="ru-RU"/>
        </w:rPr>
        <w:t xml:space="preserve">Сестра.</w:t>
      </w:r>
    </w:p>
    <w:p>
      <w:pPr>
        <w:rPr>
          <w:lang w:val="ru-RU"/>
        </w:rPr>
      </w:pPr>
      <w:r>
        <w:rPr>
          <w:lang w:val="ru-RU"/>
        </w:rPr>
        <w:t xml:space="preserve">Я вышла к черте. Мизу не посторонилась, и я встала с другой стороны от неё, не рядом с Ордеком. От Мизу тянуло сырым холодом, как из погреба.</w:t>
      </w:r>
    </w:p>
    <w:p>
      <w:pPr>
        <w:rPr>
          <w:lang w:val="ru-RU"/>
        </w:rPr>
      </w:pPr>
      <w:r>
        <w:rPr>
          <w:lang w:val="ru-RU"/>
        </w:rPr>
        <w:t xml:space="preserve">Ты не вычитала.</w:t>
      </w:r>
    </w:p>
    <w:p>
      <w:pPr>
        <w:rPr>
          <w:lang w:val="ru-RU"/>
        </w:rPr>
      </w:pPr>
      <w:r>
        <w:rPr>
          <w:lang w:val="ru-RU"/>
        </w:rPr>
        <w:t xml:space="preserve">— Нет, — сказала я.</w:t>
      </w:r>
    </w:p>
    <w:p>
      <w:pPr>
        <w:rPr>
          <w:lang w:val="ru-RU"/>
        </w:rPr>
      </w:pPr>
      <w:r>
        <w:rPr>
          <w:lang w:val="ru-RU"/>
        </w:rPr>
        <w:t xml:space="preserve">Насос за стеной ударил дважды.</w:t>
      </w:r>
    </w:p>
    <w:p>
      <w:pPr>
        <w:rPr>
          <w:lang w:val="ru-RU"/>
        </w:rPr>
      </w:pPr>
      <w:r>
        <w:rPr>
          <w:lang w:val="ru-RU"/>
        </w:rPr>
        <w:t xml:space="preserve">Хорошо.</w:t>
      </w:r>
    </w:p>
    <w:p>
      <w:pPr>
        <w:rPr>
          <w:lang w:val="ru-RU"/>
        </w:rPr>
      </w:pPr>
      <w:r>
        <w:rPr>
          <w:lang w:val="ru-RU"/>
        </w:rPr>
        <w:t xml:space="preserve">Женщина ушла в воду. Вода сомкнулась у неё над головой, и под воротами снова лежала смола. Ни Мизу, ни меня в ней по-прежнему не было.</w:t>
      </w:r>
    </w:p>
    <w:p>
      <w:pPr>
        <w:rPr>
          <w:lang w:val="ru-RU"/>
        </w:rPr>
      </w:pPr>
      <w:r>
        <w:rPr>
          <w:lang w:val="ru-RU"/>
        </w:rPr>
        <w:t xml:space="preserve">Мизу провела тёмным концом посоха вдоль угольной черты, не касаясь камня. Свиста я не услышала. На камне осталась тонкая прямая полоса, и в ней сразу встала вода, как в свежей борозде.</w:t>
      </w:r>
    </w:p>
    <w:p>
      <w:pPr>
        <w:rPr>
          <w:lang w:val="ru-RU"/>
        </w:rPr>
      </w:pPr>
      <w:r>
        <w:rPr>
          <w:lang w:val="ru-RU"/>
        </w:rPr>
        <w:t xml:space="preserve">— Здесь, — сказала Мизу, ни к кому не обращаясь.</w:t>
      </w:r>
    </w:p>
    <w:p>
      <w:pPr>
        <w:rPr>
          <w:lang w:val="ru-RU"/>
        </w:rPr>
      </w:pPr>
      <w:r>
        <w:rPr>
          <w:lang w:val="ru-RU"/>
        </w:rPr>
        <w:t xml:space="preserve">Потом повернулась и пошла к лестнице.</w:t>
      </w:r>
    </w:p>
    <w:p ns2:paraId="53A18CB2" ns2:textId="77777777" w:rsidR="0003529C" w:rsidRPr="001114B8" w:rsidRDefault="00000000">
      <w:pPr>
        <w:spacing w:before="160" w:after="160"/>
        <w:ind w:firstLine="0"/>
        <w:jc w:val="center"/>
        <w:rPr>
          <w:lang w:val="ru-RU"/>
        </w:rPr>
      </w:pPr>
      <w:r w:rsidRPr="001114B8">
        <w:rPr>
          <w:lang w:val="ru-RU"/>
        </w:rPr>
        <w:t>· · ·</w:t>
      </w:r>
    </w:p>
    <w:p>
      <w:pPr>
        <w:rPr>
          <w:lang w:val="ru-RU"/>
        </w:rPr>
      </w:pPr>
      <w:r>
        <w:rPr>
          <w:lang w:val="ru-RU"/>
        </w:rPr>
        <w:t xml:space="preserve">Наверху шёл дождь, мелкий и тёплый. Площадка была полна. Пока мы стояли внизу, люди поднялись с нижних уступов, пришли с причалов, с ближних крыш. Они стояли у парапета, на ступенях, в воротах управы, и лампы у них в руках шипели от капель. У верхней ступени стоял Райгар со щитом; когда он пришёл, я не заметила. Рядом с ним Тавия в платке держала на локте корзинку, словно вышла за хлебом и задержалась.</w:t>
      </w:r>
    </w:p>
    <w:p>
      <w:pPr>
        <w:rPr>
          <w:lang w:val="ru-RU"/>
        </w:rPr>
      </w:pPr>
      <w:r>
        <w:rPr>
          <w:lang w:val="ru-RU"/>
        </w:rPr>
        <w:t xml:space="preserve">Мизу вышла на середину площадки. Ордек встал за ней, на шаг позади. Распорядитель так и стоял у двери, лист у него за спиной намок.</w:t>
      </w:r>
    </w:p>
    <w:p>
      <w:pPr>
        <w:rPr>
          <w:lang w:val="ru-RU"/>
        </w:rPr>
      </w:pPr>
      <w:r>
        <w:rPr>
          <w:lang w:val="ru-RU"/>
        </w:rPr>
        <w:t xml:space="preserve">Мизу заговорила по-хэйсарски. Голос у неё был тот же, низкий, домашний. Она не кричала, а слышно её было, по-моему, до самой стены. Акацуки протиснулся ко мне и стал переводить вполголоса, отставая на полфразы.</w:t>
      </w:r>
    </w:p>
    <w:p>
      <w:pPr>
        <w:rPr>
          <w:lang w:val="ru-RU"/>
        </w:rPr>
      </w:pPr>
      <w:r>
        <w:rPr>
          <w:lang w:val="ru-RU"/>
        </w:rPr>
        <w:t xml:space="preserve">— Счёта больше нет. Я его запрещаю. Никого не вписывать. Кто вписан, тех вычеркнуть сегодня и сегодня же сказать им, чтобы шли домой. — Он сглотнул. — В день срока в дверях встану я. Кто после этого слова поведёт человека к воде, поведёт его мимо меня.</w:t>
      </w:r>
    </w:p>
    <w:p>
      <w:pPr>
        <w:rPr>
          <w:lang w:val="ru-RU"/>
        </w:rPr>
      </w:pPr>
      <w:r>
        <w:rPr>
          <w:lang w:val="ru-RU"/>
        </w:rPr>
        <w:t xml:space="preserve">На площадке стало тихо, только дождь стучал по лампам. Кто-то у парапета опустился на колени, за ним другой, и скоро на коленях стояла половина площадки. Остальные стояли. Старик у ворот управы смотрел на Ордека.</w:t>
      </w:r>
    </w:p>
    <w:p>
      <w:pPr>
        <w:rPr>
          <w:lang w:val="ru-RU"/>
        </w:rPr>
      </w:pPr>
      <w:r>
        <w:rPr>
          <w:lang w:val="ru-RU"/>
        </w:rPr>
        <w:t xml:space="preserve">Ордек вышел из-за её плеча и встал так, чтобы видеть её лицо. Заговорил он на нашем языке, медленно, выговаривая каждое слово, и я поняла, для кого. У парапета стоял Леонард, рядом Тесс уже держал доску.</w:t>
      </w:r>
    </w:p>
    <w:p>
      <w:pPr>
        <w:rPr>
          <w:lang w:val="ru-RU"/>
        </w:rPr>
      </w:pPr>
      <w:r>
        <w:rPr>
          <w:lang w:val="ru-RU"/>
        </w:rPr>
        <w:t xml:space="preserve">— Госпожа. Оно сказало вам «нет». Я это слышал, и мастер записала.</w:t>
      </w:r>
    </w:p>
    <w:p>
      <w:pPr>
        <w:rPr>
          <w:lang w:val="ru-RU"/>
        </w:rPr>
      </w:pPr>
      <w:r>
        <w:rPr>
          <w:lang w:val="ru-RU"/>
        </w:rPr>
        <w:t xml:space="preserve">— Оно сказало, что меня нельзя считать.</w:t>
      </w:r>
    </w:p>
    <w:p>
      <w:pPr>
        <w:rPr>
          <w:lang w:val="ru-RU"/>
        </w:rPr>
      </w:pPr>
      <w:r>
        <w:rPr>
          <w:lang w:val="ru-RU"/>
        </w:rPr>
        <w:t xml:space="preserve">— И что вы не можете перестать. Я слышал оба ответа. — Голоса Ордек не повысил. — А когда я спросил, что будет без счёта, оно сказало: придёт. Сразу.</w:t>
      </w:r>
    </w:p>
    <w:p>
      <w:pPr>
        <w:rPr>
          <w:lang w:val="ru-RU"/>
        </w:rPr>
      </w:pPr>
      <w:r>
        <w:rPr>
          <w:lang w:val="ru-RU"/>
        </w:rPr>
        <w:t xml:space="preserve">— Пусть приходит.</w:t>
      </w:r>
    </w:p>
    <w:p>
      <w:pPr>
        <w:rPr>
          <w:lang w:val="ru-RU"/>
        </w:rPr>
      </w:pPr>
      <w:r>
        <w:rPr>
          <w:lang w:val="ru-RU"/>
        </w:rPr>
        <w:t xml:space="preserve">— За что я отдаю сорок человек у воды, я знаю. — Он поднял руку ладонью вверх. — За двадцать дней. За то, что потом будут следующие двадцать. Это плохо, и это верно. А вы кладёте на «может быть» весь город.</w:t>
      </w:r>
    </w:p>
    <w:p>
      <w:pPr>
        <w:rPr>
          <w:lang w:val="ru-RU"/>
        </w:rPr>
      </w:pPr>
      <w:r>
        <w:rPr>
          <w:lang w:val="ru-RU"/>
        </w:rPr>
        <w:t xml:space="preserve">— Я кладу на «может быть» себя.</w:t>
      </w:r>
    </w:p>
    <w:p>
      <w:pPr>
        <w:rPr>
          <w:lang w:val="ru-RU"/>
        </w:rPr>
      </w:pPr>
      <w:r>
        <w:rPr>
          <w:lang w:val="ru-RU"/>
        </w:rPr>
        <w:t xml:space="preserve">— И тех, кто стоит у вас за спиной.</w:t>
      </w:r>
    </w:p>
    <w:p>
      <w:pPr>
        <w:rPr>
          <w:lang w:val="ru-RU"/>
        </w:rPr>
      </w:pPr>
      <w:r>
        <w:rPr>
          <w:lang w:val="ru-RU"/>
        </w:rPr>
        <w:t xml:space="preserve">Мизу смотрела на него. Я ждала, что она поднимет посох. Она не подняла.</w:t>
      </w:r>
    </w:p>
    <w:p>
      <w:pPr>
        <w:rPr>
          <w:lang w:val="ru-RU"/>
        </w:rPr>
      </w:pPr>
      <w:r>
        <w:rPr>
          <w:lang w:val="ru-RU"/>
        </w:rPr>
        <w:t xml:space="preserve">— Сорок семь лет я брала верное, — сказала она. — Одну в месяц. Посмотри, к чему это пришло.</w:t>
      </w:r>
    </w:p>
    <w:p>
      <w:pPr>
        <w:rPr>
          <w:lang w:val="ru-RU"/>
        </w:rPr>
      </w:pPr>
      <w:r>
        <w:rPr>
          <w:lang w:val="ru-RU"/>
        </w:rPr>
        <w:t xml:space="preserve">Ордек помолчал. Дождь стекал по его сломанному носу, он не вытирал.</w:t>
      </w:r>
    </w:p>
    <w:p>
      <w:pPr>
        <w:rPr>
          <w:lang w:val="ru-RU"/>
        </w:rPr>
      </w:pPr>
      <w:r>
        <w:rPr>
          <w:lang w:val="ru-RU"/>
        </w:rPr>
        <w:t xml:space="preserve">— Благодарю вас, госпожа. Вы сняли с меня счёт при людях. Это многого стоит. — Он поклонился, как у лестницы, коротко и низко, и выпрямился. — Я его не отдам.</w:t>
      </w:r>
    </w:p>
    <w:p>
      <w:pPr>
        <w:rPr>
          <w:lang w:val="ru-RU"/>
        </w:rPr>
      </w:pPr>
      <w:r>
        <w:rPr>
          <w:lang w:val="ru-RU"/>
        </w:rPr>
        <w:t xml:space="preserve">Мизу стояла и смотрела. Капли на её одежде висели, не падая. Потом она повернулась к распорядителю.</w:t>
      </w:r>
    </w:p>
    <w:p>
      <w:pPr>
        <w:rPr>
          <w:lang w:val="ru-RU"/>
        </w:rPr>
      </w:pPr>
      <w:r>
        <w:rPr>
          <w:lang w:val="ru-RU"/>
        </w:rPr>
        <w:t xml:space="preserve">— Вычёркивай, — сказала она по-хэйсарски. Это слово я уже знала без перевода.</w:t>
      </w:r>
    </w:p>
    <w:p>
      <w:pPr>
        <w:rPr>
          <w:lang w:val="ru-RU"/>
        </w:rPr>
      </w:pPr>
      <w:r>
        <w:rPr>
          <w:lang w:val="ru-RU"/>
        </w:rPr>
        <w:t xml:space="preserve">Она пошла сквозь толпу к западной лестнице. Люди отступали, те, кто стоял на коленях, отползали, не поднимаясь. Посох стучал по камню. Стук ушёл вверх, к обрыву, и затих.</w:t>
      </w:r>
    </w:p>
    <w:p>
      <w:pPr>
        <w:rPr>
          <w:lang w:val="ru-RU"/>
        </w:rPr>
      </w:pPr>
      <w:r>
        <w:rPr>
          <w:lang w:val="ru-RU"/>
        </w:rPr>
        <w:t xml:space="preserve">Ордек посмотрел ей вслед, потом на распорядителя. Тот ждал.</w:t>
      </w:r>
    </w:p>
    <w:p>
      <w:pPr>
        <w:rPr>
          <w:lang w:val="ru-RU"/>
        </w:rPr>
      </w:pPr>
      <w:r>
        <w:rPr>
          <w:lang w:val="ru-RU"/>
        </w:rPr>
        <w:t xml:space="preserve">— Делай, что велено, — сказал Ордек на нашем языке, чтобы слышали все, и ушёл в управу.</w:t>
      </w:r>
    </w:p>
    <w:p ns2:paraId="53A18CB2" ns2:textId="77777777" w:rsidR="0003529C" w:rsidRPr="001114B8" w:rsidRDefault="00000000">
      <w:pPr>
        <w:spacing w:before="160" w:after="160"/>
        <w:ind w:firstLine="0"/>
        <w:jc w:val="center"/>
        <w:rPr>
          <w:lang w:val="ru-RU"/>
        </w:rPr>
      </w:pPr>
      <w:r w:rsidRPr="001114B8">
        <w:rPr>
          <w:lang w:val="ru-RU"/>
        </w:rPr>
        <w:t>· · ·</w:t>
      </w:r>
    </w:p>
    <w:p>
      <w:pPr>
        <w:rPr>
          <w:lang w:val="ru-RU"/>
        </w:rPr>
      </w:pPr>
      <w:r>
        <w:rPr>
          <w:lang w:val="ru-RU"/>
        </w:rPr>
        <w:t xml:space="preserve">Вычёркивали до темноты и после.</w:t>
      </w:r>
    </w:p>
    <w:p>
      <w:pPr>
        <w:rPr>
          <w:lang w:val="ru-RU"/>
        </w:rPr>
      </w:pPr>
      <w:r>
        <w:rPr>
          <w:lang w:val="ru-RU"/>
        </w:rPr>
        <w:t xml:space="preserve">Распорядитель сел за стол прямо в воротах управы, под навесом, ему принесли вторую лампу. Лист он разгладил перед собой ладонью. Там, где бумага намокла, чернила расплылись, и одно имя он разбирал долго, наклоняясь к самой строке. Акацуки остался переводить. Осталась и я, сама не знаю зачем. Наверное, хотела досчитать.</w:t>
      </w:r>
    </w:p>
    <w:p>
      <w:pPr>
        <w:rPr>
          <w:lang w:val="ru-RU"/>
        </w:rPr>
      </w:pPr>
      <w:r>
        <w:rPr>
          <w:lang w:val="ru-RU"/>
        </w:rPr>
        <w:t xml:space="preserve">Людей звали по имени. Кричали от ворот вниз по ступеням, и имя уходило от голоса к голосу, как в день срока, когда выкликали по пятеро. Человек приходил, распорядитель вёл пером по строке и говорил, что можно идти домой. Человек кивал. Уходили не все и не сразу.</w:t>
      </w:r>
    </w:p>
    <w:p>
      <w:pPr>
        <w:rPr>
          <w:lang w:val="ru-RU"/>
        </w:rPr>
      </w:pPr>
      <w:r>
        <w:rPr>
          <w:lang w:val="ru-RU"/>
        </w:rPr>
        <w:t xml:space="preserve">Женщина с корзиной спросила, отдавать ли рис. Мешок ей выдали, когда вписали, и она его уже початый держала. Распорядитель сказал, что не нужно. Она постояла, поставила корзину на край стола, развязала, вынула горсть и высыпала обратно в мешок. Мешок прислонила к ножке стола и ушла без него.</w:t>
      </w:r>
    </w:p>
    <w:p>
      <w:pPr>
        <w:rPr>
          <w:lang w:val="ru-RU"/>
        </w:rPr>
      </w:pPr>
      <w:r>
        <w:rPr>
          <w:lang w:val="ru-RU"/>
        </w:rPr>
        <w:t xml:space="preserve">Старуху в синем привела под руку внучка. Старуха выслушала распорядителя до конца.</w:t>
      </w:r>
    </w:p>
    <w:p>
      <w:pPr>
        <w:rPr>
          <w:lang w:val="ru-RU"/>
        </w:rPr>
      </w:pPr>
      <w:r>
        <w:rPr>
          <w:lang w:val="ru-RU"/>
        </w:rPr>
        <w:t xml:space="preserve">— А потом? — спросила она.</w:t>
      </w:r>
    </w:p>
    <w:p>
      <w:pPr>
        <w:rPr>
          <w:lang w:val="ru-RU"/>
        </w:rPr>
      </w:pPr>
      <w:r>
        <w:rPr>
          <w:lang w:val="ru-RU"/>
        </w:rPr>
        <w:t xml:space="preserve">— Она спрашивает, что потом, — сказал Акацуки.</w:t>
      </w:r>
    </w:p>
    <w:p>
      <w:pPr>
        <w:rPr>
          <w:lang w:val="ru-RU"/>
        </w:rPr>
      </w:pPr>
      <w:r>
        <w:rPr>
          <w:lang w:val="ru-RU"/>
        </w:rPr>
        <w:t xml:space="preserve">Распорядитель посмотрел на неё поверх лампы и ничего не ответил. Старуха подождала, кивнула и дала внучке себя увести.</w:t>
      </w:r>
    </w:p>
    <w:p>
      <w:pPr>
        <w:rPr>
          <w:lang w:val="ru-RU"/>
        </w:rPr>
      </w:pPr>
      <w:r>
        <w:rPr>
          <w:lang w:val="ru-RU"/>
        </w:rPr>
        <w:t xml:space="preserve">Молодой парень с обгоревшими на солнце ушами вычёркивать себя не дал. Сказал, что вписался сам и никто за него решать не будет. Распорядитель, пока он говорил, провёл пером по строке и развернул лист к нему. Парень посмотрел на черту и ушёл вниз, к дамбе, больше ничего не сказав.</w:t>
      </w:r>
    </w:p>
    <w:p>
      <w:pPr>
        <w:rPr>
          <w:lang w:val="ru-RU"/>
        </w:rPr>
      </w:pPr>
      <w:r>
        <w:rPr>
          <w:lang w:val="ru-RU"/>
        </w:rPr>
        <w:t xml:space="preserve">Я считала. На тридцатом имени я перестала различать лица и считала уже только черты. К ночи в листе не осталось ни одной строки без черты.</w:t>
      </w:r>
    </w:p>
    <w:p>
      <w:pPr>
        <w:rPr>
          <w:lang w:val="ru-RU"/>
        </w:rPr>
      </w:pPr>
      <w:r>
        <w:rPr>
          <w:lang w:val="ru-RU"/>
        </w:rPr>
        <w:t xml:space="preserve">Распорядитель посыпал лист песком, стряхнул и сложил вчетверо.</w:t>
      </w:r>
    </w:p>
    <w:p>
      <w:pPr>
        <w:rPr>
          <w:lang w:val="ru-RU"/>
        </w:rPr>
      </w:pPr>
      <w:r>
        <w:rPr>
          <w:lang w:val="ru-RU"/>
        </w:rPr>
        <w:t xml:space="preserve">— Он говорит, правитель велел ему сделать, как сказала она, — перевёл Акацуки. — И он сделал.</w:t>
      </w:r>
    </w:p>
    <w:p>
      <w:pPr>
        <w:rPr>
          <w:lang w:val="ru-RU"/>
        </w:rPr>
      </w:pPr>
      <w:r>
        <w:rPr>
          <w:lang w:val="ru-RU"/>
        </w:rPr>
        <w:t xml:space="preserve">Распорядитель встал, поклонился нам и ушёл в управу. Лист унёс с собой.</w:t>
      </w:r>
    </w:p>
    <w:p ns2:paraId="53A18CB2" ns2:textId="77777777" w:rsidR="0003529C" w:rsidRPr="001114B8" w:rsidRDefault="00000000">
      <w:pPr>
        <w:spacing w:before="160" w:after="160"/>
        <w:ind w:firstLine="0"/>
        <w:jc w:val="center"/>
        <w:rPr>
          <w:lang w:val="ru-RU"/>
        </w:rPr>
      </w:pPr>
      <w:r w:rsidRPr="001114B8">
        <w:rPr>
          <w:lang w:val="ru-RU"/>
        </w:rPr>
        <w:t>· · ·</w:t>
      </w:r>
    </w:p>
    <w:p>
      <w:pPr>
        <w:rPr>
          <w:lang w:val="ru-RU"/>
        </w:rPr>
      </w:pPr>
      <w:r>
        <w:rPr>
          <w:lang w:val="ru-RU"/>
        </w:rPr>
        <w:t xml:space="preserve">Я проснулась от тишины.</w:t>
      </w:r>
    </w:p>
    <w:p>
      <w:pPr>
        <w:rPr>
          <w:lang w:val="ru-RU"/>
        </w:rPr>
      </w:pPr>
      <w:r>
        <w:rPr>
          <w:lang w:val="ru-RU"/>
        </w:rPr>
        <w:t xml:space="preserve">Насос у пятых ворот стучал всегда. Днём его не замечаешь, а ночью на нашем уступе он слышен, как собственное сердце в подушке. Сейчас его не было, и я села в постели раньше, чем поняла почему.</w:t>
      </w:r>
    </w:p>
    <w:p>
      <w:pPr>
        <w:rPr>
          <w:lang w:val="ru-RU"/>
        </w:rPr>
      </w:pPr>
      <w:r>
        <w:rPr>
          <w:lang w:val="ru-RU"/>
        </w:rPr>
        <w:t xml:space="preserve">Потом пошли цепи.</w:t>
      </w:r>
    </w:p>
    <w:p>
      <w:pPr>
        <w:rPr>
          <w:lang w:val="ru-RU"/>
        </w:rPr>
      </w:pPr>
      <w:r>
        <w:rPr>
          <w:lang w:val="ru-RU"/>
        </w:rPr>
        <w:t xml:space="preserve">Тогда я ещё не знала, что это цепи. Снизу по склону сквозь дождь поднимался медленный железный скрежет: что-то тяжёлое тащили по камню, останавливались передохнуть и тащили опять.</w:t>
      </w:r>
    </w:p>
    <w:p>
      <w:pPr>
        <w:rPr>
          <w:lang w:val="ru-RU"/>
        </w:rPr>
      </w:pPr>
      <w:r>
        <w:rPr>
          <w:lang w:val="ru-RU"/>
        </w:rPr>
        <w:t xml:space="preserve">Кассандра стояла у окна одетая, с зонтом в руке.</w:t>
      </w:r>
    </w:p>
    <w:p>
      <w:pPr>
        <w:rPr>
          <w:lang w:val="ru-RU"/>
        </w:rPr>
      </w:pPr>
      <w:r>
        <w:rPr>
          <w:lang w:val="ru-RU"/>
        </w:rPr>
        <w:t xml:space="preserve">— Считайте, — сказала она, не оборачиваясь. — Слева, у стены, два раза. Справа один. Это третьи ворота, четвёртые и пятые.</w:t>
      </w:r>
    </w:p>
    <w:p>
      <w:pPr>
        <w:rPr>
          <w:lang w:val="ru-RU"/>
        </w:rPr>
      </w:pPr>
      <w:r>
        <w:rPr>
          <w:lang w:val="ru-RU"/>
        </w:rPr>
        <w:t xml:space="preserve">— Могила?</w:t>
      </w:r>
    </w:p>
    <w:p>
      <w:pPr>
        <w:rPr>
          <w:lang w:val="ru-RU"/>
        </w:rPr>
      </w:pPr>
      <w:r>
        <w:rPr>
          <w:lang w:val="ru-RU"/>
        </w:rPr>
        <w:t xml:space="preserve">— Внизу, у двери. С полуночи. — Она не отводила глаз от окна. — Я сказала ему: если войдут, отойди. Он сказал «хорошо». Не отойдёт.</w:t>
      </w:r>
    </w:p>
    <w:p>
      <w:pPr>
        <w:rPr>
          <w:lang w:val="ru-RU"/>
        </w:rPr>
      </w:pPr>
      <w:r>
        <w:rPr>
          <w:lang w:val="ru-RU"/>
        </w:rPr>
        <w:t xml:space="preserve">С крыши на галерею мягко спрыгнула Рэйна, с луком.</w:t>
      </w:r>
    </w:p>
    <w:p>
      <w:pPr>
        <w:rPr>
          <w:lang w:val="ru-RU"/>
        </w:rPr>
      </w:pPr>
      <w:r>
        <w:rPr>
          <w:lang w:val="ru-RU"/>
        </w:rPr>
        <w:t xml:space="preserve">— Два наших корабля ушли от стенки на середину бухты. Без огней, сходни убраны. На палубе кто-то чужой.</w:t>
      </w:r>
    </w:p>
    <w:p>
      <w:pPr>
        <w:rPr>
          <w:lang w:val="ru-RU"/>
        </w:rPr>
      </w:pPr>
      <w:r>
        <w:rPr>
          <w:lang w:val="ru-RU"/>
        </w:rPr>
        <w:t xml:space="preserve">Элизабет сидела на циновке прямо, с доской на коленях, и писала. Когда она проснулась, я не знала. Может быть, не ложилась вовсе.</w:t>
      </w:r>
    </w:p>
    <w:p>
      <w:pPr>
        <w:rPr>
          <w:lang w:val="ru-RU"/>
        </w:rPr>
      </w:pPr>
      <w:r>
        <w:rPr>
          <w:lang w:val="ru-RU"/>
        </w:rPr>
        <w:t xml:space="preserve">На рассвете в косяк постучали железом. На пороге стоял мокрый Райгар, шлем блестел, щит опущен. В руке он держал сложенную вдвое бумагу. За его спиной у калитки ждал человек в куртке затворной службы. Райгар молча протянул бумагу.</w:t>
      </w:r>
    </w:p>
    <w:p>
      <w:pPr>
        <w:rPr>
          <w:lang w:val="ru-RU"/>
        </w:rPr>
      </w:pPr>
      <w:r>
        <w:rPr>
          <w:lang w:val="ru-RU"/>
        </w:rPr>
        <w:t xml:space="preserve">Читал Тесс, вслух. Письмо было написано на нашем языке и так, чтобы его читали вслух.</w:t>
      </w:r>
    </w:p>
    <w:p>
      <w:pPr>
        <w:rPr>
          <w:lang w:val="ru-RU"/>
        </w:rPr>
      </w:pPr>
      <w:r>
        <w:rPr>
          <w:lang w:val="ru-RU"/>
        </w:rPr>
        <w:t xml:space="preserve">«Ордек, правитель Хэйсары, — наследнику короны и госпоже Цветущей. Счёт продолжается. В день срока я дам сорок, как объявлено. До того дня я держу третьи, четвёртые и пятые ворота и верхний канал. Если кто-нибудь попытается взять их силой, я открою третьи и четвёртые в верхний канал. Короста пойдёт в воду, которую госпожа дала городу. Это не угроза. Я показываю, где лежит моя рука. Ордек».</w:t>
      </w:r>
    </w:p>
    <w:p>
      <w:pPr>
        <w:rPr>
          <w:lang w:val="ru-RU"/>
        </w:rPr>
      </w:pPr>
      <w:r>
        <w:rPr>
          <w:lang w:val="ru-RU"/>
        </w:rPr>
        <w:t xml:space="preserve">Тесс протянул лист Леонарду. Леонард перечитал сам, медленно, дважды.</w:t>
      </w:r>
    </w:p>
    <w:p>
      <w:pPr>
        <w:rPr>
          <w:lang w:val="ru-RU"/>
        </w:rPr>
      </w:pPr>
      <w:r>
        <w:rPr>
          <w:lang w:val="ru-RU"/>
        </w:rPr>
        <w:t xml:space="preserve">— Сколько у него людей?</w:t>
      </w:r>
    </w:p>
    <w:p>
      <w:pPr>
        <w:rPr>
          <w:lang w:val="ru-RU"/>
        </w:rPr>
      </w:pPr>
      <w:r>
        <w:rPr>
          <w:lang w:val="ru-RU"/>
        </w:rPr>
        <w:t xml:space="preserve">— Вся затворная служба, — сказал Тесс. — Люди с табличками. Счётчики. Сколько из города, увидим утром. Хотя я и сейчас скажу, что увидим. — Он снял очки и стал протирать их краем рубахи, хотя они были чистые. — По книге пар за него поручились старшие семей. Два года он их кормил, гонял мошенников с причала. Вчера богиня отменила счёт, а сегодня он единственный, кто говорит им, что будет, если она ошиблась.</w:t>
      </w:r>
    </w:p>
    <w:p>
      <w:pPr>
        <w:rPr>
          <w:lang w:val="ru-RU"/>
        </w:rPr>
      </w:pPr>
      <w:r>
        <w:rPr>
          <w:lang w:val="ru-RU"/>
        </w:rPr>
        <w:t xml:space="preserve">— Людей он вычеркнул, — сказала я. — Сам велел. Я видела.</w:t>
      </w:r>
    </w:p>
    <w:p>
      <w:pPr>
        <w:rPr>
          <w:lang w:val="ru-RU"/>
        </w:rPr>
      </w:pPr>
      <w:r>
        <w:rPr>
          <w:lang w:val="ru-RU"/>
        </w:rPr>
        <w:t xml:space="preserve">— Сегодня он их не тронет, — сказала Элизабет, не поднимая головы от доски. — Но в день срока ему понадобятся сорок. Из воздуха он их не возьмёт.</w:t>
      </w:r>
    </w:p>
    <w:p ns2:paraId="53A18CB2" ns2:textId="77777777" w:rsidR="0003529C" w:rsidRPr="001114B8" w:rsidRDefault="00000000">
      <w:pPr>
        <w:spacing w:before="160" w:after="160"/>
        <w:ind w:firstLine="0"/>
        <w:jc w:val="center"/>
        <w:rPr>
          <w:lang w:val="ru-RU"/>
        </w:rPr>
      </w:pPr>
      <w:r w:rsidRPr="001114B8">
        <w:rPr>
          <w:lang w:val="ru-RU"/>
        </w:rPr>
        <w:t>· · ·</w:t>
      </w:r>
    </w:p>
    <w:p>
      <w:pPr>
        <w:rPr>
          <w:lang w:val="ru-RU"/>
        </w:rPr>
      </w:pPr>
      <w:r>
        <w:rPr>
          <w:lang w:val="ru-RU"/>
        </w:rPr>
        <w:t xml:space="preserve">Мизу не вмешалась.</w:t>
      </w:r>
    </w:p>
    <w:p>
      <w:pPr>
        <w:rPr>
          <w:lang w:val="ru-RU"/>
        </w:rPr>
      </w:pPr>
      <w:r>
        <w:rPr>
          <w:lang w:val="ru-RU"/>
        </w:rPr>
        <w:t xml:space="preserve">Всю ночь она простояла на обрыве над западной лестницей, лицом к горлу бухты, и не спустилась ни к воротам, ни к управе. Когда совсем рассвело, Леонард поднялся к ней сам, по цепи, один. Вернулся скоро и передал её слова, стоя в дверях, мокрый, с ржавчиной от цепи на ладонях:</w:t>
      </w:r>
    </w:p>
    <w:p>
      <w:pPr>
        <w:rPr>
          <w:lang w:val="ru-RU"/>
        </w:rPr>
      </w:pPr>
      <w:r>
        <w:rPr>
          <w:lang w:val="ru-RU"/>
        </w:rPr>
        <w:t xml:space="preserve">— «Я не буду воевать с ним в его городе накануне того, как встану в дверях. Подниму руку на его людей — истрачу на них силу, которая понадобится мне у двери. Держите его сами. Люди — это ваша область».</w:t>
      </w:r>
    </w:p>
    <w:p>
      <w:pPr>
        <w:rPr>
          <w:lang w:val="ru-RU"/>
        </w:rPr>
      </w:pPr>
      <w:r>
        <w:rPr>
          <w:lang w:val="ru-RU"/>
        </w:rPr>
        <w:t xml:space="preserve">Он вытер ладони о штаны и посмотрел на них. Ржавчина не стёрлась.</w:t>
      </w:r>
    </w:p>
    <w:p>
      <w:pPr>
        <w:rPr>
          <w:lang w:val="ru-RU"/>
        </w:rPr>
      </w:pPr>
      <w:r>
        <w:rPr>
          <w:lang w:val="ru-RU"/>
        </w:rPr>
        <w:t xml:space="preserve">— Она права, — сказал он. — Это меня и злит.</w:t>
      </w:r>
    </w:p>
    <w:p>
      <w:pPr>
        <w:rPr>
          <w:lang w:val="ru-RU"/>
        </w:rPr>
      </w:pPr>
      <w:r>
        <w:rPr>
          <w:lang w:val="ru-RU"/>
        </w:rPr>
        <w:t xml:space="preserve">Утром город пошёл к дамбе.</w:t>
      </w:r>
    </w:p>
    <w:p>
      <w:pPr>
        <w:rPr>
          <w:lang w:val="ru-RU"/>
        </w:rPr>
      </w:pPr>
      <w:r>
        <w:rPr>
          <w:lang w:val="ru-RU"/>
        </w:rPr>
        <w:t xml:space="preserve">Дамбой здесь звали насыпь с дорогой поверху. Она шла от нижних ворот вдоль бухты к третьим и четвёртым воротам и к домику водной службы, где Иса держала свои шесты. По ней каждый день ходили с вёдрами, с сетями, с детьми на плечах. Сегодня поперёк дороги стояли две телеги, колесо к колесу. За ними стояли люди Ордека с крюками и топорами на длинных рукоятях, дальше ждали безоружные, в куртках затворной службы.</w:t>
      </w:r>
    </w:p>
    <w:p>
      <w:pPr>
        <w:rPr>
          <w:lang w:val="ru-RU"/>
        </w:rPr>
      </w:pPr>
      <w:r>
        <w:rPr>
          <w:lang w:val="ru-RU"/>
        </w:rPr>
        <w:t xml:space="preserve">С нашей стороны встали корабельные, которых Леонард успел свести на берег до того, как убрали сходни. Было их немного. Боцман держал их кучно, у стены, и всё время оглядывался на Леонарда. Райгар встал впереди всех, один, посреди дороги, со щитом у ноги, и больше не двигался. Рэйна ушла на крышу домика водной службы и легла там на живот, с луком под рукой. Оттуда ей были видны все руки за телегами.</w:t>
      </w:r>
    </w:p>
    <w:p>
      <w:pPr>
        <w:rPr>
          <w:lang w:val="ru-RU"/>
        </w:rPr>
      </w:pPr>
      <w:r>
        <w:rPr>
          <w:lang w:val="ru-RU"/>
        </w:rPr>
        <w:t xml:space="preserve">А между ними стоял город.</w:t>
      </w:r>
    </w:p>
    <w:p>
      <w:pPr>
        <w:rPr>
          <w:lang w:val="ru-RU"/>
        </w:rPr>
      </w:pPr>
      <w:r>
        <w:rPr>
          <w:lang w:val="ru-RU"/>
        </w:rPr>
        <w:t xml:space="preserve">Люди пришли с детьми и корзинами. Кто-то сел на край насыпи и свесил ноги к воде. Старуха продавала с лотка лепёшки, и у неё покупали. Люди смотрели то в одну сторону, то в другую и разговаривали вполголоса. Я разбирала только слова, которые уже знала: вода, сорок, она.</w:t>
      </w:r>
    </w:p>
    <w:p>
      <w:pPr>
        <w:rPr>
          <w:lang w:val="ru-RU"/>
        </w:rPr>
      </w:pPr>
      <w:r>
        <w:rPr>
          <w:lang w:val="ru-RU"/>
        </w:rPr>
        <w:t xml:space="preserve">К полудню Ордек поднялся на телегу, как на помост, поставил посох рядом и заговорил. Акацуки переводил, стоя вплотную, и плечом я чувствовала, как он напряжён.</w:t>
      </w:r>
    </w:p>
    <w:p>
      <w:pPr>
        <w:rPr>
          <w:lang w:val="ru-RU"/>
        </w:rPr>
      </w:pPr>
      <w:r>
        <w:rPr>
          <w:lang w:val="ru-RU"/>
        </w:rPr>
        <w:t xml:space="preserve">— Он говорит, что вчера вычеркнул всех, кого вписал. Все видели. Сегодня он никого не вписывает. Кто хочет, придёт сам, два раза, с кем-нибудь из родни. — Акацуки помолчал, слушая. — В день срока он отведёт сорок. Если Цветущая удержит дверь, он сам отведёт их обратно по домам, живыми, и сам пойдёт под суд наследника. Если не удержит, они будут там, где нужно, и город будет жить дальше. Семьям тех, кто придёт, — рис на год.</w:t>
      </w:r>
    </w:p>
    <w:p>
      <w:pPr>
        <w:rPr>
          <w:lang w:val="ru-RU"/>
        </w:rPr>
      </w:pPr>
      <w:r>
        <w:rPr>
          <w:lang w:val="ru-RU"/>
        </w:rPr>
        <w:t xml:space="preserve">— Щедро, — сказала Элизабет у нас за спиной. Доску она оставила дома.</w:t>
      </w:r>
    </w:p>
    <w:p>
      <w:pPr>
        <w:rPr>
          <w:lang w:val="ru-RU"/>
        </w:rPr>
      </w:pPr>
      <w:r>
        <w:rPr>
          <w:lang w:val="ru-RU"/>
        </w:rPr>
        <w:t xml:space="preserve">По толпе прошёл негромкий шум. Кто-то двинулся к телегам. Кто-то отошёл к нам, к стене, и встал за спинами корабельных. Боцман оглянулся на него и промолчал. Большинство осталось стоять, где стояло.</w:t>
      </w:r>
    </w:p>
    <w:p>
      <w:pPr>
        <w:rPr>
          <w:lang w:val="ru-RU"/>
        </w:rPr>
      </w:pPr>
      <w:r>
        <w:rPr>
          <w:lang w:val="ru-RU"/>
        </w:rPr>
        <w:t xml:space="preserve">Из толпы к телегам вышел человек.</w:t>
      </w:r>
    </w:p>
    <w:p>
      <w:pPr>
        <w:rPr>
          <w:lang w:val="ru-RU"/>
        </w:rPr>
      </w:pPr>
      <w:r>
        <w:rPr>
          <w:lang w:val="ru-RU"/>
        </w:rPr>
        <w:t xml:space="preserve">Узнала я его не сразу, а по голосу, когда он сказал Ордеку снизу что-то короткое, два слога, с ударением на первом. Этот голос кричал с площадки у пятых ворот одно и то же слово, пока его дочь шла к воде и один раз поправила волосы.</w:t>
      </w:r>
    </w:p>
    <w:p>
      <w:pPr>
        <w:rPr>
          <w:lang w:val="ru-RU"/>
        </w:rPr>
      </w:pPr>
      <w:r>
        <w:rPr>
          <w:lang w:val="ru-RU"/>
        </w:rPr>
        <w:t xml:space="preserve">Он постоял у колеса, глядя вверх, на Ордека. Потом плюнул ему на сапог.</w:t>
      </w:r>
    </w:p>
    <w:p>
      <w:pPr>
        <w:rPr>
          <w:lang w:val="ru-RU"/>
        </w:rPr>
      </w:pPr>
      <w:r>
        <w:rPr>
          <w:lang w:val="ru-RU"/>
        </w:rPr>
        <w:t xml:space="preserve">Люди Ордека шагнули к нему. Ордек, не глядя на них, поднял руку, и они остановились.</w:t>
      </w:r>
    </w:p>
    <w:p>
      <w:pPr>
        <w:rPr>
          <w:lang w:val="ru-RU"/>
        </w:rPr>
      </w:pPr>
      <w:r>
        <w:rPr>
          <w:lang w:val="ru-RU"/>
        </w:rPr>
        <w:t xml:space="preserve">Он посмотрел на свой сапог, потом на человека и сказал что-то негромко.</w:t>
      </w:r>
    </w:p>
    <w:p>
      <w:pPr>
        <w:rPr>
          <w:lang w:val="ru-RU"/>
        </w:rPr>
      </w:pPr>
      <w:r>
        <w:rPr>
          <w:lang w:val="ru-RU"/>
        </w:rPr>
        <w:t xml:space="preserve">— Он назвал его по имени, — сказал Акацуки. — Сказал: «Твоя дочь пришла сама. Я её помню».</w:t>
      </w:r>
    </w:p>
    <w:p>
      <w:pPr>
        <w:rPr>
          <w:lang w:val="ru-RU"/>
        </w:rPr>
      </w:pPr>
      <w:r>
        <w:rPr>
          <w:lang w:val="ru-RU"/>
        </w:rPr>
        <w:t xml:space="preserve">Человек коротко ответил.</w:t>
      </w:r>
    </w:p>
    <w:p>
      <w:pPr>
        <w:rPr>
          <w:lang w:val="ru-RU"/>
        </w:rPr>
      </w:pPr>
      <w:r>
        <w:rPr>
          <w:lang w:val="ru-RU"/>
        </w:rPr>
        <w:t xml:space="preserve">— «Ты помнишь, — перевёл Акацуки. — А мне даже хоронить нечего».</w:t>
      </w:r>
    </w:p>
    <w:p>
      <w:pPr>
        <w:rPr>
          <w:lang w:val="ru-RU"/>
        </w:rPr>
      </w:pPr>
      <w:r>
        <w:rPr>
          <w:lang w:val="ru-RU"/>
        </w:rPr>
        <w:t xml:space="preserve">Человек повернулся и пошёл через пустое место между телегами и городом к нам, мимо Райгара, мимо корабельных, дальше, к ступеням. Я смотрела ему в спину, пока он не ушёл вверх. Он ни разу не оглянулся.</w:t>
      </w:r>
    </w:p>
    <w:p>
      <w:pPr>
        <w:rPr>
          <w:lang w:val="ru-RU"/>
        </w:rPr>
      </w:pPr>
      <w:r>
        <w:rPr>
          <w:lang w:val="ru-RU"/>
        </w:rPr>
        <w:t xml:space="preserve">Ордек сапог не вытер. Договорил начатое тем же ровным голосом, про рис и про то, куда приходить, и слез с телеги. Плевок остался у него на носке, я видела, как он сохнет на солнце.</w:t>
      </w:r>
    </w:p>
    <w:p>
      <w:pPr>
        <w:rPr>
          <w:lang w:val="ru-RU"/>
        </w:rPr>
      </w:pPr>
      <w:r>
        <w:rPr>
          <w:lang w:val="ru-RU"/>
        </w:rPr>
        <w:t xml:space="preserve">— Можно взять, — тихо, почти не шевеля губами, сказал боцман Леонарду. — Телеги — дрянь. Там сорок человек с крюками. Пройдём.</w:t>
      </w:r>
    </w:p>
    <w:p>
      <w:pPr>
        <w:rPr>
          <w:lang w:val="ru-RU"/>
        </w:rPr>
      </w:pPr>
      <w:r>
        <w:rPr>
          <w:lang w:val="ru-RU"/>
        </w:rPr>
        <w:t xml:space="preserve">— Да, — сказал Леонард. — А он откроет третьи и четвёртые. И к зиме у нас не будет ни его, ни воды.</w:t>
      </w:r>
    </w:p>
    <w:p>
      <w:pPr>
        <w:rPr>
          <w:lang w:val="ru-RU"/>
        </w:rPr>
      </w:pPr>
      <w:r>
        <w:rPr>
          <w:lang w:val="ru-RU"/>
        </w:rPr>
        <w:t xml:space="preserve">Он повернулся к Тессу:</w:t>
      </w:r>
    </w:p>
    <w:p>
      <w:pPr>
        <w:rPr>
          <w:lang w:val="ru-RU"/>
        </w:rPr>
      </w:pPr>
      <w:r>
        <w:rPr>
          <w:lang w:val="ru-RU"/>
        </w:rPr>
        <w:t xml:space="preserve">— Сколько коросте идти по верхнему каналу до девятого уступа?</w:t>
      </w:r>
    </w:p>
    <w:p>
      <w:pPr>
        <w:rPr>
          <w:lang w:val="ru-RU"/>
        </w:rPr>
      </w:pPr>
      <w:r>
        <w:rPr>
          <w:lang w:val="ru-RU"/>
        </w:rPr>
        <w:t xml:space="preserve">— Не знаю. — Тесс держал очки в руке. — Сэйт скажет. Иса скажет точнее. Думаю, дни.</w:t>
      </w:r>
    </w:p>
    <w:p>
      <w:pPr>
        <w:rPr>
          <w:lang w:val="ru-RU"/>
        </w:rPr>
      </w:pPr>
      <w:r>
        <w:rPr>
          <w:lang w:val="ru-RU"/>
        </w:rPr>
        <w:t xml:space="preserve">— Значит, не берём. — Это Леонард сказал боцману громко, чтобы слышали и корабельные. — Стоим. На слова не отвечать. Если кто-то с той стороны перейдёт сюда, пропустить. Если отсюда туда — тоже.</w:t>
      </w:r>
    </w:p>
    <w:p>
      <w:pPr>
        <w:rPr>
          <w:lang w:val="ru-RU"/>
        </w:rPr>
      </w:pPr>
      <w:r>
        <w:rPr>
          <w:lang w:val="ru-RU"/>
        </w:rPr>
        <w:t xml:space="preserve">— Ваше высочество, а если туда пойдут наши?</w:t>
      </w:r>
    </w:p>
    <w:p>
      <w:pPr>
        <w:rPr>
          <w:lang w:val="ru-RU"/>
        </w:rPr>
      </w:pPr>
      <w:r>
        <w:rPr>
          <w:lang w:val="ru-RU"/>
        </w:rPr>
        <w:t xml:space="preserve">— Тоже.</w:t>
      </w:r>
    </w:p>
    <w:p>
      <w:pPr>
        <w:rPr>
          <w:lang w:val="ru-RU"/>
        </w:rPr>
      </w:pPr>
      <w:r>
        <w:rPr>
          <w:lang w:val="ru-RU"/>
        </w:rPr>
        <w:t xml:space="preserve">Леонард постоял ещё и посмотрел на Райгара. Тот стоял посреди дороги, спиной к нам, и за всё утро ни разу не повернул головы.</w:t>
      </w:r>
    </w:p>
    <w:p>
      <w:pPr>
        <w:rPr>
          <w:lang w:val="ru-RU"/>
        </w:rPr>
      </w:pPr>
      <w:r>
        <w:rPr>
          <w:lang w:val="ru-RU"/>
        </w:rPr>
        <w:t xml:space="preserve">— Командир, вас сменить?</w:t>
      </w:r>
    </w:p>
    <w:p>
      <w:pPr>
        <w:rPr>
          <w:lang w:val="ru-RU"/>
        </w:rPr>
      </w:pPr>
      <w:r>
        <w:rPr>
          <w:lang w:val="ru-RU"/>
        </w:rPr>
        <w:t xml:space="preserve">Райгар, не оборачиваясь, качнул шлемом.</w:t>
      </w:r>
    </w:p>
    <w:p>
      <w:pPr>
        <w:rPr>
          <w:lang w:val="ru-RU"/>
        </w:rPr>
      </w:pPr>
      <w:r>
        <w:rPr>
          <w:lang w:val="ru-RU"/>
        </w:rPr>
        <w:t xml:space="preserve">После полудня меня нашла Тавия. Я сидела на ступенях у стены и ела лепёшку, купленную у старухи, и не чувствовала вкуса. Тавия села рядом, поставила корзинку между нами и сняла платок: стало жарко.</w:t>
      </w:r>
    </w:p>
    <w:p>
      <w:pPr>
        <w:rPr>
          <w:lang w:val="ru-RU"/>
        </w:rPr>
      </w:pPr>
      <w:r>
        <w:rPr>
          <w:lang w:val="ru-RU"/>
        </w:rPr>
        <w:t xml:space="preserve">— Он сегодня опять спрашивал, — сказала она. — Гость из нижнего дома. Прислал мальчишку к калитке. — Она посмотрела на Акацуки: тот стоял выше, у парапета, и смотрел на телеги. — Четвёртый день ждёт.</w:t>
      </w:r>
    </w:p>
    <w:p>
      <w:pPr>
        <w:rPr>
          <w:lang w:val="ru-RU"/>
        </w:rPr>
      </w:pPr>
      <w:r>
        <w:rPr>
          <w:lang w:val="ru-RU"/>
        </w:rPr>
        <w:t xml:space="preserve">— Ты его видела после записки?</w:t>
      </w:r>
    </w:p>
    <w:p>
      <w:pPr>
        <w:rPr>
          <w:lang w:val="ru-RU"/>
        </w:rPr>
      </w:pPr>
      <w:r>
        <w:rPr>
          <w:lang w:val="ru-RU"/>
        </w:rPr>
        <w:t xml:space="preserve">— Каждый день. Носила ему рыбу. Не ест. Благодарит, ставит на окно. Утром прихожу — на окне пусто, а соседский кот мне ничего не объясняет. — Она свернула платок и сунула в корзинку. — Рука у него тёплая. Такое бывает у тех, кто умер во сне, в первый час. Только час давно прошёл.</w:t>
      </w:r>
    </w:p>
    <w:p>
      <w:pPr>
        <w:rPr>
          <w:lang w:val="ru-RU"/>
        </w:rPr>
      </w:pPr>
      <w:r>
        <w:rPr>
          <w:lang w:val="ru-RU"/>
        </w:rPr>
        <w:t xml:space="preserve">Акацуки спустился к нам. Он всё слышал.</w:t>
      </w:r>
    </w:p>
    <w:p>
      <w:pPr>
        <w:rPr>
          <w:lang w:val="ru-RU"/>
        </w:rPr>
      </w:pPr>
      <w:r>
        <w:rPr>
          <w:lang w:val="ru-RU"/>
        </w:rPr>
        <w:t xml:space="preserve">— Сегодня, — сказал он.</w:t>
      </w:r>
    </w:p>
    <w:p ns2:paraId="53A18CB2" ns2:textId="77777777" w:rsidR="0003529C" w:rsidRPr="001114B8" w:rsidRDefault="00000000">
      <w:pPr>
        <w:spacing w:before="160" w:after="160"/>
        <w:ind w:firstLine="0"/>
        <w:jc w:val="center"/>
        <w:rPr>
          <w:lang w:val="ru-RU"/>
        </w:rPr>
      </w:pPr>
      <w:r w:rsidRPr="001114B8">
        <w:rPr>
          <w:lang w:val="ru-RU"/>
        </w:rPr>
        <w:t>· · ·</w:t>
      </w:r>
    </w:p>
    <w:p>
      <w:pPr>
        <w:rPr>
          <w:lang w:val="ru-RU"/>
        </w:rPr>
      </w:pPr>
      <w:r>
        <w:rPr>
          <w:lang w:val="ru-RU"/>
        </w:rPr>
        <w:t xml:space="preserve">Нижний дом стоял на сваях у самой воды, за последним причалом, там, где кончались мостки и начинались камни. Раньше в нём жил рыбак. Соседи назвали Тавии его имя: Хэн. Жена у него умерла весной, и с весны он не выходил в море, сидел на пороге и чинил одну и ту же сеть.</w:t>
      </w:r>
    </w:p>
    <w:p>
      <w:pPr>
        <w:rPr>
          <w:lang w:val="ru-RU"/>
        </w:rPr>
      </w:pPr>
      <w:r>
        <w:rPr>
          <w:lang w:val="ru-RU"/>
        </w:rPr>
        <w:t xml:space="preserve">Пошли вчетвером: Акацуки, я, Элизабет и Тавия. Тавия сказала, что хочет ещё раз взять его за руку, и спорить с ней никто не стал. Кассандра дошла с нами до мостков и встала у лестницы к двери, уперев остриё закрытого зонта в доску.</w:t>
      </w:r>
    </w:p>
    <w:p>
      <w:pPr>
        <w:rPr>
          <w:lang w:val="ru-RU"/>
        </w:rPr>
      </w:pPr>
      <w:r>
        <w:rPr>
          <w:lang w:val="ru-RU"/>
        </w:rPr>
        <w:t xml:space="preserve">— Если я позову, — сказала ей Элизабет.</w:t>
      </w:r>
    </w:p>
    <w:p>
      <w:pPr>
        <w:rPr>
          <w:lang w:val="ru-RU"/>
        </w:rPr>
      </w:pPr>
      <w:r>
        <w:rPr>
          <w:lang w:val="ru-RU"/>
        </w:rPr>
        <w:t xml:space="preserve">— Я услышу.</w:t>
      </w:r>
    </w:p>
    <w:p>
      <w:pPr>
        <w:rPr>
          <w:lang w:val="ru-RU"/>
        </w:rPr>
      </w:pPr>
      <w:r>
        <w:rPr>
          <w:lang w:val="ru-RU"/>
        </w:rPr>
        <w:t xml:space="preserve">Дверь была открыта. Внутри было чисто: пол подметён, сеть сложена в углу. На жаровне стоял чайник, от него шёл пар. На циновке у стены стояли пять чашек.</w:t>
      </w:r>
    </w:p>
    <w:p>
      <w:pPr>
        <w:rPr>
          <w:lang w:val="ru-RU"/>
        </w:rPr>
      </w:pPr>
      <w:r>
        <w:rPr>
          <w:lang w:val="ru-RU"/>
        </w:rPr>
        <w:t xml:space="preserve">Он сидел у окна на пятках, лицом к двери.</w:t>
      </w:r>
    </w:p>
    <w:p>
      <w:pPr>
        <w:rPr>
          <w:lang w:val="ru-RU"/>
        </w:rPr>
      </w:pPr>
      <w:r>
        <w:rPr>
          <w:lang w:val="ru-RU"/>
        </w:rPr>
        <w:t xml:space="preserve">Лицо у него было серое и ровное, как мокрая зола. Больные бледнеют иначе. Этот цвет я узнала раньше, чем лицо. Я видела его над рекой, в другом теле: черты там менялись одна за другой, а цвет под ними оставался тот же. У Хэна было обыкновенное немолодое лицо рыбака, с белым шрамом через бровь. Большие руки в старых порезах от лески лежали на коленях. Подол штанов был мокрый до колен, на циновке под ним темнело пятно.</w:t>
      </w:r>
    </w:p>
    <w:p>
      <w:pPr>
        <w:rPr>
          <w:lang w:val="ru-RU"/>
        </w:rPr>
      </w:pPr>
      <w:r>
        <w:rPr>
          <w:lang w:val="ru-RU"/>
        </w:rPr>
        <w:t xml:space="preserve">— Садитесь, — сказал он.</w:t>
      </w:r>
    </w:p>
    <w:p>
      <w:pPr>
        <w:rPr>
          <w:lang w:val="ru-RU"/>
        </w:rPr>
      </w:pPr>
      <w:r>
        <w:rPr>
          <w:lang w:val="ru-RU"/>
        </w:rPr>
        <w:t xml:space="preserve">На нашем языке, голосом Хэна, хрипловатым, как у всех, кто много кричит на воде, и без всякого выговора.</w:t>
      </w:r>
    </w:p>
    <w:p>
      <w:pPr>
        <w:rPr>
          <w:lang w:val="ru-RU"/>
        </w:rPr>
      </w:pPr>
      <w:r>
        <w:rPr>
          <w:lang w:val="ru-RU"/>
        </w:rPr>
        <w:t xml:space="preserve">Мы сели. Он разлил чай в четыре чашки, пятую оставил пустой и отодвинул к двери.</w:t>
      </w:r>
    </w:p>
    <w:p>
      <w:pPr>
        <w:rPr>
          <w:lang w:val="ru-RU"/>
        </w:rPr>
      </w:pPr>
      <w:r>
        <w:rPr>
          <w:lang w:val="ru-RU"/>
        </w:rPr>
        <w:t xml:space="preserve">— Это для госпожи у лестницы. Она не пьёт. Но ей было бы обидно, если бы я не поставил.</w:t>
      </w:r>
    </w:p>
    <w:p>
      <w:pPr>
        <w:rPr>
          <w:lang w:val="ru-RU"/>
        </w:rPr>
      </w:pPr>
      <w:r>
        <w:rPr>
          <w:lang w:val="ru-RU"/>
        </w:rPr>
        <w:t xml:space="preserve">Потом посмотрел на меня.</w:t>
      </w:r>
    </w:p>
    <w:p>
      <w:pPr>
        <w:rPr>
          <w:lang w:val="ru-RU"/>
        </w:rPr>
      </w:pPr>
      <w:r>
        <w:rPr>
          <w:lang w:val="ru-RU"/>
        </w:rPr>
        <w:t xml:space="preserve">— Тебе тогда сказали: сначала выберись. — Он чуть наклонил голову. — Выбралась.</w:t>
      </w:r>
    </w:p>
    <w:p>
      <w:pPr>
        <w:rPr>
          <w:lang w:val="ru-RU"/>
        </w:rPr>
      </w:pPr>
      <w:r>
        <w:rPr>
          <w:lang w:val="ru-RU"/>
        </w:rPr>
        <w:t xml:space="preserve">У меня онемели пальцы на обеих руках. Левый безымянный давно ничего не чувствовал, теперь к нему прибавились остальные. Я промолчала. Элизабет быстро взглянула на меня и отвернулась.</w:t>
      </w:r>
    </w:p>
    <w:p>
      <w:pPr>
        <w:rPr>
          <w:lang w:val="ru-RU"/>
        </w:rPr>
      </w:pPr>
      <w:r>
        <w:rPr>
          <w:lang w:val="ru-RU"/>
        </w:rPr>
        <w:t xml:space="preserve">Тень молчала.</w:t>
      </w:r>
    </w:p>
    <w:p>
      <w:pPr>
        <w:rPr>
          <w:lang w:val="ru-RU"/>
        </w:rPr>
      </w:pPr>
      <w:r>
        <w:rPr>
          <w:lang w:val="ru-RU"/>
        </w:rPr>
        <w:t xml:space="preserve">— Я видел тебя над рекой, — сказал Акацуки.</w:t>
      </w:r>
    </w:p>
    <w:p>
      <w:pPr>
        <w:rPr>
          <w:lang w:val="ru-RU"/>
        </w:rPr>
      </w:pPr>
      <w:r>
        <w:rPr>
          <w:lang w:val="ru-RU"/>
        </w:rPr>
        <w:t xml:space="preserve">— Я тебя тоже. — Он повернулся к нему. — Ты держал огонь у лица человека, который держал причал. Держал близко и не обжёг. Это трудно, я знаю.</w:t>
      </w:r>
    </w:p>
    <w:p>
      <w:pPr>
        <w:rPr>
          <w:lang w:val="ru-RU"/>
        </w:rPr>
      </w:pPr>
      <w:r>
        <w:rPr>
          <w:lang w:val="ru-RU"/>
        </w:rPr>
        <w:t xml:space="preserve">— Кто вы? — спросила Элизабет.</w:t>
      </w:r>
    </w:p>
    <w:p>
      <w:pPr>
        <w:rPr>
          <w:lang w:val="ru-RU"/>
        </w:rPr>
      </w:pPr>
      <w:r>
        <w:rPr>
          <w:lang w:val="ru-RU"/>
        </w:rPr>
        <w:t xml:space="preserve">— Аэрхат. Дочь вам рассказывала. — Он взял свою чашку, подержал и поставил, не отпив. — У вас таких, как я, называют лордами хаоса. В разговоре можно по имени.</w:t>
      </w:r>
    </w:p>
    <w:p>
      <w:pPr>
        <w:rPr>
          <w:lang w:val="ru-RU"/>
        </w:rPr>
      </w:pPr>
      <w:r>
        <w:rPr>
          <w:lang w:val="ru-RU"/>
        </w:rPr>
        <w:t xml:space="preserve">— Мне нужно больше, чем имя. Что вы такое?</w:t>
      </w:r>
    </w:p>
    <w:p>
      <w:pPr>
        <w:rPr>
          <w:lang w:val="ru-RU"/>
        </w:rPr>
      </w:pPr>
      <w:r>
        <w:rPr>
          <w:lang w:val="ru-RU"/>
        </w:rPr>
        <w:t xml:space="preserve">— Попробую коротко. — Он смотрел на неё с интересом. — Всё, что живёт, рождается с краем. Рыба до края рыба, человек до края человек, и с богами так же. Есть те, кто хочет за край. Я там, за краем, и я с ними. Кто просит, тот получает. Платит сам. Чем — зависит от того, что просил. Кто отказался, остаётся при своём. Таких я не наказываю, мне незачем.</w:t>
      </w:r>
    </w:p>
    <w:p>
      <w:pPr>
        <w:rPr>
          <w:lang w:val="ru-RU"/>
        </w:rPr>
      </w:pPr>
      <w:r>
        <w:rPr>
          <w:lang w:val="ru-RU"/>
        </w:rPr>
        <w:t xml:space="preserve">— А Хэн? — спросила Тавия.</w:t>
      </w:r>
    </w:p>
    <w:p>
      <w:pPr>
        <w:rPr>
          <w:lang w:val="ru-RU"/>
        </w:rPr>
      </w:pPr>
      <w:r>
        <w:rPr>
          <w:lang w:val="ru-RU"/>
        </w:rPr>
        <w:t xml:space="preserve">Он повернулся к ней, и лицо у него стало мягче, хотя черты не двинулись. Как он это сделал, я не поняла.</w:t>
      </w:r>
    </w:p>
    <w:p>
      <w:pPr>
        <w:rPr>
          <w:lang w:val="ru-RU"/>
        </w:rPr>
      </w:pPr>
      <w:r>
        <w:rPr>
          <w:lang w:val="ru-RU"/>
        </w:rPr>
        <w:t xml:space="preserve">— Хэн просил, чтобы больше не болело. Я взял его. Больше не болит.</w:t>
      </w:r>
    </w:p>
    <w:p>
      <w:pPr>
        <w:rPr>
          <w:lang w:val="ru-RU"/>
        </w:rPr>
      </w:pPr>
      <w:r>
        <w:rPr>
          <w:lang w:val="ru-RU"/>
        </w:rPr>
        <w:t xml:space="preserve">Тавия протянула руку. Он сам подал ей свою, ладонью вверх. Она положила два пальца ему на запястье и держала долго. Я видела, как она считает про себя, сбивается и начинает снова.</w:t>
      </w:r>
    </w:p>
    <w:p>
      <w:pPr>
        <w:rPr>
          <w:lang w:val="ru-RU"/>
        </w:rPr>
      </w:pPr>
      <w:r>
        <w:rPr>
          <w:lang w:val="ru-RU"/>
        </w:rPr>
        <w:t xml:space="preserve">— Тёплая, — сказала она.</w:t>
      </w:r>
    </w:p>
    <w:p>
      <w:pPr>
        <w:rPr>
          <w:lang w:val="ru-RU"/>
        </w:rPr>
      </w:pPr>
      <w:r>
        <w:rPr>
          <w:lang w:val="ru-RU"/>
        </w:rPr>
        <w:t xml:space="preserve">— Я держу. Ему было бы неприятно, если бы вы трогали холодное.</w:t>
      </w:r>
    </w:p>
    <w:p>
      <w:pPr>
        <w:rPr>
          <w:lang w:val="ru-RU"/>
        </w:rPr>
      </w:pPr>
      <w:r>
        <w:rPr>
          <w:lang w:val="ru-RU"/>
        </w:rPr>
        <w:t xml:space="preserve">Тавия отпустила его руку и медленно вытерла пальцы о передник, сама этого не замечая.</w:t>
      </w:r>
    </w:p>
    <w:p>
      <w:pPr>
        <w:rPr>
          <w:lang w:val="ru-RU"/>
        </w:rPr>
      </w:pPr>
      <w:r>
        <w:rPr>
          <w:lang w:val="ru-RU"/>
        </w:rPr>
        <w:t xml:space="preserve">— Зачем вы здесь? — спросила Элизабет.</w:t>
      </w:r>
    </w:p>
    <w:p>
      <w:pPr>
        <w:rPr>
          <w:lang w:val="ru-RU"/>
        </w:rPr>
      </w:pPr>
      <w:r>
        <w:rPr>
          <w:lang w:val="ru-RU"/>
        </w:rPr>
        <w:t xml:space="preserve">— Под полем лежит то, чего не смогли убить, — сказал он просто. — Его закрыли дверью и оставили при двери сторожа. Я хочу взять.</w:t>
      </w:r>
    </w:p>
    <w:p>
      <w:pPr>
        <w:rPr>
          <w:lang w:val="ru-RU"/>
        </w:rPr>
      </w:pPr>
      <w:r>
        <w:rPr>
          <w:lang w:val="ru-RU"/>
        </w:rPr>
        <w:t xml:space="preserve">— Взять что?</w:t>
      </w:r>
    </w:p>
    <w:p>
      <w:pPr>
        <w:rPr>
          <w:lang w:val="ru-RU"/>
        </w:rPr>
      </w:pPr>
      <w:r>
        <w:rPr>
          <w:lang w:val="ru-RU"/>
        </w:rPr>
        <w:t xml:space="preserve">— Его самого. Всю его силу.</w:t>
      </w:r>
    </w:p>
    <w:p>
      <w:pPr>
        <w:rPr>
          <w:lang w:val="ru-RU"/>
        </w:rPr>
      </w:pPr>
      <w:r>
        <w:rPr>
          <w:lang w:val="ru-RU"/>
        </w:rPr>
        <w:t xml:space="preserve">— Это ты дал ему срок? — спросила я.</w:t>
      </w:r>
    </w:p>
    <w:p>
      <w:pPr>
        <w:rPr>
          <w:lang w:val="ru-RU"/>
        </w:rPr>
      </w:pPr>
      <w:r>
        <w:rPr>
          <w:lang w:val="ru-RU"/>
        </w:rPr>
        <w:t xml:space="preserve">Он посмотрел на меня.</w:t>
      </w:r>
    </w:p>
    <w:p>
      <w:pPr>
        <w:rPr>
          <w:lang w:val="ru-RU"/>
        </w:rPr>
      </w:pPr>
      <w:r>
        <w:rPr>
          <w:lang w:val="ru-RU"/>
        </w:rPr>
        <w:t xml:space="preserve">— Нет. Мне было бы удобнее, если бы я.</w:t>
      </w:r>
    </w:p>
    <w:p>
      <w:pPr>
        <w:rPr>
          <w:lang w:val="ru-RU"/>
        </w:rPr>
      </w:pPr>
      <w:r>
        <w:rPr>
          <w:lang w:val="ru-RU"/>
        </w:rPr>
        <w:t xml:space="preserve">— Кто?</w:t>
      </w:r>
    </w:p>
    <w:p>
      <w:pPr>
        <w:rPr>
          <w:lang w:val="ru-RU"/>
        </w:rPr>
      </w:pPr>
      <w:r>
        <w:rPr>
          <w:lang w:val="ru-RU"/>
        </w:rPr>
        <w:t xml:space="preserve">Он ответил не сразу. Посмотрел в окно, на воду.</w:t>
      </w:r>
    </w:p>
    <w:p>
      <w:pPr>
        <w:rPr>
          <w:lang w:val="ru-RU"/>
        </w:rPr>
      </w:pPr>
      <w:r>
        <w:rPr>
          <w:lang w:val="ru-RU"/>
        </w:rPr>
        <w:t xml:space="preserve">— Не знаю. Это правда, и она нравится мне меньше, чем тебе.</w:t>
      </w:r>
    </w:p>
    <w:p>
      <w:pPr>
        <w:rPr>
          <w:lang w:val="ru-RU"/>
        </w:rPr>
      </w:pPr>
      <w:r>
        <w:rPr>
          <w:lang w:val="ru-RU"/>
        </w:rPr>
        <w:t xml:space="preserve">— Вы знакомы с Цветущей? — спросила Элизабет.</w:t>
      </w:r>
    </w:p>
    <w:p>
      <w:pPr>
        <w:rPr>
          <w:lang w:val="ru-RU"/>
        </w:rPr>
      </w:pPr>
      <w:r>
        <w:rPr>
          <w:lang w:val="ru-RU"/>
        </w:rPr>
        <w:t xml:space="preserve">— С ней в этом краю знакомы все. — Он улыбнулся губами Хэна, и я увидела, что у Хэна не хватает переднего зуба.</w:t>
      </w:r>
    </w:p>
    <w:p>
      <w:pPr>
        <w:rPr>
          <w:lang w:val="ru-RU"/>
        </w:rPr>
      </w:pPr>
      <w:r>
        <w:rPr>
          <w:i/>
          <w:lang w:val="ru-RU"/>
        </w:rPr>
        <w:t xml:space="preserve">Не ответил,</w:t>
      </w:r>
      <w:r>
        <w:rPr>
          <w:lang w:val="ru-RU"/>
        </w:rPr>
        <w:t xml:space="preserve"> — тихо сказала Тень.</w:t>
      </w:r>
    </w:p>
    <w:p>
      <w:pPr>
        <w:rPr>
          <w:lang w:val="ru-RU"/>
        </w:rPr>
      </w:pPr>
      <w:r>
        <w:rPr>
          <w:lang w:val="ru-RU"/>
        </w:rPr>
        <w:t xml:space="preserve">Он повернулся к Акацуки и больше на нас не смотрел.</w:t>
      </w:r>
    </w:p>
    <w:p>
      <w:pPr>
        <w:rPr>
          <w:lang w:val="ru-RU"/>
        </w:rPr>
      </w:pPr>
      <w:r>
        <w:rPr>
          <w:lang w:val="ru-RU"/>
        </w:rPr>
        <w:t xml:space="preserve">— Тебя я ждал. — Взгляд его опустился на левое запястье Акацуки, на рукав, туда, где под манжетой шла серая полоса. — Ты горишь. Огонь у тебя старше тебя и не отсюда. Откуда он, не спрашивай, это не мой товар. А поверх огня лежит её знак.</w:t>
      </w:r>
    </w:p>
    <w:p>
      <w:pPr>
        <w:rPr>
          <w:lang w:val="ru-RU"/>
        </w:rPr>
      </w:pPr>
      <w:r>
        <w:rPr>
          <w:lang w:val="ru-RU"/>
        </w:rPr>
        <w:t xml:space="preserve">Акацуки сидел неподвижно. Только рука на колене медленно разжималась.</w:t>
      </w:r>
    </w:p>
    <w:p>
      <w:pPr>
        <w:rPr>
          <w:lang w:val="ru-RU"/>
        </w:rPr>
      </w:pPr>
      <w:r>
        <w:rPr>
          <w:lang w:val="ru-RU"/>
        </w:rPr>
        <w:t xml:space="preserve">— Знак держит тебя за неё. Куда она, туда и ты. Ты вчера слышал, куда она собралась.</w:t>
      </w:r>
    </w:p>
    <w:p>
      <w:pPr>
        <w:rPr>
          <w:lang w:val="ru-RU"/>
        </w:rPr>
      </w:pPr>
      <w:r>
        <w:rPr>
          <w:lang w:val="ru-RU"/>
        </w:rPr>
        <w:t xml:space="preserve">— Что ты предлагаешь?</w:t>
      </w:r>
    </w:p>
    <w:p>
      <w:pPr>
        <w:rPr>
          <w:lang w:val="ru-RU"/>
        </w:rPr>
      </w:pPr>
      <w:r>
        <w:rPr>
          <w:lang w:val="ru-RU"/>
        </w:rPr>
        <w:t xml:space="preserve">— Дать твоему огню то, чего в нём нет, — сказал Аэрхат без нажима. — Он станет гореть там, где огонь не берёт: по чарам, по душе. Её знак сгорит первым.</w:t>
      </w:r>
    </w:p>
    <w:p>
      <w:pPr>
        <w:rPr>
          <w:lang w:val="ru-RU"/>
        </w:rPr>
      </w:pPr>
      <w:r>
        <w:rPr>
          <w:lang w:val="ru-RU"/>
        </w:rPr>
        <w:t xml:space="preserve">— Цена.</w:t>
      </w:r>
    </w:p>
    <w:p>
      <w:pPr>
        <w:rPr>
          <w:lang w:val="ru-RU"/>
        </w:rPr>
      </w:pPr>
      <w:r>
        <w:rPr>
          <w:lang w:val="ru-RU"/>
        </w:rPr>
        <w:t xml:space="preserve">— Каждый раз, когда ты его зажжёшь, он будет брать и тебя. Понемногу, изнутри. Руки останутся целы. — Он помолчал. — Ты будешь знать это каждый раз. Я не прячу.</w:t>
      </w:r>
    </w:p>
    <w:p>
      <w:pPr>
        <w:rPr>
          <w:lang w:val="ru-RU"/>
        </w:rPr>
      </w:pPr>
      <w:r>
        <w:rPr>
          <w:lang w:val="ru-RU"/>
        </w:rPr>
        <w:t xml:space="preserve">Акацуки смотрел на него. Потом встал.</w:t>
      </w:r>
    </w:p>
    <w:p>
      <w:pPr>
        <w:rPr>
          <w:lang w:val="ru-RU"/>
        </w:rPr>
      </w:pPr>
      <w:r>
        <w:rPr>
          <w:lang w:val="ru-RU"/>
        </w:rPr>
        <w:t xml:space="preserve">— Нет.</w:t>
      </w:r>
    </w:p>
    <w:p>
      <w:pPr>
        <w:rPr>
          <w:lang w:val="ru-RU"/>
        </w:rPr>
      </w:pPr>
      <w:r>
        <w:rPr>
          <w:lang w:val="ru-RU"/>
        </w:rPr>
        <w:t xml:space="preserve">— Хорошо. Я подожду.</w:t>
      </w:r>
    </w:p>
    <w:p>
      <w:pPr>
        <w:rPr>
          <w:lang w:val="ru-RU"/>
        </w:rPr>
      </w:pPr>
      <w:r>
        <w:rPr>
          <w:lang w:val="ru-RU"/>
        </w:rPr>
        <w:t xml:space="preserve">Он тоже поднялся, легко, не по годам Хэна. Акацуки уже взялся за косяк, когда тот сказал ему в спину другим голосом:</w:t>
      </w:r>
    </w:p>
    <w:p>
      <w:pPr>
        <w:rPr>
          <w:lang w:val="ru-RU"/>
        </w:rPr>
      </w:pPr>
      <w:r>
        <w:rPr>
          <w:lang w:val="ru-RU"/>
        </w:rPr>
        <w:t xml:space="preserve">— «Но я и не спросил. Я ответил тем, что ушёл».</w:t>
      </w:r>
    </w:p>
    <w:p>
      <w:pPr>
        <w:rPr>
          <w:lang w:val="ru-RU"/>
        </w:rPr>
      </w:pPr>
      <w:r>
        <w:rPr>
          <w:lang w:val="ru-RU"/>
        </w:rPr>
        <w:t xml:space="preserve">Голос был Акацуки, чуть глуховатый, каким он говорил от усталости. Эти слова я слышала один раз в жизни: ночью, на галерее над протокой в Саймэе. Под нами тогда шла лодка с фонарём, гребец пел в две ноты. Больше там никого не было.</w:t>
      </w:r>
    </w:p>
    <w:p>
      <w:pPr>
        <w:rPr>
          <w:lang w:val="ru-RU"/>
        </w:rPr>
      </w:pPr>
      <w:r>
        <w:rPr>
          <w:lang w:val="ru-RU"/>
        </w:rPr>
        <w:t xml:space="preserve">Акацуки обернулся.</w:t>
      </w:r>
    </w:p>
    <w:p>
      <w:pPr>
        <w:rPr>
          <w:lang w:val="ru-RU"/>
        </w:rPr>
      </w:pPr>
      <w:r>
        <w:rPr>
          <w:lang w:val="ru-RU"/>
        </w:rPr>
        <w:t xml:space="preserve">— Ты сказал это ночью, над водой, — сказал Аэрхат голосом Хэна. — Хорошие слова. Ты их бросил, я поднял. Мне они пригодятся больше, чем тебе.</w:t>
      </w:r>
    </w:p>
    <w:p>
      <w:pPr>
        <w:rPr>
          <w:lang w:val="ru-RU"/>
        </w:rPr>
      </w:pPr>
      <w:r>
        <w:rPr>
          <w:lang w:val="ru-RU"/>
        </w:rPr>
        <w:t xml:space="preserve">Акацуки вышел, не ответив. Я слышала, как он быстро уходит по мосткам. Кассандра о чём-то спросила, ей он тоже не ответил.</w:t>
      </w:r>
    </w:p>
    <w:p>
      <w:pPr>
        <w:rPr>
          <w:lang w:val="ru-RU"/>
        </w:rPr>
      </w:pPr>
      <w:r>
        <w:rPr>
          <w:lang w:val="ru-RU"/>
        </w:rPr>
        <w:t xml:space="preserve">Элизабет поднялась. Тавия взяла корзинку. Я встала последней, ноги затекли, и он смотрел, как я встаю.</w:t>
      </w:r>
    </w:p>
    <w:p>
      <w:pPr>
        <w:rPr>
          <w:lang w:val="ru-RU"/>
        </w:rPr>
      </w:pPr>
      <w:r>
        <w:rPr>
          <w:lang w:val="ru-RU"/>
        </w:rPr>
        <w:t xml:space="preserve">— С тобой я торговать не буду. Ты уже за краем. Ушла туда без меня, и я ещё не понял как. Это мне интересно.</w:t>
      </w:r>
    </w:p>
    <w:p>
      <w:pPr>
        <w:rPr>
          <w:lang w:val="ru-RU"/>
        </w:rPr>
      </w:pPr>
      <w:r>
        <w:rPr>
          <w:lang w:val="ru-RU"/>
        </w:rPr>
        <w:t xml:space="preserve">— Мне нет.</w:t>
      </w:r>
    </w:p>
    <w:p>
      <w:pPr>
        <w:rPr>
          <w:lang w:val="ru-RU"/>
        </w:rPr>
      </w:pPr>
      <w:r>
        <w:rPr>
          <w:lang w:val="ru-RU"/>
        </w:rPr>
        <w:t xml:space="preserve">— Сейчас нет, — согласился он.</w:t>
      </w:r>
    </w:p>
    <w:p>
      <w:pPr>
        <w:rPr>
          <w:lang w:val="ru-RU"/>
        </w:rPr>
      </w:pPr>
      <w:r>
        <w:rPr>
          <w:lang w:val="ru-RU"/>
        </w:rPr>
        <w:t xml:space="preserve">На мостках я оглянулась. Он стоял в дверях и смотрел нам вслед. Весь разговор он просидел на сухой циновке, а подол был мокрый, и под ним на пороге натекала вода.</w:t>
      </w:r>
    </w:p>
    <w:p ns2:paraId="53A18CB2" ns2:textId="77777777" w:rsidR="0003529C" w:rsidRPr="001114B8" w:rsidRDefault="00000000">
      <w:pPr>
        <w:spacing w:before="160" w:after="160"/>
        <w:ind w:firstLine="0"/>
        <w:jc w:val="center"/>
        <w:rPr>
          <w:lang w:val="ru-RU"/>
        </w:rPr>
      </w:pPr>
      <w:r w:rsidRPr="001114B8">
        <w:rPr>
          <w:lang w:val="ru-RU"/>
        </w:rPr>
        <w:t>· · ·</w:t>
      </w:r>
    </w:p>
    <w:p>
      <w:pPr>
        <w:rPr>
          <w:lang w:val="ru-RU"/>
        </w:rPr>
      </w:pPr>
      <w:r>
        <w:rPr>
          <w:lang w:val="ru-RU"/>
        </w:rPr>
        <w:t xml:space="preserve">Вечером Элизабет разложила доску на полу и долго сидела над ней, не беря грифеля.</w:t>
      </w:r>
    </w:p>
    <w:p>
      <w:pPr>
        <w:rPr>
          <w:lang w:val="ru-RU"/>
        </w:rPr>
      </w:pPr>
      <w:r>
        <w:rPr>
          <w:lang w:val="ru-RU"/>
        </w:rPr>
        <w:t xml:space="preserve">Акацуки не пришёл. Кассандра видела, как он поднялся по западной лестнице до середины, до площадки, где цепь крепилась к скале, сел там и остался сидеть. Леонард хотел за ним послать. Кассандра сказала, что не надо, и Леонард послушался её так же быстро, как утром Райгара.</w:t>
      </w:r>
    </w:p>
    <w:p>
      <w:pPr>
        <w:rPr>
          <w:lang w:val="ru-RU"/>
        </w:rPr>
      </w:pPr>
      <w:r>
        <w:rPr>
          <w:lang w:val="ru-RU"/>
        </w:rPr>
        <w:t xml:space="preserve">Райгар вернулся с дамбы, когда стемнело. Прошёл через комнату, прислонил щит к стене у двери и встал рядом. Тавия, как каждый вечер, поставила миску на пол у его ног и ушла на кухню, не оглянувшись.</w:t>
      </w:r>
    </w:p>
    <w:p>
      <w:pPr>
        <w:rPr>
          <w:lang w:val="ru-RU"/>
        </w:rPr>
      </w:pPr>
      <w:r>
        <w:rPr>
          <w:lang w:val="ru-RU"/>
        </w:rPr>
        <w:t xml:space="preserve">— Он опаснее её, — сказала Элизабет.</w:t>
      </w:r>
    </w:p>
    <w:p>
      <w:pPr>
        <w:rPr>
          <w:lang w:val="ru-RU"/>
        </w:rPr>
      </w:pPr>
      <w:r>
        <w:rPr>
          <w:lang w:val="ru-RU"/>
        </w:rPr>
        <w:t xml:space="preserve">Тесс поднял голову от протокола.</w:t>
      </w:r>
    </w:p>
    <w:p>
      <w:pPr>
        <w:rPr>
          <w:lang w:val="ru-RU"/>
        </w:rPr>
      </w:pPr>
      <w:r>
        <w:rPr>
          <w:lang w:val="ru-RU"/>
        </w:rPr>
        <w:t xml:space="preserve">— Она вчера резала камень водой, мастер. При всём городе.</w:t>
      </w:r>
    </w:p>
    <w:p>
      <w:pPr>
        <w:rPr>
          <w:lang w:val="ru-RU"/>
        </w:rPr>
      </w:pPr>
      <w:r>
        <w:rPr>
          <w:lang w:val="ru-RU"/>
        </w:rPr>
        <w:t xml:space="preserve">— Да. — Элизабет наконец взяла грифель и повертела в пальцах. — Она хочет, чтобы в Хэйсаре было как было, и готова платить за это собой. Про такое я могу думать. Я знаю, что ей нужно, и знаю, где у неё край. Он сегодня сказал нам прямо, что ему нужно, и я поверила каждому слову. А где у него край, я не знаю. Он ни разу не заторопился. Она торопится. Он четвёртый день ждёт у воды и так же спокойно прождёт годы.</w:t>
      </w:r>
    </w:p>
    <w:p>
      <w:pPr>
        <w:rPr>
          <w:lang w:val="ru-RU"/>
        </w:rPr>
      </w:pPr>
      <w:r>
        <w:rPr>
          <w:lang w:val="ru-RU"/>
        </w:rPr>
        <w:t xml:space="preserve">— Он сказал, что не знает, кто дал срок, — сказала я.</w:t>
      </w:r>
    </w:p>
    <w:p>
      <w:pPr>
        <w:rPr>
          <w:lang w:val="ru-RU"/>
        </w:rPr>
      </w:pPr>
      <w:r>
        <w:rPr>
          <w:lang w:val="ru-RU"/>
        </w:rPr>
        <w:t xml:space="preserve">— Сказал. И я думаю, это правда. — Она положила грифель. — Мне от этого не легче.</w:t>
      </w:r>
    </w:p>
    <w:p>
      <w:pPr>
        <w:rPr>
          <w:lang w:val="ru-RU"/>
        </w:rPr>
      </w:pPr>
      <w:r>
        <w:rPr>
          <w:lang w:val="ru-RU"/>
        </w:rPr>
        <w:t xml:space="preserve">Потом она посмотрела на меня так же быстро, как в нижнем доме, только теперь глаз не отвела.</w:t>
      </w:r>
    </w:p>
    <w:p>
      <w:pPr>
        <w:rPr>
          <w:lang w:val="ru-RU"/>
        </w:rPr>
      </w:pPr>
      <w:r>
        <w:rPr>
          <w:lang w:val="ru-RU"/>
        </w:rPr>
        <w:t xml:space="preserve">— Кто тебе сказал «сначала выберись»? Тогда, над рекой.</w:t>
      </w:r>
    </w:p>
    <w:p>
      <w:pPr>
        <w:rPr>
          <w:lang w:val="ru-RU"/>
        </w:rPr>
      </w:pPr>
      <w:r>
        <w:rPr>
          <w:lang w:val="ru-RU"/>
        </w:rPr>
        <w:t xml:space="preserve">В комнате стало тихо. Тесс перестал шуршать листами. Райгар у двери не шевельнулся, только шлем повернулся на полпальца.</w:t>
      </w:r>
    </w:p>
    <w:p>
      <w:pPr>
        <w:rPr>
          <w:lang w:val="ru-RU"/>
        </w:rPr>
      </w:pPr>
      <w:r>
        <w:rPr>
          <w:lang w:val="ru-RU"/>
        </w:rPr>
        <w:t xml:space="preserve">— Потом, — сказала я.</w:t>
      </w:r>
    </w:p>
    <w:p>
      <w:pPr>
        <w:rPr>
          <w:lang w:val="ru-RU"/>
        </w:rPr>
      </w:pPr>
      <w:r>
        <w:rPr>
          <w:lang w:val="ru-RU"/>
        </w:rPr>
        <w:t xml:space="preserve">Элизабет всё смотрела. Я выдержала: отведу глаза — она спросит второй раз, и я отвечу.</w:t>
      </w:r>
    </w:p>
    <w:p>
      <w:pPr>
        <w:rPr>
          <w:lang w:val="ru-RU"/>
        </w:rPr>
      </w:pPr>
      <w:r>
        <w:rPr>
          <w:lang w:val="ru-RU"/>
        </w:rPr>
        <w:t xml:space="preserve">— Хорошо, — сказала она и провела на краю доски короткую черту, одну, отдельно от остальных записей. Я знала, что эта черта про меня.</w:t>
      </w:r>
    </w:p>
    <w:p>
      <w:pPr>
        <w:rPr>
          <w:lang w:val="ru-RU"/>
        </w:rPr>
      </w:pPr>
      <w:r>
        <w:rPr>
          <w:lang w:val="ru-RU"/>
        </w:rPr>
        <w:t xml:space="preserve">Кассандра спустила с Могилы мантию.</w:t>
      </w:r>
    </w:p>
    <w:p>
      <w:pPr>
        <w:rPr>
          <w:lang w:val="ru-RU"/>
        </w:rPr>
      </w:pPr>
      <w:r>
        <w:rPr>
          <w:lang w:val="ru-RU"/>
        </w:rPr>
        <w:t xml:space="preserve">Она делала это при всех, как в лодке, и никто уже не отворачивался. Нитка легла от края коросты вниз. Кассандра придерживала её двумя пальцами и смотрела. Могила сидел прямо и глядел в стену перед собой.</w:t>
      </w:r>
    </w:p>
    <w:p>
      <w:pPr>
        <w:rPr>
          <w:lang w:val="ru-RU"/>
        </w:rPr>
      </w:pPr>
      <w:r>
        <w:rPr>
          <w:lang w:val="ru-RU"/>
        </w:rPr>
        <w:t xml:space="preserve">— Семь, — сказала Кассандра. — И ещё пол-узла.</w:t>
      </w:r>
    </w:p>
    <w:p>
      <w:pPr>
        <w:rPr>
          <w:lang w:val="ru-RU"/>
        </w:rPr>
      </w:pPr>
      <w:r>
        <w:rPr>
          <w:lang w:val="ru-RU"/>
        </w:rPr>
        <w:t xml:space="preserve">— Пол-узла за сутки, — сказала Элизабет. — В Саймэе было по узлу в день.</w:t>
      </w:r>
    </w:p>
    <w:p>
      <w:pPr>
        <w:rPr>
          <w:lang w:val="ru-RU"/>
        </w:rPr>
      </w:pPr>
      <w:r>
        <w:rPr>
          <w:lang w:val="ru-RU"/>
        </w:rPr>
        <w:t xml:space="preserve">— Когда я скребла, было по два.</w:t>
      </w:r>
    </w:p>
    <w:p>
      <w:pPr>
        <w:rPr>
          <w:lang w:val="ru-RU"/>
        </w:rPr>
      </w:pPr>
      <w:r>
        <w:rPr>
          <w:lang w:val="ru-RU"/>
        </w:rPr>
        <w:t xml:space="preserve">Кассандра скатала нитку и зажала в кулаке. Потом сказала тем же ровным голосом, каким говорила всё остальное:</w:t>
      </w:r>
    </w:p>
    <w:p>
      <w:pPr>
        <w:rPr>
          <w:lang w:val="ru-RU"/>
        </w:rPr>
      </w:pPr>
      <w:r>
        <w:rPr>
          <w:lang w:val="ru-RU"/>
        </w:rPr>
        <w:t xml:space="preserve">— Я собиралась спросить у того, внизу, не открывает ли мой нож дверь. Теперь спрашивать незачем. — Она натянула мантию Могиле на плечо и расправила складку. — Вы были правы, я нет. Мне это неприятно.</w:t>
      </w:r>
    </w:p>
    <w:p>
      <w:pPr>
        <w:rPr>
          <w:lang w:val="ru-RU"/>
        </w:rPr>
      </w:pPr>
      <w:r>
        <w:rPr>
          <w:lang w:val="ru-RU"/>
        </w:rPr>
        <w:t xml:space="preserve">— Мне тоже было бы неприятно, — сказал Могила. — Я пока не решил.</w:t>
      </w:r>
    </w:p>
    <w:p>
      <w:pPr>
        <w:rPr>
          <w:lang w:val="ru-RU"/>
        </w:rPr>
      </w:pPr>
      <w:r>
        <w:rPr>
          <w:lang w:val="ru-RU"/>
        </w:rPr>
        <w:t xml:space="preserve">Он помолчал.</w:t>
      </w:r>
    </w:p>
    <w:p>
      <w:pPr>
        <w:rPr>
          <w:lang w:val="ru-RU"/>
        </w:rPr>
      </w:pPr>
      <w:r>
        <w:rPr>
          <w:lang w:val="ru-RU"/>
        </w:rPr>
        <w:t xml:space="preserve">— Она стала тише. Я её почти не слышу. Раньше слышал всё время, как мышь в стене. Теперь слышу, когда мышь спит.</w:t>
      </w:r>
    </w:p>
    <w:p>
      <w:pPr>
        <w:rPr>
          <w:lang w:val="ru-RU"/>
        </w:rPr>
      </w:pPr>
      <w:r>
        <w:rPr>
          <w:lang w:val="ru-RU"/>
        </w:rPr>
        <w:t xml:space="preserve">— Спит — это не значит ушла, — сказала Кассандра.</w:t>
      </w:r>
    </w:p>
    <w:p>
      <w:pPr>
        <w:rPr>
          <w:lang w:val="ru-RU"/>
        </w:rPr>
      </w:pPr>
      <w:r>
        <w:rPr>
          <w:lang w:val="ru-RU"/>
        </w:rPr>
        <w:t xml:space="preserve">— Я знаю.</w:t>
      </w:r>
    </w:p>
    <w:p>
      <w:pPr>
        <w:rPr>
          <w:lang w:val="ru-RU"/>
        </w:rPr>
      </w:pPr>
      <w:r>
        <w:rPr>
          <w:lang w:val="ru-RU"/>
        </w:rPr>
        <w:t xml:space="preserve">Элизабет записала число. Под ним поставила маленький значок, похожий на крючок. Что он значит, я спрашивать не стала.</w:t>
      </w:r>
    </w:p>
    <w:p>
      <w:pPr>
        <w:rPr>
          <w:lang w:val="ru-RU"/>
        </w:rPr>
      </w:pPr>
      <w:r>
        <w:rPr>
          <w:i/>
          <w:lang w:val="ru-RU"/>
        </w:rPr>
        <w:t xml:space="preserve">Он меня слышал,</w:t>
      </w:r>
      <w:r>
        <w:rPr>
          <w:lang w:val="ru-RU"/>
        </w:rPr>
        <w:t xml:space="preserve"> — сказала Тень, когда я уже лежала.</w:t>
      </w:r>
    </w:p>
    <w:p>
      <w:pPr>
        <w:rPr>
          <w:lang w:val="ru-RU"/>
        </w:rPr>
      </w:pPr>
      <w:r>
        <w:rPr>
          <w:lang w:val="ru-RU"/>
        </w:rPr>
        <w:t xml:space="preserve">Лампу погасили. На соседней циновке Элизабет дышала слишком медленно и ровно для спящей. Внизу на кухне Тавия мыла миски, в тазу плескала вода.</w:t>
      </w:r>
    </w:p>
    <w:p>
      <w:pPr>
        <w:rPr>
          <w:lang w:val="ru-RU"/>
        </w:rPr>
      </w:pPr>
      <w:r>
        <w:rPr>
          <w:lang w:val="ru-RU"/>
        </w:rPr>
        <w:t xml:space="preserve">«Тогда, над рекой?»</w:t>
      </w:r>
    </w:p>
    <w:p>
      <w:pPr>
        <w:rPr>
          <w:lang w:val="ru-RU"/>
        </w:rPr>
      </w:pPr>
      <w:r>
        <w:rPr>
          <w:i/>
          <w:lang w:val="ru-RU"/>
        </w:rPr>
        <w:t xml:space="preserve">Тогда. И сегодня. Он смотрел туда, где я, мимо тебя.</w:t>
      </w:r>
    </w:p>
    <w:p>
      <w:pPr>
        <w:rPr>
          <w:lang w:val="ru-RU"/>
        </w:rPr>
      </w:pPr>
      <w:r>
        <w:rPr>
          <w:lang w:val="ru-RU"/>
        </w:rPr>
        <w:t xml:space="preserve">«Он тебя знает?»</w:t>
      </w:r>
    </w:p>
    <w:p>
      <w:pPr>
        <w:rPr>
          <w:lang w:val="ru-RU"/>
        </w:rPr>
      </w:pPr>
      <w:r>
        <w:rPr>
          <w:lang w:val="ru-RU"/>
        </w:rPr>
        <w:t xml:space="preserve">Она долго не отвечала. Я уже решила, что не ответит.</w:t>
      </w:r>
    </w:p>
    <w:p>
      <w:pPr>
        <w:rPr>
          <w:lang w:val="ru-RU"/>
        </w:rPr>
      </w:pPr>
      <w:r>
        <w:rPr>
          <w:i/>
          <w:lang w:val="ru-RU"/>
        </w:rPr>
        <w:t xml:space="preserve">Не знаю,</w:t>
      </w:r>
      <w:r>
        <w:rPr>
          <w:lang w:val="ru-RU"/>
        </w:rPr>
        <w:t xml:space="preserve"> — сказала она. — </w:t>
      </w:r>
      <w:r>
        <w:rPr>
          <w:i/>
          <w:lang w:val="ru-RU"/>
        </w:rPr>
        <w:t xml:space="preserve">Он знает, откуда я. Я этого сама не знаю.</w:t>
      </w:r>
    </w:p>
    <w:p>
      <w:pPr>
        <w:rPr>
          <w:lang w:val="ru-RU"/>
        </w:rPr>
      </w:pPr>
      <w:r>
        <w:rPr>
          <w:lang w:val="ru-RU"/>
        </w:rPr>
        <w:t xml:space="preserve">Больше она ничего не сказала. Я полежала, слушая, как Тавия ставит миски на полку одну на другую и как на полке становится тесно. Потом нашла в темноте сандалии и вышла.</w:t>
      </w:r>
    </w:p>
    <w:p ns2:paraId="53A18CB2" ns2:textId="77777777" w:rsidR="0003529C" w:rsidRPr="001114B8" w:rsidRDefault="00000000">
      <w:pPr>
        <w:spacing w:before="160" w:after="160"/>
        <w:ind w:firstLine="0"/>
        <w:jc w:val="center"/>
        <w:rPr>
          <w:lang w:val="ru-RU"/>
        </w:rPr>
      </w:pPr>
      <w:r w:rsidRPr="001114B8">
        <w:rPr>
          <w:lang w:val="ru-RU"/>
        </w:rPr>
        <w:t>· · ·</w:t>
      </w:r>
    </w:p>
    <w:p>
      <w:pPr>
        <w:rPr>
          <w:lang w:val="ru-RU"/>
        </w:rPr>
      </w:pPr>
      <w:r>
        <w:rPr>
          <w:lang w:val="ru-RU"/>
        </w:rPr>
        <w:t xml:space="preserve">Цепь на западной лестнице была мокрая и холодная, и ладони сразу запахли железом.</w:t>
      </w:r>
    </w:p>
    <w:p>
      <w:pPr>
        <w:rPr>
          <w:lang w:val="ru-RU"/>
        </w:rPr>
      </w:pPr>
      <w:r>
        <w:rPr>
          <w:lang w:val="ru-RU"/>
        </w:rPr>
        <w:t xml:space="preserve">Акацуки сидел на площадке, где цепь уходила в скалу через толстое кольцо. Он прислонился к камню, подтянул колени и смотрел вниз, на бухту. На дамбе у телег горели два костра, третий, поменьше, на нашей стороне, у стены.</w:t>
      </w:r>
    </w:p>
    <w:p>
      <w:pPr>
        <w:rPr>
          <w:lang w:val="ru-RU"/>
        </w:rPr>
      </w:pPr>
      <w:r>
        <w:rPr>
          <w:lang w:val="ru-RU"/>
        </w:rPr>
        <w:t xml:space="preserve">Я остановилась. Он не повернул головы.</w:t>
      </w:r>
    </w:p>
    <w:p>
      <w:pPr>
        <w:rPr>
          <w:lang w:val="ru-RU"/>
        </w:rPr>
      </w:pPr>
      <w:r>
        <w:rPr>
          <w:lang w:val="ru-RU"/>
        </w:rPr>
        <w:t xml:space="preserve">— Она не спит, — сказал он. — Я не пошёл дальше.</w:t>
      </w:r>
    </w:p>
    <w:p>
      <w:pPr>
        <w:rPr>
          <w:lang w:val="ru-RU"/>
        </w:rPr>
      </w:pPr>
      <w:r>
        <w:rPr>
          <w:lang w:val="ru-RU"/>
        </w:rPr>
        <w:t xml:space="preserve">— Хочешь, посижу с тобой?</w:t>
      </w:r>
    </w:p>
    <w:p>
      <w:pPr>
        <w:rPr>
          <w:lang w:val="ru-RU"/>
        </w:rPr>
      </w:pPr>
      <w:r>
        <w:rPr>
          <w:lang w:val="ru-RU"/>
        </w:rPr>
        <w:t xml:space="preserve">— Потом. Иди.</w:t>
      </w:r>
    </w:p>
    <w:p>
      <w:pPr>
        <w:rPr>
          <w:lang w:val="ru-RU"/>
        </w:rPr>
      </w:pPr>
      <w:r>
        <w:rPr>
          <w:lang w:val="ru-RU"/>
        </w:rPr>
        <w:t xml:space="preserve">Я пошла. На следующем повороте оглянулась: он сидел, как сидел, и в глазах у него двумя точками отражался огонь у телег.</w:t>
      </w:r>
    </w:p>
    <w:p>
      <w:pPr>
        <w:rPr>
          <w:lang w:val="ru-RU"/>
        </w:rPr>
      </w:pPr>
      <w:r>
        <w:rPr>
          <w:lang w:val="ru-RU"/>
        </w:rPr>
        <w:t xml:space="preserve">Наверху дул ветер с моря, ровный, солёный, и трава на краю обрыва лежала под ним в одну сторону. Мизу стояла у самого края. Посох рядом с ней стоял в земле сам по себе. Мне ветер так трепал волосы, что пришлось придерживать их рукой, а её одежда не шевелилась.</w:t>
      </w:r>
    </w:p>
    <w:p>
      <w:pPr>
        <w:rPr>
          <w:lang w:val="ru-RU"/>
        </w:rPr>
      </w:pPr>
      <w:r>
        <w:rPr>
          <w:lang w:val="ru-RU"/>
        </w:rPr>
        <w:t xml:space="preserve">Внизу под обрывом лежала бухта, стена поперёк горла, за стеной тёмная вода. Луны не было, и в воде ничего не отражалось.</w:t>
      </w:r>
    </w:p>
    <w:p>
      <w:pPr>
        <w:rPr>
          <w:lang w:val="ru-RU"/>
        </w:rPr>
      </w:pPr>
      <w:r>
        <w:rPr>
          <w:lang w:val="ru-RU"/>
        </w:rPr>
        <w:t xml:space="preserve">— Они там стоят, — сказала Мизу. — Видишь?</w:t>
      </w:r>
    </w:p>
    <w:p>
      <w:pPr>
        <w:rPr>
          <w:lang w:val="ru-RU"/>
        </w:rPr>
      </w:pPr>
      <w:r>
        <w:rPr>
          <w:lang w:val="ru-RU"/>
        </w:rPr>
        <w:t xml:space="preserve">— Нет.</w:t>
      </w:r>
    </w:p>
    <w:p>
      <w:pPr>
        <w:rPr>
          <w:lang w:val="ru-RU"/>
        </w:rPr>
      </w:pPr>
      <w:r>
        <w:rPr>
          <w:lang w:val="ru-RU"/>
        </w:rPr>
        <w:t xml:space="preserve">— Тот, кто в тебе, видит.</w:t>
      </w:r>
    </w:p>
    <w:p>
      <w:pPr>
        <w:rPr>
          <w:lang w:val="ru-RU"/>
        </w:rPr>
      </w:pPr>
      <w:r>
        <w:rPr>
          <w:lang w:val="ru-RU"/>
        </w:rPr>
        <w:t xml:space="preserve">Я ждала, что Тень скажет что-нибудь. Тень молчала.</w:t>
      </w:r>
    </w:p>
    <w:p>
      <w:pPr>
        <w:rPr>
          <w:lang w:val="ru-RU"/>
        </w:rPr>
      </w:pPr>
      <w:r>
        <w:rPr>
          <w:lang w:val="ru-RU"/>
        </w:rPr>
        <w:t xml:space="preserve">— Говорить с ним я не буду, — сказала Мизу. — Я сказала это в Саймэе и не передумала. Смотреть ему не запрещаю. — Она не повернула ко мне головы. — В день срока ты будешь стоять здесь, на этом месте. Будешь смотреть на поле его глазами и говорить вслух, что видишь, а та, что пишет, будет записывать. Всё: кто стоит, кто сел, кто ушёл, что с гребнями. Если я не удержу, должен остаться кто-то, кто знает, как это было. Если удержу, тоже.</w:t>
      </w:r>
    </w:p>
    <w:p>
      <w:pPr>
        <w:rPr>
          <w:lang w:val="ru-RU"/>
        </w:rPr>
      </w:pPr>
      <w:r>
        <w:rPr>
          <w:lang w:val="ru-RU"/>
        </w:rPr>
        <w:t xml:space="preserve">— Хорошо.</w:t>
      </w:r>
    </w:p>
    <w:p>
      <w:pPr>
        <w:rPr>
          <w:lang w:val="ru-RU"/>
        </w:rPr>
      </w:pPr>
      <w:r>
        <w:rPr>
          <w:lang w:val="ru-RU"/>
        </w:rPr>
        <w:t xml:space="preserve">— Ты не спросила почему.</w:t>
      </w:r>
    </w:p>
    <w:p>
      <w:pPr>
        <w:rPr>
          <w:lang w:val="ru-RU"/>
        </w:rPr>
      </w:pPr>
      <w:r>
        <w:rPr>
          <w:lang w:val="ru-RU"/>
        </w:rPr>
        <w:t xml:space="preserve">— Захотели бы — сказали бы.</w:t>
      </w:r>
    </w:p>
    <w:p>
      <w:pPr>
        <w:rPr>
          <w:lang w:val="ru-RU"/>
        </w:rPr>
      </w:pPr>
      <w:r>
        <w:rPr>
          <w:lang w:val="ru-RU"/>
        </w:rPr>
        <w:t xml:space="preserve">Тут она посмотрела на меня. Сверху вниз: я едва доставала ей до плеча. Глаза у неё в темноте были светлые, как вода на мелком месте.</w:t>
      </w:r>
    </w:p>
    <w:p>
      <w:pPr>
        <w:rPr>
          <w:lang w:val="ru-RU"/>
        </w:rPr>
      </w:pPr>
      <w:r>
        <w:rPr>
          <w:lang w:val="ru-RU"/>
        </w:rPr>
        <w:t xml:space="preserve">— Ты пришла спросить другое.</w:t>
      </w:r>
    </w:p>
    <w:p>
      <w:pPr>
        <w:rPr>
          <w:lang w:val="ru-RU"/>
        </w:rPr>
      </w:pPr>
      <w:r>
        <w:rPr>
          <w:lang w:val="ru-RU"/>
        </w:rPr>
        <w:t xml:space="preserve">— Четыре дня назад вы сказали, что остановите меня, если я сломаю счёт. — Рука, которой я держала волосы, затекла. — А вчера сломали его сами.</w:t>
      </w:r>
    </w:p>
    <w:p>
      <w:pPr>
        <w:rPr>
          <w:lang w:val="ru-RU"/>
        </w:rPr>
      </w:pPr>
      <w:r>
        <w:rPr>
          <w:lang w:val="ru-RU"/>
        </w:rPr>
        <w:t xml:space="preserve">— Да.</w:t>
      </w:r>
    </w:p>
    <w:p>
      <w:pPr>
        <w:rPr>
          <w:lang w:val="ru-RU"/>
        </w:rPr>
      </w:pPr>
      <w:r>
        <w:rPr>
          <w:lang w:val="ru-RU"/>
        </w:rPr>
        <w:t xml:space="preserve">Она снова повернулась к морю.</w:t>
      </w:r>
    </w:p>
    <w:p>
      <w:pPr>
        <w:rPr>
          <w:lang w:val="ru-RU"/>
        </w:rPr>
      </w:pPr>
      <w:r>
        <w:rPr>
          <w:lang w:val="ru-RU"/>
        </w:rPr>
        <w:t xml:space="preserve">— Я думала, что держу цену. Одну в месяц. Цена моя, я её назвала, мне её и держать. А держала я чужой срок. Кто-то пришёл к моей двери, пока я ждала, что Тан скажет мне, если будет плохо, и посчитал того, кто считает. С тех пор доля растёт. Можно отдавать сорок. Потом больше. Всё равно всё придёт к одному дню, и назначил этот день не он и не я.</w:t>
      </w:r>
    </w:p>
    <w:p>
      <w:pPr>
        <w:rPr>
          <w:lang w:val="ru-RU"/>
        </w:rPr>
      </w:pPr>
      <w:r>
        <w:rPr>
          <w:lang w:val="ru-RU"/>
        </w:rPr>
        <w:t xml:space="preserve">— Ордек говорит, что без счёта тот, кто выше, придёт сразу.</w:t>
      </w:r>
    </w:p>
    <w:p>
      <w:pPr>
        <w:rPr>
          <w:lang w:val="ru-RU"/>
        </w:rPr>
      </w:pPr>
      <w:r>
        <w:rPr>
          <w:lang w:val="ru-RU"/>
        </w:rPr>
        <w:t xml:space="preserve">— Придёт. — Она сказала это так, как Иса говорила «ровно». — Лучше пусть он придёт ко мне, чем к сороковой, которая пойдёт в воду, поправляя волосы.</w:t>
      </w:r>
    </w:p>
    <w:p>
      <w:pPr>
        <w:rPr>
          <w:lang w:val="ru-RU"/>
        </w:rPr>
      </w:pPr>
      <w:r>
        <w:rPr>
          <w:lang w:val="ru-RU"/>
        </w:rPr>
        <w:t xml:space="preserve">Я вздрогнула. Я не знала, что ей кто-то рассказал про девушку.</w:t>
      </w:r>
    </w:p>
    <w:p>
      <w:pPr>
        <w:rPr>
          <w:lang w:val="ru-RU"/>
        </w:rPr>
      </w:pPr>
      <w:r>
        <w:rPr>
          <w:lang w:val="ru-RU"/>
        </w:rPr>
        <w:t xml:space="preserve">— Ордек, — сказала она, хотя я не спрашивала. — Он поднялся ко мне ночью, когда уже взял ворота. Рассказал всё, что было в девятый день. Каждого, по имени. Рассказал про тебя. Что оно тебе предложило.</w:t>
      </w:r>
    </w:p>
    <w:p>
      <w:pPr>
        <w:rPr>
          <w:lang w:val="ru-RU"/>
        </w:rPr>
      </w:pPr>
      <w:r>
        <w:rPr>
          <w:lang w:val="ru-RU"/>
        </w:rPr>
        <w:t xml:space="preserve">Внизу у телег кто-то подбросил дров, огонь поднялся, полетели искры.</w:t>
      </w:r>
    </w:p>
    <w:p>
      <w:pPr>
        <w:rPr>
          <w:lang w:val="ru-RU"/>
        </w:rPr>
      </w:pPr>
      <w:r>
        <w:rPr>
          <w:lang w:val="ru-RU"/>
        </w:rPr>
        <w:t xml:space="preserve">— «Стой вместо них», — сказала Мизу. — Не вставай. Ни в тот день, ни потом. Ни за кого.</w:t>
      </w:r>
    </w:p>
    <w:p>
      <w:pPr>
        <w:rPr>
          <w:lang w:val="ru-RU"/>
        </w:rPr>
      </w:pPr>
      <w:r>
        <w:rPr>
          <w:lang w:val="ru-RU"/>
        </w:rPr>
        <w:t xml:space="preserve">— А вы встаёте.</w:t>
      </w:r>
    </w:p>
    <w:p>
      <w:pPr>
        <w:rPr>
          <w:lang w:val="ru-RU"/>
        </w:rPr>
      </w:pPr>
      <w:r>
        <w:rPr>
          <w:lang w:val="ru-RU"/>
        </w:rPr>
        <w:t xml:space="preserve">— Я вода. Мне некуда уйти с этого места, и оно это знает, поэтому меня нельзя считать. — Она помолчала. — Ты уйти можешь. Значит, тебя сосчитают. Встанешь один раз, по-хорошему, за них, через месяц тебя спросят снова, и через месяц снова. Однажды ты скажешь «да» и не вспомнишь кому.</w:t>
      </w:r>
    </w:p>
    <w:p>
      <w:pPr>
        <w:rPr>
          <w:lang w:val="ru-RU"/>
        </w:rPr>
      </w:pPr>
      <w:r>
        <w:rPr>
          <w:lang w:val="ru-RU"/>
        </w:rPr>
        <w:t xml:space="preserve">Я подумала про Иэру у пруда, про её челнок в петле.</w:t>
      </w:r>
    </w:p>
    <w:p>
      <w:pPr>
        <w:rPr>
          <w:lang w:val="ru-RU"/>
        </w:rPr>
      </w:pPr>
      <w:r>
        <w:rPr>
          <w:lang w:val="ru-RU"/>
        </w:rPr>
        <w:t xml:space="preserve">— Когда Иэру умерла, я сделала её у воды заново. Она чинит сеть. Не знает зачем. Поднимает голову, когда я зову, потому что этому я её научила, больше ничему. — Мизу говорила ровно, без жалобы. — Второй такой я делать не буду. Не хочу.</w:t>
      </w:r>
    </w:p>
    <w:p>
      <w:pPr>
        <w:rPr>
          <w:lang w:val="ru-RU"/>
        </w:rPr>
      </w:pPr>
      <w:r>
        <w:rPr>
          <w:lang w:val="ru-RU"/>
        </w:rPr>
        <w:t xml:space="preserve">Ветер на минуту стих, и стало слышно, как далеко внизу, в городе, лает одна собака.</w:t>
      </w:r>
    </w:p>
    <w:p>
      <w:pPr>
        <w:rPr>
          <w:lang w:val="ru-RU"/>
        </w:rPr>
      </w:pPr>
      <w:r>
        <w:rPr>
          <w:lang w:val="ru-RU"/>
        </w:rPr>
        <w:t xml:space="preserve">— Я видела, как ты держишь своих, — сказала Мизу. — Мне рассказали про день, когда ты отпускала. Ты спрашивала каждую семью и каждый раз ждала, пока ответят. Своих ты держишь иначе. — Она смотрела вниз, на тёмную воду за стеной. — Я спросила один раз. Иэру и Тана, у двери, сорок семь лет назад. Потом мне говорили: две. Потом три. Я не спрашивала.</w:t>
      </w:r>
    </w:p>
    <w:p>
      <w:pPr>
        <w:rPr>
          <w:lang w:val="ru-RU"/>
        </w:rPr>
      </w:pPr>
      <w:r>
        <w:rPr>
          <w:lang w:val="ru-RU"/>
        </w:rPr>
        <w:t xml:space="preserve">Я не знала, что ответить. От неё шёл тот же сырой погребной холод, что внизу у черты, только здесь, на ветру, его почти не было слышно.</w:t>
      </w:r>
    </w:p>
    <w:p>
      <w:pPr>
        <w:rPr>
          <w:lang w:val="ru-RU"/>
        </w:rPr>
      </w:pPr>
      <w:r>
        <w:rPr>
          <w:lang w:val="ru-RU"/>
        </w:rPr>
        <w:t xml:space="preserve">— Вы не будете с ним воевать? С Ордеком?</w:t>
      </w:r>
    </w:p>
    <w:p>
      <w:pPr>
        <w:rPr>
          <w:lang w:val="ru-RU"/>
        </w:rPr>
      </w:pPr>
      <w:r>
        <w:rPr>
          <w:lang w:val="ru-RU"/>
        </w:rPr>
        <w:t xml:space="preserve">— Я сказала наследнику. — Голос у неё не изменился. — Людей в этом городе я не трону. Ни его, ни тех, кто с ним. Разберётесь вы или нет, я буду в дверях.</w:t>
      </w:r>
    </w:p>
    <w:p>
      <w:pPr>
        <w:rPr>
          <w:lang w:val="ru-RU"/>
        </w:rPr>
      </w:pPr>
      <w:r>
        <w:rPr>
          <w:lang w:val="ru-RU"/>
        </w:rPr>
        <w:t xml:space="preserve">Она вынула посох из земли. На его месте осталась ямка, и в ней сразу встала вода.</w:t>
      </w:r>
    </w:p>
    <w:p>
      <w:pPr>
        <w:rPr>
          <w:lang w:val="ru-RU"/>
        </w:rPr>
      </w:pPr>
      <w:r>
        <w:rPr>
          <w:lang w:val="ru-RU"/>
        </w:rPr>
        <w:t xml:space="preserve">— Иди спать. В тот день ты мне нужна выспавшейся.</w:t>
      </w:r>
    </w:p>
    <w:p>
      <w:pPr>
        <w:rPr>
          <w:lang w:val="ru-RU"/>
        </w:rPr>
      </w:pPr>
      <w:r>
        <w:rPr>
          <w:lang w:val="ru-RU"/>
        </w:rPr>
        <w:t xml:space="preserve">Я спускалась медленно. На площадке с кольцом Акацуки сидел всё так же. Я села рядом на мокрый от ветра камень, и он подвинулся, хотя места хватало.</w:t>
      </w:r>
    </w:p>
    <w:p>
      <w:pPr>
        <w:rPr>
          <w:lang w:val="ru-RU"/>
        </w:rPr>
      </w:pPr>
      <w:r>
        <w:rPr>
          <w:lang w:val="ru-RU"/>
        </w:rPr>
        <w:t xml:space="preserve">Мы долго молчали. Костры у телег горели ровно. Один из них время от времени заслоняла тень: кто-то ходил вокруг взад и вперёд.</w:t>
      </w:r>
    </w:p>
    <w:p>
      <w:pPr>
        <w:rPr>
          <w:lang w:val="ru-RU"/>
        </w:rPr>
      </w:pPr>
      <w:r>
        <w:rPr>
          <w:lang w:val="ru-RU"/>
        </w:rPr>
        <w:t xml:space="preserve">— Он говорил моим голосом, — сказал Акацуки.</w:t>
      </w:r>
    </w:p>
    <w:p>
      <w:pPr>
        <w:rPr>
          <w:lang w:val="ru-RU"/>
        </w:rPr>
      </w:pPr>
      <w:r>
        <w:rPr>
          <w:lang w:val="ru-RU"/>
        </w:rPr>
        <w:t xml:space="preserve">— Я слышала.</w:t>
      </w:r>
    </w:p>
    <w:p>
      <w:pPr>
        <w:rPr>
          <w:lang w:val="ru-RU"/>
        </w:rPr>
      </w:pPr>
      <w:r>
        <w:rPr>
          <w:lang w:val="ru-RU"/>
        </w:rPr>
        <w:t xml:space="preserve">— Там были только мы.</w:t>
      </w:r>
    </w:p>
    <w:p>
      <w:pPr>
        <w:rPr>
          <w:lang w:val="ru-RU"/>
        </w:rPr>
      </w:pPr>
      <w:r>
        <w:rPr>
          <w:lang w:val="ru-RU"/>
        </w:rPr>
        <w:t xml:space="preserve">— Знаю.</w:t>
      </w:r>
    </w:p>
    <w:p>
      <w:pPr>
        <w:rPr>
          <w:lang w:val="ru-RU"/>
        </w:rPr>
      </w:pPr>
      <w:r>
        <w:rPr>
          <w:lang w:val="ru-RU"/>
        </w:rPr>
        <w:t xml:space="preserve">Он кивнул и больше ничего не сказал. Я сидела рядом, пока у меня не замёрзли ноги, и ещё немного. Потом он встал первым и подал мне руку.</w:t>
      </w:r>
    </w:p>
    <w:p ns2:paraId="53A18CB2" ns2:textId="77777777" w:rsidR="0003529C" w:rsidRPr="001114B8" w:rsidRDefault="00000000">
      <w:pPr>
        <w:spacing w:before="160" w:after="160"/>
        <w:ind w:firstLine="0"/>
        <w:jc w:val="center"/>
        <w:rPr>
          <w:lang w:val="ru-RU"/>
        </w:rPr>
      </w:pPr>
      <w:r w:rsidRPr="001114B8">
        <w:rPr>
          <w:lang w:val="ru-RU"/>
        </w:rPr>
        <w:t>· · ·</w:t>
      </w:r>
    </w:p>
    <w:p>
      <w:pPr>
        <w:rPr>
          <w:lang w:val="ru-RU"/>
        </w:rPr>
      </w:pPr>
      <w:r>
        <w:rPr>
          <w:lang w:val="ru-RU"/>
        </w:rPr>
        <w:t xml:space="preserve">На другое утро Акацуки понёс ящик к телегам.</w:t>
      </w:r>
    </w:p>
    <w:p>
      <w:pPr>
        <w:rPr>
          <w:lang w:val="ru-RU"/>
        </w:rPr>
      </w:pPr>
      <w:r>
        <w:rPr>
          <w:lang w:val="ru-RU"/>
        </w:rPr>
        <w:t xml:space="preserve">Нёс сам, двумя руками перед собой, посередине дамбы, мимо корабельных, мимо Райгара, который опять стоял на вчерашнем месте, словно и не уходил. Я шла на шаг позади. Меня Акацуки не звал и не прогонял.</w:t>
      </w:r>
    </w:p>
    <w:p>
      <w:pPr>
        <w:rPr>
          <w:lang w:val="ru-RU"/>
        </w:rPr>
      </w:pPr>
      <w:r>
        <w:rPr>
          <w:lang w:val="ru-RU"/>
        </w:rPr>
        <w:t xml:space="preserve">Люди на насыпи расступались. Со вчерашнего дня их стало меньше, зато пришли они раньше: кое-кто ночевал прямо здесь, на камнях, завернувшись в сеть. Старуха с лепёшками уже стояла у своего лотка.</w:t>
      </w:r>
    </w:p>
    <w:p>
      <w:pPr>
        <w:rPr>
          <w:lang w:val="ru-RU"/>
        </w:rPr>
      </w:pPr>
      <w:r>
        <w:rPr>
          <w:lang w:val="ru-RU"/>
        </w:rPr>
        <w:t xml:space="preserve">У телег Акацуки остановился и сказал что-то по-хэйсарски человеку с крюком. Тот сходил за телеги, вернулся, и скоро вышел Ордек. На нём была та же куртка, что в день нашего прибытия. Он был небрит, под глазами серо.</w:t>
      </w:r>
    </w:p>
    <w:p>
      <w:pPr>
        <w:rPr>
          <w:lang w:val="ru-RU"/>
        </w:rPr>
      </w:pPr>
      <w:r>
        <w:rPr>
          <w:lang w:val="ru-RU"/>
        </w:rPr>
        <w:t xml:space="preserve">— Наследник дома Кайдо, — сказал он на нашем языке.</w:t>
      </w:r>
    </w:p>
    <w:p>
      <w:pPr>
        <w:rPr>
          <w:lang w:val="ru-RU"/>
        </w:rPr>
      </w:pPr>
      <w:r>
        <w:rPr>
          <w:lang w:val="ru-RU"/>
        </w:rPr>
        <w:t xml:space="preserve">— Я не наследник.</w:t>
      </w:r>
    </w:p>
    <w:p>
      <w:pPr>
        <w:rPr>
          <w:lang w:val="ru-RU"/>
        </w:rPr>
      </w:pPr>
      <w:r>
        <w:rPr>
          <w:lang w:val="ru-RU"/>
        </w:rPr>
        <w:t xml:space="preserve">— Как скажете.</w:t>
      </w:r>
    </w:p>
    <w:p>
      <w:pPr>
        <w:rPr>
          <w:lang w:val="ru-RU"/>
        </w:rPr>
      </w:pPr>
      <w:r>
        <w:rPr>
          <w:lang w:val="ru-RU"/>
        </w:rPr>
        <w:t xml:space="preserve">Акацуки поставил ящик на телегу, между собой и Ордеком, и открыл.</w:t>
      </w:r>
    </w:p>
    <w:p>
      <w:pPr>
        <w:rPr>
          <w:lang w:val="ru-RU"/>
        </w:rPr>
      </w:pPr>
      <w:r>
        <w:rPr>
          <w:lang w:val="ru-RU"/>
        </w:rPr>
        <w:t xml:space="preserve">— Это тетради моего деда. Всё, что он записал, пока держал. Имена, дни. Где отдано по доле, где «сам», где «по суду». Где «море». — Он вынул верхнюю тетрадь и раскрыл на заложенной странице. — Читай, где «море».</w:t>
      </w:r>
    </w:p>
    <w:p>
      <w:pPr>
        <w:rPr>
          <w:lang w:val="ru-RU"/>
        </w:rPr>
      </w:pPr>
      <w:r>
        <w:rPr>
          <w:lang w:val="ru-RU"/>
        </w:rPr>
        <w:t xml:space="preserve">Ордек посмотрел на тетрадь, потом на Акацуки. Взял её обеими руками, сел на оглоблю, положил тетрадь на колени и стал читать.</w:t>
      </w:r>
    </w:p>
    <w:p>
      <w:pPr>
        <w:rPr>
          <w:lang w:val="ru-RU"/>
        </w:rPr>
      </w:pPr>
      <w:r>
        <w:rPr>
          <w:lang w:val="ru-RU"/>
        </w:rPr>
        <w:t xml:space="preserve">Читал он долго. Солнце поднялось выше, на дамбе стало жарко. Люди за телегами ждали, и никто его не окликнул. Я следила за его пальцем. Палец медленно шёл вниз по столбцу, строка за строкой, иногда останавливался и шёл дальше. Когда тетрадь кончилась, Ордек, не поднимая головы, протянул руку, и Акацуки вложил в неё следующую.</w:t>
      </w:r>
    </w:p>
    <w:p>
      <w:pPr>
        <w:rPr>
          <w:lang w:val="ru-RU"/>
        </w:rPr>
      </w:pPr>
      <w:r>
        <w:rPr>
          <w:lang w:val="ru-RU"/>
        </w:rPr>
        <w:t xml:space="preserve">Он прочёл четыре тетради, может быть, пять: на четвёртой я сбилась со счёта. Последнюю, тонкую, Акацуки подал раскрытой на последней странице.</w:t>
      </w:r>
    </w:p>
    <w:p>
      <w:pPr>
        <w:rPr>
          <w:lang w:val="ru-RU"/>
        </w:rPr>
      </w:pPr>
      <w:r>
        <w:rPr>
          <w:lang w:val="ru-RU"/>
        </w:rPr>
        <w:t xml:space="preserve">Ордек прочёл вслух по-хэйсарски, а потом сам, для меня, медленно повторил на нашем:</w:t>
      </w:r>
    </w:p>
    <w:p>
      <w:pPr>
        <w:rPr>
          <w:lang w:val="ru-RU"/>
        </w:rPr>
      </w:pPr>
      <w:r>
        <w:rPr>
          <w:lang w:val="ru-RU"/>
        </w:rPr>
        <w:t xml:space="preserve">— «Не могу больше. Рука не держит. Пусть считает, кто услышит».</w:t>
      </w:r>
    </w:p>
    <w:p>
      <w:pPr>
        <w:rPr>
          <w:lang w:val="ru-RU"/>
        </w:rPr>
      </w:pPr>
      <w:r>
        <w:rPr>
          <w:lang w:val="ru-RU"/>
        </w:rPr>
        <w:t xml:space="preserve">Он закрыл тетрадь и положил на неё ладонь.</w:t>
      </w:r>
    </w:p>
    <w:p>
      <w:pPr>
        <w:rPr>
          <w:lang w:val="ru-RU"/>
        </w:rPr>
      </w:pPr>
      <w:r>
        <w:rPr>
          <w:lang w:val="ru-RU"/>
        </w:rPr>
        <w:t xml:space="preserve">— Я и услышал. Прошлой весной.</w:t>
      </w:r>
    </w:p>
    <w:p>
      <w:pPr>
        <w:rPr>
          <w:lang w:val="ru-RU"/>
        </w:rPr>
      </w:pPr>
      <w:r>
        <w:rPr>
          <w:lang w:val="ru-RU"/>
        </w:rPr>
        <w:t xml:space="preserve">Акацуки молчал.</w:t>
      </w:r>
    </w:p>
    <w:p>
      <w:pPr>
        <w:rPr>
          <w:lang w:val="ru-RU"/>
        </w:rPr>
      </w:pPr>
      <w:r>
        <w:rPr>
          <w:lang w:val="ru-RU"/>
        </w:rPr>
        <w:t xml:space="preserve">— Себе он писал правду, в эти тетради. А храму врал. «Море». Сорок пять лет. — Ордек поднял глаза. — Вы принесли мне это, чтобы я увидел: счёт никогда не держался на доле. Он всегда брал больше.</w:t>
      </w:r>
    </w:p>
    <w:p>
      <w:pPr>
        <w:rPr>
          <w:lang w:val="ru-RU"/>
        </w:rPr>
      </w:pPr>
      <w:r>
        <w:rPr>
          <w:lang w:val="ru-RU"/>
        </w:rPr>
        <w:t xml:space="preserve">— Да.</w:t>
      </w:r>
    </w:p>
    <w:p>
      <w:pPr>
        <w:rPr>
          <w:lang w:val="ru-RU"/>
        </w:rPr>
      </w:pPr>
      <w:r>
        <w:rPr>
          <w:lang w:val="ru-RU"/>
        </w:rPr>
        <w:t xml:space="preserve">— Я вижу. Благодарю.</w:t>
      </w:r>
    </w:p>
    <w:p>
      <w:pPr>
        <w:rPr>
          <w:lang w:val="ru-RU"/>
        </w:rPr>
      </w:pPr>
      <w:r>
        <w:rPr>
          <w:lang w:val="ru-RU"/>
        </w:rPr>
        <w:t xml:space="preserve">— Тогда остановись.</w:t>
      </w:r>
    </w:p>
    <w:p>
      <w:pPr>
        <w:rPr>
          <w:lang w:val="ru-RU"/>
        </w:rPr>
      </w:pPr>
      <w:r>
        <w:rPr>
          <w:lang w:val="ru-RU"/>
        </w:rPr>
        <w:t xml:space="preserve">Ордек посмотрел мимо него, на бухту, на пятые ворота.</w:t>
      </w:r>
    </w:p>
    <w:p>
      <w:pPr>
        <w:rPr>
          <w:lang w:val="ru-RU"/>
        </w:rPr>
      </w:pPr>
      <w:r>
        <w:rPr>
          <w:lang w:val="ru-RU"/>
        </w:rPr>
        <w:t xml:space="preserve">— Если бы ваш дед остановился, вода пришла бы в Хэйсару сорок пять лет назад, и половины этих людей не было бы на свете. — Он кивнул за телеги. — Он брал больше и прятал, потому что больше было надо, а сказать было нельзя. Я буду брать и не прятать.</w:t>
      </w:r>
    </w:p>
    <w:p>
      <w:pPr>
        <w:rPr>
          <w:lang w:val="ru-RU"/>
        </w:rPr>
      </w:pPr>
      <w:r>
        <w:rPr>
          <w:lang w:val="ru-RU"/>
        </w:rPr>
        <w:t xml:space="preserve">Он обернулся и позвал своего человека. Тот принёс из домика водной службы новую тетрадь, ещё не сшитую: стопку плотных листов, перетянутую ниткой. Ордек развязал нитку, положил листы на колено поверх дедовой тетради и стал писать по-хэйсарски, сверху вниз, долго и аккуратно.</w:t>
      </w:r>
    </w:p>
    <w:p>
      <w:pPr>
        <w:rPr>
          <w:lang w:val="ru-RU"/>
        </w:rPr>
      </w:pPr>
      <w:r>
        <w:rPr>
          <w:lang w:val="ru-RU"/>
        </w:rPr>
        <w:t xml:space="preserve">— Здесь будет каждый, — сказал он, не поднимая головы. — Кто пришёл, в какой день, с кем из родни, откуда. Кто пришёл второй раз. И что получит семья. Каждый, кто пойдёт. Все увидят.</w:t>
      </w:r>
    </w:p>
    <w:p>
      <w:pPr>
        <w:rPr>
          <w:lang w:val="ru-RU"/>
        </w:rPr>
      </w:pPr>
      <w:r>
        <w:rPr>
          <w:lang w:val="ru-RU"/>
        </w:rPr>
        <w:t xml:space="preserve">Он дописал и развернул лист к Акацуки. Тот прочёл и долго не отрывал глаз от верхней строки.</w:t>
      </w:r>
    </w:p>
    <w:p>
      <w:pPr>
        <w:rPr>
          <w:lang w:val="ru-RU"/>
        </w:rPr>
      </w:pPr>
      <w:r>
        <w:rPr>
          <w:lang w:val="ru-RU"/>
        </w:rPr>
        <w:t xml:space="preserve">— Что там? — спросила я.</w:t>
      </w:r>
    </w:p>
    <w:p>
      <w:pPr>
        <w:rPr>
          <w:lang w:val="ru-RU"/>
        </w:rPr>
      </w:pPr>
      <w:r>
        <w:rPr>
          <w:lang w:val="ru-RU"/>
        </w:rPr>
        <w:t xml:space="preserve">— Первая строка. Его имя.</w:t>
      </w:r>
    </w:p>
    <w:p>
      <w:pPr>
        <w:rPr>
          <w:lang w:val="ru-RU"/>
        </w:rPr>
      </w:pPr>
      <w:r>
        <w:rPr>
          <w:lang w:val="ru-RU"/>
        </w:rPr>
        <w:t xml:space="preserve">Ордек уложил дедовы тетради обратно в ящик в том же порядке, в каком вынимал, закрыл крышку, повернул ключ и протянул его Акацуки.</w:t>
      </w:r>
    </w:p>
    <w:p>
      <w:pPr>
        <w:rPr>
          <w:lang w:val="ru-RU"/>
        </w:rPr>
      </w:pPr>
      <w:r>
        <w:rPr>
          <w:lang w:val="ru-RU"/>
        </w:rPr>
        <w:t xml:space="preserve">— Это вашего дома.</w:t>
      </w:r>
    </w:p>
    <w:p>
      <w:pPr>
        <w:rPr>
          <w:lang w:val="ru-RU"/>
        </w:rPr>
      </w:pPr>
      <w:r>
        <w:rPr>
          <w:lang w:val="ru-RU"/>
        </w:rPr>
        <w:t xml:space="preserve">— У меня нет дома.</w:t>
      </w:r>
    </w:p>
    <w:p>
      <w:pPr>
        <w:rPr>
          <w:lang w:val="ru-RU"/>
        </w:rPr>
      </w:pPr>
      <w:r>
        <w:rPr>
          <w:lang w:val="ru-RU"/>
        </w:rPr>
        <w:t xml:space="preserve">— Тогда ваше.</w:t>
      </w:r>
    </w:p>
    <w:p>
      <w:pPr>
        <w:rPr>
          <w:lang w:val="ru-RU"/>
        </w:rPr>
      </w:pPr>
      <w:r>
        <w:rPr>
          <w:lang w:val="ru-RU"/>
        </w:rPr>
        <w:t xml:space="preserve">Акацуки взял ключ, потом ящик. Ордек поднялся с оглобли, отряхнул штаны и с листами под мышкой ушёл за телеги. Люди за телегами пошли за ним.</w:t>
      </w:r>
    </w:p>
    <w:p>
      <w:pPr>
        <w:rPr>
          <w:lang w:val="ru-RU"/>
        </w:rPr>
      </w:pPr>
      <w:r>
        <w:rPr>
          <w:lang w:val="ru-RU"/>
        </w:rPr>
        <w:t xml:space="preserve">Акацуки донёс ящик до стены, только там поставил его на камень и сел рядом.</w:t>
      </w:r>
    </w:p>
    <w:p>
      <w:pPr>
        <w:rPr>
          <w:lang w:val="ru-RU"/>
        </w:rPr>
      </w:pPr>
      <w:r>
        <w:rPr>
          <w:lang w:val="ru-RU"/>
        </w:rPr>
        <w:t xml:space="preserve">— Я думал, он прочтёт и не сможет, — сказал он. — Как не смог дед.</w:t>
      </w:r>
    </w:p>
    <w:p ns2:paraId="53A18CB2" ns2:textId="77777777" w:rsidR="0003529C" w:rsidRPr="001114B8" w:rsidRDefault="00000000">
      <w:pPr>
        <w:spacing w:before="160" w:after="160"/>
        <w:ind w:firstLine="0"/>
        <w:jc w:val="center"/>
        <w:rPr>
          <w:lang w:val="ru-RU"/>
        </w:rPr>
      </w:pPr>
      <w:r w:rsidRPr="001114B8">
        <w:rPr>
          <w:lang w:val="ru-RU"/>
        </w:rPr>
        <w:t>· · ·</w:t>
      </w:r>
    </w:p>
    <w:p>
      <w:pPr>
        <w:rPr>
          <w:lang w:val="ru-RU"/>
        </w:rPr>
      </w:pPr>
      <w:r>
        <w:rPr>
          <w:lang w:val="ru-RU"/>
        </w:rPr>
        <w:t xml:space="preserve">Брат пришёл после полудня.</w:t>
      </w:r>
    </w:p>
    <w:p>
      <w:pPr>
        <w:rPr>
          <w:lang w:val="ru-RU"/>
        </w:rPr>
      </w:pPr>
      <w:r>
        <w:rPr>
          <w:lang w:val="ru-RU"/>
        </w:rPr>
        <w:t xml:space="preserve">Я сидела на ступеньке у калитки и чинила ремень на ножнах. Тавия выносила сушить циновки. Она увидела его первая и коротко окликнула меня по имени, так что голову я подняла раньше, чем поняла, что она сказала.</w:t>
      </w:r>
    </w:p>
    <w:p>
      <w:pPr>
        <w:rPr>
          <w:lang w:val="ru-RU"/>
        </w:rPr>
      </w:pPr>
      <w:r>
        <w:rPr>
          <w:lang w:val="ru-RU"/>
        </w:rPr>
        <w:t xml:space="preserve">Он стоял за калиткой и не входил. Такой же, как в первый раз: немолодой, сутулый, и руки не знают, куда себя деть. Он сказал что-то быстро, опустив глаза. Акацуки вышел на голос и встал рядом со мной.</w:t>
      </w:r>
    </w:p>
    <w:p>
      <w:pPr>
        <w:rPr>
          <w:lang w:val="ru-RU"/>
        </w:rPr>
      </w:pPr>
      <w:r>
        <w:rPr>
          <w:lang w:val="ru-RU"/>
        </w:rPr>
        <w:t xml:space="preserve">— Он говорит, что посмотрел, как это делается, — перевёл Акацуки. — Думал, будет как казнь, а было как в доме, когда провожают. Он пришёл сказать «да». За брата.</w:t>
      </w:r>
    </w:p>
    <w:p>
      <w:pPr>
        <w:rPr>
          <w:lang w:val="ru-RU"/>
        </w:rPr>
      </w:pPr>
      <w:r>
        <w:rPr>
          <w:lang w:val="ru-RU"/>
        </w:rPr>
        <w:t xml:space="preserve">Я встала. Ремень остался на ступеньке.</w:t>
      </w:r>
    </w:p>
    <w:p>
      <w:pPr>
        <w:rPr>
          <w:lang w:val="ru-RU"/>
        </w:rPr>
      </w:pPr>
      <w:r>
        <w:rPr>
          <w:lang w:val="ru-RU"/>
        </w:rPr>
        <w:t xml:space="preserve">Всё, что я приготовила в лодке, вылетело из головы. Осталась одна последняя фраза, и та плохая, поэтому начала я с другого.</w:t>
      </w:r>
    </w:p>
    <w:p>
      <w:pPr>
        <w:rPr>
          <w:lang w:val="ru-RU"/>
        </w:rPr>
      </w:pPr>
      <w:r>
        <w:rPr>
          <w:lang w:val="ru-RU"/>
        </w:rPr>
        <w:t xml:space="preserve">— Когда я отпустила пятерых, в следующий раз оно назначило сорок. До того было двадцать. Я этого не знала. Оно считает тех, кого отпускают. Если я возьму вашего брата с поля, кто-то пойдёт в воду вместо него.</w:t>
      </w:r>
    </w:p>
    <w:p>
      <w:pPr>
        <w:rPr>
          <w:lang w:val="ru-RU"/>
        </w:rPr>
      </w:pPr>
      <w:r>
        <w:rPr>
          <w:lang w:val="ru-RU"/>
        </w:rPr>
        <w:t xml:space="preserve">Акацуки перевёл. Я смотрела на лицо этого человека, пока он слушал, и видела, как до него доходит, по частям.</w:t>
      </w:r>
    </w:p>
    <w:p>
      <w:pPr>
        <w:rPr>
          <w:lang w:val="ru-RU"/>
        </w:rPr>
      </w:pPr>
      <w:r>
        <w:rPr>
          <w:lang w:val="ru-RU"/>
        </w:rPr>
        <w:t xml:space="preserve">— Я вас обманула. Не знала, что обманываю, но это ничего не меняет.</w:t>
      </w:r>
    </w:p>
    <w:p>
      <w:pPr>
        <w:rPr>
          <w:lang w:val="ru-RU"/>
        </w:rPr>
      </w:pPr>
      <w:r>
        <w:rPr>
          <w:lang w:val="ru-RU"/>
        </w:rPr>
        <w:t xml:space="preserve">Акацуки перевёл и это.</w:t>
      </w:r>
    </w:p>
    <w:p>
      <w:pPr>
        <w:rPr>
          <w:lang w:val="ru-RU"/>
        </w:rPr>
      </w:pPr>
      <w:r>
        <w:rPr>
          <w:lang w:val="ru-RU"/>
        </w:rPr>
        <w:t xml:space="preserve">Человек долго стоял за калиткой. Тавия так и держала на весу свёрнутую циновку. Потом он негромко о чём-то спросил.</w:t>
      </w:r>
    </w:p>
    <w:p>
      <w:pPr>
        <w:rPr>
          <w:lang w:val="ru-RU"/>
        </w:rPr>
      </w:pPr>
      <w:r>
        <w:rPr>
          <w:lang w:val="ru-RU"/>
        </w:rPr>
        <w:t xml:space="preserve">— Значит, брат там держит дверь? — перевёл Акацуки.</w:t>
      </w:r>
    </w:p>
    <w:p>
      <w:pPr>
        <w:rPr>
          <w:lang w:val="ru-RU"/>
        </w:rPr>
      </w:pPr>
      <w:r>
        <w:rPr>
          <w:lang w:val="ru-RU"/>
        </w:rPr>
        <w:t xml:space="preserve">— Да. Все, кто там стоит, держат.</w:t>
      </w:r>
    </w:p>
    <w:p>
      <w:pPr>
        <w:rPr>
          <w:lang w:val="ru-RU"/>
        </w:rPr>
      </w:pPr>
      <w:r>
        <w:rPr>
          <w:lang w:val="ru-RU"/>
        </w:rPr>
        <w:t xml:space="preserve">Человек кивнул, ещё постоял, сказал одно короткое слово, низко поклонился мне и пошёл вниз по улице.</w:t>
      </w:r>
    </w:p>
    <w:p>
      <w:pPr>
        <w:rPr>
          <w:lang w:val="ru-RU"/>
        </w:rPr>
      </w:pPr>
      <w:r>
        <w:rPr>
          <w:lang w:val="ru-RU"/>
        </w:rPr>
        <w:t xml:space="preserve">— «Пусть держит», — сказал Акацуки.</w:t>
      </w:r>
    </w:p>
    <w:p>
      <w:pPr>
        <w:rPr>
          <w:lang w:val="ru-RU"/>
        </w:rPr>
      </w:pPr>
      <w:r>
        <w:rPr>
          <w:lang w:val="ru-RU"/>
        </w:rPr>
        <w:t xml:space="preserve">Я смотрела ему в спину. На развилке, где улица расходилась к рынку и к дамбе, он остановился, постоял и повернул к дамбе.</w:t>
      </w:r>
    </w:p>
    <w:p>
      <w:pPr>
        <w:rPr>
          <w:lang w:val="ru-RU"/>
        </w:rPr>
      </w:pPr>
      <w:r>
        <w:rPr>
          <w:lang w:val="ru-RU"/>
        </w:rPr>
        <w:t xml:space="preserve">Тавия положила циновку на перила и расправила.</w:t>
      </w:r>
    </w:p>
    <w:p>
      <w:pPr>
        <w:rPr>
          <w:lang w:val="ru-RU"/>
        </w:rPr>
      </w:pPr>
      <w:r>
        <w:rPr>
          <w:lang w:val="ru-RU"/>
        </w:rPr>
        <w:t xml:space="preserve">— Ты сказала правду. Я слышала. — Она провела ладонью по углу циновки, хотя тот и так лежал ровно. — Теперь сядь и дошей ремень. А то так и будешь стоять.</w:t>
      </w:r>
    </w:p>
    <w:p>
      <w:pPr>
        <w:rPr>
          <w:lang w:val="ru-RU"/>
        </w:rPr>
      </w:pPr>
      <w:r>
        <w:rPr>
          <w:lang w:val="ru-RU"/>
        </w:rPr>
        <w:t xml:space="preserve">Я села и дошила.</w:t>
      </w:r>
    </w:p>
    <w:p ns2:paraId="53A18CB2" ns2:textId="77777777" w:rsidR="0003529C" w:rsidRPr="001114B8" w:rsidRDefault="00000000">
      <w:pPr>
        <w:spacing w:before="160" w:after="160"/>
        <w:ind w:firstLine="0"/>
        <w:jc w:val="center"/>
        <w:rPr>
          <w:lang w:val="ru-RU"/>
        </w:rPr>
      </w:pPr>
      <w:r w:rsidRPr="001114B8">
        <w:rPr>
          <w:lang w:val="ru-RU"/>
        </w:rPr>
        <w:t>· · ·</w:t>
      </w:r>
    </w:p>
    <w:p>
      <w:pPr>
        <w:rPr>
          <w:lang w:val="ru-RU"/>
        </w:rPr>
      </w:pPr>
      <w:r>
        <w:rPr>
          <w:lang w:val="ru-RU"/>
        </w:rPr>
        <w:t xml:space="preserve">На третий день после того, как Мизу отменила счёт, я пошла к телегам одна.</w:t>
      </w:r>
    </w:p>
    <w:p>
      <w:pPr>
        <w:rPr>
          <w:lang w:val="ru-RU"/>
        </w:rPr>
      </w:pPr>
      <w:r>
        <w:rPr>
          <w:lang w:val="ru-RU"/>
        </w:rPr>
        <w:t xml:space="preserve">Райгар стоял на своём месте. Когда я поравнялась с ним, шлем повернулся ко мне и задержался.</w:t>
      </w:r>
    </w:p>
    <w:p>
      <w:pPr>
        <w:rPr>
          <w:lang w:val="ru-RU"/>
        </w:rPr>
      </w:pPr>
      <w:r>
        <w:rPr>
          <w:lang w:val="ru-RU"/>
        </w:rPr>
        <w:t xml:space="preserve">— Одна, — сказала я.</w:t>
      </w:r>
    </w:p>
    <w:p>
      <w:pPr>
        <w:rPr>
          <w:lang w:val="ru-RU"/>
        </w:rPr>
      </w:pPr>
      <w:r>
        <w:rPr>
          <w:lang w:val="ru-RU"/>
        </w:rPr>
        <w:t xml:space="preserve">Он помедлил, потом отступил на шаг, освобождая дорогу, и встал боком, чтобы видеть и меня, и телеги.</w:t>
      </w:r>
    </w:p>
    <w:p>
      <w:pPr>
        <w:rPr>
          <w:lang w:val="ru-RU"/>
        </w:rPr>
      </w:pPr>
      <w:r>
        <w:rPr>
          <w:lang w:val="ru-RU"/>
        </w:rPr>
        <w:t xml:space="preserve">Меня узнали издалека. Человек с крюком, не дожидаясь, пока я подойду, ушёл за телеги, и Ордек вышел сам. Щетина у него отросла уже по-настоящему, глаза покраснели. Третьи сутки он, похоже, спал урывками, сидя.</w:t>
      </w:r>
    </w:p>
    <w:p>
      <w:pPr>
        <w:rPr>
          <w:lang w:val="ru-RU"/>
        </w:rPr>
      </w:pPr>
      <w:r>
        <w:rPr>
          <w:lang w:val="ru-RU"/>
        </w:rPr>
        <w:t xml:space="preserve">— Пойдёмте по насыпи, — сказал он. — Тут все слушают.</w:t>
      </w:r>
    </w:p>
    <w:p>
      <w:pPr>
        <w:rPr>
          <w:lang w:val="ru-RU"/>
        </w:rPr>
      </w:pPr>
      <w:r>
        <w:rPr>
          <w:lang w:val="ru-RU"/>
        </w:rPr>
        <w:t xml:space="preserve">Мы пошли по дамбе к четвёртым воротам. Слева лежала бухта, гладкая и светлая. Справа тянулась мель, белая от соли. На мели стояли цапли, каждая на одной ноге, и ни одна не повернула головы.</w:t>
      </w:r>
    </w:p>
    <w:p>
      <w:pPr>
        <w:rPr>
          <w:lang w:val="ru-RU"/>
        </w:rPr>
      </w:pPr>
      <w:r>
        <w:rPr>
          <w:lang w:val="ru-RU"/>
        </w:rPr>
        <w:t xml:space="preserve">— У меня к вам два вопроса, — сказала я.</w:t>
      </w:r>
    </w:p>
    <w:p>
      <w:pPr>
        <w:rPr>
          <w:lang w:val="ru-RU"/>
        </w:rPr>
      </w:pPr>
      <w:r>
        <w:rPr>
          <w:lang w:val="ru-RU"/>
        </w:rPr>
        <w:t xml:space="preserve">— У меня один. Начинайте.</w:t>
      </w:r>
    </w:p>
    <w:p>
      <w:pPr>
        <w:rPr>
          <w:lang w:val="ru-RU"/>
        </w:rPr>
      </w:pPr>
      <w:r>
        <w:rPr>
          <w:lang w:val="ru-RU"/>
        </w:rPr>
        <w:t xml:space="preserve">— Где вы возьмёте сорок человек?</w:t>
      </w:r>
    </w:p>
    <w:p>
      <w:pPr>
        <w:rPr>
          <w:lang w:val="ru-RU"/>
        </w:rPr>
      </w:pPr>
      <w:r>
        <w:rPr>
          <w:lang w:val="ru-RU"/>
        </w:rPr>
        <w:t xml:space="preserve">Он достал из-за пазухи те самые листы, уже сшитые по краю суровой ниткой. Первая страница была исписана сверху донизу, вторая наполовину.</w:t>
      </w:r>
    </w:p>
    <w:p>
      <w:pPr>
        <w:rPr>
          <w:lang w:val="ru-RU"/>
        </w:rPr>
      </w:pPr>
      <w:r>
        <w:rPr>
          <w:lang w:val="ru-RU"/>
        </w:rPr>
        <w:t xml:space="preserve">— Приходят сами. В первый раз я отправляю домой. Говорю: приди через день, трезвый, с кем-нибудь из родни. Во второй раз записываю. — Он перевернул страницу обратно. — Вчера приходил тот, с которым вы говорили у калитки. Я отправил его домой. Придёт завтра, запишу.</w:t>
      </w:r>
    </w:p>
    <w:p>
      <w:pPr>
        <w:rPr>
          <w:lang w:val="ru-RU"/>
        </w:rPr>
      </w:pPr>
      <w:r>
        <w:rPr>
          <w:lang w:val="ru-RU"/>
        </w:rPr>
        <w:t xml:space="preserve">Я посмотрела на страницу. Прочесть имён я не могла и видела только, что первая строка написана крупнее остальных. Остальные я пересчитала. На первой странице их было двадцать шесть.</w:t>
      </w:r>
    </w:p>
    <w:p>
      <w:pPr>
        <w:rPr>
          <w:lang w:val="ru-RU"/>
        </w:rPr>
      </w:pPr>
      <w:r>
        <w:rPr>
          <w:lang w:val="ru-RU"/>
        </w:rPr>
        <w:t xml:space="preserve">— Почему они идут? Она сказала при всех.</w:t>
      </w:r>
    </w:p>
    <w:p>
      <w:pPr>
        <w:rPr>
          <w:lang w:val="ru-RU"/>
        </w:rPr>
      </w:pPr>
      <w:r>
        <w:rPr>
          <w:lang w:val="ru-RU"/>
        </w:rPr>
        <w:t xml:space="preserve">— Потому что они её слышали. — Ордек убрал листы за пазуху. — И слышали, что она ответила мне на площадке: «может быть». Мастер-свидетель, эти люди сорок семь лет живут при счёте. Они умеют считать риск. Если она удержит, я верну их домой, я обещал это при всех, и она их не тронет. Если не удержит, конец так и так, и тогда лучше пойти самому: семья получит рис. Их не обманули. Они сложили два числа.</w:t>
      </w:r>
    </w:p>
    <w:p>
      <w:pPr>
        <w:rPr>
          <w:lang w:val="ru-RU"/>
        </w:rPr>
      </w:pPr>
      <w:r>
        <w:rPr>
          <w:lang w:val="ru-RU"/>
        </w:rPr>
        <w:t xml:space="preserve">— Это ваша арифметика. Вы им её дали.</w:t>
      </w:r>
    </w:p>
    <w:p>
      <w:pPr>
        <w:rPr>
          <w:lang w:val="ru-RU"/>
        </w:rPr>
      </w:pPr>
      <w:r>
        <w:rPr>
          <w:lang w:val="ru-RU"/>
        </w:rPr>
        <w:t xml:space="preserve">— Моя. Только я её не выдумал и не прятал. — Он шёл, глядя под ноги. — Второй вопрос.</w:t>
      </w:r>
    </w:p>
    <w:p>
      <w:pPr>
        <w:rPr>
          <w:lang w:val="ru-RU"/>
        </w:rPr>
      </w:pPr>
      <w:r>
        <w:rPr>
          <w:lang w:val="ru-RU"/>
        </w:rPr>
        <w:t xml:space="preserve">Я помолчала.</w:t>
      </w:r>
    </w:p>
    <w:p>
      <w:pPr>
        <w:rPr>
          <w:lang w:val="ru-RU"/>
        </w:rPr>
      </w:pPr>
      <w:r>
        <w:rPr>
          <w:lang w:val="ru-RU"/>
        </w:rPr>
        <w:t xml:space="preserve">— Если она удержит, вы правда вернёте их домой и пойдёте под суд?</w:t>
      </w:r>
    </w:p>
    <w:p>
      <w:pPr>
        <w:rPr>
          <w:lang w:val="ru-RU"/>
        </w:rPr>
      </w:pPr>
      <w:r>
        <w:rPr>
          <w:lang w:val="ru-RU"/>
        </w:rPr>
        <w:t xml:space="preserve">— Правда. — Шага он не замедлил. — И скажу вам больше, чтобы вы потом не думали, будто я красиво говорил с телеги. Я этого хочу. С прошлой весны я считаю людей и уже плохо помню, как было до этого. Если в тот день окажется, что можно без счёта, мне будет всё равно, что со мной сделает суд наследника.</w:t>
      </w:r>
    </w:p>
    <w:p>
      <w:pPr>
        <w:rPr>
          <w:lang w:val="ru-RU"/>
        </w:rPr>
      </w:pPr>
      <w:r>
        <w:rPr>
          <w:lang w:val="ru-RU"/>
        </w:rPr>
        <w:t xml:space="preserve">Мы дошли до четвёртых ворот. На гребне стояли двое его людей с крюками. Ему они поклонились, на меня не взглянули. Ордек постоял, глядя на воду под воротами, и повернул обратно.</w:t>
      </w:r>
    </w:p>
    <w:p>
      <w:pPr>
        <w:rPr>
          <w:lang w:val="ru-RU"/>
        </w:rPr>
      </w:pPr>
      <w:r>
        <w:rPr>
          <w:lang w:val="ru-RU"/>
        </w:rPr>
        <w:t xml:space="preserve">— Теперь мой вопрос. В тот день вы будете стоять на обрыве, она вам велела. Я знаю, она мне сказала.</w:t>
      </w:r>
    </w:p>
    <w:p>
      <w:pPr>
        <w:rPr>
          <w:lang w:val="ru-RU"/>
        </w:rPr>
      </w:pPr>
      <w:r>
        <w:rPr>
          <w:lang w:val="ru-RU"/>
        </w:rPr>
        <w:t xml:space="preserve">— Буду.</w:t>
      </w:r>
    </w:p>
    <w:p>
      <w:pPr>
        <w:rPr>
          <w:lang w:val="ru-RU"/>
        </w:rPr>
      </w:pPr>
      <w:r>
        <w:rPr>
          <w:lang w:val="ru-RU"/>
        </w:rPr>
        <w:t xml:space="preserve">— Посчитайте и меня.</w:t>
      </w:r>
    </w:p>
    <w:p>
      <w:pPr>
        <w:rPr>
          <w:lang w:val="ru-RU"/>
        </w:rPr>
      </w:pPr>
      <w:r>
        <w:rPr>
          <w:lang w:val="ru-RU"/>
        </w:rPr>
        <w:t xml:space="preserve">Я не поняла и посмотрела на него.</w:t>
      </w:r>
    </w:p>
    <w:p>
      <w:pPr>
        <w:rPr>
          <w:lang w:val="ru-RU"/>
        </w:rPr>
      </w:pPr>
      <w:r>
        <w:rPr>
          <w:lang w:val="ru-RU"/>
        </w:rPr>
        <w:t xml:space="preserve">— Она встанет в дверях. Удержит — счёта не будет, и всё, что я делал с прошлой весны, станет тем, чем это назовёт суд. Не удержит — я дам сорок, дверь будет стоять дальше, и опять никто ничего не узнает, кроме тех, кто стоял рядом. Так и так считать, во что это обошлось, будете вы. Вы одна ведёте все счета сразу: мой, её, свой. — Он взглянул на меня сбоку. — Поэтому посчитайте и меня. Прощать и оправдывать не нужно. Впишите в число.</w:t>
      </w:r>
    </w:p>
    <w:p>
      <w:pPr>
        <w:rPr>
          <w:lang w:val="ru-RU"/>
        </w:rPr>
      </w:pPr>
      <w:r>
        <w:rPr>
          <w:lang w:val="ru-RU"/>
        </w:rPr>
        <w:t xml:space="preserve">— Впишу.</w:t>
      </w:r>
    </w:p>
    <w:p>
      <w:pPr>
        <w:rPr>
          <w:lang w:val="ru-RU"/>
        </w:rPr>
      </w:pPr>
      <w:r>
        <w:rPr>
          <w:lang w:val="ru-RU"/>
        </w:rPr>
        <w:t xml:space="preserve">— Хорошо.</w:t>
      </w:r>
    </w:p>
    <w:p>
      <w:pPr>
        <w:rPr>
          <w:lang w:val="ru-RU"/>
        </w:rPr>
      </w:pPr>
      <w:r>
        <w:rPr>
          <w:lang w:val="ru-RU"/>
        </w:rPr>
        <w:t xml:space="preserve">До телег мы шли молча. Цапли так и стояли на мели.</w:t>
      </w:r>
    </w:p>
    <w:p>
      <w:pPr>
        <w:rPr>
          <w:lang w:val="ru-RU"/>
        </w:rPr>
      </w:pPr>
      <w:r>
        <w:rPr>
          <w:lang w:val="ru-RU"/>
        </w:rPr>
        <w:t xml:space="preserve">У телег он остановился.</w:t>
      </w:r>
    </w:p>
    <w:p>
      <w:pPr>
        <w:rPr>
          <w:lang w:val="ru-RU"/>
        </w:rPr>
      </w:pPr>
      <w:r>
        <w:rPr>
          <w:lang w:val="ru-RU"/>
        </w:rPr>
        <w:t xml:space="preserve">— И последнее. Вы придёте меня убивать. Сами или кто-то от вас, и это будет правильно, и я вас за это не осужу. Когда пойдёте, идите сами. Не присылайте своего мёртвого и не пускайте вперёд лучницу с крыши, я вижу её с первого дня. Придите сами.</w:t>
      </w:r>
    </w:p>
    <w:p>
      <w:pPr>
        <w:rPr>
          <w:lang w:val="ru-RU"/>
        </w:rPr>
      </w:pPr>
      <w:r>
        <w:rPr>
          <w:lang w:val="ru-RU"/>
        </w:rPr>
        <w:t xml:space="preserve">— Зачем?</w:t>
      </w:r>
    </w:p>
    <w:p>
      <w:pPr>
        <w:rPr>
          <w:lang w:val="ru-RU"/>
        </w:rPr>
      </w:pPr>
      <w:r>
        <w:rPr>
          <w:lang w:val="ru-RU"/>
        </w:rPr>
        <w:t xml:space="preserve">— Оно принимает счёт от того, кто держит. А здесь, наверху, держите вы. Просто ещё не заметили.</w:t>
      </w:r>
    </w:p>
    <w:p>
      <w:pPr>
        <w:rPr>
          <w:lang w:val="ru-RU"/>
        </w:rPr>
      </w:pPr>
      <w:r>
        <w:rPr>
          <w:lang w:val="ru-RU"/>
        </w:rPr>
        <w:t xml:space="preserve">Он коротко поклонился мне, как равной, и ушёл за телеги.</w:t>
      </w:r>
    </w:p>
    <w:p>
      <w:pPr>
        <w:rPr>
          <w:lang w:val="ru-RU"/>
        </w:rPr>
      </w:pPr>
      <w:r>
        <w:rPr>
          <w:lang w:val="ru-RU"/>
        </w:rPr>
        <w:t xml:space="preserve">Райгар ждал на том же месте. Когда я прошла мимо, он двинулся следом, на три шага позади, и так шёл до самых ступеней.</w:t>
      </w:r>
    </w:p>
    <w:p ns2:paraId="53A18CB2" ns2:textId="77777777" w:rsidR="0003529C" w:rsidRPr="001114B8" w:rsidRDefault="00000000">
      <w:pPr>
        <w:spacing w:before="160" w:after="160"/>
        <w:ind w:firstLine="0"/>
        <w:jc w:val="center"/>
        <w:rPr>
          <w:lang w:val="ru-RU"/>
        </w:rPr>
      </w:pPr>
      <w:r w:rsidRPr="001114B8">
        <w:rPr>
          <w:lang w:val="ru-RU"/>
        </w:rPr>
        <w:t>· · ·</w:t>
      </w:r>
    </w:p>
    <w:p>
      <w:pPr>
        <w:rPr>
          <w:lang w:val="ru-RU"/>
        </w:rPr>
      </w:pPr>
      <w:r>
        <w:rPr>
          <w:lang w:val="ru-RU"/>
        </w:rPr>
        <w:t xml:space="preserve">На третьем уступе меня догнал Могила. Он ждал у поворота: к дамбе Кассандра его не пустила.</w:t>
      </w:r>
    </w:p>
    <w:p>
      <w:pPr>
        <w:rPr>
          <w:lang w:val="ru-RU"/>
        </w:rPr>
      </w:pPr>
      <w:r>
        <w:rPr>
          <w:lang w:val="ru-RU"/>
        </w:rPr>
        <w:t xml:space="preserve">— Мерили в полдень, — сказал он. — Прибавилось на четверть узла.</w:t>
      </w:r>
    </w:p>
    <w:p>
      <w:pPr>
        <w:rPr>
          <w:lang w:val="ru-RU"/>
        </w:rPr>
      </w:pPr>
      <w:r>
        <w:rPr>
          <w:lang w:val="ru-RU"/>
        </w:rPr>
        <w:t xml:space="preserve">— Это много?</w:t>
      </w:r>
    </w:p>
    <w:p>
      <w:pPr>
        <w:rPr>
          <w:lang w:val="ru-RU"/>
        </w:rPr>
      </w:pPr>
      <w:r>
        <w:rPr>
          <w:lang w:val="ru-RU"/>
        </w:rPr>
        <w:t xml:space="preserve">— Меньше вчерашнего. Госпожа Кассандра говорит, что я стал скучным больным. У неё это похвала. — Он шёл рядом, тяжело, как всегда, и мантия задевала ступени. — Вы долго с ним говорили.</w:t>
      </w:r>
    </w:p>
    <w:p>
      <w:pPr>
        <w:rPr>
          <w:lang w:val="ru-RU"/>
        </w:rPr>
      </w:pPr>
      <w:r>
        <w:rPr>
          <w:lang w:val="ru-RU"/>
        </w:rPr>
        <w:t xml:space="preserve">— Долго.</w:t>
      </w:r>
    </w:p>
    <w:p>
      <w:pPr>
        <w:rPr>
          <w:lang w:val="ru-RU"/>
        </w:rPr>
      </w:pPr>
      <w:r>
        <w:rPr>
          <w:lang w:val="ru-RU"/>
        </w:rPr>
        <w:t xml:space="preserve">— Каков он вблизи?</w:t>
      </w:r>
    </w:p>
    <w:p>
      <w:pPr>
        <w:rPr>
          <w:lang w:val="ru-RU"/>
        </w:rPr>
      </w:pPr>
      <w:r>
        <w:rPr>
          <w:lang w:val="ru-RU"/>
        </w:rPr>
        <w:t xml:space="preserve">Я подумала.</w:t>
      </w:r>
    </w:p>
    <w:p>
      <w:pPr>
        <w:rPr>
          <w:lang w:val="ru-RU"/>
        </w:rPr>
      </w:pPr>
      <w:r>
        <w:rPr>
          <w:lang w:val="ru-RU"/>
        </w:rPr>
        <w:t xml:space="preserve">— Он попросил, чтобы я его посчитала. Прощать не просил.</w:t>
      </w:r>
    </w:p>
    <w:p>
      <w:pPr>
        <w:rPr>
          <w:lang w:val="ru-RU"/>
        </w:rPr>
      </w:pPr>
      <w:r>
        <w:rPr>
          <w:lang w:val="ru-RU"/>
        </w:rPr>
        <w:t xml:space="preserve">Могила молча одолел ещё несколько ступеней. Жёлтые руки он держал сложенными перед собой, как всегда, когда думал.</w:t>
      </w:r>
    </w:p>
    <w:p>
      <w:pPr>
        <w:rPr>
          <w:lang w:val="ru-RU"/>
        </w:rPr>
      </w:pPr>
      <w:r>
        <w:rPr>
          <w:lang w:val="ru-RU"/>
        </w:rPr>
        <w:t xml:space="preserve">— С такими тепло стоять рядом, — сказал он. — С теми, кто знает свою вину и не просит за неё скидки. Я стоял рядом с разными. С этими теплее всех. — Он остановился передохнуть, хотя передыхать ему было незачем. — Это плохо. Рядом с таким начинаешь думать, что он прав. Потом приходится себе напоминать, куда он водит людей.</w:t>
      </w:r>
    </w:p>
    <w:p ns2:paraId="53A18CB2" ns2:textId="77777777" w:rsidR="0003529C" w:rsidRPr="001114B8" w:rsidRDefault="00000000">
      <w:pPr>
        <w:spacing w:before="160" w:after="160"/>
        <w:ind w:firstLine="0"/>
        <w:jc w:val="center"/>
        <w:rPr>
          <w:lang w:val="ru-RU"/>
        </w:rPr>
      </w:pPr>
      <w:r w:rsidRPr="001114B8">
        <w:rPr>
          <w:lang w:val="ru-RU"/>
        </w:rPr>
        <w:t>· · ·</w:t>
      </w:r>
    </w:p>
    <w:p>
      <w:pPr>
        <w:rPr>
          <w:lang w:val="ru-RU"/>
        </w:rPr>
      </w:pPr>
      <w:r>
        <w:rPr>
          <w:lang w:val="ru-RU"/>
        </w:rPr>
        <w:t xml:space="preserve">Вечером Элизабет ждала меня на галерее. Доска лежала рядом, чистая. Это я заметила раньше всего.</w:t>
      </w:r>
    </w:p>
    <w:p>
      <w:pPr>
        <w:rPr>
          <w:lang w:val="ru-RU"/>
        </w:rPr>
      </w:pPr>
      <w:r>
        <w:rPr>
          <w:lang w:val="ru-RU"/>
        </w:rPr>
        <w:t xml:space="preserve">— Садись.</w:t>
      </w:r>
    </w:p>
    <w:p>
      <w:pPr>
        <w:rPr>
          <w:lang w:val="ru-RU"/>
        </w:rPr>
      </w:pPr>
      <w:r>
        <w:rPr>
          <w:lang w:val="ru-RU"/>
        </w:rPr>
        <w:t xml:space="preserve">Я села. Внизу на кухне Тавия с Кассандрой о чём-то спорили вполголоса, и Кассандра, кажется, проигрывала.</w:t>
      </w:r>
    </w:p>
    <w:p>
      <w:pPr>
        <w:rPr>
          <w:lang w:val="ru-RU"/>
        </w:rPr>
      </w:pPr>
      <w:r>
        <w:rPr>
          <w:lang w:val="ru-RU"/>
        </w:rPr>
        <w:t xml:space="preserve">— За ужином ты сказала, что Ордек звал тебя прийти самой. Ты пойдёшь.</w:t>
      </w:r>
    </w:p>
    <w:p>
      <w:pPr>
        <w:rPr>
          <w:lang w:val="ru-RU"/>
        </w:rPr>
      </w:pPr>
      <w:r>
        <w:rPr>
          <w:lang w:val="ru-RU"/>
        </w:rPr>
        <w:t xml:space="preserve">Я не ответила. Она и не спрашивала.</w:t>
      </w:r>
    </w:p>
    <w:p>
      <w:pPr>
        <w:rPr>
          <w:lang w:val="ru-RU"/>
        </w:rPr>
      </w:pPr>
      <w:r>
        <w:rPr>
          <w:lang w:val="ru-RU"/>
        </w:rPr>
        <w:t xml:space="preserve">— В Соулсе я сказала тебе, что твой канал не работает. Сила в тебе есть, выйти ей некуда. Всё, что ты делаешь с тех пор, ты делаешь в обход, через тело, на ощупь, как слепая по стене. Пока ты держишь край, выходит. Когда устанешь, край уйдёт, и ты даже не заметишь.</w:t>
      </w:r>
    </w:p>
    <w:p>
      <w:pPr>
        <w:rPr>
          <w:lang w:val="ru-RU"/>
        </w:rPr>
      </w:pPr>
      <w:r>
        <w:rPr>
          <w:lang w:val="ru-RU"/>
        </w:rPr>
        <w:t xml:space="preserve">— Я замечаю.</w:t>
      </w:r>
    </w:p>
    <w:p>
      <w:pPr>
        <w:rPr>
          <w:lang w:val="ru-RU"/>
        </w:rPr>
      </w:pPr>
      <w:r>
        <w:rPr>
          <w:lang w:val="ru-RU"/>
        </w:rPr>
        <w:t xml:space="preserve">— Пока. — Она взяла доску на колени, но писать не стала. — Я могу провести силу иначе. Через голову. Ты будешь решать, что берёшь, раньше, чем возьмёшь. Сначала думать, потом брать. Сейчас у тебя наоборот.</w:t>
      </w:r>
    </w:p>
    <w:p>
      <w:pPr>
        <w:rPr>
          <w:lang w:val="ru-RU"/>
        </w:rPr>
      </w:pPr>
      <w:r>
        <w:rPr>
          <w:lang w:val="ru-RU"/>
        </w:rPr>
        <w:t xml:space="preserve">— Как?</w:t>
      </w:r>
    </w:p>
    <w:p>
      <w:pPr>
        <w:rPr>
          <w:lang w:val="ru-RU"/>
        </w:rPr>
      </w:pPr>
      <w:r>
        <w:rPr>
          <w:lang w:val="ru-RU"/>
        </w:rPr>
        <w:t xml:space="preserve">— Долго и неприятно. Я буду перестраивать то, что у тебя внутри, по кусочку, каждый день. — Она посмотрела на меня прямо. — Я знаю четыре случая, когда делали похожее. Так, как задумала я, не делал никто. Про два знаю, чем кончилось. Оба раза человек остался собой.</w:t>
      </w:r>
    </w:p>
    <w:p>
      <w:pPr>
        <w:rPr>
          <w:lang w:val="ru-RU"/>
        </w:rPr>
      </w:pPr>
      <w:r>
        <w:rPr>
          <w:lang w:val="ru-RU"/>
        </w:rPr>
        <w:t xml:space="preserve">— А два других?</w:t>
      </w:r>
    </w:p>
    <w:p>
      <w:pPr>
        <w:rPr>
          <w:lang w:val="ru-RU"/>
        </w:rPr>
      </w:pPr>
      <w:r>
        <w:rPr>
          <w:lang w:val="ru-RU"/>
        </w:rPr>
        <w:t xml:space="preserve">— Про два других не знаю. Поэтому и говорю тебе про четыре.</w:t>
      </w:r>
    </w:p>
    <w:p>
      <w:pPr>
        <w:rPr>
          <w:lang w:val="ru-RU"/>
        </w:rPr>
      </w:pPr>
      <w:r>
        <w:rPr>
          <w:lang w:val="ru-RU"/>
        </w:rPr>
        <w:t xml:space="preserve">Лампа стояла у неё за спиной, и мне были видны только край щеки и руки на доске.</w:t>
      </w:r>
    </w:p>
    <w:p>
      <w:pPr>
        <w:rPr>
          <w:lang w:val="ru-RU"/>
        </w:rPr>
      </w:pPr>
      <w:r>
        <w:rPr>
          <w:lang w:val="ru-RU"/>
        </w:rPr>
        <w:t xml:space="preserve">— Давно вы об этом думаете?</w:t>
      </w:r>
    </w:p>
    <w:p>
      <w:pPr>
        <w:rPr>
          <w:lang w:val="ru-RU"/>
        </w:rPr>
      </w:pPr>
      <w:r>
        <w:rPr>
          <w:lang w:val="ru-RU"/>
        </w:rPr>
        <w:t xml:space="preserve">— С Соулса. — Она помолчала. — Нет, раньше.</w:t>
      </w:r>
    </w:p>
    <w:p>
      <w:pPr>
        <w:rPr>
          <w:lang w:val="ru-RU"/>
        </w:rPr>
      </w:pPr>
      <w:r>
        <w:rPr>
          <w:lang w:val="ru-RU"/>
        </w:rPr>
        <w:t xml:space="preserve">— Насколько раньше?</w:t>
      </w:r>
    </w:p>
    <w:p>
      <w:pPr>
        <w:rPr>
          <w:lang w:val="ru-RU"/>
        </w:rPr>
      </w:pPr>
      <w:r>
        <w:rPr>
          <w:lang w:val="ru-RU"/>
        </w:rPr>
        <w:t xml:space="preserve">Элизабет не ответила.</w:t>
      </w:r>
    </w:p>
    <w:p>
      <w:pPr>
        <w:rPr>
          <w:lang w:val="ru-RU"/>
        </w:rPr>
      </w:pPr>
      <w:r>
        <w:rPr>
          <w:lang w:val="ru-RU"/>
        </w:rPr>
        <w:t xml:space="preserve">Внизу Кассандра засмеялась, коротко, словно кашлянула. Я ни разу не слышала, как она смеётся.</w:t>
      </w:r>
    </w:p>
    <w:p>
      <w:pPr>
        <w:rPr>
          <w:lang w:val="ru-RU"/>
        </w:rPr>
      </w:pPr>
      <w:r>
        <w:rPr>
          <w:lang w:val="ru-RU"/>
        </w:rPr>
        <w:t xml:space="preserve">— Условие то же, что тогда. Каждый вечер ты называешь мне своих, вслух, всех. В первый раз, когда не сможешь назвать кого-то одного, мы остановимся. Где бы ни были. Даже если останется один день.</w:t>
      </w:r>
    </w:p>
    <w:p>
      <w:pPr>
        <w:rPr>
          <w:lang w:val="ru-RU"/>
        </w:rPr>
      </w:pPr>
      <w:r>
        <w:rPr>
          <w:lang w:val="ru-RU"/>
        </w:rPr>
        <w:t xml:space="preserve">— Хорошо.</w:t>
      </w:r>
    </w:p>
    <w:p>
      <w:pPr>
        <w:rPr>
          <w:lang w:val="ru-RU"/>
        </w:rPr>
      </w:pPr>
      <w:r>
        <w:rPr>
          <w:lang w:val="ru-RU"/>
        </w:rPr>
        <w:t xml:space="preserve">— Начнём завтра с утра. — Она поднялась и взяла доску. — Выспись.</w:t>
      </w:r>
    </w:p>
    <w:p>
      <w:pPr>
        <w:rPr>
          <w:lang w:val="ru-RU"/>
        </w:rPr>
      </w:pPr>
      <w:r>
        <w:rPr>
          <w:lang w:val="ru-RU"/>
        </w:rPr>
        <w:t xml:space="preserve">Выспаться мне говорили второй раз за три дня. Я легла и долго не могла уснуть.</w:t>
      </w:r>
    </w:p>
    <w:p ns2:paraId="53A18CB2" ns2:textId="77777777" w:rsidR="0003529C" w:rsidRPr="001114B8" w:rsidRDefault="00000000">
      <w:pPr>
        <w:spacing w:before="160" w:after="160"/>
        <w:ind w:firstLine="0"/>
        <w:jc w:val="center"/>
        <w:rPr>
          <w:lang w:val="ru-RU"/>
        </w:rPr>
      </w:pPr>
      <w:r w:rsidRPr="001114B8">
        <w:rPr>
          <w:lang w:val="ru-RU"/>
        </w:rPr>
        <w:t>· · ·</w:t>
      </w:r>
    </w:p>
    <w:p>
      <w:pPr>
        <w:rPr>
          <w:lang w:val="ru-RU"/>
        </w:rPr>
      </w:pPr>
      <w:r>
        <w:rPr>
          <w:lang w:val="ru-RU"/>
        </w:rPr>
        <w:t xml:space="preserve">Акацуки ушёл до рассвета.</w:t>
      </w:r>
    </w:p>
    <w:p>
      <w:pPr>
        <w:rPr>
          <w:lang w:val="ru-RU"/>
        </w:rPr>
      </w:pPr>
      <w:r>
        <w:rPr>
          <w:lang w:val="ru-RU"/>
        </w:rPr>
        <w:t xml:space="preserve">Скрипнула доска у двери, та, на которую Кассандра просила не наступать, и я открыла глаза. Элизабет спала или делала вид. Райгар у двери поднял голову и опустил. Шаги ушли по галерее, по ступеням и стихли у калитки. Калитку он придержал рукой, чтобы не стукнула.</w:t>
      </w:r>
    </w:p>
    <w:p>
      <w:pPr>
        <w:rPr>
          <w:lang w:val="ru-RU"/>
        </w:rPr>
      </w:pPr>
      <w:r>
        <w:rPr>
          <w:lang w:val="ru-RU"/>
        </w:rPr>
        <w:t xml:space="preserve">Я оделась в темноте и пошла за ним.</w:t>
      </w:r>
    </w:p>
    <w:p>
      <w:pPr>
        <w:rPr>
          <w:lang w:val="ru-RU"/>
        </w:rPr>
      </w:pPr>
      <w:r>
        <w:rPr>
          <w:lang w:val="ru-RU"/>
        </w:rPr>
        <w:t xml:space="preserve">Город ещё спал. На нижних уступах пахло вчерашним дымом и рыбой. У телег на дамбе горел один костёр, возле него сидел человек, обхватив колени, и головы не повернул. Акацуки шёл быстро, не оглядываясь, мимо последнего причала, по мосткам, к дому на сваях. На мостках он остановился.</w:t>
      </w:r>
    </w:p>
    <w:p>
      <w:pPr>
        <w:rPr>
          <w:lang w:val="ru-RU"/>
        </w:rPr>
      </w:pPr>
      <w:r>
        <w:rPr>
          <w:lang w:val="ru-RU"/>
        </w:rPr>
        <w:t xml:space="preserve">— Иди домой, — сказал он, не оборачиваясь.</w:t>
      </w:r>
    </w:p>
    <w:p>
      <w:pPr>
        <w:rPr>
          <w:lang w:val="ru-RU"/>
        </w:rPr>
      </w:pPr>
      <w:r>
        <w:rPr>
          <w:lang w:val="ru-RU"/>
        </w:rPr>
        <w:t xml:space="preserve">Я не ушла. Он постоял ещё и повернулся ко мне. Лицо у него было спокойное. Таким я видела его только перед боем.</w:t>
      </w:r>
    </w:p>
    <w:p>
      <w:pPr>
        <w:rPr>
          <w:lang w:val="ru-RU"/>
        </w:rPr>
      </w:pPr>
      <w:r>
        <w:rPr>
          <w:lang w:val="ru-RU"/>
        </w:rPr>
        <w:t xml:space="preserve">— Тогда заходи. Кто-то должен видеть, что я сам.</w:t>
      </w:r>
    </w:p>
    <w:p>
      <w:pPr>
        <w:rPr>
          <w:lang w:val="ru-RU"/>
        </w:rPr>
      </w:pPr>
      <w:r>
        <w:rPr>
          <w:lang w:val="ru-RU"/>
        </w:rPr>
        <w:t xml:space="preserve">В доме горела лампа. Чайник на жаровне стоял холодный. Аэрхат сидел у окна на пятках, так же, как в первый раз. Подол у него снова был мокрый, и под ним на циновке темнело.</w:t>
      </w:r>
    </w:p>
    <w:p>
      <w:pPr>
        <w:rPr>
          <w:lang w:val="ru-RU"/>
        </w:rPr>
      </w:pPr>
      <w:r>
        <w:rPr>
          <w:lang w:val="ru-RU"/>
        </w:rPr>
        <w:t xml:space="preserve">— Сегодня, — сказал он без вопроса.</w:t>
      </w:r>
    </w:p>
    <w:p>
      <w:pPr>
        <w:rPr>
          <w:lang w:val="ru-RU"/>
        </w:rPr>
      </w:pPr>
      <w:r>
        <w:rPr>
          <w:lang w:val="ru-RU"/>
        </w:rPr>
        <w:t xml:space="preserve">Акацуки сел напротив. Я осталась у двери.</w:t>
      </w:r>
    </w:p>
    <w:p>
      <w:pPr>
        <w:rPr>
          <w:lang w:val="ru-RU"/>
        </w:rPr>
      </w:pPr>
      <w:r>
        <w:rPr>
          <w:lang w:val="ru-RU"/>
        </w:rPr>
        <w:t xml:space="preserve">— Я видел над рекой, что ты делаешь с теми, кто просит. Я прошу.</w:t>
      </w:r>
    </w:p>
    <w:p>
      <w:pPr>
        <w:rPr>
          <w:lang w:val="ru-RU"/>
        </w:rPr>
      </w:pPr>
      <w:r>
        <w:rPr>
          <w:lang w:val="ru-RU"/>
        </w:rPr>
        <w:t xml:space="preserve">— Скажи, о чём.</w:t>
      </w:r>
    </w:p>
    <w:p>
      <w:pPr>
        <w:rPr>
          <w:lang w:val="ru-RU"/>
        </w:rPr>
      </w:pPr>
      <w:r>
        <w:rPr>
          <w:lang w:val="ru-RU"/>
        </w:rPr>
        <w:t xml:space="preserve">— Она встанет в дверях. Если упадёт, её знак потянет меня за ней. Я не хочу уходить с ней. — Он говорил ровно, словно читал из дедовой тетради. — А если придёт тот, кто выше, мне нужен огонь, который его возьмёт. Мой не возьмёт.</w:t>
      </w:r>
    </w:p>
    <w:p>
      <w:pPr>
        <w:rPr>
          <w:lang w:val="ru-RU"/>
        </w:rPr>
      </w:pPr>
      <w:r>
        <w:rPr>
          <w:lang w:val="ru-RU"/>
        </w:rPr>
        <w:t xml:space="preserve">— Верно, — согласился Аэрхат. — Цену ты слышал.</w:t>
      </w:r>
    </w:p>
    <w:p>
      <w:pPr>
        <w:rPr>
          <w:lang w:val="ru-RU"/>
        </w:rPr>
      </w:pPr>
      <w:r>
        <w:rPr>
          <w:lang w:val="ru-RU"/>
        </w:rPr>
        <w:t xml:space="preserve">— Слышал.</w:t>
      </w:r>
    </w:p>
    <w:p>
      <w:pPr>
        <w:rPr>
          <w:lang w:val="ru-RU"/>
        </w:rPr>
      </w:pPr>
      <w:r>
        <w:rPr>
          <w:lang w:val="ru-RU"/>
        </w:rPr>
        <w:t xml:space="preserve">— Скажи сам.</w:t>
      </w:r>
    </w:p>
    <w:p>
      <w:pPr>
        <w:rPr>
          <w:lang w:val="ru-RU"/>
        </w:rPr>
      </w:pPr>
      <w:r>
        <w:rPr>
          <w:lang w:val="ru-RU"/>
        </w:rPr>
        <w:t xml:space="preserve">Акацуки помолчал.</w:t>
      </w:r>
    </w:p>
    <w:p>
      <w:pPr>
        <w:rPr>
          <w:lang w:val="ru-RU"/>
        </w:rPr>
      </w:pPr>
      <w:r>
        <w:rPr>
          <w:lang w:val="ru-RU"/>
        </w:rPr>
        <w:t xml:space="preserve">— Каждый раз, когда я его зажгу, он будет жечь и меня. Изнутри. Понемногу.</w:t>
      </w:r>
    </w:p>
    <w:p>
      <w:pPr>
        <w:rPr>
          <w:lang w:val="ru-RU"/>
        </w:rPr>
      </w:pPr>
      <w:r>
        <w:rPr>
          <w:lang w:val="ru-RU"/>
        </w:rPr>
        <w:t xml:space="preserve">— И ты будешь знать это каждый раз.</w:t>
      </w:r>
    </w:p>
    <w:p>
      <w:pPr>
        <w:rPr>
          <w:lang w:val="ru-RU"/>
        </w:rPr>
      </w:pPr>
      <w:r>
        <w:rPr>
          <w:lang w:val="ru-RU"/>
        </w:rPr>
        <w:t xml:space="preserve">— Буду.</w:t>
      </w:r>
    </w:p>
    <w:p>
      <w:pPr>
        <w:rPr>
          <w:lang w:val="ru-RU"/>
        </w:rPr>
      </w:pPr>
      <w:r>
        <w:rPr>
          <w:lang w:val="ru-RU"/>
        </w:rPr>
        <w:t xml:space="preserve">Аэрхат кивнул.</w:t>
      </w:r>
    </w:p>
    <w:p>
      <w:pPr>
        <w:rPr>
          <w:lang w:val="ru-RU"/>
        </w:rPr>
      </w:pPr>
      <w:r>
        <w:rPr>
          <w:lang w:val="ru-RU"/>
        </w:rPr>
        <w:t xml:space="preserve">— Сними рубаху.</w:t>
      </w:r>
    </w:p>
    <w:p>
      <w:pPr>
        <w:rPr>
          <w:lang w:val="ru-RU"/>
        </w:rPr>
      </w:pPr>
      <w:r>
        <w:rPr>
          <w:lang w:val="ru-RU"/>
        </w:rPr>
        <w:t xml:space="preserve">Акацуки стянул рубаху через голову, свернул и положил рядом. В свете лампы он оказался худее, чем я думала. На левом запястье, над кистью, шла серая полоса шириной в два пальца, плотная, как старая кожа. От неё вверх, к локтю, тянулись тонкие нити. Неделю назад их не было.</w:t>
      </w:r>
    </w:p>
    <w:p>
      <w:pPr>
        <w:rPr>
          <w:lang w:val="ru-RU"/>
        </w:rPr>
      </w:pPr>
      <w:r>
        <w:rPr>
          <w:lang w:val="ru-RU"/>
        </w:rPr>
        <w:t xml:space="preserve">Аэрхат протянул руку и положил ладонь ему на грудь, слева, над сердцем.</w:t>
      </w:r>
    </w:p>
    <w:p>
      <w:pPr>
        <w:rPr>
          <w:lang w:val="ru-RU"/>
        </w:rPr>
      </w:pPr>
      <w:r>
        <w:rPr>
          <w:lang w:val="ru-RU"/>
        </w:rPr>
        <w:t xml:space="preserve">Я ждала огня. Пришёл холод.</w:t>
      </w:r>
    </w:p>
    <w:p>
      <w:pPr>
        <w:rPr>
          <w:lang w:val="ru-RU"/>
        </w:rPr>
      </w:pPr>
      <w:r>
        <w:rPr>
          <w:lang w:val="ru-RU"/>
        </w:rPr>
        <w:t xml:space="preserve">Сначала запотело окно. Потом у меня изо рта пошёл пар, как зимой, и у Акацуки тоже, коротко, толчками. Лужа под Аэрхатом побелела и выпустила иглы, тонкие, прозрачные, длиной в палец. Они с тихим треском росли вверх, к его коленям, так трещит ночью лёд в бочке. Иней побежал по полу к жаровне, к двери, ко мне. Я отступила к косяку, и у самого порога он остановился. Пальцы у меня заныли от холода.</w:t>
      </w:r>
    </w:p>
    <w:p>
      <w:pPr>
        <w:rPr>
          <w:lang w:val="ru-RU"/>
        </w:rPr>
      </w:pPr>
      <w:r>
        <w:rPr>
          <w:lang w:val="ru-RU"/>
        </w:rPr>
        <w:t xml:space="preserve">Акацуки сидел прямо. Зубы стиснуты, на шее вздулась жила.</w:t>
      </w:r>
    </w:p>
    <w:p>
      <w:pPr>
        <w:rPr>
          <w:lang w:val="ru-RU"/>
        </w:rPr>
      </w:pPr>
      <w:r>
        <w:rPr>
          <w:lang w:val="ru-RU"/>
        </w:rPr>
        <w:t xml:space="preserve">Потом из-под ладони Аэрхата вышел огонь.</w:t>
      </w:r>
    </w:p>
    <w:p>
      <w:pPr>
        <w:rPr>
          <w:lang w:val="ru-RU"/>
        </w:rPr>
      </w:pPr>
      <w:r>
        <w:rPr>
          <w:lang w:val="ru-RU"/>
        </w:rPr>
        <w:t xml:space="preserve">Он был чёрный. Иначе я сказать не умею. Он горел и не светил: там, где он поднимался по коже, лампа не давала тени, и вокруг становилось темнее, как в комнате, где задули свечу. Огонь медленно пошёл от груди к плечу, по руке вниз, к запястью, и Акацуки смотрел, как он идёт, не отводя глаз.</w:t>
      </w:r>
    </w:p>
    <w:p>
      <w:pPr>
        <w:rPr>
          <w:lang w:val="ru-RU"/>
        </w:rPr>
      </w:pPr>
      <w:r>
        <w:rPr>
          <w:lang w:val="ru-RU"/>
        </w:rPr>
        <w:t xml:space="preserve">Когда огонь дошёл до серой полосы, Акацуки коротко закричал сквозь зубы и сразу замолчал.</w:t>
      </w:r>
    </w:p>
    <w:p>
      <w:pPr>
        <w:rPr>
          <w:lang w:val="ru-RU"/>
        </w:rPr>
      </w:pPr>
      <w:r>
        <w:rPr>
          <w:lang w:val="ru-RU"/>
        </w:rPr>
        <w:t xml:space="preserve">Полоса горела. Серая корка скручивалась, как бумага на углях, и сходила пеплом. Пепел падал на иней и не таял. Нити у локтя вспыхивали по одной, от концов к середине, и пропадали. Под ними была кожа, смуглая и чистая. На запястье не осталось даже следа.</w:t>
      </w:r>
    </w:p>
    <w:p>
      <w:pPr>
        <w:rPr>
          <w:lang w:val="ru-RU"/>
        </w:rPr>
      </w:pPr>
      <w:r>
        <w:rPr>
          <w:lang w:val="ru-RU"/>
        </w:rPr>
        <w:t xml:space="preserve">Аэрхат убрал руку. Огонь ушёл под кожу, и в комнате снова стало светло.</w:t>
      </w:r>
    </w:p>
    <w:p>
      <w:pPr>
        <w:rPr>
          <w:lang w:val="ru-RU"/>
        </w:rPr>
      </w:pPr>
      <w:r>
        <w:rPr>
          <w:lang w:val="ru-RU"/>
        </w:rPr>
        <w:t xml:space="preserve">Иглы на полу ещё постояли. Потом одна со звоном упала, за ней остальные.</w:t>
      </w:r>
    </w:p>
    <w:p>
      <w:pPr>
        <w:rPr>
          <w:lang w:val="ru-RU"/>
        </w:rPr>
      </w:pPr>
      <w:r>
        <w:rPr>
          <w:lang w:val="ru-RU"/>
        </w:rPr>
        <w:t xml:space="preserve">Акацуки смотрел на своё запястье. Повернул руку ладонью вверх, потом вниз. Провёл пальцами правой руки там, где была полоса. Пальцы дрожали.</w:t>
      </w:r>
    </w:p>
    <w:p>
      <w:pPr>
        <w:rPr>
          <w:lang w:val="ru-RU"/>
        </w:rPr>
      </w:pPr>
      <w:r>
        <w:rPr>
          <w:lang w:val="ru-RU"/>
        </w:rPr>
        <w:t xml:space="preserve">— Сегодня я зажёг за тебя, — сказал Аэрхат. — Это за мой счёт. Платить начнёшь с первого раза, когда зажжёшь сам.</w:t>
      </w:r>
    </w:p>
    <w:p>
      <w:pPr>
        <w:rPr>
          <w:lang w:val="ru-RU"/>
        </w:rPr>
      </w:pPr>
      <w:r>
        <w:rPr>
          <w:lang w:val="ru-RU"/>
        </w:rPr>
        <w:t xml:space="preserve">— Понял.</w:t>
      </w:r>
    </w:p>
    <w:p>
      <w:pPr>
        <w:rPr>
          <w:lang w:val="ru-RU"/>
        </w:rPr>
      </w:pPr>
      <w:r>
        <w:rPr>
          <w:lang w:val="ru-RU"/>
        </w:rPr>
        <w:t xml:space="preserve">Аэрхат повернул голову ко мне.</w:t>
      </w:r>
    </w:p>
    <w:p>
      <w:pPr>
        <w:rPr>
          <w:lang w:val="ru-RU"/>
        </w:rPr>
      </w:pPr>
      <w:r>
        <w:rPr>
          <w:lang w:val="ru-RU"/>
        </w:rPr>
        <w:t xml:space="preserve">— Ты будешь молчать?</w:t>
      </w:r>
    </w:p>
    <w:p>
      <w:pPr>
        <w:rPr>
          <w:lang w:val="ru-RU"/>
        </w:rPr>
      </w:pPr>
      <w:r>
        <w:rPr>
          <w:lang w:val="ru-RU"/>
        </w:rPr>
        <w:t xml:space="preserve">— Будет, — ответил Акацуки раньше, чем я успела открыть рот.</w:t>
      </w:r>
    </w:p>
    <w:p>
      <w:pPr>
        <w:rPr>
          <w:lang w:val="ru-RU"/>
        </w:rPr>
      </w:pPr>
      <w:r>
        <w:rPr>
          <w:lang w:val="ru-RU"/>
        </w:rPr>
        <w:t xml:space="preserve">— Мне всё равно, кто знает. Это тебе не всё равно. — Аэрхат поднялся с циновки одним движением. — Тебя я больше не жду. Её, — он показал на меня подбородком, — подожду ещё.</w:t>
      </w:r>
    </w:p>
    <w:p>
      <w:pPr>
        <w:rPr>
          <w:lang w:val="ru-RU"/>
        </w:rPr>
      </w:pPr>
      <w:r>
        <w:rPr>
          <w:lang w:val="ru-RU"/>
        </w:rPr>
        <w:t xml:space="preserve">Мы вышли на мостки. Светало. Над бухтой лежал низкий туман, по колено, и из него торчали только сваи и лодки у причала. Акацуки шёл впереди и на ходу натягивал рубаху. Потом одёрнул левый рукав до самой кисти, тем же привычным движением, что и всё время, сколько я его знала.</w:t>
      </w:r>
    </w:p>
    <w:p>
      <w:pPr>
        <w:rPr>
          <w:lang w:val="ru-RU"/>
        </w:rPr>
      </w:pPr>
      <w:r>
        <w:rPr>
          <w:lang w:val="ru-RU"/>
        </w:rPr>
        <w:t xml:space="preserve">На середине мостков он остановился и снова поднял рукав. Долго смотрел на запястье. Потом опустил рукав и застегнул манжету.</w:t>
      </w:r>
    </w:p>
    <w:p>
      <w:pPr>
        <w:rPr>
          <w:lang w:val="ru-RU"/>
        </w:rPr>
      </w:pPr>
      <w:r>
        <w:rPr>
          <w:lang w:val="ru-RU"/>
        </w:rPr>
        <w:t xml:space="preserve">— Никому, — сказал он.</w:t>
      </w:r>
    </w:p>
    <w:p>
      <w:pPr>
        <w:rPr>
          <w:lang w:val="ru-RU"/>
        </w:rPr>
      </w:pPr>
      <w:r>
        <w:rPr>
          <w:lang w:val="ru-RU"/>
        </w:rPr>
        <w:t xml:space="preserve">— Никому.</w:t>
      </w:r>
    </w:p>
    <w:p>
      <w:pPr>
        <w:rPr>
          <w:lang w:val="ru-RU"/>
        </w:rPr>
      </w:pPr>
      <w:r>
        <w:rPr>
          <w:lang w:val="ru-RU"/>
        </w:rPr>
        <w:t xml:space="preserve">— Даже твоей матери.</w:t>
      </w:r>
    </w:p>
    <w:p>
      <w:pPr>
        <w:rPr>
          <w:lang w:val="ru-RU"/>
        </w:rPr>
      </w:pPr>
      <w:r>
        <w:rPr>
          <w:lang w:val="ru-RU"/>
        </w:rPr>
        <w:t xml:space="preserve">— Даже ей.</w:t>
      </w:r>
    </w:p>
    <w:p>
      <w:pPr>
        <w:rPr>
          <w:lang w:val="ru-RU"/>
        </w:rPr>
      </w:pPr>
      <w:r>
        <w:rPr>
          <w:lang w:val="ru-RU"/>
        </w:rPr>
        <w:t xml:space="preserve">Он кивнул и пошёл дальше.</w:t>
      </w:r>
    </w:p>
    <w:p>
      <w:pPr>
        <w:rPr>
          <w:lang w:val="ru-RU"/>
        </w:rPr>
      </w:pPr>
      <w:r>
        <w:rPr>
          <w:lang w:val="ru-RU"/>
        </w:rPr>
        <w:t xml:space="preserve">Когда мы поднялись к нашей калитке, солнце уже стояло над стеной. Райгар открыл калитку и ничего не спросил. Тавия во дворе снимала с верёвки высохшие за ночь циновки. Она посмотрела на Акацуки, на застёгнутую манжету, и тоже промолчала.</w:t>
      </w:r>
    </w:p>
    <w:p>
      <w:pPr>
        <w:rPr>
          <w:lang w:val="ru-RU"/>
        </w:rPr>
      </w:pPr>
      <w:r>
        <w:rPr>
          <w:lang w:val="ru-RU"/>
        </w:rPr>
        <w:t xml:space="preserve">Элизабет сидела на галерее одетая, с чашкой в руках. Рядом стояла вторая чашка, полная, от неё ещё шёл пар.</w:t>
      </w:r>
    </w:p>
    <w:p>
      <w:pPr>
        <w:rPr>
          <w:lang w:val="ru-RU"/>
        </w:rPr>
      </w:pPr>
      <w:r>
        <w:rPr>
          <w:lang w:val="ru-RU"/>
        </w:rPr>
        <w:t xml:space="preserve">Я поднялась к ней и села рядом. Взяла чашку. Она была горячая.</w:t>
      </w:r>
    </w:p>
    <w:p ns2:paraId="65954BAB" ns2:textId="77777777" w:rsidR="0003529C" w:rsidRPr="001114B8" w:rsidRDefault="00000000">
      <w:pPr>
        <w:pStyle w:val="1"/>
        <w:rPr>
          <w:rFonts w:ascii="Times New Roman" w:hAnsi="Times New Roman" w:cs="Times New Roman"/>
          <w:lang w:val="ru-RU"/>
        </w:rPr>
      </w:pPr>
      <w:bookmarkStart w:id="36" w:name="chapter36"/>
      <w:r w:rsidRPr="001114B8">
        <w:rPr>
          <w:rFonts w:ascii="Times New Roman" w:hAnsi="Times New Roman" w:cs="Times New Roman"/>
          <w:lang w:val="ru-RU"/>
        </w:rPr>
        <w:t>ГЛАВА 36</w:t>
      </w:r>
      <w:bookmarkEnd w:id="36"/>
    </w:p>
    <w:p>
      <w:pPr>
        <w:rPr>
          <w:lang w:val="ru-RU"/>
        </w:rPr>
      </w:pPr>
      <w:r>
        <w:rPr>
          <w:lang w:val="ru-RU"/>
        </w:rPr>
        <w:t xml:space="preserve">Ставни в верхней комнате Элизабет закрыла сама и заткнула щели мокрыми тряпками, хотя на дворе стоял ясный день. Потом зажгла лампу, поставила её на пол у стены, подальше от циновки, и долго двигала, пока свет не лёг, как ей было нужно: мне на лицо и ни капли в глаза.</w:t>
      </w:r>
    </w:p>
    <w:p>
      <w:pPr>
        <w:rPr>
          <w:lang w:val="ru-RU"/>
        </w:rPr>
      </w:pPr>
      <w:r>
        <w:rPr>
          <w:lang w:val="ru-RU"/>
        </w:rPr>
        <w:t xml:space="preserve">Кассандру она позвала заранее, ещё с вечера. Та пришла в перчатках и с зонтом, хотя в комнате не было солнца, и поставила зонт у двери ручкой вверх.</w:t>
      </w:r>
    </w:p>
    <w:p>
      <w:pPr>
        <w:rPr>
          <w:lang w:val="ru-RU"/>
        </w:rPr>
      </w:pPr>
      <w:r>
        <w:rPr>
          <w:lang w:val="ru-RU"/>
        </w:rPr>
        <w:t xml:space="preserve">— Зачем она? — спросила я.</w:t>
      </w:r>
    </w:p>
    <w:p>
      <w:pPr>
        <w:rPr>
          <w:lang w:val="ru-RU"/>
        </w:rPr>
      </w:pPr>
      <w:r>
        <w:rPr>
          <w:lang w:val="ru-RU"/>
        </w:rPr>
        <w:t xml:space="preserve">— Затем, что если мне покажется, что всё идёт хорошо, я не остановлюсь, — сказала Элизабет. — Я себя знаю. Мне нужен человек, который услышит твоё сердце раньше меня и скажет «хватит». И которого я послушаю.</w:t>
      </w:r>
    </w:p>
    <w:p>
      <w:pPr>
        <w:rPr>
          <w:lang w:val="ru-RU"/>
        </w:rPr>
      </w:pPr>
      <w:r>
        <w:rPr>
          <w:lang w:val="ru-RU"/>
        </w:rPr>
        <w:t xml:space="preserve">— А вы её послушаете?</w:t>
      </w:r>
    </w:p>
    <w:p>
      <w:pPr>
        <w:rPr>
          <w:lang w:val="ru-RU"/>
        </w:rPr>
      </w:pPr>
      <w:r>
        <w:rPr>
          <w:lang w:val="ru-RU"/>
        </w:rPr>
        <w:t xml:space="preserve">Элизабет посмотрела на Кассандру, та ответила ей тем же взглядом. Смотрели они друг на друга дольше, чем мне хотелось.</w:t>
      </w:r>
    </w:p>
    <w:p>
      <w:pPr>
        <w:rPr>
          <w:lang w:val="ru-RU"/>
        </w:rPr>
      </w:pPr>
      <w:r>
        <w:rPr>
          <w:lang w:val="ru-RU"/>
        </w:rPr>
        <w:t xml:space="preserve">— Да. Ложись.</w:t>
      </w:r>
    </w:p>
    <w:p>
      <w:pPr>
        <w:rPr>
          <w:lang w:val="ru-RU"/>
        </w:rPr>
      </w:pPr>
      <w:r>
        <w:rPr>
          <w:lang w:val="ru-RU"/>
        </w:rPr>
        <w:t xml:space="preserve">Я легла. Кассандра села сбоку, сняла правую перчатку и положила два пальца мне на запястье. Пальцы были холодные и сухие, как ложка, забытая в погребе.</w:t>
      </w:r>
    </w:p>
    <w:p>
      <w:pPr>
        <w:rPr>
          <w:lang w:val="ru-RU"/>
        </w:rPr>
      </w:pPr>
      <w:r>
        <w:rPr>
          <w:lang w:val="ru-RU"/>
        </w:rPr>
        <w:t xml:space="preserve">Элизабет села у меня в головах, скрестив ноги, и достала из ящика со льдом плоскую склянку с притёртой пробкой. В Ицу она давала мне трубку. Теперь налила в костяную ложечку тёмную, почти чёрную жидкость. Пахла она мокрым железом.</w:t>
      </w:r>
    </w:p>
    <w:p>
      <w:pPr>
        <w:rPr>
          <w:lang w:val="ru-RU"/>
        </w:rPr>
      </w:pPr>
      <w:r>
        <w:rPr>
          <w:lang w:val="ru-RU"/>
        </w:rPr>
        <w:t xml:space="preserve">— Слушай один раз. В Ицу я делала тебе русло. Сила шла из груди в руки, и я поставила ей берега и дверь. Дверь ты открываешь рукой, телом, тем, что у тебя за рёбрами. Когда устанешь, рука откроет сама. Теперь я проведу силу через голову. Сначала туда, где ты думаешь, и только оттуда вниз, туда, где ты держишь. Чтобы взять, тебе придётся сначала захотеть и назвать. Словом, про себя, неважно. Без этого дверь не откроется. Даже если будешь лежать без памяти, даже если тебя будут резать.</w:t>
      </w:r>
    </w:p>
    <w:p>
      <w:pPr>
        <w:rPr>
          <w:lang w:val="ru-RU"/>
        </w:rPr>
      </w:pPr>
      <w:r>
        <w:rPr>
          <w:lang w:val="ru-RU"/>
        </w:rPr>
        <w:t xml:space="preserve">— А если мне надо будет быстро?</w:t>
      </w:r>
    </w:p>
    <w:p>
      <w:pPr>
        <w:rPr>
          <w:lang w:val="ru-RU"/>
        </w:rPr>
      </w:pPr>
      <w:r>
        <w:rPr>
          <w:lang w:val="ru-RU"/>
        </w:rPr>
        <w:t xml:space="preserve">— Будешь думать быстро. — Она поднесла ложечку. — Под язык. Глотай сразу.</w:t>
      </w:r>
    </w:p>
    <w:p>
      <w:pPr>
        <w:rPr>
          <w:lang w:val="ru-RU"/>
        </w:rPr>
      </w:pPr>
      <w:r>
        <w:rPr>
          <w:lang w:val="ru-RU"/>
        </w:rPr>
        <w:t xml:space="preserve">Я проглотила. Горло свело, как от кислого вина, и отпустило.</w:t>
      </w:r>
    </w:p>
    <w:p>
      <w:pPr>
        <w:rPr>
          <w:lang w:val="ru-RU"/>
        </w:rPr>
      </w:pPr>
      <w:r>
        <w:rPr>
          <w:lang w:val="ru-RU"/>
        </w:rPr>
        <w:t xml:space="preserve">Элизабет положила ладони мне на виски. Ладони были тёплые, одна чуть дрожала, самую малость. Эту дрожь я почувствовала и тут же перестала чувствовать, потому что началось.</w:t>
      </w:r>
    </w:p>
    <w:p>
      <w:pPr>
        <w:rPr>
          <w:lang w:val="ru-RU"/>
        </w:rPr>
      </w:pPr>
      <w:r>
        <w:rPr>
          <w:lang w:val="ru-RU"/>
        </w:rPr>
        <w:t xml:space="preserve">В Ицу было жарко и больно в груди. Здесь стало темно. Темнота пришла изнутри, от затылка, плотная, как мешок, и в ней кто-то очень осторожно начал трогать вещи. Иначе я назвать это не могу. Вот здесь у меня лежало то, чем я беру. Рядом то, чем я считаю, сколько взяла. Кусок, который помнил, как стоять на палубе, был не мой, и рука в темноте его тоже тронула, взвесила и положила на место, чуть сдвинув. Каждый раз, когда она клала что-то обратно, мне хотелось сказать: там лежало по-другому. Сказать я не могла.</w:t>
      </w:r>
    </w:p>
    <w:p>
      <w:pPr>
        <w:rPr>
          <w:lang w:val="ru-RU"/>
        </w:rPr>
      </w:pPr>
      <w:r>
        <w:rPr>
          <w:lang w:val="ru-RU"/>
        </w:rPr>
        <w:t xml:space="preserve">Потом рука взялась за сердце и потянула его вверх.</w:t>
      </w:r>
    </w:p>
    <w:p>
      <w:pPr>
        <w:rPr>
          <w:lang w:val="ru-RU"/>
        </w:rPr>
      </w:pPr>
      <w:r>
        <w:rPr>
          <w:lang w:val="ru-RU"/>
        </w:rPr>
        <w:t xml:space="preserve">Свой крик я услышала издалека, как из соседнего двора.</w:t>
      </w:r>
    </w:p>
    <w:p>
      <w:pPr>
        <w:rPr>
          <w:lang w:val="ru-RU"/>
        </w:rPr>
      </w:pPr>
      <w:r>
        <w:rPr>
          <w:lang w:val="ru-RU"/>
        </w:rPr>
        <w:t xml:space="preserve">— Хватит, — сказала Кассандра.</w:t>
      </w:r>
    </w:p>
    <w:p>
      <w:pPr>
        <w:rPr>
          <w:lang w:val="ru-RU"/>
        </w:rPr>
      </w:pPr>
      <w:r>
        <w:rPr>
          <w:lang w:val="ru-RU"/>
        </w:rPr>
        <w:t xml:space="preserve">Элизабет сняла руки сразу. Я поняла это потому, что темнота осталась, а рук в ней больше не было. Она не спросила «почему» и не сказала «ещё немного». Потом, когда я смогла открыть глаза, я увидела её лицо и поняла, чего ей стоило это «сразу».</w:t>
      </w:r>
    </w:p>
    <w:p>
      <w:pPr>
        <w:rPr>
          <w:lang w:val="ru-RU"/>
        </w:rPr>
      </w:pPr>
      <w:r>
        <w:rPr>
          <w:lang w:val="ru-RU"/>
        </w:rPr>
        <w:t xml:space="preserve">— Сердце пропустило два удара, — сказала Кассандра. Пальцев с моего запястья она не убрала. — Потом застучало снова, неровно. Сейчас немного лучше.</w:t>
      </w:r>
    </w:p>
    <w:p>
      <w:pPr>
        <w:rPr>
          <w:lang w:val="ru-RU"/>
        </w:rPr>
      </w:pPr>
      <w:r>
        <w:rPr>
          <w:lang w:val="ru-RU"/>
        </w:rPr>
        <w:t xml:space="preserve">— Сколько я успела?</w:t>
      </w:r>
    </w:p>
    <w:p>
      <w:pPr>
        <w:rPr>
          <w:lang w:val="ru-RU"/>
        </w:rPr>
      </w:pPr>
      <w:r>
        <w:rPr>
          <w:lang w:val="ru-RU"/>
        </w:rPr>
        <w:t xml:space="preserve">— Меньше, чем хотела. — Элизабет медленно вытирала ладони о колени. — Начало есть. Дорога от груди к голове, узкая, как нитка. Завтра буду её расширять.</w:t>
      </w:r>
    </w:p>
    <w:p>
      <w:pPr>
        <w:rPr>
          <w:lang w:val="ru-RU"/>
        </w:rPr>
      </w:pPr>
      <w:r>
        <w:rPr>
          <w:lang w:val="ru-RU"/>
        </w:rPr>
        <w:t xml:space="preserve">Кассандра поила меня из чашки, придерживая затылок. Вода была тёплая и противная, я выпила всю.</w:t>
      </w:r>
    </w:p>
    <w:p>
      <w:pPr>
        <w:rPr>
          <w:lang w:val="ru-RU"/>
        </w:rPr>
      </w:pPr>
      <w:r>
        <w:rPr>
          <w:i/>
          <w:lang w:val="ru-RU"/>
        </w:rPr>
        <w:t xml:space="preserve">Сильвия,</w:t>
      </w:r>
      <w:r>
        <w:rPr>
          <w:lang w:val="ru-RU"/>
        </w:rPr>
        <w:t xml:space="preserve"> — сказала Тень.</w:t>
      </w:r>
    </w:p>
    <w:p>
      <w:pPr>
        <w:rPr>
          <w:lang w:val="ru-RU"/>
        </w:rPr>
      </w:pPr>
      <w:r>
        <w:rPr>
          <w:lang w:val="ru-RU"/>
        </w:rPr>
        <w:t xml:space="preserve">Голос у неё сдвинулся, как знакомая песня, которую запели на полтона ниже.</w:t>
      </w:r>
    </w:p>
    <w:p>
      <w:pPr>
        <w:rPr>
          <w:lang w:val="ru-RU"/>
        </w:rPr>
      </w:pPr>
      <w:r>
        <w:rPr>
          <w:lang w:val="ru-RU"/>
        </w:rPr>
        <w:t xml:space="preserve">«Что?»</w:t>
      </w:r>
    </w:p>
    <w:p>
      <w:pPr>
        <w:rPr>
          <w:lang w:val="ru-RU"/>
        </w:rPr>
      </w:pPr>
      <w:r>
        <w:rPr>
          <w:i/>
          <w:lang w:val="ru-RU"/>
        </w:rPr>
        <w:t xml:space="preserve">Ничего. Проверяю, слышишь ли.</w:t>
      </w:r>
    </w:p>
    <w:p>
      <w:pPr>
        <w:rPr>
          <w:lang w:val="ru-RU"/>
        </w:rPr>
      </w:pPr>
      <w:r>
        <w:rPr>
          <w:lang w:val="ru-RU"/>
        </w:rPr>
        <w:t xml:space="preserve">«Слышу».</w:t>
      </w:r>
    </w:p>
    <w:p>
      <w:pPr>
        <w:rPr>
          <w:lang w:val="ru-RU"/>
        </w:rPr>
      </w:pPr>
      <w:r>
        <w:rPr>
          <w:i/>
          <w:lang w:val="ru-RU"/>
        </w:rPr>
        <w:t xml:space="preserve">Хорошо.</w:t>
      </w:r>
      <w:r>
        <w:rPr>
          <w:lang w:val="ru-RU"/>
        </w:rPr>
        <w:t xml:space="preserve"> — Она помолчала. — </w:t>
      </w:r>
      <w:r>
        <w:rPr>
          <w:i/>
          <w:lang w:val="ru-RU"/>
        </w:rPr>
        <w:t xml:space="preserve">Я сейчас не смогла бы поднять твою руку. Раньше могла. Хотя бы палец.</w:t>
      </w:r>
    </w:p>
    <w:p>
      <w:pPr>
        <w:rPr>
          <w:lang w:val="ru-RU"/>
        </w:rPr>
      </w:pPr>
      <w:r>
        <w:rPr>
          <w:lang w:val="ru-RU"/>
        </w:rPr>
        <w:t xml:space="preserve">«Ты хотела?»</w:t>
      </w:r>
    </w:p>
    <w:p>
      <w:pPr>
        <w:rPr>
          <w:lang w:val="ru-RU"/>
        </w:rPr>
      </w:pPr>
      <w:r>
        <w:rPr>
          <w:i/>
          <w:lang w:val="ru-RU"/>
        </w:rPr>
        <w:t xml:space="preserve">Я попробовала. Пока она держала тебя за голову.</w:t>
      </w:r>
    </w:p>
    <w:p>
      <w:pPr>
        <w:rPr>
          <w:lang w:val="ru-RU"/>
        </w:rPr>
      </w:pPr>
      <w:r>
        <w:rPr>
          <w:lang w:val="ru-RU"/>
        </w:rPr>
        <w:t xml:space="preserve">«Зачем?»</w:t>
      </w:r>
    </w:p>
    <w:p>
      <w:pPr>
        <w:rPr>
          <w:lang w:val="ru-RU"/>
        </w:rPr>
      </w:pPr>
      <w:r>
        <w:rPr>
          <w:i/>
          <w:lang w:val="ru-RU"/>
        </w:rPr>
        <w:t xml:space="preserve">Затем, что она держала тебя за голову, а я не знала, что она делает.</w:t>
      </w:r>
      <w:r>
        <w:rPr>
          <w:lang w:val="ru-RU"/>
        </w:rPr>
        <w:t xml:space="preserve"> — Тень помолчала ещё. — </w:t>
      </w:r>
      <w:r>
        <w:rPr>
          <w:i/>
          <w:lang w:val="ru-RU"/>
        </w:rPr>
        <w:t xml:space="preserve">Раньше между тобой и тем, что ты берёшь, было место, куда я могла встать. Теперь там будет она. То есть ты. То, что она из тебя сделает.</w:t>
      </w:r>
    </w:p>
    <w:p>
      <w:pPr>
        <w:rPr>
          <w:lang w:val="ru-RU"/>
        </w:rPr>
      </w:pPr>
      <w:r>
        <w:rPr>
          <w:lang w:val="ru-RU"/>
        </w:rPr>
        <w:t xml:space="preserve">«Тебе страшно?»</w:t>
      </w:r>
    </w:p>
    <w:p>
      <w:pPr>
        <w:rPr>
          <w:lang w:val="ru-RU"/>
        </w:rPr>
      </w:pPr>
      <w:r>
        <w:rPr>
          <w:i/>
          <w:lang w:val="ru-RU"/>
        </w:rPr>
        <w:t xml:space="preserve">Непривычно,</w:t>
      </w:r>
      <w:r>
        <w:rPr>
          <w:lang w:val="ru-RU"/>
        </w:rPr>
        <w:t xml:space="preserve"> — сказала Тень и больше в тот день не заговаривала.</w:t>
      </w:r>
    </w:p>
    <w:p>
      <w:pPr>
        <w:rPr>
          <w:lang w:val="ru-RU"/>
        </w:rPr>
      </w:pPr>
      <w:r>
        <w:rPr>
          <w:lang w:val="ru-RU"/>
        </w:rPr>
        <w:t xml:space="preserve">Вечером, как было условлено, я назвала пятерых вслух, при Элизабет. Узел большими пальцами и руки, которые его вяжут, распухшие в суставах. Смех в ладонь и запах горелого масла. Колено на седьмой ступени. Солёное печенье праздника воды, которое крошится в пальцах. Слово-оклик, которого я не знаю. И Юи: мостки, небо в воде, жук на листе. Элизабет записала их на доске в том же порядке, что вчера и позавчера, и сверила строку со строкой.</w:t>
      </w:r>
    </w:p>
    <w:p>
      <w:pPr>
        <w:rPr>
          <w:lang w:val="ru-RU"/>
        </w:rPr>
      </w:pPr>
      <w:r>
        <w:rPr>
          <w:lang w:val="ru-RU"/>
        </w:rPr>
        <w:t xml:space="preserve">— Все, — сказала она.</w:t>
      </w:r>
    </w:p>
    <w:p>
      <w:pPr>
        <w:rPr>
          <w:lang w:val="ru-RU"/>
        </w:rPr>
      </w:pPr>
      <w:r>
        <w:rPr>
          <w:lang w:val="ru-RU"/>
        </w:rPr>
        <w:t xml:space="preserve">Я кивнула.</w:t>
      </w:r>
    </w:p>
    <w:p ns2:paraId="53A18CB2" ns2:textId="77777777" w:rsidR="0003529C" w:rsidRPr="001114B8" w:rsidRDefault="00000000">
      <w:pPr>
        <w:spacing w:before="160" w:after="160"/>
        <w:ind w:firstLine="0"/>
        <w:jc w:val="center"/>
        <w:rPr>
          <w:lang w:val="ru-RU"/>
        </w:rPr>
      </w:pPr>
      <w:r w:rsidRPr="001114B8">
        <w:rPr>
          <w:lang w:val="ru-RU"/>
        </w:rPr>
        <w:t>· · ·</w:t>
      </w:r>
    </w:p>
    <w:p>
      <w:pPr>
        <w:rPr>
          <w:lang w:val="ru-RU"/>
        </w:rPr>
      </w:pPr>
      <w:r>
        <w:rPr>
          <w:lang w:val="ru-RU"/>
        </w:rPr>
        <w:t xml:space="preserve">Во второй раз вышло хуже: я уже знала, как будет.</w:t>
      </w:r>
    </w:p>
    <w:p>
      <w:pPr>
        <w:rPr>
          <w:lang w:val="ru-RU"/>
        </w:rPr>
      </w:pPr>
      <w:r>
        <w:rPr>
          <w:lang w:val="ru-RU"/>
        </w:rPr>
        <w:t xml:space="preserve">Элизабет это видела. Она сидела у меня в головах, держала ладони в воздухе, на палец от висков, и ждала, пока я перестану сжимать зубы.</w:t>
      </w:r>
    </w:p>
    <w:p>
      <w:pPr>
        <w:rPr>
          <w:lang w:val="ru-RU"/>
        </w:rPr>
      </w:pPr>
      <w:r>
        <w:rPr>
          <w:lang w:val="ru-RU"/>
        </w:rPr>
        <w:t xml:space="preserve">— Мне надо, чтобы ты думала. Про любое. Про то, что берёшь. Будешь бояться — будешь думать про страх, и дорога ляжет на страх. Мне это не подходит.</w:t>
      </w:r>
    </w:p>
    <w:p>
      <w:pPr>
        <w:rPr>
          <w:lang w:val="ru-RU"/>
        </w:rPr>
      </w:pPr>
      <w:r>
        <w:rPr>
          <w:lang w:val="ru-RU"/>
        </w:rPr>
        <w:t xml:space="preserve">— Про что думать?</w:t>
      </w:r>
    </w:p>
    <w:p>
      <w:pPr>
        <w:rPr>
          <w:lang w:val="ru-RU"/>
        </w:rPr>
      </w:pPr>
      <w:r>
        <w:rPr>
          <w:lang w:val="ru-RU"/>
        </w:rPr>
        <w:t xml:space="preserve">— Про узел.</w:t>
      </w:r>
    </w:p>
    <w:p>
      <w:pPr>
        <w:rPr>
          <w:lang w:val="ru-RU"/>
        </w:rPr>
      </w:pPr>
      <w:r>
        <w:rPr>
          <w:lang w:val="ru-RU"/>
        </w:rPr>
        <w:t xml:space="preserve">Я подумала про узел. Большие пальцы, петля, протянуть, затянуть. Руки у меня в голове сделали это сами, как делали каждый вечер с того дня, как я отпустила пятерых. Мои собственные пальцы на циновке шевельнулись, и я это почувствовала.</w:t>
      </w:r>
    </w:p>
    <w:p>
      <w:pPr>
        <w:rPr>
          <w:lang w:val="ru-RU"/>
        </w:rPr>
      </w:pPr>
      <w:r>
        <w:rPr>
          <w:lang w:val="ru-RU"/>
        </w:rPr>
        <w:t xml:space="preserve">— Вот так, — сказала Элизабет и положила ладони.</w:t>
      </w:r>
    </w:p>
    <w:p>
      <w:pPr>
        <w:rPr>
          <w:lang w:val="ru-RU"/>
        </w:rPr>
      </w:pPr>
      <w:r>
        <w:rPr>
          <w:lang w:val="ru-RU"/>
        </w:rPr>
        <w:t xml:space="preserve">Этот день я помню кусками. Кассандра вполголоса что-то считала, по-своему, не на нашем языке. Лампа коптила, и Элизабет, не отнимая одной руки, другой прикрутила фитиль. Я думала про узел, и дорога шла по нему, я чувствовала это, как нитка чувствует, куда тянут иглу. От узла к тому месту, где он лежал во мне, где лежали все пятеро и Юи. Там было тесно и тепло. Её рука вошла туда осторожно, стараясь ничего не задеть.</w:t>
      </w:r>
    </w:p>
    <w:p>
      <w:pPr>
        <w:rPr>
          <w:lang w:val="ru-RU"/>
        </w:rPr>
      </w:pPr>
      <w:r>
        <w:rPr>
          <w:lang w:val="ru-RU"/>
        </w:rPr>
        <w:t xml:space="preserve">Один раз Кассандра сказала «хватит», и Элизабет остановилась. Потом Кассандра сказала «можно», и она продолжила. Больше «хватит» не прозвучало.</w:t>
      </w:r>
    </w:p>
    <w:p>
      <w:pPr>
        <w:rPr>
          <w:lang w:val="ru-RU"/>
        </w:rPr>
      </w:pPr>
      <w:r>
        <w:rPr>
          <w:lang w:val="ru-RU"/>
        </w:rPr>
        <w:t xml:space="preserve">К вечеру я лежала пустая и лёгкая, как после того, как стянешь с себя тесное платье. Большие пальцы не шевелились.</w:t>
      </w:r>
    </w:p>
    <w:p>
      <w:pPr>
        <w:rPr>
          <w:lang w:val="ru-RU"/>
        </w:rPr>
      </w:pPr>
      <w:r>
        <w:rPr>
          <w:lang w:val="ru-RU"/>
        </w:rPr>
        <w:t xml:space="preserve">Сначала я этого не заметила. Заметила ночью, когда проснулась, как просыпалась всегда, оттого, что руки вяжут. Руки лежали на одеяле. Я смотрела на них в темноте и ждала. Они лежали.</w:t>
      </w:r>
    </w:p>
    <w:p>
      <w:pPr>
        <w:rPr>
          <w:lang w:val="ru-RU"/>
        </w:rPr>
      </w:pPr>
      <w:r>
        <w:rPr>
          <w:lang w:val="ru-RU"/>
        </w:rPr>
        <w:t xml:space="preserve">Тогда я нарочно подумала про узел. Петля. Протянуть. Пальцы сделали это сразу, чисто, быстрее, чем я когда-нибудь умела сама, и остановились, как только я перестала думать.</w:t>
      </w:r>
    </w:p>
    <w:p>
      <w:pPr>
        <w:rPr>
          <w:lang w:val="ru-RU"/>
        </w:rPr>
      </w:pPr>
      <w:r>
        <w:rPr>
          <w:lang w:val="ru-RU"/>
        </w:rPr>
        <w:t xml:space="preserve">Я лежала и не могла понять, что чувствую. Каждую ночь мне снилась сеть, и во сне было хорошо. Теперь сеть не пришла. До рассвета я пролежала, трогая большим пальцем указательный, и один раз, когда за стеной закашляла Тавия, завязала узел на уголке одеяла, просто чтобы он был.</w:t>
      </w:r>
    </w:p>
    <w:p>
      <w:pPr>
        <w:rPr>
          <w:lang w:val="ru-RU"/>
        </w:rPr>
      </w:pPr>
      <w:r>
        <w:rPr>
          <w:lang w:val="ru-RU"/>
        </w:rPr>
        <w:t xml:space="preserve">На третий день Элизабет работала молча.</w:t>
      </w:r>
    </w:p>
    <w:p>
      <w:pPr>
        <w:rPr>
          <w:lang w:val="ru-RU"/>
        </w:rPr>
      </w:pPr>
      <w:r>
        <w:rPr>
          <w:lang w:val="ru-RU"/>
        </w:rPr>
        <w:t xml:space="preserve">Она ничего не объясняла, я не спрашивала. Кассандра сидела у двери, возле зонта, и держала меня за запястье через всю комнату, если так можно сказать: она ничего не держала, она слушала. Я поняла это по тому, как она поворачивала голову, когда у меня внутри что-то сбивалось.</w:t>
      </w:r>
    </w:p>
    <w:p>
      <w:pPr>
        <w:rPr>
          <w:lang w:val="ru-RU"/>
        </w:rPr>
      </w:pPr>
      <w:r>
        <w:rPr>
          <w:lang w:val="ru-RU"/>
        </w:rPr>
        <w:t xml:space="preserve">В тот день Элизабет переносила дверь.</w:t>
      </w:r>
    </w:p>
    <w:p>
      <w:pPr>
        <w:rPr>
          <w:lang w:val="ru-RU"/>
        </w:rPr>
      </w:pPr>
      <w:r>
        <w:rPr>
          <w:lang w:val="ru-RU"/>
        </w:rPr>
        <w:t xml:space="preserve">Эту дверь я знала с Ицу: у неё был порог и ручка, и ручка лежала у меня в ладонях. Когда я опускала руку в воду и хотела взять, я открывала дверь рукой, как толкаешь створку плечом. Теперь Элизабет взяла дверь и долго несла вверх. Я чувствовала каждую ступеньку. Где-то посередине стало так больно, что я перестала понимать, где у меня голова, а где руки. Помню только, как Кассандра очень спокойно сказала «ещё можно», и мне захотелось её ударить.</w:t>
      </w:r>
    </w:p>
    <w:p>
      <w:pPr>
        <w:rPr>
          <w:lang w:val="ru-RU"/>
        </w:rPr>
      </w:pPr>
      <w:r>
        <w:rPr>
          <w:lang w:val="ru-RU"/>
        </w:rPr>
        <w:t xml:space="preserve">Потом дверь встала.</w:t>
      </w:r>
    </w:p>
    <w:p>
      <w:pPr>
        <w:rPr>
          <w:lang w:val="ru-RU"/>
        </w:rPr>
      </w:pPr>
      <w:r>
        <w:rPr>
          <w:lang w:val="ru-RU"/>
        </w:rPr>
        <w:t xml:space="preserve">Наверху, в голове, стало тесно, как в кладовке, куда внесли шкаф. Вместо ручки у двери теперь было что-то вроде слова, которое надо сказать, чтобы она открылась.</w:t>
      </w:r>
    </w:p>
    <w:p>
      <w:pPr>
        <w:rPr>
          <w:lang w:val="ru-RU"/>
        </w:rPr>
      </w:pPr>
      <w:r>
        <w:rPr>
          <w:lang w:val="ru-RU"/>
        </w:rPr>
        <w:t xml:space="preserve">— Всё на сегодня, — сказала Элизабет.</w:t>
      </w:r>
    </w:p>
    <w:p>
      <w:pPr>
        <w:rPr>
          <w:lang w:val="ru-RU"/>
        </w:rPr>
      </w:pPr>
      <w:r>
        <w:rPr>
          <w:lang w:val="ru-RU"/>
        </w:rPr>
        <w:t xml:space="preserve">— Где она?</w:t>
      </w:r>
    </w:p>
    <w:p>
      <w:pPr>
        <w:rPr>
          <w:lang w:val="ru-RU"/>
        </w:rPr>
      </w:pPr>
      <w:r>
        <w:rPr>
          <w:lang w:val="ru-RU"/>
        </w:rPr>
        <w:t xml:space="preserve">— Там, где ты думаешь. — Элизабет сидела, опустив руки между колен, и я впервые увидела, что она устала. — Завтра последний раз. Я поставлю замок.</w:t>
      </w:r>
    </w:p>
    <w:p>
      <w:pPr>
        <w:rPr>
          <w:lang w:val="ru-RU"/>
        </w:rPr>
      </w:pPr>
      <w:r>
        <w:rPr>
          <w:lang w:val="ru-RU"/>
        </w:rPr>
        <w:t xml:space="preserve">На четвёртый день она поставила у моих ног кувшин.</w:t>
      </w:r>
    </w:p>
    <w:p>
      <w:pPr>
        <w:rPr>
          <w:lang w:val="ru-RU"/>
        </w:rPr>
      </w:pPr>
      <w:r>
        <w:rPr>
          <w:lang w:val="ru-RU"/>
        </w:rPr>
        <w:t xml:space="preserve">Кувшин был глиняный, с отбитым краем, из тех, в которых здесь носили воду на уступы. На дне лежал белый нарост величиной с грецкий орех. Короста. Её соскребли утром с верхнего лотка, и я чувствовала её через всю комнату. Раньше такое тянуло само: она лежала в кувшине, а у меня за рёбрами ныло, как ломит зубы от лимона.</w:t>
      </w:r>
    </w:p>
    <w:p>
      <w:pPr>
        <w:rPr>
          <w:lang w:val="ru-RU"/>
        </w:rPr>
      </w:pPr>
      <w:r>
        <w:rPr>
          <w:lang w:val="ru-RU"/>
        </w:rPr>
        <w:t xml:space="preserve">— Не бери, — сказала Элизабет.</w:t>
      </w:r>
    </w:p>
    <w:p>
      <w:pPr>
        <w:rPr>
          <w:lang w:val="ru-RU"/>
        </w:rPr>
      </w:pPr>
      <w:r>
        <w:rPr>
          <w:lang w:val="ru-RU"/>
        </w:rPr>
        <w:t xml:space="preserve">Я не взяла. Держаться было трудно, как держать полное ведро на вытянутой руке, которая уже дрожит.</w:t>
      </w:r>
    </w:p>
    <w:p>
      <w:pPr>
        <w:rPr>
          <w:lang w:val="ru-RU"/>
        </w:rPr>
      </w:pPr>
      <w:r>
        <w:rPr>
          <w:lang w:val="ru-RU"/>
        </w:rPr>
        <w:t xml:space="preserve">— Теперь смотри.</w:t>
      </w:r>
    </w:p>
    <w:p>
      <w:pPr>
        <w:rPr>
          <w:lang w:val="ru-RU"/>
        </w:rPr>
      </w:pPr>
      <w:r>
        <w:rPr>
          <w:lang w:val="ru-RU"/>
        </w:rPr>
        <w:t xml:space="preserve">Она положила ладони мне на виски, ненадолго. Я насчитала у себя двадцать ударов сердца, может быть, тридцать, дальше сбилась. Во мне что-то повернулось до щелчка, как ключ в замке.</w:t>
      </w:r>
    </w:p>
    <w:p>
      <w:pPr>
        <w:rPr>
          <w:lang w:val="ru-RU"/>
        </w:rPr>
      </w:pPr>
      <w:r>
        <w:rPr>
          <w:lang w:val="ru-RU"/>
        </w:rPr>
        <w:t xml:space="preserve">Кувшин остался стоять. За рёбрами перестало ныть.</w:t>
      </w:r>
    </w:p>
    <w:p>
      <w:pPr>
        <w:rPr>
          <w:lang w:val="ru-RU"/>
        </w:rPr>
      </w:pPr>
      <w:r>
        <w:rPr>
          <w:lang w:val="ru-RU"/>
        </w:rPr>
        <w:t xml:space="preserve">Я лежала и прислушивалась. Короста была там же, на дне, я знала, где она, могла бы сказать, сколько её, с точностью до крошки. Звать меня она перестала. Я её видела, и мне было всё равно.</w:t>
      </w:r>
    </w:p>
    <w:p>
      <w:pPr>
        <w:rPr>
          <w:lang w:val="ru-RU"/>
        </w:rPr>
      </w:pPr>
      <w:r>
        <w:rPr>
          <w:lang w:val="ru-RU"/>
        </w:rPr>
        <w:t xml:space="preserve">— Скажи, — велела Элизабет.</w:t>
      </w:r>
    </w:p>
    <w:p>
      <w:pPr>
        <w:rPr>
          <w:lang w:val="ru-RU"/>
        </w:rPr>
      </w:pPr>
      <w:r>
        <w:rPr>
          <w:lang w:val="ru-RU"/>
        </w:rPr>
        <w:t xml:space="preserve">«Беру», — сказала я про себя, и сразу вслух, потому что не поняла, надо ли вслух:</w:t>
      </w:r>
    </w:p>
    <w:p>
      <w:pPr>
        <w:rPr>
          <w:lang w:val="ru-RU"/>
        </w:rPr>
      </w:pPr>
      <w:r>
        <w:rPr>
          <w:lang w:val="ru-RU"/>
        </w:rPr>
        <w:t xml:space="preserve">— Беру.</w:t>
      </w:r>
    </w:p>
    <w:p>
      <w:pPr>
        <w:rPr>
          <w:lang w:val="ru-RU"/>
        </w:rPr>
      </w:pPr>
      <w:r>
        <w:rPr>
          <w:lang w:val="ru-RU"/>
        </w:rPr>
        <w:t xml:space="preserve">Дверь открылась там, где я думаю. Я почувствовала, как это идёт: от головы вниз, по новой дороге, к рукам, и дальше через комнату, к кувшину, хотя я его не касалась. Короста ушла со дна вся, разом, без остатка. Осадок лёг во мне туда, куда ложился всегда.</w:t>
      </w:r>
    </w:p>
    <w:p>
      <w:pPr>
        <w:rPr>
          <w:lang w:val="ru-RU"/>
        </w:rPr>
      </w:pPr>
      <w:r>
        <w:rPr>
          <w:lang w:val="ru-RU"/>
        </w:rPr>
        <w:t xml:space="preserve">— Закрой.</w:t>
      </w:r>
    </w:p>
    <w:p>
      <w:pPr>
        <w:rPr>
          <w:lang w:val="ru-RU"/>
        </w:rPr>
      </w:pPr>
      <w:r>
        <w:rPr>
          <w:lang w:val="ru-RU"/>
        </w:rPr>
        <w:t xml:space="preserve">Я закрыла её словом.</w:t>
      </w:r>
    </w:p>
    <w:p>
      <w:pPr>
        <w:rPr>
          <w:lang w:val="ru-RU"/>
        </w:rPr>
      </w:pPr>
      <w:r>
        <w:rPr>
          <w:lang w:val="ru-RU"/>
        </w:rPr>
        <w:t xml:space="preserve">Элизабет сняла руки и откинулась к стене. Кассандра отпустила моё запястье и стала надевать перчатку, палец за пальцем.</w:t>
      </w:r>
    </w:p>
    <w:p>
      <w:pPr>
        <w:rPr>
          <w:lang w:val="ru-RU"/>
        </w:rPr>
      </w:pPr>
      <w:r>
        <w:rPr>
          <w:lang w:val="ru-RU"/>
        </w:rPr>
        <w:t xml:space="preserve">Я села.</w:t>
      </w:r>
    </w:p>
    <w:p>
      <w:pPr>
        <w:rPr>
          <w:lang w:val="ru-RU"/>
        </w:rPr>
      </w:pPr>
      <w:r>
        <w:rPr>
          <w:lang w:val="ru-RU"/>
        </w:rPr>
        <w:t xml:space="preserve">Мир был на месте. За ставнями по галерее шла Тавия, её шаги я знала: лёгкие, с пристуком на пятку. Внизу Могила что-то говорил Райгару, и Райгар, конечно, не отвечал. Всё было, как утром. Только доходило теперь до меня как через мокрую простыню, повешенную между мной и комнатой: видно всё, а ветра нет.</w:t>
      </w:r>
    </w:p>
    <w:p>
      <w:pPr>
        <w:rPr>
          <w:lang w:val="ru-RU"/>
        </w:rPr>
      </w:pPr>
      <w:r>
        <w:rPr>
          <w:lang w:val="ru-RU"/>
        </w:rPr>
        <w:t xml:space="preserve">— Скажи что-нибудь, — сказала Элизабет.</w:t>
      </w:r>
    </w:p>
    <w:p>
      <w:pPr>
        <w:rPr>
          <w:lang w:val="ru-RU"/>
        </w:rPr>
      </w:pPr>
      <w:r>
        <w:rPr>
          <w:lang w:val="ru-RU"/>
        </w:rPr>
        <w:t xml:space="preserve">— Стало тише.</w:t>
      </w:r>
    </w:p>
    <w:p>
      <w:pPr>
        <w:rPr>
          <w:lang w:val="ru-RU"/>
        </w:rPr>
      </w:pPr>
      <w:r>
        <w:rPr>
          <w:lang w:val="ru-RU"/>
        </w:rPr>
        <w:t xml:space="preserve">Она закрыла глаза. Открыла.</w:t>
      </w:r>
    </w:p>
    <w:p>
      <w:pPr>
        <w:rPr>
          <w:lang w:val="ru-RU"/>
        </w:rPr>
      </w:pPr>
      <w:r>
        <w:rPr>
          <w:lang w:val="ru-RU"/>
        </w:rPr>
        <w:t xml:space="preserve">— Из тех четырёх случаев, про которые я знаю, двое написали это слово. Те двое, про кого я знаю, чем кончилось. «Тише». — Она подобрала ноги и села прямо. — Теперь слушай внимательно, потому что это самое опасное, что я сегодня сделала. Ты будешь меньше чувствовать. В бою это хорошо: страха меньше, голова ясная. Ты этому обрадуешься. А потом однажды заметишь, что перестала, и не сможешь вспомнить когда. Поэтому условие остаётся навсегда. Каждый вечер вслух, при ком-нибудь. Всех.</w:t>
      </w:r>
    </w:p>
    <w:p>
      <w:pPr>
        <w:rPr>
          <w:lang w:val="ru-RU"/>
        </w:rPr>
      </w:pPr>
      <w:r>
        <w:rPr>
          <w:lang w:val="ru-RU"/>
        </w:rPr>
        <w:t xml:space="preserve">— Хорошо.</w:t>
      </w:r>
    </w:p>
    <w:p>
      <w:pPr>
        <w:rPr>
          <w:lang w:val="ru-RU"/>
        </w:rPr>
      </w:pPr>
      <w:r>
        <w:rPr>
          <w:lang w:val="ru-RU"/>
        </w:rPr>
        <w:t xml:space="preserve">— И второе. — Глаз она не отвела. — Теперь ты сможешь брать у живых. Раньше не могла: тело не пускало, живое держит своё, и ты об это разбивалась. Теперь дорога идёт мимо тела. Ты сможешь. Поэтому никогда.</w:t>
      </w:r>
    </w:p>
    <w:p>
      <w:pPr>
        <w:rPr>
          <w:lang w:val="ru-RU"/>
        </w:rPr>
      </w:pPr>
      <w:r>
        <w:rPr>
          <w:lang w:val="ru-RU"/>
        </w:rPr>
        <w:t xml:space="preserve">— Никогда, — сказала я.</w:t>
      </w:r>
    </w:p>
    <w:p>
      <w:pPr>
        <w:rPr>
          <w:lang w:val="ru-RU"/>
        </w:rPr>
      </w:pPr>
      <w:r>
        <w:rPr>
          <w:lang w:val="ru-RU"/>
        </w:rPr>
        <w:t xml:space="preserve">— Скажи целиком.</w:t>
      </w:r>
    </w:p>
    <w:p>
      <w:pPr>
        <w:rPr>
          <w:lang w:val="ru-RU"/>
        </w:rPr>
      </w:pPr>
      <w:r>
        <w:rPr>
          <w:lang w:val="ru-RU"/>
        </w:rPr>
        <w:t xml:space="preserve">— У живых я не беру.</w:t>
      </w:r>
    </w:p>
    <w:p>
      <w:pPr>
        <w:rPr>
          <w:lang w:val="ru-RU"/>
        </w:rPr>
      </w:pPr>
      <w:r>
        <w:rPr>
          <w:lang w:val="ru-RU"/>
        </w:rPr>
        <w:t xml:space="preserve">Элизабет коротко кивнула. Точно так же кивнул Аэрхат в доме на сваях, когда Акацуки назвал цену. Ей я этого не сказала.</w:t>
      </w:r>
    </w:p>
    <w:p>
      <w:pPr>
        <w:rPr>
          <w:lang w:val="ru-RU"/>
        </w:rPr>
      </w:pPr>
      <w:r>
        <w:rPr>
          <w:lang w:val="ru-RU"/>
        </w:rPr>
        <w:t xml:space="preserve">Вечером я назвала пятерых и Юи при Кассандре. Кассандра сидела на перилах галереи и слушала, склонив голову. Узел я назвала первым, назвала и подумала о нём, и пальцы не шевельнулись.</w:t>
      </w:r>
    </w:p>
    <w:p>
      <w:pPr>
        <w:rPr>
          <w:lang w:val="ru-RU"/>
        </w:rPr>
      </w:pPr>
      <w:r>
        <w:rPr>
          <w:lang w:val="ru-RU"/>
        </w:rPr>
        <w:t xml:space="preserve">— Все шесть, — сказала Кассандра. — Хорошо. — Она соскочила с перил. — Знаете, что мне в этом не нравится? Теперь вы называете их, как молитву. Ровно. Позавчера у вас на солёном печенье сбивался голос.</w:t>
      </w:r>
    </w:p>
    <w:p>
      <w:pPr>
        <w:rPr>
          <w:lang w:val="ru-RU"/>
        </w:rPr>
      </w:pPr>
      <w:r>
        <w:rPr>
          <w:lang w:val="ru-RU"/>
        </w:rPr>
        <w:t xml:space="preserve">Я не нашлась, что ответить.</w:t>
      </w:r>
    </w:p>
    <w:p>
      <w:pPr>
        <w:rPr>
          <w:lang w:val="ru-RU"/>
        </w:rPr>
      </w:pPr>
      <w:r>
        <w:rPr>
          <w:lang w:val="ru-RU"/>
        </w:rPr>
        <w:t xml:space="preserve">— Я запоминаю, — сказала Кассандра. — Кто-то же должен.</w:t>
      </w:r>
    </w:p>
    <w:p ns2:paraId="53A18CB2" ns2:textId="77777777" w:rsidR="0003529C" w:rsidRPr="001114B8" w:rsidRDefault="00000000">
      <w:pPr>
        <w:spacing w:before="160" w:after="160"/>
        <w:ind w:firstLine="0"/>
        <w:jc w:val="center"/>
        <w:rPr>
          <w:lang w:val="ru-RU"/>
        </w:rPr>
      </w:pPr>
      <w:r w:rsidRPr="001114B8">
        <w:rPr>
          <w:lang w:val="ru-RU"/>
        </w:rPr>
        <w:t>· · ·</w:t>
      </w:r>
    </w:p>
    <w:p>
      <w:pPr>
        <w:rPr>
          <w:lang w:val="ru-RU"/>
        </w:rPr>
      </w:pPr>
      <w:r>
        <w:rPr>
          <w:lang w:val="ru-RU"/>
        </w:rPr>
        <w:t xml:space="preserve">Проверять пошли на другое утро, к нижнему водоскату.</w:t>
      </w:r>
    </w:p>
    <w:p>
      <w:pPr>
        <w:rPr>
          <w:lang w:val="ru-RU"/>
        </w:rPr>
      </w:pPr>
      <w:r>
        <w:rPr>
          <w:lang w:val="ru-RU"/>
        </w:rPr>
        <w:t xml:space="preserve">Верхний канал держал Ордек, туда бы нас не пустили. Внизу, у нижних ворот, канал выходил из-под стены и падал в бухту по каменному жёлобу шириной в три шага. На камнях у края жёлоба Иса ещё позавчера нашла белую полосу, тонкую, молодую, в две ладони длиной. С тех пор она ходила к ней утром и вечером и мерила ниткой с узелками, которую выпросила у Кассандры.</w:t>
      </w:r>
    </w:p>
    <w:p>
      <w:pPr>
        <w:rPr>
          <w:lang w:val="ru-RU"/>
        </w:rPr>
      </w:pPr>
      <w:r>
        <w:rPr>
          <w:lang w:val="ru-RU"/>
        </w:rPr>
        <w:t xml:space="preserve">— Выросла на ноготь, — сказала она, когда мы пришли. — За ночь. — Она смотала нитку на палец. — Сверху пришла, с верхнего канала. Значит, там её больше, чем он говорит.</w:t>
      </w:r>
    </w:p>
    <w:p>
      <w:pPr>
        <w:rPr>
          <w:lang w:val="ru-RU"/>
        </w:rPr>
      </w:pPr>
      <w:r>
        <w:rPr>
          <w:lang w:val="ru-RU"/>
        </w:rPr>
        <w:t xml:space="preserve">Элизабет встала на мостки над жёлобом и провела по доскам углём черту.</w:t>
      </w:r>
    </w:p>
    <w:p>
      <w:pPr>
        <w:rPr>
          <w:lang w:val="ru-RU"/>
        </w:rPr>
      </w:pPr>
      <w:r>
        <w:rPr>
          <w:lang w:val="ru-RU"/>
        </w:rPr>
        <w:t xml:space="preserve">— Отсюда. Ближе не подходи.</w:t>
      </w:r>
    </w:p>
    <w:p>
      <w:pPr>
        <w:rPr>
          <w:lang w:val="ru-RU"/>
        </w:rPr>
      </w:pPr>
      <w:r>
        <w:rPr>
          <w:lang w:val="ru-RU"/>
        </w:rPr>
        <w:t xml:space="preserve">До полосы было шагов пять. Тёмная вода шла по жёлобу быстро, с белыми гребешками на уступах, и шумела так, что говорить приходилось в полный голос.</w:t>
      </w:r>
    </w:p>
    <w:p>
      <w:pPr>
        <w:rPr>
          <w:lang w:val="ru-RU"/>
        </w:rPr>
      </w:pPr>
      <w:r>
        <w:rPr>
          <w:lang w:val="ru-RU"/>
        </w:rPr>
        <w:t xml:space="preserve">Я встала у черты. Раньше мне надо было коснуться: опустить руку в воду или положить на камень. Короста тянула, я открывала дверь ладонью, и вода шла через меня, как через трубу.</w:t>
      </w:r>
    </w:p>
    <w:p>
      <w:pPr>
        <w:rPr>
          <w:lang w:val="ru-RU"/>
        </w:rPr>
      </w:pPr>
      <w:r>
        <w:rPr>
          <w:lang w:val="ru-RU"/>
        </w:rPr>
        <w:t xml:space="preserve">Теперь я стояла с сухими руками и смотрела.</w:t>
      </w:r>
    </w:p>
    <w:p>
      <w:pPr>
        <w:rPr>
          <w:lang w:val="ru-RU"/>
        </w:rPr>
      </w:pPr>
      <w:r>
        <w:rPr>
          <w:lang w:val="ru-RU"/>
        </w:rPr>
        <w:t xml:space="preserve">Сначала ничего не выходило. Так бывает, когда учишься свистеть: знаешь, что делать губами, а выходит один воздух. Я думала «беру», и ничего не открывалось. Думала громче. Элизабет стояла рядом и молчала.</w:t>
      </w:r>
    </w:p>
    <w:p>
      <w:pPr>
        <w:rPr>
          <w:lang w:val="ru-RU"/>
        </w:rPr>
      </w:pPr>
      <w:r>
        <w:rPr>
          <w:lang w:val="ru-RU"/>
        </w:rPr>
        <w:t xml:space="preserve">— Назови, что, — сказала она наконец. — «Беру» мало. Что берёшь и сколько.</w:t>
      </w:r>
    </w:p>
    <w:p>
      <w:pPr>
        <w:rPr>
          <w:lang w:val="ru-RU"/>
        </w:rPr>
      </w:pPr>
      <w:r>
        <w:rPr>
          <w:lang w:val="ru-RU"/>
        </w:rPr>
        <w:t xml:space="preserve">Я посмотрела на полосу, белую, с серым краем, похожую на засохшую пену.</w:t>
      </w:r>
    </w:p>
    <w:p>
      <w:pPr>
        <w:rPr>
          <w:lang w:val="ru-RU"/>
        </w:rPr>
      </w:pPr>
      <w:r>
        <w:rPr>
          <w:lang w:val="ru-RU"/>
        </w:rPr>
        <w:t xml:space="preserve">«Эту. Всю».</w:t>
      </w:r>
    </w:p>
    <w:p>
      <w:pPr>
        <w:rPr>
          <w:lang w:val="ru-RU"/>
        </w:rPr>
      </w:pPr>
      <w:r>
        <w:rPr>
          <w:lang w:val="ru-RU"/>
        </w:rPr>
        <w:t xml:space="preserve">Что-то во мне повернулось до упора. Полосу на камне я почувствовала так же ясно, как собственные пальцы: край, толщину, место, где она уходила под воду. И взяла.</w:t>
      </w:r>
    </w:p>
    <w:p>
      <w:pPr>
        <w:rPr>
          <w:lang w:val="ru-RU"/>
        </w:rPr>
      </w:pPr>
      <w:r>
        <w:rPr>
          <w:lang w:val="ru-RU"/>
        </w:rPr>
        <w:t xml:space="preserve">Она сошла с камня разом. Под ней был серый шершавый камень, по мокрому сразу побежала вода.</w:t>
      </w:r>
    </w:p>
    <w:p>
      <w:pPr>
        <w:rPr>
          <w:lang w:val="ru-RU"/>
        </w:rPr>
      </w:pPr>
      <w:r>
        <w:rPr>
          <w:lang w:val="ru-RU"/>
        </w:rPr>
        <w:t xml:space="preserve">— Быстро, — сказала Иса на нашем языке и повторила по-хэйсарски, для себя.</w:t>
      </w:r>
    </w:p>
    <w:p>
      <w:pPr>
        <w:rPr>
          <w:lang w:val="ru-RU"/>
        </w:rPr>
      </w:pPr>
      <w:r>
        <w:rPr>
          <w:lang w:val="ru-RU"/>
        </w:rPr>
        <w:t xml:space="preserve">Элизабет смотрела на меня.</w:t>
      </w:r>
    </w:p>
    <w:p>
      <w:pPr>
        <w:rPr>
          <w:lang w:val="ru-RU"/>
        </w:rPr>
      </w:pPr>
      <w:r>
        <w:rPr>
          <w:lang w:val="ru-RU"/>
        </w:rPr>
        <w:t xml:space="preserve">— Теперь половину от коросты под водой. На втором уступе. Половину, и остановиться.</w:t>
      </w:r>
    </w:p>
    <w:p>
      <w:pPr>
        <w:rPr>
          <w:lang w:val="ru-RU"/>
        </w:rPr>
      </w:pPr>
      <w:r>
        <w:rPr>
          <w:lang w:val="ru-RU"/>
        </w:rPr>
        <w:t xml:space="preserve">Под водой короста была. Я знала, где она, с той минуты, как подошла, хотя видеть её не могла. Я назвала: «Половину, от левого края». Взяла. Закрыла.</w:t>
      </w:r>
    </w:p>
    <w:p>
      <w:pPr>
        <w:rPr>
          <w:lang w:val="ru-RU"/>
        </w:rPr>
      </w:pPr>
      <w:r>
        <w:rPr>
          <w:lang w:val="ru-RU"/>
        </w:rPr>
        <w:t xml:space="preserve">Иса разулась, закатала штанину и полезла в жёлоб. Вода сбивала её с ног, она держалась за мостки одной рукой, а другой шарила по дну. Вылезла мокрая до пояса.</w:t>
      </w:r>
    </w:p>
    <w:p>
      <w:pPr>
        <w:rPr>
          <w:lang w:val="ru-RU"/>
        </w:rPr>
      </w:pPr>
      <w:r>
        <w:rPr>
          <w:lang w:val="ru-RU"/>
        </w:rPr>
        <w:t xml:space="preserve">— Слева гладко. Справа есть. Где вы сказали.</w:t>
      </w:r>
    </w:p>
    <w:p>
      <w:pPr>
        <w:rPr>
          <w:lang w:val="ru-RU"/>
        </w:rPr>
      </w:pPr>
      <w:r>
        <w:rPr>
          <w:lang w:val="ru-RU"/>
        </w:rPr>
        <w:t xml:space="preserve">Элизабет записала.</w:t>
      </w:r>
    </w:p>
    <w:p>
      <w:pPr>
        <w:rPr>
          <w:lang w:val="ru-RU"/>
        </w:rPr>
      </w:pPr>
      <w:r>
        <w:rPr>
          <w:lang w:val="ru-RU"/>
        </w:rPr>
        <w:t xml:space="preserve">К полудню я сняла коросту с водоската, с двух щитов нижних ворот и с днища чужой лодки, которую Сэйт пригнал с дальнего причала. Хозяин лодки стоял на берегу, смотрел, как короста сходит с его досок, и держал шапку в руках, как в храме.</w:t>
      </w:r>
    </w:p>
    <w:p>
      <w:pPr>
        <w:rPr>
          <w:lang w:val="ru-RU"/>
        </w:rPr>
      </w:pPr>
      <w:r>
        <w:rPr>
          <w:lang w:val="ru-RU"/>
        </w:rPr>
        <w:t xml:space="preserve">Я не устала.</w:t>
      </w:r>
    </w:p>
    <w:p>
      <w:pPr>
        <w:rPr>
          <w:lang w:val="ru-RU"/>
        </w:rPr>
      </w:pPr>
      <w:r>
        <w:rPr>
          <w:lang w:val="ru-RU"/>
        </w:rPr>
        <w:t xml:space="preserve">Раньше после третьей-четвёртой полосы у меня начинали дрожать колени. Я этого стыдилась и на это же опиралась: тело говорило «хватит», и я слушалась, потому что выбора не было. Теперь тело молчало. Осадок лежал во мне ровно, как вода в бочке, я знала, сколько его, и знала, что могу ещё.</w:t>
      </w:r>
    </w:p>
    <w:p>
      <w:pPr>
        <w:rPr>
          <w:lang w:val="ru-RU"/>
        </w:rPr>
      </w:pPr>
      <w:r>
        <w:rPr>
          <w:lang w:val="ru-RU"/>
        </w:rPr>
        <w:t xml:space="preserve">— Я могу ещё, — сказала я.</w:t>
      </w:r>
    </w:p>
    <w:p>
      <w:pPr>
        <w:rPr>
          <w:lang w:val="ru-RU"/>
        </w:rPr>
      </w:pPr>
      <w:r>
        <w:rPr>
          <w:lang w:val="ru-RU"/>
        </w:rPr>
        <w:t xml:space="preserve">— Знаю. Стой.</w:t>
      </w:r>
    </w:p>
    <w:p>
      <w:pPr>
        <w:rPr>
          <w:lang w:val="ru-RU"/>
        </w:rPr>
      </w:pPr>
      <w:r>
        <w:rPr>
          <w:lang w:val="ru-RU"/>
        </w:rPr>
        <w:t xml:space="preserve">Я стояла.</w:t>
      </w:r>
    </w:p>
    <w:p>
      <w:pPr>
        <w:rPr>
          <w:lang w:val="ru-RU"/>
        </w:rPr>
      </w:pPr>
      <w:r>
        <w:rPr>
          <w:lang w:val="ru-RU"/>
        </w:rPr>
        <w:t xml:space="preserve">— Теперь второе, — сказала Элизабет. — Акацуки.</w:t>
      </w:r>
    </w:p>
    <w:p>
      <w:pPr>
        <w:rPr>
          <w:lang w:val="ru-RU"/>
        </w:rPr>
      </w:pPr>
      <w:r>
        <w:rPr>
          <w:lang w:val="ru-RU"/>
        </w:rPr>
        <w:t xml:space="preserve">Акацуки ждал на причале с багром. Обычный багор, каким здесь ловили брёвна и отпихивали лодки от свай: длинный, окованный на конце, с крюком. Он стоял в лодке, широко расставив ноги, и лодка под ним ходила на волне от водоската.</w:t>
      </w:r>
    </w:p>
    <w:p>
      <w:pPr>
        <w:rPr>
          <w:lang w:val="ru-RU"/>
        </w:rPr>
      </w:pPr>
      <w:r>
        <w:rPr>
          <w:lang w:val="ru-RU"/>
        </w:rPr>
        <w:t xml:space="preserve">— Садись, — сказал он мне.</w:t>
      </w:r>
    </w:p>
    <w:p>
      <w:pPr>
        <w:rPr>
          <w:lang w:val="ru-RU"/>
        </w:rPr>
      </w:pPr>
      <w:r>
        <w:rPr>
          <w:lang w:val="ru-RU"/>
        </w:rPr>
        <w:t xml:space="preserve">Я спустилась. Лодка качнулась, и мне пришлось схватиться за борт.</w:t>
      </w:r>
    </w:p>
    <w:p>
      <w:pPr>
        <w:rPr>
          <w:lang w:val="ru-RU"/>
        </w:rPr>
      </w:pPr>
      <w:r>
        <w:rPr>
          <w:lang w:val="ru-RU"/>
        </w:rPr>
        <w:t xml:space="preserve">— Так у нас дерутся на затворах, — сказал Акацуки. — Затворная служба. С детства, на лодках и на мокром камне. Меч носят только люди правителя. Багор есть у каждого.</w:t>
      </w:r>
    </w:p>
    <w:p>
      <w:pPr>
        <w:rPr>
          <w:lang w:val="ru-RU"/>
        </w:rPr>
      </w:pPr>
      <w:r>
        <w:rPr>
          <w:lang w:val="ru-RU"/>
        </w:rPr>
        <w:t xml:space="preserve">Он сказал «у нас». Я это заметила, и он заметил, что я заметила.</w:t>
      </w:r>
    </w:p>
    <w:p>
      <w:pPr>
        <w:rPr>
          <w:lang w:val="ru-RU"/>
        </w:rPr>
      </w:pPr>
      <w:r>
        <w:rPr>
          <w:lang w:val="ru-RU"/>
        </w:rPr>
        <w:t xml:space="preserve">— Он с посохом дерётся так же. Я видел, как он учит своих. Длиной. Сбивает с ног и не подпускает. Доставай.</w:t>
      </w:r>
    </w:p>
    <w:p>
      <w:pPr>
        <w:rPr>
          <w:lang w:val="ru-RU"/>
        </w:rPr>
      </w:pPr>
      <w:r>
        <w:rPr>
          <w:lang w:val="ru-RU"/>
        </w:rPr>
        <w:t xml:space="preserve">Я вынула катану.</w:t>
      </w:r>
    </w:p>
    <w:p>
      <w:pPr>
        <w:rPr>
          <w:lang w:val="ru-RU"/>
        </w:rPr>
      </w:pPr>
      <w:r>
        <w:rPr>
          <w:lang w:val="ru-RU"/>
        </w:rPr>
        <w:t xml:space="preserve">— Госпожа Элизабет сказала, что теперь ты можешь брать из того, что в тебе, по одному. Бери.</w:t>
      </w:r>
    </w:p>
    <w:p>
      <w:pPr>
        <w:rPr>
          <w:lang w:val="ru-RU"/>
        </w:rPr>
      </w:pPr>
      <w:r>
        <w:rPr>
          <w:lang w:val="ru-RU"/>
        </w:rPr>
        <w:t xml:space="preserve">В первый раз он сбил меня с ног раньше, чем я успела подумать. Багор прошёл низко, над самым дном лодки, и зацепил меня под колено. Я села на банку, ударилась копчиком, лодка черпнула бортом.</w:t>
      </w:r>
    </w:p>
    <w:p>
      <w:pPr>
        <w:rPr>
          <w:lang w:val="ru-RU"/>
        </w:rPr>
      </w:pPr>
      <w:r>
        <w:rPr>
          <w:lang w:val="ru-RU"/>
        </w:rPr>
        <w:t xml:space="preserve">— Ещё, — сказал Акацуки.</w:t>
      </w:r>
    </w:p>
    <w:p>
      <w:pPr>
        <w:rPr>
          <w:lang w:val="ru-RU"/>
        </w:rPr>
      </w:pPr>
      <w:r>
        <w:rPr>
          <w:lang w:val="ru-RU"/>
        </w:rPr>
        <w:t xml:space="preserve">Я встала. Лодка ходила. Я подумала про палубу. Про Орта, про то, как его ноги знали настил, который гуляет: колени мягкие, вес ниже, ступня ловит доску раньше, чем доска уйдёт. Раньше это приходило, когда хотело, и так же уходило. Теперь хватило назвать, и ноги встали сами. Лодка качнулась, я качнулась с ней и устояла.</w:t>
      </w:r>
    </w:p>
    <w:p>
      <w:pPr>
        <w:rPr>
          <w:lang w:val="ru-RU"/>
        </w:rPr>
      </w:pPr>
      <w:r>
        <w:rPr>
          <w:lang w:val="ru-RU"/>
        </w:rPr>
        <w:t xml:space="preserve">Багор пошёл низко. Я перешагнула.</w:t>
      </w:r>
    </w:p>
    <w:p>
      <w:pPr>
        <w:rPr>
          <w:lang w:val="ru-RU"/>
        </w:rPr>
      </w:pPr>
      <w:r>
        <w:rPr>
          <w:lang w:val="ru-RU"/>
        </w:rPr>
        <w:t xml:space="preserve">Акацуки чуть поднял брови.</w:t>
      </w:r>
    </w:p>
    <w:p>
      <w:pPr>
        <w:rPr>
          <w:lang w:val="ru-RU"/>
        </w:rPr>
      </w:pPr>
      <w:r>
        <w:rPr>
          <w:lang w:val="ru-RU"/>
        </w:rPr>
        <w:t xml:space="preserve">— Ещё, — сказал он и ударил сверху.</w:t>
      </w:r>
    </w:p>
    <w:p>
      <w:pPr>
        <w:rPr>
          <w:lang w:val="ru-RU"/>
        </w:rPr>
      </w:pPr>
      <w:r>
        <w:rPr>
          <w:lang w:val="ru-RU"/>
        </w:rPr>
        <w:t xml:space="preserve">Катана лежала в руке так, как лежала у прежнего хозяина: его движение я взяла вместе с ней. В гильдии я доставала это движение, когда было страшно, и оно само выбирало, как ему быть. Теперь я назвала его, а ноги оставила Орту. Одно другому не мешало. Клинок встретил древко под углом и увёл вдоль, крюк прошёл у меня над плечом.</w:t>
      </w:r>
    </w:p>
    <w:p>
      <w:pPr>
        <w:rPr>
          <w:lang w:val="ru-RU"/>
        </w:rPr>
      </w:pPr>
      <w:r>
        <w:rPr>
          <w:lang w:val="ru-RU"/>
        </w:rPr>
        <w:t xml:space="preserve">Мы работали, пока у Акацуки не промокла рубаха на спине. В конце он сбил меня ещё раз, когда я слишком долго выбирала, что назвать. Я ушла в воду по пояс и держалась за борт, пока он не подал мне руку.</w:t>
      </w:r>
    </w:p>
    <w:p>
      <w:pPr>
        <w:rPr>
          <w:lang w:val="ru-RU"/>
        </w:rPr>
      </w:pPr>
      <w:r>
        <w:rPr>
          <w:lang w:val="ru-RU"/>
        </w:rPr>
        <w:t xml:space="preserve">Он вытащил меня и сел на банку, тяжело дыша. Огня он теперь не зажигал даже для жаровни: по утрам угли раздувала Тавия, и никто её не спросил почему.</w:t>
      </w:r>
    </w:p>
    <w:p>
      <w:pPr>
        <w:rPr>
          <w:lang w:val="ru-RU"/>
        </w:rPr>
      </w:pPr>
      <w:r>
        <w:rPr>
          <w:lang w:val="ru-RU"/>
        </w:rPr>
        <w:t xml:space="preserve">— Думаешь долго, — сказал он. — На полвздоха дольше, чем надо. Он это увидит.</w:t>
      </w:r>
    </w:p>
    <w:p>
      <w:pPr>
        <w:rPr>
          <w:lang w:val="ru-RU"/>
        </w:rPr>
      </w:pPr>
      <w:r>
        <w:rPr>
          <w:lang w:val="ru-RU"/>
        </w:rPr>
        <w:t xml:space="preserve">— Знаю.</w:t>
      </w:r>
    </w:p>
    <w:p>
      <w:pPr>
        <w:rPr>
          <w:lang w:val="ru-RU"/>
        </w:rPr>
      </w:pPr>
      <w:r>
        <w:rPr>
          <w:lang w:val="ru-RU"/>
        </w:rPr>
        <w:t xml:space="preserve">— И ещё. — Он отжал левый рукав. Манжета, как всегда, была застёгнута до самой кисти. — Ты сейчас дерёшься сразу тремя. Орт, тот, чья катана, и ты. Ты третья. Не забудь, что ты тоже там есть.</w:t>
      </w:r>
    </w:p>
    <w:p>
      <w:pPr>
        <w:rPr>
          <w:lang w:val="ru-RU"/>
        </w:rPr>
      </w:pPr>
      <w:r>
        <w:rPr>
          <w:lang w:val="ru-RU"/>
        </w:rPr>
        <w:t xml:space="preserve">Элизабет на мостках записывала. Потом подняла голову и спросила Ису, который час. Иса посмотрела на солнце и ответила.</w:t>
      </w:r>
    </w:p>
    <w:p>
      <w:pPr>
        <w:rPr>
          <w:lang w:val="ru-RU"/>
        </w:rPr>
      </w:pPr>
      <w:r>
        <w:rPr>
          <w:lang w:val="ru-RU"/>
        </w:rPr>
        <w:t xml:space="preserve">— Завтра ещё раз, — сказала Элизабет. — И послезавтра.</w:t>
      </w:r>
    </w:p>
    <w:p>
      <w:pPr>
        <w:rPr>
          <w:lang w:val="ru-RU"/>
        </w:rPr>
      </w:pPr>
      <w:r>
        <w:rPr>
          <w:lang w:val="ru-RU"/>
        </w:rPr>
        <w:t xml:space="preserve">Когда мы поднимались от нижних ворот, у стены на уступе стоял человек в серой безрукавке, из людей управы, и смотрел на нас. Он не прятался. Когда мы поравнялись, он коротко, по-свойски, поклонился Акацуки и ушёл наверх.</w:t>
      </w:r>
    </w:p>
    <w:p>
      <w:pPr>
        <w:rPr>
          <w:lang w:val="ru-RU"/>
        </w:rPr>
      </w:pPr>
      <w:r>
        <w:rPr>
          <w:lang w:val="ru-RU"/>
        </w:rPr>
        <w:t xml:space="preserve">— К вечеру Ордек будет знать, что ты снимаешь коросту с лодок, не касаясь, — сказал Акацуки.</w:t>
      </w:r>
    </w:p>
    <w:p>
      <w:pPr>
        <w:rPr>
          <w:lang w:val="ru-RU"/>
        </w:rPr>
      </w:pPr>
      <w:r>
        <w:rPr>
          <w:lang w:val="ru-RU"/>
        </w:rPr>
        <w:t xml:space="preserve">— Пусть знает.</w:t>
      </w:r>
    </w:p>
    <w:p>
      <w:pPr>
        <w:rPr>
          <w:lang w:val="ru-RU"/>
        </w:rPr>
      </w:pPr>
      <w:r>
        <w:rPr>
          <w:lang w:val="ru-RU"/>
        </w:rPr>
        <w:t xml:space="preserve">— Он и так знает всё, что здесь делается. Этим он и держит город.</w:t>
      </w:r>
    </w:p>
    <w:p ns2:paraId="53A18CB2" ns2:textId="77777777" w:rsidR="0003529C" w:rsidRPr="001114B8" w:rsidRDefault="00000000">
      <w:pPr>
        <w:spacing w:before="160" w:after="160"/>
        <w:ind w:firstLine="0"/>
        <w:jc w:val="center"/>
        <w:rPr>
          <w:lang w:val="ru-RU"/>
        </w:rPr>
      </w:pPr>
      <w:r w:rsidRPr="001114B8">
        <w:rPr>
          <w:lang w:val="ru-RU"/>
        </w:rPr>
        <w:t>· · ·</w:t>
      </w:r>
    </w:p>
    <w:p>
      <w:pPr>
        <w:rPr>
          <w:lang w:val="ru-RU"/>
        </w:rPr>
      </w:pPr>
      <w:r>
        <w:rPr>
          <w:lang w:val="ru-RU"/>
        </w:rPr>
        <w:t xml:space="preserve">Сорок Ордек набрал за девять дней.</w:t>
      </w:r>
    </w:p>
    <w:p>
      <w:pPr>
        <w:rPr>
          <w:lang w:val="ru-RU"/>
        </w:rPr>
      </w:pPr>
      <w:r>
        <w:rPr>
          <w:lang w:val="ru-RU"/>
        </w:rPr>
        <w:t xml:space="preserve">Каждое утро кто-нибудь из наших ходил к дамбе и приносил вести. Сначала ходил Сэйт, потом перестал: на него там смотрели, и он возвращался серый. Потом стала ходить Тавия, с корзиной, как на рынок. Корзину она приносила полную, потому что старуха с лотком у телег продавала ей лепёшки и каждый раз рассказывала, кто пришёл. Вечером за ужином Тавия пересказывала всё по порядку, никого не пропуская.</w:t>
      </w:r>
    </w:p>
    <w:p>
      <w:pPr>
        <w:rPr>
          <w:lang w:val="ru-RU"/>
        </w:rPr>
      </w:pPr>
      <w:r>
        <w:rPr>
          <w:lang w:val="ru-RU"/>
        </w:rPr>
        <w:t xml:space="preserve">Пришёл парень, который чистил рыбу на нижнем причале. Пришла вдова красильщика, того, которого Ордек вызвал вместо сбежавшего мальчишки. Она привела двух старших детей; детей Ордек отправил домой, её записал со второго раза. Пришёл брат того, кто отказался, тот самый, что стоял у нашей калитки. Ордек, как обещал, в первый день отправил его домой, а во второй записал.</w:t>
      </w:r>
    </w:p>
    <w:p>
      <w:pPr>
        <w:rPr>
          <w:lang w:val="ru-RU"/>
        </w:rPr>
      </w:pPr>
      <w:r>
        <w:rPr>
          <w:lang w:val="ru-RU"/>
        </w:rPr>
        <w:t xml:space="preserve">— Он спросил у меня дорогу, — сказала Тавия. — Когда шёл второй раз. Хотя знал. Просто чтобы спросить.</w:t>
      </w:r>
    </w:p>
    <w:p>
      <w:pPr>
        <w:rPr>
          <w:lang w:val="ru-RU"/>
        </w:rPr>
      </w:pPr>
      <w:r>
        <w:rPr>
          <w:lang w:val="ru-RU"/>
        </w:rPr>
        <w:t xml:space="preserve">— Что ты сказала?</w:t>
      </w:r>
    </w:p>
    <w:p>
      <w:pPr>
        <w:rPr>
          <w:lang w:val="ru-RU"/>
        </w:rPr>
      </w:pPr>
      <w:r>
        <w:rPr>
          <w:lang w:val="ru-RU"/>
        </w:rPr>
        <w:t xml:space="preserve">— Сказала, где дамба. — Она положила лепёшку на стол. — Он и так бы нашёл.</w:t>
      </w:r>
    </w:p>
    <w:p>
      <w:pPr>
        <w:rPr>
          <w:lang w:val="ru-RU"/>
        </w:rPr>
      </w:pPr>
      <w:r>
        <w:rPr>
          <w:lang w:val="ru-RU"/>
        </w:rPr>
        <w:t xml:space="preserve">Могилу мерили в полдень и перед темнотой. Кассандра стояла над ним с ниткой, он сидел и смотрел в сторону. Прибавлялось на четверть узла в день, иногда меньше.</w:t>
      </w:r>
    </w:p>
    <w:p>
      <w:pPr>
        <w:rPr>
          <w:lang w:val="ru-RU"/>
        </w:rPr>
      </w:pPr>
      <w:r>
        <w:rPr>
          <w:lang w:val="ru-RU"/>
        </w:rPr>
        <w:t xml:space="preserve">— Скучный больной, — повторяла Кассандра каждый раз. У неё это стало приметой, которую нельзя пропускать.</w:t>
      </w:r>
    </w:p>
    <w:p>
      <w:pPr>
        <w:rPr>
          <w:lang w:val="ru-RU"/>
        </w:rPr>
      </w:pPr>
      <w:r>
        <w:rPr>
          <w:lang w:val="ru-RU"/>
        </w:rPr>
        <w:t xml:space="preserve">Сорокового Ордек вписал утром, при людях, у телег. Распорядитель управы объявил об этом с насыпи, и к обеду знал весь город: список полон, а до срока ещё три дня.</w:t>
      </w:r>
    </w:p>
    <w:p>
      <w:pPr>
        <w:rPr>
          <w:lang w:val="ru-RU"/>
        </w:rPr>
      </w:pPr>
      <w:r>
        <w:rPr>
          <w:lang w:val="ru-RU"/>
        </w:rPr>
        <w:t xml:space="preserve">Совет собрался в тот же вечер у нас во дворе, под навесом, где Тавия сушила циновки.</w:t>
      </w:r>
    </w:p>
    <w:p>
      <w:pPr>
        <w:rPr>
          <w:lang w:val="ru-RU"/>
        </w:rPr>
      </w:pPr>
      <w:r>
        <w:rPr>
          <w:lang w:val="ru-RU"/>
        </w:rPr>
        <w:t xml:space="preserve">Сели все, кто был. Леонард на перевёрнутом ящике, спиной к стене. Тесс рядом, с протоколом на коленях. Элизабет на ступеньке галереи, с доской. Кассандра со сложенным зонтом на коленях, а рядом с ней Могила, на мешках: на ящике он не помещался. Рэйна на перилах. Акацуки у столба навеса. Райгар стоя, у калитки. Тавия ушла ставить воду и вернулась с чайником. Из города пришли Сэйт и Иса, чуть погодя за ними служитель храма, тот, что вписывал меня в свою дорожную книгу. Он сел с краю, на камень у колодца, и сложил руки на коленях.</w:t>
      </w:r>
    </w:p>
    <w:p>
      <w:pPr>
        <w:rPr>
          <w:lang w:val="ru-RU"/>
        </w:rPr>
      </w:pPr>
      <w:r>
        <w:rPr>
          <w:lang w:val="ru-RU"/>
        </w:rPr>
        <w:t xml:space="preserve">— Господин Тесс, — сказал Леонард.</w:t>
      </w:r>
    </w:p>
    <w:p>
      <w:pPr>
        <w:rPr>
          <w:lang w:val="ru-RU"/>
        </w:rPr>
      </w:pPr>
      <w:r>
        <w:rPr>
          <w:lang w:val="ru-RU"/>
        </w:rPr>
        <w:t xml:space="preserve">Тесс снял очки и протирать их не стал.</w:t>
      </w:r>
    </w:p>
    <w:p>
      <w:pPr>
        <w:rPr>
          <w:lang w:val="ru-RU"/>
        </w:rPr>
      </w:pPr>
      <w:r>
        <w:rPr>
          <w:lang w:val="ru-RU"/>
        </w:rPr>
        <w:t xml:space="preserve">— Я думал, что к сроку он не наберёт. Что люди не пойдут. Они пошли. Я ошибся в главном и говорю это вслух, чтобы потом никто не сказал за меня. — Он надел очки. — Через три дня он поведёт сорок человек к пятым воротам. Если мы хотим, чтобы они туда не дошли, надо брать дамбу. Если брать дамбу, он откроет третьи и четвёртые в верхний канал. Верхний канал поит город. Иса?</w:t>
      </w:r>
    </w:p>
    <w:p>
      <w:pPr>
        <w:rPr>
          <w:lang w:val="ru-RU"/>
        </w:rPr>
      </w:pPr>
      <w:r>
        <w:rPr>
          <w:lang w:val="ru-RU"/>
        </w:rPr>
        <w:t xml:space="preserve">— Дни, — сказала Иса. — Может, неделя. Потом короста будет у каждого, кто пьёт.</w:t>
      </w:r>
    </w:p>
    <w:p>
      <w:pPr>
        <w:rPr>
          <w:lang w:val="ru-RU"/>
        </w:rPr>
      </w:pPr>
      <w:r>
        <w:rPr>
          <w:lang w:val="ru-RU"/>
        </w:rPr>
        <w:t xml:space="preserve">— Значит, сначала его руку, — сказал Леонард. — Потом дамбу. Как?</w:t>
      </w:r>
    </w:p>
    <w:p>
      <w:pPr>
        <w:rPr>
          <w:lang w:val="ru-RU"/>
        </w:rPr>
      </w:pPr>
      <w:r>
        <w:rPr>
          <w:lang w:val="ru-RU"/>
        </w:rPr>
        <w:t xml:space="preserve">Никто не ответил. Внизу на уступах лаяла собака, кто-то на неё кричал.</w:t>
      </w:r>
    </w:p>
    <w:p>
      <w:pPr>
        <w:rPr>
          <w:lang w:val="ru-RU"/>
        </w:rPr>
      </w:pPr>
      <w:r>
        <w:rPr>
          <w:lang w:val="ru-RU"/>
        </w:rPr>
        <w:t xml:space="preserve">— Ворота открываются воротом, — сказал Акацуки.</w:t>
      </w:r>
    </w:p>
    <w:p>
      <w:pPr>
        <w:rPr>
          <w:lang w:val="ru-RU"/>
        </w:rPr>
      </w:pPr>
      <w:r>
        <w:rPr>
          <w:lang w:val="ru-RU"/>
        </w:rPr>
        <w:t xml:space="preserve">Все повернулись к нему. Он стоял у столба, скрестив руки, и смотрел на Ису.</w:t>
      </w:r>
    </w:p>
    <w:p>
      <w:pPr>
        <w:rPr>
          <w:lang w:val="ru-RU"/>
        </w:rPr>
      </w:pPr>
      <w:r>
        <w:rPr>
          <w:lang w:val="ru-RU"/>
        </w:rPr>
        <w:t xml:space="preserve">— Колесо с зубьями, вал и цепь. Так?</w:t>
      </w:r>
    </w:p>
    <w:p>
      <w:pPr>
        <w:rPr>
          <w:lang w:val="ru-RU"/>
        </w:rPr>
      </w:pPr>
      <w:r>
        <w:rPr>
          <w:lang w:val="ru-RU"/>
        </w:rPr>
        <w:t xml:space="preserve">— Так.</w:t>
      </w:r>
    </w:p>
    <w:p>
      <w:pPr>
        <w:rPr>
          <w:lang w:val="ru-RU"/>
        </w:rPr>
      </w:pPr>
      <w:r>
        <w:rPr>
          <w:lang w:val="ru-RU"/>
        </w:rPr>
        <w:t xml:space="preserve">— Если вала нет, ворота не открыть. Ни ему, ни нам. Они останутся стоять, как стоят сейчас, закрытыми. — Акацуки помолчал. — Я сожгу вал на третьих и на четвёртых. До того, как пойдут на дамбу.</w:t>
      </w:r>
    </w:p>
    <w:p>
      <w:pPr>
        <w:rPr>
          <w:lang w:val="ru-RU"/>
        </w:rPr>
      </w:pPr>
      <w:r>
        <w:rPr>
          <w:lang w:val="ru-RU"/>
        </w:rPr>
        <w:t xml:space="preserve">Райгар у калитки стукнул латной перчаткой по железной скобе.</w:t>
      </w:r>
    </w:p>
    <w:p>
      <w:pPr>
        <w:rPr>
          <w:lang w:val="ru-RU"/>
        </w:rPr>
      </w:pPr>
      <w:r>
        <w:rPr>
          <w:lang w:val="ru-RU"/>
        </w:rPr>
        <w:t xml:space="preserve">— Горит и железо, если есть чем, — сказал Акацуки.</w:t>
      </w:r>
    </w:p>
    <w:p>
      <w:pPr>
        <w:rPr>
          <w:lang w:val="ru-RU"/>
        </w:rPr>
      </w:pPr>
      <w:r>
        <w:rPr>
          <w:lang w:val="ru-RU"/>
        </w:rPr>
        <w:t xml:space="preserve">Элизабет подняла голову от доски. Посмотрела на Акацуки, на руки, скрещённые на груди, на левую манжету, застёгнутую до кисти, и опустила глаза. Писать она перестала. Я смотрела на колодец. На каменном краю стояла чашка, кем-то забытая, в ней было немного воды.</w:t>
      </w:r>
    </w:p>
    <w:p>
      <w:pPr>
        <w:rPr>
          <w:lang w:val="ru-RU"/>
        </w:rPr>
      </w:pPr>
      <w:r>
        <w:rPr>
          <w:lang w:val="ru-RU"/>
        </w:rPr>
        <w:t xml:space="preserve">— Чем? — спросил Сэйт.</w:t>
      </w:r>
    </w:p>
    <w:p>
      <w:pPr>
        <w:rPr>
          <w:lang w:val="ru-RU"/>
        </w:rPr>
      </w:pPr>
      <w:r>
        <w:rPr>
          <w:lang w:val="ru-RU"/>
        </w:rPr>
        <w:t xml:space="preserve">— Своим огнём.</w:t>
      </w:r>
    </w:p>
    <w:p>
      <w:pPr>
        <w:rPr>
          <w:lang w:val="ru-RU"/>
        </w:rPr>
      </w:pPr>
      <w:r>
        <w:rPr>
          <w:lang w:val="ru-RU"/>
        </w:rPr>
        <w:t xml:space="preserve">— Твой огонь угли в жаровне разжигает.</w:t>
      </w:r>
    </w:p>
    <w:p>
      <w:pPr>
        <w:rPr>
          <w:lang w:val="ru-RU"/>
        </w:rPr>
      </w:pPr>
      <w:r>
        <w:rPr>
          <w:lang w:val="ru-RU"/>
        </w:rPr>
        <w:t xml:space="preserve">— Этот сожжёт.</w:t>
      </w:r>
    </w:p>
    <w:p>
      <w:pPr>
        <w:rPr>
          <w:lang w:val="ru-RU"/>
        </w:rPr>
      </w:pPr>
      <w:r>
        <w:rPr>
          <w:lang w:val="ru-RU"/>
        </w:rPr>
        <w:t xml:space="preserve">Сэйт открыл рот и закрыл. Он смотрел на Акацуки и, кажется, не узнавал его.</w:t>
      </w:r>
    </w:p>
    <w:p>
      <w:pPr>
        <w:rPr>
          <w:lang w:val="ru-RU"/>
        </w:rPr>
      </w:pPr>
      <w:r>
        <w:rPr>
          <w:lang w:val="ru-RU"/>
        </w:rPr>
        <w:t xml:space="preserve">Леонард смотрел долго.</w:t>
      </w:r>
    </w:p>
    <w:p>
      <w:pPr>
        <w:rPr>
          <w:lang w:val="ru-RU"/>
        </w:rPr>
      </w:pPr>
      <w:r>
        <w:rPr>
          <w:lang w:val="ru-RU"/>
        </w:rPr>
        <w:t xml:space="preserve">— Чего это будет стоить вам?</w:t>
      </w:r>
    </w:p>
    <w:p>
      <w:pPr>
        <w:rPr>
          <w:lang w:val="ru-RU"/>
        </w:rPr>
      </w:pPr>
      <w:r>
        <w:rPr>
          <w:lang w:val="ru-RU"/>
        </w:rPr>
        <w:t xml:space="preserve">— Двух валов.</w:t>
      </w:r>
    </w:p>
    <w:p>
      <w:pPr>
        <w:rPr>
          <w:lang w:val="ru-RU"/>
        </w:rPr>
      </w:pPr>
      <w:r>
        <w:rPr>
          <w:lang w:val="ru-RU"/>
        </w:rPr>
        <w:t xml:space="preserve">— Я спросил не про железо.</w:t>
      </w:r>
    </w:p>
    <w:p>
      <w:pPr>
        <w:rPr>
          <w:lang w:val="ru-RU"/>
        </w:rPr>
      </w:pPr>
      <w:r>
        <w:rPr>
          <w:lang w:val="ru-RU"/>
        </w:rPr>
        <w:t xml:space="preserve">— Я знаю, про что вы спросили. — Акацуки расцепил руки. — Ваше высочество, я предложил сам. Оставьте мне хотя бы это.</w:t>
      </w:r>
    </w:p>
    <w:p>
      <w:pPr>
        <w:rPr>
          <w:lang w:val="ru-RU"/>
        </w:rPr>
      </w:pPr>
      <w:r>
        <w:rPr>
          <w:lang w:val="ru-RU"/>
        </w:rPr>
        <w:t xml:space="preserve">Леонард ещё помолчал, потом кивнул и повернулся к Исе.</w:t>
      </w:r>
    </w:p>
    <w:p>
      <w:pPr>
        <w:rPr>
          <w:lang w:val="ru-RU"/>
        </w:rPr>
      </w:pPr>
      <w:r>
        <w:rPr>
          <w:lang w:val="ru-RU"/>
        </w:rPr>
        <w:t xml:space="preserve">— Что будет с городом, если так?</w:t>
      </w:r>
    </w:p>
    <w:p>
      <w:pPr>
        <w:rPr>
          <w:lang w:val="ru-RU"/>
        </w:rPr>
      </w:pPr>
      <w:r>
        <w:rPr>
          <w:lang w:val="ru-RU"/>
        </w:rPr>
        <w:t xml:space="preserve">Иса ответила не сразу. Вынула из-за пояса свои листы, перебрала, нашла нужный и держала в руке, не глядя в него.</w:t>
      </w:r>
    </w:p>
    <w:p>
      <w:pPr>
        <w:rPr>
          <w:lang w:val="ru-RU"/>
        </w:rPr>
      </w:pPr>
      <w:r>
        <w:rPr>
          <w:lang w:val="ru-RU"/>
        </w:rPr>
        <w:t xml:space="preserve">— Третьи и четвёртые кормят нижний канал. Нижний канал идёт на поля под городом и на три улицы, где берут воду. Если ворота нельзя открыть, всё это будет пить с верхнего. Верхний на столько не рассчитан. Такой вал в Хэйсаре не сделать, за ним в Саймэй, морем, и там ждать. До зимы точно. — Она свернула лист. — Голода не будет, у нас море. Будет тяжёлый год. Тяжело будет нижнему городу, а вам в нём не жить.</w:t>
      </w:r>
    </w:p>
    <w:p>
      <w:pPr>
        <w:rPr>
          <w:lang w:val="ru-RU"/>
        </w:rPr>
      </w:pPr>
      <w:r>
        <w:rPr>
          <w:lang w:val="ru-RU"/>
        </w:rPr>
        <w:t xml:space="preserve">— Вы против? — спросил Леонард.</w:t>
      </w:r>
    </w:p>
    <w:p>
      <w:pPr>
        <w:rPr>
          <w:lang w:val="ru-RU"/>
        </w:rPr>
      </w:pPr>
      <w:r>
        <w:rPr>
          <w:lang w:val="ru-RU"/>
        </w:rPr>
        <w:t xml:space="preserve">— Я понесу фонарь. Где у третьих вал, я знаю лучше него. — Она кивнула на Акацуки. — Я просто хочу, чтобы потом никто не говорил, что это было даром.</w:t>
      </w:r>
    </w:p>
    <w:p>
      <w:pPr>
        <w:rPr>
          <w:lang w:val="ru-RU"/>
        </w:rPr>
      </w:pPr>
      <w:r>
        <w:rPr>
          <w:lang w:val="ru-RU"/>
        </w:rPr>
        <w:t xml:space="preserve">Тесс записал.</w:t>
      </w:r>
    </w:p>
    <w:p>
      <w:pPr>
        <w:rPr>
          <w:lang w:val="ru-RU"/>
        </w:rPr>
      </w:pPr>
      <w:r>
        <w:rPr>
          <w:lang w:val="ru-RU"/>
        </w:rPr>
        <w:t xml:space="preserve">Дальше Леонард говорил сам, коротко, как на палубе. Послезавтра ночью, накануне срока. Сначала валы: Акацуки и Иса, с ними двое городских парней, которых приведёт Сэйт. Потом дамба: матросы, боцман, он сам. На крышу домика водной службы — Рэйна и те из матросов, кто умеет с луком, их четверо.</w:t>
      </w:r>
    </w:p>
    <w:p>
      <w:pPr>
        <w:rPr>
          <w:lang w:val="ru-RU"/>
        </w:rPr>
      </w:pPr>
      <w:r>
        <w:rPr>
          <w:lang w:val="ru-RU"/>
        </w:rPr>
        <w:t xml:space="preserve">— По рукам, — сказал Леонард Рэйне. — Пока не начнут убивать.</w:t>
      </w:r>
    </w:p>
    <w:p>
      <w:pPr>
        <w:rPr>
          <w:lang w:val="ru-RU"/>
        </w:rPr>
      </w:pPr>
      <w:r>
        <w:rPr>
          <w:lang w:val="ru-RU"/>
        </w:rPr>
        <w:t xml:space="preserve">— Ладно. Если дёрнется, я не отвечаю, куда попаду.</w:t>
      </w:r>
    </w:p>
    <w:p>
      <w:pPr>
        <w:rPr>
          <w:lang w:val="ru-RU"/>
        </w:rPr>
      </w:pPr>
      <w:r>
        <w:rPr>
          <w:lang w:val="ru-RU"/>
        </w:rPr>
        <w:t xml:space="preserve">— Отвечаете. Как все.</w:t>
      </w:r>
    </w:p>
    <w:p>
      <w:pPr>
        <w:rPr>
          <w:lang w:val="ru-RU"/>
        </w:rPr>
      </w:pPr>
      <w:r>
        <w:rPr>
          <w:lang w:val="ru-RU"/>
        </w:rPr>
        <w:t xml:space="preserve">Рэйна посмотрела на него и промолчала. Потом кивнула, достала из-за пазухи дощечку, на которой записывала всё подряд, и что-то черкнула.</w:t>
      </w:r>
    </w:p>
    <w:p>
      <w:pPr>
        <w:rPr>
          <w:lang w:val="ru-RU"/>
        </w:rPr>
      </w:pPr>
      <w:r>
        <w:rPr>
          <w:lang w:val="ru-RU"/>
        </w:rPr>
        <w:t xml:space="preserve">Сэйт с городскими встанет на верхнем канале, у водомерного столба: следить, чтобы к воде никто не подошёл, и кричать, если пойдёт короста. Тавия будет в доме на третьем уступе, где уже сушились бинты. Туда всех раненых, с обеих сторон.</w:t>
      </w:r>
    </w:p>
    <w:p>
      <w:pPr>
        <w:rPr>
          <w:lang w:val="ru-RU"/>
        </w:rPr>
      </w:pPr>
      <w:r>
        <w:rPr>
          <w:lang w:val="ru-RU"/>
        </w:rPr>
        <w:t xml:space="preserve">— Я бы и так всех взяла, — сказала Тавия, ставя чайник на камень.</w:t>
      </w:r>
    </w:p>
    <w:p>
      <w:pPr>
        <w:rPr>
          <w:lang w:val="ru-RU"/>
        </w:rPr>
      </w:pPr>
      <w:r>
        <w:rPr>
          <w:lang w:val="ru-RU"/>
        </w:rPr>
        <w:t xml:space="preserve">Про флот Леонард сказал в самом конце, и никто не переспросил. Птицу в Ицу он отправил ещё в ту ночь, когда Ордек взял ворота. Если ветер не переменится, Вэлк приведёт остальные корабли к сроку, и тогда, что бы ни вышло у пятых, людям будет на чём уйти.</w:t>
      </w:r>
    </w:p>
    <w:p>
      <w:pPr>
        <w:rPr>
          <w:lang w:val="ru-RU"/>
        </w:rPr>
      </w:pPr>
      <w:r>
        <w:rPr>
          <w:lang w:val="ru-RU"/>
        </w:rPr>
        <w:t xml:space="preserve">— Кассандра и Могила, — сказал Леонард и замолчал.</w:t>
      </w:r>
    </w:p>
    <w:p>
      <w:pPr>
        <w:rPr>
          <w:lang w:val="ru-RU"/>
        </w:rPr>
      </w:pPr>
      <w:r>
        <w:rPr>
          <w:lang w:val="ru-RU"/>
        </w:rPr>
        <w:t xml:space="preserve">— Внизу, — сказал Могила. — Под дамбой есть ходы, от камеры к нижним домам. На копии карты их нет, он сам говорил вам об этом на стене. Сэйт знает, где вход. Если его люди пойдут в обход, то там.</w:t>
      </w:r>
    </w:p>
    <w:p>
      <w:pPr>
        <w:rPr>
          <w:lang w:val="ru-RU"/>
        </w:rPr>
      </w:pPr>
      <w:r>
        <w:rPr>
          <w:lang w:val="ru-RU"/>
        </w:rPr>
        <w:t xml:space="preserve">— Вам туда можно? — Леонард смотрел на левое плечо Могилы, где под мантией лежала короста.</w:t>
      </w:r>
    </w:p>
    <w:p>
      <w:pPr>
        <w:rPr>
          <w:lang w:val="ru-RU"/>
        </w:rPr>
      </w:pPr>
      <w:r>
        <w:rPr>
          <w:lang w:val="ru-RU"/>
        </w:rPr>
        <w:t xml:space="preserve">— Мне теперь много куда нельзя. Туда можно. Там сыро и темно, а я не дышу.</w:t>
      </w:r>
    </w:p>
    <w:p>
      <w:pPr>
        <w:rPr>
          <w:lang w:val="ru-RU"/>
        </w:rPr>
      </w:pPr>
      <w:r>
        <w:rPr>
          <w:lang w:val="ru-RU"/>
        </w:rPr>
        <w:t xml:space="preserve">— Я с ним, — сказала Кассандра. — Он медленный. Кто-то должен стоять впереди.</w:t>
      </w:r>
    </w:p>
    <w:p>
      <w:pPr>
        <w:rPr>
          <w:lang w:val="ru-RU"/>
        </w:rPr>
      </w:pPr>
      <w:r>
        <w:rPr>
          <w:lang w:val="ru-RU"/>
        </w:rPr>
        <w:t xml:space="preserve">Служитель поднял руку и опустил, когда Леонард на него посмотрел.</w:t>
      </w:r>
    </w:p>
    <w:p>
      <w:pPr>
        <w:rPr>
          <w:lang w:val="ru-RU"/>
        </w:rPr>
      </w:pPr>
      <w:r>
        <w:rPr>
          <w:lang w:val="ru-RU"/>
        </w:rPr>
        <w:t xml:space="preserve">— Я пойду первым, — сказал он. Говорил он на нашем языке медленно, подбирая слова, и Акацуки переводить не стал. — На дамбу. С фонарём. Буду читать имена. Двадцать, которых взяли в прошлый срок. Люди у телег меня знают. Может быть, кто-то послушает и уйдёт.</w:t>
      </w:r>
    </w:p>
    <w:p>
      <w:pPr>
        <w:rPr>
          <w:lang w:val="ru-RU"/>
        </w:rPr>
      </w:pPr>
      <w:r>
        <w:rPr>
          <w:lang w:val="ru-RU"/>
        </w:rPr>
        <w:t xml:space="preserve">— Вас могут убить, — сказал Леонард.</w:t>
      </w:r>
    </w:p>
    <w:p>
      <w:pPr>
        <w:rPr>
          <w:lang w:val="ru-RU"/>
        </w:rPr>
      </w:pPr>
      <w:r>
        <w:rPr>
          <w:lang w:val="ru-RU"/>
        </w:rPr>
        <w:t xml:space="preserve">— Могут. — Служитель кивнул. — Тогда кто-нибудь дочитает.</w:t>
      </w:r>
    </w:p>
    <w:p>
      <w:pPr>
        <w:rPr>
          <w:lang w:val="ru-RU"/>
        </w:rPr>
      </w:pPr>
      <w:r>
        <w:rPr>
          <w:lang w:val="ru-RU"/>
        </w:rPr>
        <w:t xml:space="preserve">Леонард помолчал и повернулся ко мне.</w:t>
      </w:r>
    </w:p>
    <w:p>
      <w:pPr>
        <w:rPr>
          <w:lang w:val="ru-RU"/>
        </w:rPr>
      </w:pPr>
      <w:r>
        <w:rPr>
          <w:lang w:val="ru-RU"/>
        </w:rPr>
        <w:t xml:space="preserve">— Остаётся он сам.</w:t>
      </w:r>
    </w:p>
    <w:p>
      <w:pPr>
        <w:rPr>
          <w:lang w:val="ru-RU"/>
        </w:rPr>
      </w:pPr>
      <w:r>
        <w:rPr>
          <w:lang w:val="ru-RU"/>
        </w:rPr>
        <w:t xml:space="preserve">— Я, — сказала я.</w:t>
      </w:r>
    </w:p>
    <w:p>
      <w:pPr>
        <w:rPr>
          <w:lang w:val="ru-RU"/>
        </w:rPr>
      </w:pPr>
      <w:r>
        <w:rPr>
          <w:lang w:val="ru-RU"/>
        </w:rPr>
        <w:t xml:space="preserve">Элизабет подняла голову.</w:t>
      </w:r>
    </w:p>
    <w:p>
      <w:pPr>
        <w:rPr>
          <w:lang w:val="ru-RU"/>
        </w:rPr>
      </w:pPr>
      <w:r>
        <w:rPr>
          <w:lang w:val="ru-RU"/>
        </w:rPr>
        <w:t xml:space="preserve">— Нет.</w:t>
      </w:r>
    </w:p>
    <w:p>
      <w:pPr>
        <w:rPr>
          <w:lang w:val="ru-RU"/>
        </w:rPr>
      </w:pPr>
      <w:r>
        <w:rPr>
          <w:lang w:val="ru-RU"/>
        </w:rPr>
        <w:t xml:space="preserve">Она сказала это ровно, тем голосом, каким в Минте говорила покупателю, что скидки не будет. Все смотрели на неё. Я тоже.</w:t>
      </w:r>
    </w:p>
    <w:p>
      <w:pPr>
        <w:rPr>
          <w:lang w:val="ru-RU"/>
        </w:rPr>
      </w:pPr>
      <w:r>
        <w:rPr>
          <w:lang w:val="ru-RU"/>
        </w:rPr>
        <w:t xml:space="preserve">— Он попросил, чтобы пришла я, — сказала я. — Одна. Без мёртвого и без лучницы. Он сказал это на дамбе, при своих людях.</w:t>
      </w:r>
    </w:p>
    <w:p>
      <w:pPr>
        <w:rPr>
          <w:lang w:val="ru-RU"/>
        </w:rPr>
      </w:pPr>
      <w:r>
        <w:rPr>
          <w:lang w:val="ru-RU"/>
        </w:rPr>
        <w:t xml:space="preserve">— Он много чего говорит при своих людях.</w:t>
      </w:r>
    </w:p>
    <w:p>
      <w:pPr>
        <w:rPr>
          <w:lang w:val="ru-RU"/>
        </w:rPr>
      </w:pPr>
      <w:r>
        <w:rPr>
          <w:lang w:val="ru-RU"/>
        </w:rPr>
        <w:t xml:space="preserve">— Он ни разу мне не соврал.</w:t>
      </w:r>
    </w:p>
    <w:p>
      <w:pPr>
        <w:rPr>
          <w:lang w:val="ru-RU"/>
        </w:rPr>
      </w:pPr>
      <w:r>
        <w:rPr>
          <w:lang w:val="ru-RU"/>
        </w:rPr>
        <w:t xml:space="preserve">— Я знаю. — Элизабет не отвела глаз. — Поэтому нет.</w:t>
      </w:r>
    </w:p>
    <w:p>
      <w:pPr>
        <w:rPr>
          <w:lang w:val="ru-RU"/>
        </w:rPr>
      </w:pPr>
      <w:r>
        <w:rPr>
          <w:lang w:val="ru-RU"/>
        </w:rPr>
        <w:t xml:space="preserve">Я повернулась к Леонарду. Ему говорить было проще.</w:t>
      </w:r>
    </w:p>
    <w:p>
      <w:pPr>
        <w:rPr>
          <w:lang w:val="ru-RU"/>
        </w:rPr>
      </w:pPr>
      <w:r>
        <w:rPr>
          <w:lang w:val="ru-RU"/>
        </w:rPr>
        <w:t xml:space="preserve">— За ним полгорода. Господин Тесс считал. Если его снимут стрелой с крыши, они увидят, что корона убила того, кто их кормил, и будут драться до утра. Мы их всех не удержим, и к рассвету будет гореть половина нижнего города. Если он упадёт на дамбе, в свалке, будет то же самое. Он должен упасть при своих, от руки одного человека, который пришёл, потому что он позвал. Тогда они увидят конец одного человека, и им будет куда разойтись.</w:t>
      </w:r>
    </w:p>
    <w:p>
      <w:pPr>
        <w:rPr>
          <w:lang w:val="ru-RU"/>
        </w:rPr>
      </w:pPr>
      <w:r>
        <w:rPr>
          <w:lang w:val="ru-RU"/>
        </w:rPr>
        <w:t xml:space="preserve">Я договорила и услышала, как это звучит. Так Ордек говорил про пятые ворота: ровно, по пунктам, как называют высоту воды у столба. Мне стало холодно. Холод дошёл до меня сквозь тот слой, который поставила Элизабет, и дошёл не весь.</w:t>
      </w:r>
    </w:p>
    <w:p>
      <w:pPr>
        <w:rPr>
          <w:lang w:val="ru-RU"/>
        </w:rPr>
      </w:pPr>
      <w:r>
        <w:rPr>
          <w:lang w:val="ru-RU"/>
        </w:rPr>
        <w:t xml:space="preserve">— Она права, — тихо сказал Тесс, глядя в протокол.</w:t>
      </w:r>
    </w:p>
    <w:p>
      <w:pPr>
        <w:rPr>
          <w:lang w:val="ru-RU"/>
        </w:rPr>
      </w:pPr>
      <w:r>
        <w:rPr>
          <w:lang w:val="ru-RU"/>
        </w:rPr>
        <w:t xml:space="preserve">— Госпожа Элизабет, — сказал Леонард.</w:t>
      </w:r>
    </w:p>
    <w:p>
      <w:pPr>
        <w:rPr>
          <w:lang w:val="ru-RU"/>
        </w:rPr>
      </w:pPr>
      <w:r>
        <w:rPr>
          <w:lang w:val="ru-RU"/>
        </w:rPr>
        <w:t xml:space="preserve">Элизабет долго молчала. Под навесом было слышно, как у Тавии в чайнике начинает гудеть вода.</w:t>
      </w:r>
    </w:p>
    <w:p>
      <w:pPr>
        <w:rPr>
          <w:lang w:val="ru-RU"/>
        </w:rPr>
      </w:pPr>
      <w:r>
        <w:rPr>
          <w:lang w:val="ru-RU"/>
        </w:rPr>
        <w:t xml:space="preserve">— Тесс прав. И я против.</w:t>
      </w:r>
    </w:p>
    <w:p>
      <w:pPr>
        <w:rPr>
          <w:lang w:val="ru-RU"/>
        </w:rPr>
      </w:pPr>
      <w:r>
        <w:rPr>
          <w:lang w:val="ru-RU"/>
        </w:rPr>
        <w:t xml:space="preserve">— Это не ответ.</w:t>
      </w:r>
    </w:p>
    <w:p>
      <w:pPr>
        <w:rPr>
          <w:lang w:val="ru-RU"/>
        </w:rPr>
      </w:pPr>
      <w:r>
        <w:rPr>
          <w:lang w:val="ru-RU"/>
        </w:rPr>
        <w:t xml:space="preserve">— Это два ответа. Вы спросили, я сказала оба. — Она положила ладонь на доску. — Решать ей. Я бы её не пустила, если бы могла. Я не смогу.</w:t>
      </w:r>
    </w:p>
    <w:p>
      <w:pPr>
        <w:rPr>
          <w:lang w:val="ru-RU"/>
        </w:rPr>
      </w:pPr>
      <w:r>
        <w:rPr>
          <w:lang w:val="ru-RU"/>
        </w:rPr>
        <w:t xml:space="preserve">Леонард посмотрел на меня.</w:t>
      </w:r>
    </w:p>
    <w:p>
      <w:pPr>
        <w:rPr>
          <w:lang w:val="ru-RU"/>
        </w:rPr>
      </w:pPr>
      <w:r>
        <w:rPr>
          <w:lang w:val="ru-RU"/>
        </w:rPr>
        <w:t xml:space="preserve">— Приказать вам я не могу. И запрещать не стану. Вы свидетель от гильдии, короне вы не служите. — Он помолчал. — Если вы не вернётесь, я напишу в Соулс, что это было ваше решение. И напишу, что я его одобрил. Оба раза правду.</w:t>
      </w:r>
    </w:p>
    <w:p>
      <w:pPr>
        <w:rPr>
          <w:lang w:val="ru-RU"/>
        </w:rPr>
      </w:pPr>
      <w:r>
        <w:rPr>
          <w:lang w:val="ru-RU"/>
        </w:rPr>
        <w:t xml:space="preserve">— Хорошо.</w:t>
      </w:r>
    </w:p>
    <w:p>
      <w:pPr>
        <w:rPr>
          <w:lang w:val="ru-RU"/>
        </w:rPr>
      </w:pPr>
      <w:r>
        <w:rPr>
          <w:lang w:val="ru-RU"/>
        </w:rPr>
        <w:t xml:space="preserve">Больше никто ничего не сказал. Тавия разлила воду по чашкам. Могила свою взял и держал в ладонях, хотя не пил.</w:t>
      </w:r>
    </w:p>
    <w:p>
      <w:pPr>
        <w:rPr>
          <w:lang w:val="ru-RU"/>
        </w:rPr>
      </w:pPr>
      <w:r>
        <w:rPr>
          <w:lang w:val="ru-RU"/>
        </w:rPr>
        <w:t xml:space="preserve">Когда все начали вставать, Райгар отошёл от калитки и протянул руку.</w:t>
      </w:r>
    </w:p>
    <w:p>
      <w:pPr>
        <w:rPr>
          <w:lang w:val="ru-RU"/>
        </w:rPr>
      </w:pPr>
      <w:r>
        <w:rPr>
          <w:lang w:val="ru-RU"/>
        </w:rPr>
        <w:t xml:space="preserve">Я не сразу поняла. Потом отстегнула ножны и отдала ему. Ремень я дошивала у калитки в тот день, когда приходил брат. Райгар повертел ножны в латной перчатке, нашёл шов, взялся за ремень двумя пальцами и дёрнул. Шов выдержал. Он дёрнул сильнее, так, что ножны в руке качнулись, потом кивнул и вернул их мне.</w:t>
      </w:r>
    </w:p>
    <w:p>
      <w:pPr>
        <w:rPr>
          <w:lang w:val="ru-RU"/>
        </w:rPr>
      </w:pPr>
      <w:r>
        <w:rPr>
          <w:lang w:val="ru-RU"/>
        </w:rPr>
        <w:t xml:space="preserve">Элизабет ушла на галерею, не дожидаясь меня. Лампу не зажгла. Я видела её силуэт у перил на фоне стены и доску у неё в руках, на которой она ничего не писала.</w:t>
      </w:r>
    </w:p>
    <w:p ns2:paraId="53A18CB2" ns2:textId="77777777" w:rsidR="0003529C" w:rsidRPr="001114B8" w:rsidRDefault="00000000">
      <w:pPr>
        <w:spacing w:before="160" w:after="160"/>
        <w:ind w:firstLine="0"/>
        <w:jc w:val="center"/>
        <w:rPr>
          <w:lang w:val="ru-RU"/>
        </w:rPr>
      </w:pPr>
      <w:r w:rsidRPr="001114B8">
        <w:rPr>
          <w:lang w:val="ru-RU"/>
        </w:rPr>
        <w:t>· · ·</w:t>
      </w:r>
    </w:p>
    <w:p>
      <w:pPr>
        <w:rPr>
          <w:lang w:val="ru-RU"/>
        </w:rPr>
      </w:pPr>
      <w:r>
        <w:rPr>
          <w:lang w:val="ru-RU"/>
        </w:rPr>
        <w:t xml:space="preserve">Он повёл их на сутки раньше.</w:t>
      </w:r>
    </w:p>
    <w:p>
      <w:pPr>
        <w:rPr>
          <w:lang w:val="ru-RU"/>
        </w:rPr>
      </w:pPr>
      <w:r>
        <w:rPr>
          <w:lang w:val="ru-RU"/>
        </w:rPr>
        <w:t xml:space="preserve">Разбудил нас служитель. Он поднялся от храма в темноте, без фонаря, по всем ступеням, и стучал ладонью в калитку, пока Райгар не открыл. Я проснулась от голосов во дворе и вышла на галерею в чём спала. Служитель стоял у колодца, согнувшись, упираясь руками в колени, и не мог отдышаться.</w:t>
      </w:r>
    </w:p>
    <w:p>
      <w:pPr>
        <w:rPr>
          <w:lang w:val="ru-RU"/>
        </w:rPr>
      </w:pPr>
      <w:r>
        <w:rPr>
          <w:lang w:val="ru-RU"/>
        </w:rPr>
        <w:t xml:space="preserve">— Идут, — выговорил он, когда смог.</w:t>
      </w:r>
    </w:p>
    <w:p>
      <w:pPr>
        <w:rPr>
          <w:lang w:val="ru-RU"/>
        </w:rPr>
      </w:pPr>
      <w:r>
        <w:rPr>
          <w:lang w:val="ru-RU"/>
        </w:rPr>
        <w:t xml:space="preserve">Ордек поднял своих сорок из нижних домов за полночь, тихо, без огня, и повёл нижней дорогой, по самой кромке воды, мимо дамбы и телег. Служитель узнал об этом потому, что двое из сорока перед выходом постучались в храм и попросили вписать сегодняшний день.</w:t>
      </w:r>
    </w:p>
    <w:p>
      <w:pPr>
        <w:rPr>
          <w:lang w:val="ru-RU"/>
        </w:rPr>
      </w:pPr>
      <w:r>
        <w:rPr>
          <w:lang w:val="ru-RU"/>
        </w:rPr>
        <w:t xml:space="preserve">— Я вписал. Они ушли. Я побежал.</w:t>
      </w:r>
    </w:p>
    <w:p>
      <w:pPr>
        <w:rPr>
          <w:lang w:val="ru-RU"/>
        </w:rPr>
      </w:pPr>
      <w:r>
        <w:rPr>
          <w:lang w:val="ru-RU"/>
        </w:rPr>
        <w:t xml:space="preserve">Леонард вышел из дома, натягивая сапог и прыгая на одной ноге.</w:t>
      </w:r>
    </w:p>
    <w:p>
      <w:pPr>
        <w:rPr>
          <w:lang w:val="ru-RU"/>
        </w:rPr>
      </w:pPr>
      <w:r>
        <w:rPr>
          <w:lang w:val="ru-RU"/>
        </w:rPr>
        <w:t xml:space="preserve">— Куда?</w:t>
      </w:r>
    </w:p>
    <w:p>
      <w:pPr>
        <w:rPr>
          <w:lang w:val="ru-RU"/>
        </w:rPr>
      </w:pPr>
      <w:r>
        <w:rPr>
          <w:lang w:val="ru-RU"/>
        </w:rPr>
        <w:t xml:space="preserve">— К пятым. На площадку.</w:t>
      </w:r>
    </w:p>
    <w:p>
      <w:pPr>
        <w:rPr>
          <w:lang w:val="ru-RU"/>
        </w:rPr>
      </w:pPr>
      <w:r>
        <w:rPr>
          <w:lang w:val="ru-RU"/>
        </w:rPr>
        <w:t xml:space="preserve">— Срок завтра в полдень. — Леонард натянул сапог и топнул. — Он будет держать их там больше суток?</w:t>
      </w:r>
    </w:p>
    <w:p>
      <w:pPr>
        <w:rPr>
          <w:lang w:val="ru-RU"/>
        </w:rPr>
      </w:pPr>
      <w:r>
        <w:rPr>
          <w:lang w:val="ru-RU"/>
        </w:rPr>
        <w:t xml:space="preserve">— Он будет держать их там, где мы до них не дотянемся, — сказал Тесс из дверей. Он был одет и в очках. Похоже, не ложился вовсе. — У телег его люди. На дамбе его люди. Площадка у пятых за ними. Кто-то ему сказал, что мы идём следующей ночью.</w:t>
      </w:r>
    </w:p>
    <w:p>
      <w:pPr>
        <w:rPr>
          <w:lang w:val="ru-RU"/>
        </w:rPr>
      </w:pPr>
      <w:r>
        <w:rPr>
          <w:lang w:val="ru-RU"/>
        </w:rPr>
        <w:t xml:space="preserve">Никто не спросил кто. Все во дворе знали, как быстро в этом городе расходятся слова.</w:t>
      </w:r>
    </w:p>
    <w:p>
      <w:pPr>
        <w:rPr>
          <w:lang w:val="ru-RU"/>
        </w:rPr>
      </w:pPr>
      <w:r>
        <w:rPr>
          <w:lang w:val="ru-RU"/>
        </w:rPr>
        <w:t xml:space="preserve">— Всё разом, — сказал Леонард. — Валы и дамбу. Пусть его люди смотрят на нас. Тогда Акацуки дойдёт.</w:t>
      </w:r>
    </w:p>
    <w:p>
      <w:pPr>
        <w:rPr>
          <w:lang w:val="ru-RU"/>
        </w:rPr>
      </w:pPr>
      <w:r>
        <w:rPr>
          <w:lang w:val="ru-RU"/>
        </w:rPr>
        <w:t xml:space="preserve">Дальше всё пошло быстрее, чем мы успевали думать.</w:t>
      </w:r>
    </w:p>
    <w:p>
      <w:pPr>
        <w:rPr>
          <w:lang w:val="ru-RU"/>
        </w:rPr>
      </w:pPr>
      <w:r>
        <w:rPr>
          <w:lang w:val="ru-RU"/>
        </w:rPr>
        <w:t xml:space="preserve">Акацуки ушёл первым. Иса ждала его у калитки с закрытым заслонкой фонарём, и они ушли вниз по ступеням, не оглядываясь. Сэйт побежал будить городских. Рэйна перекинула колчан через плечо, проверила тетиву, приложив её к губам, и ушла молча. Кассандра надевала на Могилу верёвочную перевязь, в которую он не пролезал плечом, и вполголоса ругалась по-своему. Могила стоял и терпел, подняв руки, как ребёнок, которого одевают.</w:t>
      </w:r>
    </w:p>
    <w:p>
      <w:pPr>
        <w:rPr>
          <w:lang w:val="ru-RU"/>
        </w:rPr>
      </w:pPr>
      <w:r>
        <w:rPr>
          <w:lang w:val="ru-RU"/>
        </w:rPr>
        <w:t xml:space="preserve">Элизабет поймала меня на лестнице.</w:t>
      </w:r>
    </w:p>
    <w:p>
      <w:pPr>
        <w:rPr>
          <w:lang w:val="ru-RU"/>
        </w:rPr>
      </w:pPr>
      <w:r>
        <w:rPr>
          <w:lang w:val="ru-RU"/>
        </w:rPr>
        <w:t xml:space="preserve">Она была одета, как днём, волосы убраны. Взяла меня за рукав и не отпускала.</w:t>
      </w:r>
    </w:p>
    <w:p>
      <w:pPr>
        <w:rPr>
          <w:lang w:val="ru-RU"/>
        </w:rPr>
      </w:pPr>
      <w:r>
        <w:rPr>
          <w:lang w:val="ru-RU"/>
        </w:rPr>
        <w:t xml:space="preserve">— Назови.</w:t>
      </w:r>
    </w:p>
    <w:p>
      <w:pPr>
        <w:rPr>
          <w:lang w:val="ru-RU"/>
        </w:rPr>
      </w:pPr>
      <w:r>
        <w:rPr>
          <w:lang w:val="ru-RU"/>
        </w:rPr>
        <w:t xml:space="preserve">Я назвала быстро, без запинки: узел, смех в ладонь и горелое масло, колено на седьмой ступени, печенье, слово, Юи на мостках с жуком.</w:t>
      </w:r>
    </w:p>
    <w:p>
      <w:pPr>
        <w:rPr>
          <w:lang w:val="ru-RU"/>
        </w:rPr>
      </w:pPr>
      <w:r>
        <w:rPr>
          <w:lang w:val="ru-RU"/>
        </w:rPr>
        <w:t xml:space="preserve">— Все. Мёртвых можно. Ты знаешь, чего нельзя.</w:t>
      </w:r>
    </w:p>
    <w:p>
      <w:pPr>
        <w:rPr>
          <w:lang w:val="ru-RU"/>
        </w:rPr>
      </w:pPr>
      <w:r>
        <w:rPr>
          <w:lang w:val="ru-RU"/>
        </w:rPr>
        <w:t xml:space="preserve">— Знаю.</w:t>
      </w:r>
    </w:p>
    <w:p>
      <w:pPr>
        <w:rPr>
          <w:lang w:val="ru-RU"/>
        </w:rPr>
      </w:pPr>
      <w:r>
        <w:rPr>
          <w:lang w:val="ru-RU"/>
        </w:rPr>
        <w:t xml:space="preserve">Она отпустила рукав.</w:t>
      </w:r>
    </w:p>
    <w:p ns2:paraId="53A18CB2" ns2:textId="77777777" w:rsidR="0003529C" w:rsidRPr="001114B8" w:rsidRDefault="00000000">
      <w:pPr>
        <w:spacing w:before="160" w:after="160"/>
        <w:ind w:firstLine="0"/>
        <w:jc w:val="center"/>
        <w:rPr>
          <w:lang w:val="ru-RU"/>
        </w:rPr>
      </w:pPr>
      <w:r w:rsidRPr="001114B8">
        <w:rPr>
          <w:lang w:val="ru-RU"/>
        </w:rPr>
        <w:t>· · ·</w:t>
      </w:r>
    </w:p>
    <w:p>
      <w:pPr>
        <w:rPr>
          <w:lang w:val="ru-RU"/>
        </w:rPr>
      </w:pPr>
      <w:r>
        <w:rPr>
          <w:lang w:val="ru-RU"/>
        </w:rPr>
        <w:t xml:space="preserve">Дамбу взяли быстро, и я видела только начало.</w:t>
      </w:r>
    </w:p>
    <w:p>
      <w:pPr>
        <w:rPr>
          <w:lang w:val="ru-RU"/>
        </w:rPr>
      </w:pPr>
      <w:r>
        <w:rPr>
          <w:lang w:val="ru-RU"/>
        </w:rPr>
        <w:t xml:space="preserve">Первым шёл служитель. Ему дали фонарь без заслонки, он нёс его высоко, на вытянутой руке, и читал на ходу, громко, нараспев: имя, шаг, другое имя. Слов я не понимала. Акацуки рядом не было, переводить было некому. Я слышала только, что имена короткие, в два слога, в три, и после каждого он чуть опускает голос. Я начала считать их по этим паузам и на девятом потеряла.</w:t>
      </w:r>
    </w:p>
    <w:p>
      <w:pPr>
        <w:rPr>
          <w:lang w:val="ru-RU"/>
        </w:rPr>
      </w:pPr>
      <w:r>
        <w:rPr>
          <w:lang w:val="ru-RU"/>
        </w:rPr>
        <w:t xml:space="preserve">Люди у телег его не тронули. Один, с крюком, шагнул навстречу фонарю и остановился. Служитель шёл прямо на него и читал. Человек с крюком отступил в сторону.</w:t>
      </w:r>
    </w:p>
    <w:p>
      <w:pPr>
        <w:rPr>
          <w:lang w:val="ru-RU"/>
        </w:rPr>
      </w:pPr>
      <w:r>
        <w:rPr>
          <w:lang w:val="ru-RU"/>
        </w:rPr>
        <w:t xml:space="preserve">Тогда пошёл Райгар.</w:t>
      </w:r>
    </w:p>
    <w:p>
      <w:pPr>
        <w:rPr>
          <w:lang w:val="ru-RU"/>
        </w:rPr>
      </w:pPr>
      <w:r>
        <w:rPr>
          <w:lang w:val="ru-RU"/>
        </w:rPr>
        <w:t xml:space="preserve">Ждать, пока служитель дочитает, он не стал. Шагнул мимо фонаря со щитом перед собой, за ним пошли матросы, и первая телега со скрежетом поехала на боку по камням насыпи. Вторую опрокинули вчетвером. Всё это заняло меньше времени, чем мне понадобилось, чтобы испугаться.</w:t>
      </w:r>
    </w:p>
    <w:p>
      <w:pPr>
        <w:rPr>
          <w:lang w:val="ru-RU"/>
        </w:rPr>
      </w:pPr>
      <w:r>
        <w:rPr>
          <w:lang w:val="ru-RU"/>
        </w:rPr>
        <w:t xml:space="preserve">Крови в первую минуту не было. Люди с крюками умели ловить брёвна и отпихивать лодки. Против людей в железе у них ничего не было, и они поняли это раньше нас. Кто-то бросил крюк и сел на землю, закрыв голову руками. Кто-то побежал.</w:t>
      </w:r>
    </w:p>
    <w:p>
      <w:pPr>
        <w:rPr>
          <w:lang w:val="ru-RU"/>
        </w:rPr>
      </w:pPr>
      <w:r>
        <w:rPr>
          <w:lang w:val="ru-RU"/>
        </w:rPr>
        <w:t xml:space="preserve">Кровь началась дальше, у домика водной службы. Там стояли люди в куртках затворной службы, и там дрались всерьёз.</w:t>
      </w:r>
    </w:p>
    <w:p>
      <w:pPr>
        <w:rPr>
          <w:lang w:val="ru-RU"/>
        </w:rPr>
      </w:pPr>
      <w:r>
        <w:rPr>
          <w:lang w:val="ru-RU"/>
        </w:rPr>
        <w:t xml:space="preserve">Я была в шести шагах, когда убили Брена. Я знала его только по имени: матрос, рыжий, с серьгой в ухе, один из тех, кто сводил на берег сходни. Человек в затворной куртке ударил его крюком сбоку в шею, коротко, как бьют рыбу, и выдернул. Брен сел. Потом лёг на бок.</w:t>
      </w:r>
    </w:p>
    <w:p>
      <w:pPr>
        <w:rPr>
          <w:lang w:val="ru-RU"/>
        </w:rPr>
      </w:pPr>
      <w:r>
        <w:rPr>
          <w:lang w:val="ru-RU"/>
        </w:rPr>
        <w:t xml:space="preserve">Я стояла и смотрела на него.</w:t>
      </w:r>
    </w:p>
    <w:p>
      <w:pPr>
        <w:rPr>
          <w:lang w:val="ru-RU"/>
        </w:rPr>
      </w:pPr>
      <w:r>
        <w:rPr>
          <w:lang w:val="ru-RU"/>
        </w:rPr>
        <w:t xml:space="preserve">Первое, что я почувствовала, было простым и ясным: он лежит рядом, и в нём есть что взять. Рука у меня не шевельнулась. Дверь стояла закрытая, наверху, где её поставила Элизабет, и сама не открывалась. Только слово я уже подбирала. Я поймала себя на этом, и мне стало стыдно, как в детстве, когда тянешься за чужим куском на блюде.</w:t>
      </w:r>
    </w:p>
    <w:p>
      <w:pPr>
        <w:rPr>
          <w:lang w:val="ru-RU"/>
        </w:rPr>
      </w:pPr>
      <w:r>
        <w:rPr>
          <w:i/>
          <w:lang w:val="ru-RU"/>
        </w:rPr>
        <w:t xml:space="preserve">Не сейчас,</w:t>
      </w:r>
      <w:r>
        <w:rPr>
          <w:lang w:val="ru-RU"/>
        </w:rPr>
        <w:t xml:space="preserve"> — сказала Тень.</w:t>
      </w:r>
    </w:p>
    <w:p>
      <w:pPr>
        <w:rPr>
          <w:lang w:val="ru-RU"/>
        </w:rPr>
      </w:pPr>
      <w:r>
        <w:rPr>
          <w:lang w:val="ru-RU"/>
        </w:rPr>
        <w:t xml:space="preserve">«Я и не собиралась».</w:t>
      </w:r>
    </w:p>
    <w:p>
      <w:pPr>
        <w:rPr>
          <w:lang w:val="ru-RU"/>
        </w:rPr>
      </w:pPr>
      <w:r>
        <w:rPr>
          <w:i/>
          <w:lang w:val="ru-RU"/>
        </w:rPr>
        <w:t xml:space="preserve">Собиралась. Ты уже выбирала, как назвать.</w:t>
      </w:r>
      <w:r>
        <w:rPr>
          <w:lang w:val="ru-RU"/>
        </w:rPr>
        <w:t xml:space="preserve"> — Голос у неё был тихий и очень ровный. — </w:t>
      </w:r>
      <w:r>
        <w:rPr>
          <w:i/>
          <w:lang w:val="ru-RU"/>
        </w:rPr>
        <w:t xml:space="preserve">Иди. Тебе туда, к пятым. Иди.</w:t>
      </w:r>
    </w:p>
    <w:p>
      <w:pPr>
        <w:rPr>
          <w:lang w:val="ru-RU"/>
        </w:rPr>
      </w:pPr>
      <w:r>
        <w:rPr>
          <w:lang w:val="ru-RU"/>
        </w:rPr>
        <w:t xml:space="preserve">Я пошла.</w:t>
      </w:r>
    </w:p>
    <w:p>
      <w:pPr>
        <w:rPr>
          <w:lang w:val="ru-RU"/>
        </w:rPr>
      </w:pPr>
      <w:r>
        <w:rPr>
          <w:lang w:val="ru-RU"/>
        </w:rPr>
        <w:t xml:space="preserve">К пятым воротам я пошла поверху, по крышам складов: нижнюю дорогу держали, и лезть туда одной было глупо. Крыши в Хэйсаре были плоские, с бортиком в две ладони, на них сушили сети. Запах там стоял такой, что я его запомнила надолго: смола, рыба и тухлая вода в складках сетей.</w:t>
      </w:r>
    </w:p>
    <w:p>
      <w:pPr>
        <w:rPr>
          <w:lang w:val="ru-RU"/>
        </w:rPr>
      </w:pPr>
      <w:r>
        <w:rPr>
          <w:lang w:val="ru-RU"/>
        </w:rPr>
        <w:t xml:space="preserve">Рэйна лежала на крыше домика водной службы, за бортиком, на животе. Лук поперёк, стрелы рядом, остриями от себя. С ней лежали четверо матросов. Они стреляли, когда стреляла она, и не раньше.</w:t>
      </w:r>
    </w:p>
    <w:p>
      <w:pPr>
        <w:rPr>
          <w:lang w:val="ru-RU"/>
        </w:rPr>
      </w:pPr>
      <w:r>
        <w:rPr>
          <w:lang w:val="ru-RU"/>
        </w:rPr>
        <w:t xml:space="preserve">— По рукам, — сказала она, не оборачиваясь. — Как велели. Двое дёрнулись.</w:t>
      </w:r>
    </w:p>
    <w:p>
      <w:pPr>
        <w:rPr>
          <w:lang w:val="ru-RU"/>
        </w:rPr>
      </w:pPr>
      <w:r>
        <w:rPr>
          <w:lang w:val="ru-RU"/>
        </w:rPr>
        <w:t xml:space="preserve">Что с ними стало, она не сказала. Я и так поняла.</w:t>
      </w:r>
    </w:p>
    <w:p>
      <w:pPr>
        <w:rPr>
          <w:lang w:val="ru-RU"/>
        </w:rPr>
      </w:pPr>
      <w:r>
        <w:rPr>
          <w:lang w:val="ru-RU"/>
        </w:rPr>
        <w:t xml:space="preserve">— Сильвия. — Она наложила стрелу. — Дальше по лотку, потом открыто, до лестницы на галерею. Там стояли его люди. Матросы пошли туда по стене. Не знаю, что там сейчас.</w:t>
      </w:r>
    </w:p>
    <w:p>
      <w:pPr>
        <w:rPr>
          <w:lang w:val="ru-RU"/>
        </w:rPr>
      </w:pPr>
      <w:r>
        <w:rPr>
          <w:lang w:val="ru-RU"/>
        </w:rPr>
        <w:t xml:space="preserve">— Стреляй по дамбе. Там хуже.</w:t>
      </w:r>
    </w:p>
    <w:p>
      <w:pPr>
        <w:rPr>
          <w:lang w:val="ru-RU"/>
        </w:rPr>
      </w:pPr>
      <w:r>
        <w:rPr>
          <w:lang w:val="ru-RU"/>
        </w:rPr>
        <w:t xml:space="preserve">— Там наши. Стреляю, где могу.</w:t>
      </w:r>
    </w:p>
    <w:p>
      <w:pPr>
        <w:rPr>
          <w:lang w:val="ru-RU"/>
        </w:rPr>
      </w:pPr>
      <w:r>
        <w:rPr>
          <w:lang w:val="ru-RU"/>
        </w:rPr>
        <w:t xml:space="preserve">Я пошла по лотку.</w:t>
      </w:r>
    </w:p>
    <w:p>
      <w:pPr>
        <w:rPr>
          <w:lang w:val="ru-RU"/>
        </w:rPr>
      </w:pPr>
      <w:r>
        <w:rPr>
          <w:lang w:val="ru-RU"/>
        </w:rPr>
        <w:t xml:space="preserve">У самого поворота из-за угла склада выскочил человек затворной службы, молодой, в кожаном фартуке, с багром. Увидел меня и испугался так, что даже не крикнул. Багор он держал наготове, крюком вперёд.</w:t>
      </w:r>
    </w:p>
    <w:p>
      <w:pPr>
        <w:rPr>
          <w:lang w:val="ru-RU"/>
        </w:rPr>
      </w:pPr>
      <w:r>
        <w:rPr>
          <w:lang w:val="ru-RU"/>
        </w:rPr>
        <w:t xml:space="preserve">Раньше я дралась бы с ним, как умею, и, может быть, проиграла бы: багор в руках того, кто с детства им работает, скверная вещь. Акацуки показал мне это в лодке не один раз.</w:t>
      </w:r>
    </w:p>
    <w:p>
      <w:pPr>
        <w:rPr>
          <w:lang w:val="ru-RU"/>
        </w:rPr>
      </w:pPr>
      <w:r>
        <w:rPr>
          <w:lang w:val="ru-RU"/>
        </w:rPr>
        <w:t xml:space="preserve">Теперь я назвала Орта, и ноги встали на мокрый лоток, как на палубу. Больше ничего называть не понадобилось.</w:t>
      </w:r>
    </w:p>
    <w:p>
      <w:pPr>
        <w:rPr>
          <w:lang w:val="ru-RU"/>
        </w:rPr>
      </w:pPr>
      <w:r>
        <w:rPr>
          <w:lang w:val="ru-RU"/>
        </w:rPr>
        <w:t xml:space="preserve">Я видела всё заранее и спокойно. Видела, как он переносит вес и что начнёт снизу, как учат на затворах. Мокрый рукав лип у него к древку. Я шагнула навстречу багру и взяла древко у самого крюка. Дёрнула на себя и в сторону, и он отпустил.</w:t>
      </w:r>
    </w:p>
    <w:p>
      <w:pPr>
        <w:rPr>
          <w:lang w:val="ru-RU"/>
        </w:rPr>
      </w:pPr>
      <w:r>
        <w:rPr>
          <w:lang w:val="ru-RU"/>
        </w:rPr>
        <w:t xml:space="preserve">Он стоял и смотрел на свои пустые руки.</w:t>
      </w:r>
    </w:p>
    <w:p>
      <w:pPr>
        <w:rPr>
          <w:lang w:val="ru-RU"/>
        </w:rPr>
      </w:pPr>
      <w:r>
        <w:rPr>
          <w:lang w:val="ru-RU"/>
        </w:rPr>
        <w:t xml:space="preserve">— Ложись, — сказала я. — Лицом вниз.</w:t>
      </w:r>
    </w:p>
    <w:p>
      <w:pPr>
        <w:rPr>
          <w:lang w:val="ru-RU"/>
        </w:rPr>
      </w:pPr>
      <w:r>
        <w:rPr>
          <w:lang w:val="ru-RU"/>
        </w:rPr>
        <w:t xml:space="preserve">Слов он не понял, но лёг сразу, на мокрые доски, закрыв голову руками. Багор я бросила в воду.</w:t>
      </w:r>
    </w:p>
    <w:p>
      <w:pPr>
        <w:rPr>
          <w:lang w:val="ru-RU"/>
        </w:rPr>
      </w:pPr>
      <w:r>
        <w:rPr>
          <w:lang w:val="ru-RU"/>
        </w:rPr>
        <w:t xml:space="preserve">Я прошла мимо, и через два шага меня догнало то, чего я не ждала: мне было всё равно. Он просто перестал быть частью того, что мне надо сделать, и я о нём больше не думала. Заметила я это только потому, что Элизабет велела замечать. Заметила мимоходом, не останавливаясь, как замечают, что оторвалась пуговица.</w:t>
      </w:r>
    </w:p>
    <w:p>
      <w:pPr>
        <w:rPr>
          <w:lang w:val="ru-RU"/>
        </w:rPr>
      </w:pPr>
      <w:r>
        <w:rPr>
          <w:lang w:val="ru-RU"/>
        </w:rPr>
        <w:t xml:space="preserve">Третьи ворота загорелись, когда я поднималась по боковой лестнице к галерее.</w:t>
      </w:r>
    </w:p>
    <w:p>
      <w:pPr>
        <w:rPr>
          <w:lang w:val="ru-RU"/>
        </w:rPr>
      </w:pPr>
      <w:r>
        <w:rPr>
          <w:lang w:val="ru-RU"/>
        </w:rPr>
        <w:t xml:space="preserve">Огонь увидели все. Его было видно с дамбы и от воды, и у домика водной службы на несколько вдохов перестали драться обе стороны. Такого в этой бухте никто не видел.</w:t>
      </w:r>
    </w:p>
    <w:p>
      <w:pPr>
        <w:rPr>
          <w:lang w:val="ru-RU"/>
        </w:rPr>
      </w:pPr>
      <w:r>
        <w:rPr>
          <w:lang w:val="ru-RU"/>
        </w:rPr>
        <w:t xml:space="preserve">Над воротом стоял чёрный столб в два человеческих роста.</w:t>
      </w:r>
    </w:p>
    <w:p>
      <w:pPr>
        <w:rPr>
          <w:lang w:val="ru-RU"/>
        </w:rPr>
      </w:pPr>
      <w:r>
        <w:rPr>
          <w:lang w:val="ru-RU"/>
        </w:rPr>
        <w:t xml:space="preserve">Этот огонь я видела один раз, в доме на сваях, на груди у Акацуки. Там он был с ладонь. Здесь он стоял над железом, и вокруг него было темнее, чем во всей остальной ночи, словно в темноте прорезали дыру поглубже. Края шевелились. От него шёл холод, я чувствовала его спиной на лестнице, за сотню шагов.</w:t>
      </w:r>
    </w:p>
    <w:p>
      <w:pPr>
        <w:rPr>
          <w:lang w:val="ru-RU"/>
        </w:rPr>
      </w:pPr>
      <w:r>
        <w:rPr>
          <w:lang w:val="ru-RU"/>
        </w:rPr>
        <w:t xml:space="preserve">Вал толщиной в мою ногу осел внутрь себя: середина выгорела, и остальное сложилось. Цепь сползла с колеса и ушла в воду, звено за звеном.</w:t>
      </w:r>
    </w:p>
    <w:p>
      <w:pPr>
        <w:rPr>
          <w:lang w:val="ru-RU"/>
        </w:rPr>
      </w:pPr>
      <w:r>
        <w:rPr>
          <w:lang w:val="ru-RU"/>
        </w:rPr>
        <w:t xml:space="preserve">Потом огонь погас, и стало видно Акацуки. Он стоял на коленях у ворота, упираясь руками в камень.</w:t>
      </w:r>
    </w:p>
    <w:p>
      <w:pPr>
        <w:rPr>
          <w:lang w:val="ru-RU"/>
        </w:rPr>
      </w:pPr>
      <w:r>
        <w:rPr>
          <w:lang w:val="ru-RU"/>
        </w:rPr>
        <w:t xml:space="preserve">Иса подхватила его под мышки и потащила к четвёртым. Он перебирал ногами. Фонарь болтался у Исы на локте.</w:t>
      </w:r>
    </w:p>
    <w:p>
      <w:pPr>
        <w:rPr>
          <w:lang w:val="ru-RU"/>
        </w:rPr>
      </w:pPr>
      <w:r>
        <w:rPr>
          <w:lang w:val="ru-RU"/>
        </w:rPr>
        <w:t xml:space="preserve">Четвёртые загорелись позже. Я была уже наверху, на галерее, и видела только, как над стеной поднялся чёрный столб, постоял и опал.</w:t>
      </w:r>
    </w:p>
    <w:p>
      <w:pPr>
        <w:rPr>
          <w:lang w:val="ru-RU"/>
        </w:rPr>
      </w:pPr>
      <w:r>
        <w:rPr>
          <w:lang w:val="ru-RU"/>
        </w:rPr>
        <w:t xml:space="preserve">Потом Иса рассказала, что после четвёртых он не встал. К Тавии на третий уступ его несли вдвоём, она и городской парень. Всю дорогу он молчал и смотрел в небо открытыми глазами.</w:t>
      </w:r>
    </w:p>
    <w:p ns2:paraId="53A18CB2" ns2:textId="77777777" w:rsidR="0003529C" w:rsidRPr="001114B8" w:rsidRDefault="00000000">
      <w:pPr>
        <w:spacing w:before="160" w:after="160"/>
        <w:ind w:firstLine="0"/>
        <w:jc w:val="center"/>
        <w:rPr>
          <w:lang w:val="ru-RU"/>
        </w:rPr>
      </w:pPr>
      <w:r w:rsidRPr="001114B8">
        <w:rPr>
          <w:lang w:val="ru-RU"/>
        </w:rPr>
        <w:t>· · ·</w:t>
      </w:r>
    </w:p>
    <w:p>
      <w:pPr>
        <w:rPr>
          <w:lang w:val="ru-RU"/>
        </w:rPr>
      </w:pPr>
      <w:r>
        <w:rPr>
          <w:lang w:val="ru-RU"/>
        </w:rPr>
        <w:t xml:space="preserve">Галерея над пятыми воротами шла по гребню стены, от башни к башне, а в середине от неё вниз уходила водная лестница: широкие ступени до самой площадки, где в срок стояли семьи. Сверху подтекал лоток, по ступеням всегда бежала тонкая вода, и камень там был зелёный и скользкий.</w:t>
      </w:r>
    </w:p>
    <w:p>
      <w:pPr>
        <w:rPr>
          <w:lang w:val="ru-RU"/>
        </w:rPr>
      </w:pPr>
      <w:r>
        <w:rPr>
          <w:lang w:val="ru-RU"/>
        </w:rPr>
        <w:t xml:space="preserve">На галерее лежали четверо.</w:t>
      </w:r>
    </w:p>
    <w:p>
      <w:pPr>
        <w:rPr>
          <w:lang w:val="ru-RU"/>
        </w:rPr>
      </w:pPr>
      <w:r>
        <w:rPr>
          <w:lang w:val="ru-RU"/>
        </w:rPr>
        <w:t xml:space="preserve">Двое матросов, я узнала их по курткам. Двое в серых безрукавках, из людей Ордека. Лежали они близко друг к другу: дрались вплотную. Ближний матрос лежал на спине, на левой руке у него от кисти до локтя тянулся старый ожог, гладкий, розовый. Второй лежал лицом вниз.</w:t>
      </w:r>
    </w:p>
    <w:p>
      <w:pPr>
        <w:rPr>
          <w:lang w:val="ru-RU"/>
        </w:rPr>
      </w:pPr>
      <w:r>
        <w:rPr>
          <w:lang w:val="ru-RU"/>
        </w:rPr>
        <w:t xml:space="preserve">Остальные матросы, человек шесть, стояли с боцманом у дальней башни. Боцман увидел меня и молча махнул рукой вниз, на лестницу.</w:t>
      </w:r>
    </w:p>
    <w:p>
      <w:pPr>
        <w:rPr>
          <w:lang w:val="ru-RU"/>
        </w:rPr>
      </w:pPr>
      <w:r>
        <w:rPr>
          <w:lang w:val="ru-RU"/>
        </w:rPr>
        <w:t xml:space="preserve">У верхней ступени стояли люди Ордека, полтора десятка, с крюками и топорами. Между ними и матросами было пустое место, и на пустом месте лежали эти четверо.</w:t>
      </w:r>
    </w:p>
    <w:p>
      <w:pPr>
        <w:rPr>
          <w:lang w:val="ru-RU"/>
        </w:rPr>
      </w:pPr>
      <w:r>
        <w:rPr>
          <w:lang w:val="ru-RU"/>
        </w:rPr>
        <w:t xml:space="preserve">Внизу, на площадке у пятых ворот, стояли сорок.</w:t>
      </w:r>
    </w:p>
    <w:p>
      <w:pPr>
        <w:rPr>
          <w:lang w:val="ru-RU"/>
        </w:rPr>
      </w:pPr>
      <w:r>
        <w:rPr>
          <w:lang w:val="ru-RU"/>
        </w:rPr>
        <w:t xml:space="preserve">Я увидела их с галереи. Они стояли ровно, по пятеро, у каждого пятого фонарь, и смотрели вверх, на нас. Лиц отсюда было не разобрать, только фонари и под ними одинаковые светлые пятна.</w:t>
      </w:r>
    </w:p>
    <w:p>
      <w:pPr>
        <w:rPr>
          <w:lang w:val="ru-RU"/>
        </w:rPr>
      </w:pPr>
      <w:r>
        <w:rPr>
          <w:lang w:val="ru-RU"/>
        </w:rPr>
        <w:t xml:space="preserve">Ордек с посохом стоял на лестнице ниже середины, один.</w:t>
      </w:r>
    </w:p>
    <w:p>
      <w:pPr>
        <w:rPr>
          <w:lang w:val="ru-RU"/>
        </w:rPr>
      </w:pPr>
      <w:r>
        <w:rPr>
          <w:lang w:val="ru-RU"/>
        </w:rPr>
        <w:t xml:space="preserve">— Назад, к башне, — сказал он своим на нашем языке, чтобы слышала я.</w:t>
      </w:r>
    </w:p>
    <w:p>
      <w:pPr>
        <w:rPr>
          <w:lang w:val="ru-RU"/>
        </w:rPr>
      </w:pPr>
      <w:r>
        <w:rPr>
          <w:lang w:val="ru-RU"/>
        </w:rPr>
        <w:t xml:space="preserve">Они не пошли.</w:t>
      </w:r>
    </w:p>
    <w:p>
      <w:pPr>
        <w:rPr>
          <w:lang w:val="ru-RU"/>
        </w:rPr>
      </w:pPr>
      <w:r>
        <w:rPr>
          <w:lang w:val="ru-RU"/>
        </w:rPr>
        <w:t xml:space="preserve">Он повторил по-хэйсарски, коротко, и в голосе было что-то такое, от чего первые двое сразу повернулись и пошли по галерее к дальней башне. За ними остальные. Последний шёл долго, оглядывался, и крюк волочился у него по камню.</w:t>
      </w:r>
    </w:p>
    <w:p>
      <w:pPr>
        <w:rPr>
          <w:lang w:val="ru-RU"/>
        </w:rPr>
      </w:pPr>
      <w:r>
        <w:rPr>
          <w:lang w:val="ru-RU"/>
        </w:rPr>
        <w:t xml:space="preserve">Матросы у другой башни не двинулись. Боцман стоял впереди и держал своих поднятой рукой с растопыренными пальцами.</w:t>
      </w:r>
    </w:p>
    <w:p>
      <w:pPr>
        <w:rPr>
          <w:lang w:val="ru-RU"/>
        </w:rPr>
      </w:pPr>
      <w:r>
        <w:rPr>
          <w:lang w:val="ru-RU"/>
        </w:rPr>
        <w:t xml:space="preserve">Я спустилась на пять ступеней. Вода бежала по камню у меня под ногами, тонкая и холодная, сапоги сразу промокли.</w:t>
      </w:r>
    </w:p>
    <w:p>
      <w:pPr>
        <w:rPr>
          <w:lang w:val="ru-RU"/>
        </w:rPr>
      </w:pPr>
      <w:r>
        <w:rPr>
          <w:lang w:val="ru-RU"/>
        </w:rPr>
        <w:t xml:space="preserve">— Вы одна, — сказал Ордек.</w:t>
      </w:r>
    </w:p>
    <w:p>
      <w:pPr>
        <w:rPr>
          <w:lang w:val="ru-RU"/>
        </w:rPr>
      </w:pPr>
      <w:r>
        <w:rPr>
          <w:lang w:val="ru-RU"/>
        </w:rPr>
        <w:t xml:space="preserve">— Как вы просили.</w:t>
      </w:r>
    </w:p>
    <w:p>
      <w:pPr>
        <w:rPr>
          <w:lang w:val="ru-RU"/>
        </w:rPr>
      </w:pPr>
      <w:r>
        <w:rPr>
          <w:lang w:val="ru-RU"/>
        </w:rPr>
        <w:t xml:space="preserve">— Я думал, вы придёте с мёртвым и с лучницей и будете объяснять мне, что так честнее. — Он смотрел на меня снизу, спокойно, опираясь на посох. — Где они?</w:t>
      </w:r>
    </w:p>
    <w:p>
      <w:pPr>
        <w:rPr>
          <w:lang w:val="ru-RU"/>
        </w:rPr>
      </w:pPr>
      <w:r>
        <w:rPr>
          <w:lang w:val="ru-RU"/>
        </w:rPr>
        <w:t xml:space="preserve">— Могила внизу, в ходах. Рэйна на своей крыше. Сюда они не пойдут.</w:t>
      </w:r>
    </w:p>
    <w:p>
      <w:pPr>
        <w:rPr>
          <w:lang w:val="ru-RU"/>
        </w:rPr>
      </w:pPr>
      <w:r>
        <w:rPr>
          <w:lang w:val="ru-RU"/>
        </w:rPr>
        <w:t xml:space="preserve">— Хорошо.</w:t>
      </w:r>
    </w:p>
    <w:p>
      <w:pPr>
        <w:rPr>
          <w:lang w:val="ru-RU"/>
        </w:rPr>
      </w:pPr>
      <w:r>
        <w:rPr>
          <w:lang w:val="ru-RU"/>
        </w:rPr>
        <w:t xml:space="preserve">Он поднялся на ступень, освобождая себе место, и повернул посох в руках. Утолщение с прорезями качнулось у него над плечом, сквозь прорези прошёл ветер с моря, и я услышала низкий звук на одной ноте. Так же гудели наружные ворота в камере у черты. Руки у меня сразу похолодели.</w:t>
      </w:r>
    </w:p>
    <w:p>
      <w:pPr>
        <w:rPr>
          <w:lang w:val="ru-RU"/>
        </w:rPr>
      </w:pPr>
      <w:r>
        <w:rPr>
          <w:lang w:val="ru-RU"/>
        </w:rPr>
        <w:t xml:space="preserve">— Третьи и четвёртые, — сказал Ордек. — Это ваш огненный?</w:t>
      </w:r>
    </w:p>
    <w:p>
      <w:pPr>
        <w:rPr>
          <w:lang w:val="ru-RU"/>
        </w:rPr>
      </w:pPr>
      <w:r>
        <w:rPr>
          <w:lang w:val="ru-RU"/>
        </w:rPr>
        <w:t xml:space="preserve">— Да.</w:t>
      </w:r>
    </w:p>
    <w:p>
      <w:pPr>
        <w:rPr>
          <w:lang w:val="ru-RU"/>
        </w:rPr>
      </w:pPr>
      <w:r>
        <w:rPr>
          <w:lang w:val="ru-RU"/>
        </w:rPr>
        <w:t xml:space="preserve">— Хорошо сделано. — Сказал он это без злости. — Руки у меня больше нет. Вы собирались следующей ночью. Мне сказали. Я пошёл сегодня. Вы пришли всё равно.</w:t>
      </w:r>
    </w:p>
    <w:p>
      <w:pPr>
        <w:rPr>
          <w:lang w:val="ru-RU"/>
        </w:rPr>
      </w:pPr>
      <w:r>
        <w:rPr>
          <w:lang w:val="ru-RU"/>
        </w:rPr>
        <w:t xml:space="preserve">Он помолчал. Внизу кто-то из сорока поднял фонарь выше, и свет качнулся по ступеням.</w:t>
      </w:r>
    </w:p>
    <w:p>
      <w:pPr>
        <w:rPr>
          <w:lang w:val="ru-RU"/>
        </w:rPr>
      </w:pPr>
      <w:r>
        <w:rPr>
          <w:lang w:val="ru-RU"/>
        </w:rPr>
        <w:t xml:space="preserve">— Мастер-свидетель, я спрошу вас один раз. Дайте мне довести счёт. Один раз. Они стоят внизу, все пришли сами, у каждого подпись и свидетель от родни. Если она удержит, я отведу их домой, как обещал при всех, и пойду под суд. Если не удержит, вы будете жить, и город будет жить, и дверь будет стоять, где стоит.</w:t>
      </w:r>
    </w:p>
    <w:p>
      <w:pPr>
        <w:rPr>
          <w:lang w:val="ru-RU"/>
        </w:rPr>
      </w:pPr>
      <w:r>
        <w:rPr>
          <w:lang w:val="ru-RU"/>
        </w:rPr>
        <w:t xml:space="preserve">— Нет, — сказала я.</w:t>
      </w:r>
    </w:p>
    <w:p>
      <w:pPr>
        <w:rPr>
          <w:lang w:val="ru-RU"/>
        </w:rPr>
      </w:pPr>
      <w:r>
        <w:rPr>
          <w:lang w:val="ru-RU"/>
        </w:rPr>
        <w:t xml:space="preserve">— Скажите почему. Мне важно.</w:t>
      </w:r>
    </w:p>
    <w:p>
      <w:pPr>
        <w:rPr>
          <w:lang w:val="ru-RU"/>
        </w:rPr>
      </w:pPr>
      <w:r>
        <w:rPr>
          <w:lang w:val="ru-RU"/>
        </w:rPr>
        <w:t xml:space="preserve">— Оно прибавляет заранее. Вы слышали в камере. Они стоят у воды с фонарями, и оно их уже считает. Она встанет в дверях, а счёт уже будет лежать перед ним. — Я слышала свой голос, ровный, как у него. — И если она не удержит, вам понадобится больше. Через месяц ещё больше. Вы сами видели, как растёт. Вы просите один раз. Один раз здесь не бывает.</w:t>
      </w:r>
    </w:p>
    <w:p>
      <w:pPr>
        <w:rPr>
          <w:lang w:val="ru-RU"/>
        </w:rPr>
      </w:pPr>
      <w:r>
        <w:rPr>
          <w:lang w:val="ru-RU"/>
        </w:rPr>
        <w:t xml:space="preserve">Ордек кивнул.</w:t>
      </w:r>
    </w:p>
    <w:p>
      <w:pPr>
        <w:rPr>
          <w:lang w:val="ru-RU"/>
        </w:rPr>
      </w:pPr>
      <w:r>
        <w:rPr>
          <w:lang w:val="ru-RU"/>
        </w:rPr>
        <w:t xml:space="preserve">— Я так и думал. Спросить был должен.</w:t>
      </w:r>
    </w:p>
    <w:p>
      <w:pPr>
        <w:rPr>
          <w:lang w:val="ru-RU"/>
        </w:rPr>
      </w:pPr>
      <w:r>
        <w:rPr>
          <w:lang w:val="ru-RU"/>
        </w:rPr>
        <w:t xml:space="preserve">И ударил.</w:t>
      </w:r>
    </w:p>
    <w:p>
      <w:pPr>
        <w:rPr>
          <w:lang w:val="ru-RU"/>
        </w:rPr>
      </w:pPr>
      <w:r>
        <w:rPr>
          <w:lang w:val="ru-RU"/>
        </w:rPr>
        <w:t xml:space="preserve">Он был длиннее меня, тяжелее и умнее и двадцать лет делал это на мокром камне, в береговой охране, за жалованье. Быстрее он не был. Ему и не нужно было.</w:t>
      </w:r>
    </w:p>
    <w:p>
      <w:pPr>
        <w:rPr>
          <w:lang w:val="ru-RU"/>
        </w:rPr>
      </w:pPr>
      <w:r>
        <w:rPr>
          <w:lang w:val="ru-RU"/>
        </w:rPr>
        <w:t xml:space="preserve">Первый удар я приняла на клинок и чуть не потеряла катану. Посох шёл вдоль лезвия, сносил его вбок, и рукоять вывернулась в ладонях так, что пальцы потом долго не сгибались.</w:t>
      </w:r>
    </w:p>
    <w:p>
      <w:pPr>
        <w:rPr>
          <w:lang w:val="ru-RU"/>
        </w:rPr>
      </w:pPr>
      <w:r>
        <w:rPr>
          <w:lang w:val="ru-RU"/>
        </w:rPr>
        <w:t xml:space="preserve">Второй пришёл снизу, в колено, и его я не увидела вовсе. Поняла, что он был, когда уже сидела на ступенях и вода затекала мне под куртку.</w:t>
      </w:r>
    </w:p>
    <w:p>
      <w:pPr>
        <w:rPr>
          <w:lang w:val="ru-RU"/>
        </w:rPr>
      </w:pPr>
      <w:r>
        <w:rPr>
          <w:lang w:val="ru-RU"/>
        </w:rPr>
        <w:t xml:space="preserve">Третий шёл сверху, медленнее, и я успела: ушла вбок, перекатилась, и конец посоха ударил в камень там, где только что была моя голова. Крошка брызнула мне в лицо. Утолщение с прорезями загудело.</w:t>
      </w:r>
    </w:p>
    <w:p>
      <w:pPr>
        <w:rPr>
          <w:lang w:val="ru-RU"/>
        </w:rPr>
      </w:pPr>
      <w:r>
        <w:rPr>
          <w:lang w:val="ru-RU"/>
        </w:rPr>
        <w:t xml:space="preserve">Я встала. Назвала Орта. Ноги нашли одну ступень, потом другую, и мокрый камень перестал уходить из-под них. Назвала того, чья катана. Клинок лёг правильно.</w:t>
      </w:r>
    </w:p>
    <w:p>
      <w:pPr>
        <w:rPr>
          <w:lang w:val="ru-RU"/>
        </w:rPr>
      </w:pPr>
      <w:r>
        <w:rPr>
          <w:lang w:val="ru-RU"/>
        </w:rPr>
        <w:t xml:space="preserve">Этого оказалось мало.</w:t>
      </w:r>
    </w:p>
    <w:p>
      <w:pPr>
        <w:rPr>
          <w:lang w:val="ru-RU"/>
        </w:rPr>
      </w:pPr>
      <w:r>
        <w:rPr>
          <w:lang w:val="ru-RU"/>
        </w:rPr>
        <w:t xml:space="preserve">Ордек не торопился. Он работал коротко, без единого лишнего движения, и каждым ударом сдвигал меня туда, где было мокрее. Я достала его один раз, вскользь по предплечью. Он даже не посмотрел туда.</w:t>
      </w:r>
    </w:p>
    <w:p>
      <w:pPr>
        <w:rPr>
          <w:lang w:val="ru-RU"/>
        </w:rPr>
      </w:pPr>
      <w:r>
        <w:rPr>
          <w:lang w:val="ru-RU"/>
        </w:rPr>
        <w:t xml:space="preserve">— Вы держите клинок, как в зале, — сказал он и отступил на ступень. — Здесь вода.</w:t>
      </w:r>
    </w:p>
    <w:p>
      <w:pPr>
        <w:rPr>
          <w:lang w:val="ru-RU"/>
        </w:rPr>
      </w:pPr>
      <w:r>
        <w:rPr>
          <w:lang w:val="ru-RU"/>
        </w:rPr>
        <w:t xml:space="preserve">Я думала на полвздоха дольше, чем надо. Акацуки был прав. Каждый раз, когда посох шёл на меня, я называла, что мне нужно, и пока я называла, посох успевал. Орт знал, как стоять. Хозяин катаны знал, как рубить. Что делать с человеком, который бьёт длиной с нижней ступени, не знал ни один из них.</w:t>
      </w:r>
    </w:p>
    <w:p>
      <w:pPr>
        <w:rPr>
          <w:lang w:val="ru-RU"/>
        </w:rPr>
      </w:pPr>
      <w:r>
        <w:rPr>
          <w:i/>
          <w:lang w:val="ru-RU"/>
        </w:rPr>
        <w:t xml:space="preserve">Сильвия,</w:t>
      </w:r>
      <w:r>
        <w:rPr>
          <w:lang w:val="ru-RU"/>
        </w:rPr>
        <w:t xml:space="preserve"> — сказала Тень. — </w:t>
      </w:r>
      <w:r>
        <w:rPr>
          <w:i/>
          <w:lang w:val="ru-RU"/>
        </w:rPr>
        <w:t xml:space="preserve">Он убьёт тебя через четыре обмена. Может, через пять.</w:t>
      </w:r>
    </w:p>
    <w:p>
      <w:pPr>
        <w:rPr>
          <w:lang w:val="ru-RU"/>
        </w:rPr>
      </w:pPr>
      <w:r>
        <w:rPr>
          <w:lang w:val="ru-RU"/>
        </w:rPr>
        <w:t xml:space="preserve">«Знаю».</w:t>
      </w:r>
    </w:p>
    <w:p>
      <w:pPr>
        <w:rPr>
          <w:lang w:val="ru-RU"/>
        </w:rPr>
      </w:pPr>
      <w:r>
        <w:rPr>
          <w:i/>
          <w:lang w:val="ru-RU"/>
        </w:rPr>
        <w:t xml:space="preserve">Тогда слушай. Перед большим ударом он задерживает дыхание. На вдох. Я говорила тебе в первый день, у него в управе, когда он взял посох со стены.</w:t>
      </w:r>
    </w:p>
    <w:p>
      <w:pPr>
        <w:rPr>
          <w:lang w:val="ru-RU"/>
        </w:rPr>
      </w:pPr>
      <w:r>
        <w:rPr>
          <w:lang w:val="ru-RU"/>
        </w:rPr>
        <w:t xml:space="preserve">Я вспомнила. Агнис за столом, последний пирожок, левое плечо, которое поднимается раньше руки.</w:t>
      </w:r>
    </w:p>
    <w:p>
      <w:pPr>
        <w:rPr>
          <w:lang w:val="ru-RU"/>
        </w:rPr>
      </w:pPr>
      <w:r>
        <w:rPr>
          <w:lang w:val="ru-RU"/>
        </w:rPr>
        <w:t xml:space="preserve">Я стала смотреть ему на грудь.</w:t>
      </w:r>
    </w:p>
    <w:p>
      <w:pPr>
        <w:rPr>
          <w:lang w:val="ru-RU"/>
        </w:rPr>
      </w:pPr>
      <w:r>
        <w:rPr>
          <w:lang w:val="ru-RU"/>
        </w:rPr>
        <w:t xml:space="preserve">Он вдохнул. Задержал. Посох пошёл сверху наискось, и меня там уже не было. Конец ударил в ступень, ступень треснула. Сразу, без паузы, он повёл обратно, низом, и этого я не ждала. Древко ударило меня по левому предплечью, которым я закрылась. Хруст я услышала раньше, чем почувствовала.</w:t>
      </w:r>
    </w:p>
    <w:p>
      <w:pPr>
        <w:rPr>
          <w:lang w:val="ru-RU"/>
        </w:rPr>
      </w:pPr>
      <w:r>
        <w:rPr>
          <w:lang w:val="ru-RU"/>
        </w:rPr>
        <w:t xml:space="preserve">Катана осталась в правой. Левая повисла.</w:t>
      </w:r>
    </w:p>
    <w:p>
      <w:pPr>
        <w:rPr>
          <w:lang w:val="ru-RU"/>
        </w:rPr>
      </w:pPr>
      <w:r>
        <w:rPr>
          <w:lang w:val="ru-RU"/>
        </w:rPr>
        <w:t xml:space="preserve">Я отступила на ступень вверх и упёрлась спиной в холодную стену. Вода с верхнего лотка лилась мне на плечо.</w:t>
      </w:r>
    </w:p>
    <w:p>
      <w:pPr>
        <w:rPr>
          <w:lang w:val="ru-RU"/>
        </w:rPr>
      </w:pPr>
      <w:r>
        <w:rPr>
          <w:lang w:val="ru-RU"/>
        </w:rPr>
        <w:t xml:space="preserve">Вода.</w:t>
      </w:r>
    </w:p>
    <w:p>
      <w:pPr>
        <w:rPr>
          <w:lang w:val="ru-RU"/>
        </w:rPr>
      </w:pPr>
      <w:r>
        <w:rPr>
          <w:lang w:val="ru-RU"/>
        </w:rPr>
        <w:t xml:space="preserve">Я назвала её, всю, что бежала по ступеням между нами, от лотка до его сапог. Подняла, как в море поднимала от лица, и бросила ему в глаза. Плёнка с лестницы встала в воздух и ударила его в лицо, плоско, как ладонью.</w:t>
      </w:r>
    </w:p>
    <w:p>
      <w:pPr>
        <w:rPr>
          <w:lang w:val="ru-RU"/>
        </w:rPr>
      </w:pPr>
      <w:r>
        <w:rPr>
          <w:lang w:val="ru-RU"/>
        </w:rPr>
        <w:t xml:space="preserve">Он моргнул. Один раз. Посох уже шёл обратно. Ордек поймал его на отходе и отступил, вытирая лицо плечом.</w:t>
      </w:r>
    </w:p>
    <w:p>
      <w:pPr>
        <w:rPr>
          <w:lang w:val="ru-RU"/>
        </w:rPr>
      </w:pPr>
      <w:r>
        <w:rPr>
          <w:lang w:val="ru-RU"/>
        </w:rPr>
        <w:t xml:space="preserve">— Хорошо, — сказал он. — Ещё что есть?</w:t>
      </w:r>
    </w:p>
    <w:p>
      <w:pPr>
        <w:rPr>
          <w:lang w:val="ru-RU"/>
        </w:rPr>
      </w:pPr>
      <w:r>
        <w:rPr>
          <w:i/>
          <w:lang w:val="ru-RU"/>
        </w:rPr>
        <w:t xml:space="preserve">Есть,</w:t>
      </w:r>
      <w:r>
        <w:rPr>
          <w:lang w:val="ru-RU"/>
        </w:rPr>
        <w:t xml:space="preserve"> — сказала Тень. — </w:t>
      </w:r>
      <w:r>
        <w:rPr>
          <w:i/>
          <w:lang w:val="ru-RU"/>
        </w:rPr>
        <w:t xml:space="preserve">На галерее за тобой четверо. Двое твоих, двое его. Они умерли, пока ты шла по крышам.</w:t>
      </w:r>
    </w:p>
    <w:p>
      <w:pPr>
        <w:rPr>
          <w:lang w:val="ru-RU"/>
        </w:rPr>
      </w:pPr>
      <w:r>
        <w:rPr>
          <w:lang w:val="ru-RU"/>
        </w:rPr>
        <w:t xml:space="preserve">«Мать сказала: мёртвых можно».</w:t>
      </w:r>
    </w:p>
    <w:p>
      <w:pPr>
        <w:rPr>
          <w:lang w:val="ru-RU"/>
        </w:rPr>
      </w:pPr>
      <w:r>
        <w:rPr>
          <w:i/>
          <w:lang w:val="ru-RU"/>
        </w:rPr>
        <w:t xml:space="preserve">Мать сказала это, думая, что ты не станешь.</w:t>
      </w:r>
      <w:r>
        <w:rPr>
          <w:lang w:val="ru-RU"/>
        </w:rPr>
        <w:t xml:space="preserve"> — Тень помолчала, всего миг. — </w:t>
      </w:r>
      <w:r>
        <w:rPr>
          <w:i/>
          <w:lang w:val="ru-RU"/>
        </w:rPr>
        <w:t xml:space="preserve">Открыть могу не я. Теперь только ты. Решай сама, и решай сейчас. Через два удара решать будет некому.</w:t>
      </w:r>
    </w:p>
    <w:p>
      <w:pPr>
        <w:rPr>
          <w:lang w:val="ru-RU"/>
        </w:rPr>
      </w:pPr>
      <w:r>
        <w:rPr>
          <w:lang w:val="ru-RU"/>
        </w:rPr>
        <w:t xml:space="preserve">Я решила.</w:t>
      </w:r>
    </w:p>
    <w:p>
      <w:pPr>
        <w:rPr>
          <w:lang w:val="ru-RU"/>
        </w:rPr>
      </w:pPr>
      <w:r>
        <w:rPr>
          <w:lang w:val="ru-RU"/>
        </w:rPr>
        <w:t xml:space="preserve">Красиво не было. Я стояла у стены на мокрой ступени, с разбитым коленом, с рукой, которая висела, как чужая, и в ухе звенело. Я подумала про четверых наверху. Про того, с ожогом от кисти до локтя, и того, кто лежал лицом вниз. Про двоих в серых безрукавках. Назвала: «Четверых. Силу. Остальное за дверь».</w:t>
      </w:r>
    </w:p>
    <w:p>
      <w:pPr>
        <w:rPr>
          <w:lang w:val="ru-RU"/>
        </w:rPr>
      </w:pPr>
      <w:r>
        <w:rPr>
          <w:lang w:val="ru-RU"/>
        </w:rPr>
        <w:t xml:space="preserve">И взяла.</w:t>
      </w:r>
    </w:p>
    <w:p>
      <w:pPr>
        <w:rPr>
          <w:lang w:val="ru-RU"/>
        </w:rPr>
      </w:pPr>
      <w:r>
        <w:rPr>
          <w:lang w:val="ru-RU"/>
        </w:rPr>
        <w:t xml:space="preserve">Это вошло горячим, совсем не так, как входит вода. Сначала обожгло там, где болело, колено и руку. Потом растеклось, и где обожгло, там стало пусто и ясно. Колено я чувствовать перестала. Руку тоже. В ушах стало громко, а лестница передо мной сделалась очень отчётливой, до последней трещины, до капли у Ордека на бровях.</w:t>
      </w:r>
    </w:p>
    <w:p>
      <w:pPr>
        <w:rPr>
          <w:lang w:val="ru-RU"/>
        </w:rPr>
      </w:pPr>
      <w:r>
        <w:rPr>
          <w:lang w:val="ru-RU"/>
        </w:rPr>
        <w:t xml:space="preserve">Остальное я держала за дверью. Почти всё удержала.</w:t>
      </w:r>
    </w:p>
    <w:p>
      <w:pPr>
        <w:rPr>
          <w:lang w:val="ru-RU"/>
        </w:rPr>
      </w:pPr>
      <w:r>
        <w:rPr>
          <w:lang w:val="ru-RU"/>
        </w:rPr>
        <w:t xml:space="preserve">Одно прошло. Северная песня на пять нот, в которой считают до восьми и начинают сначала. Кто-то пел её низким голосом над котлом, и на миг я увидела на ступенях ниже Ордека спину женщины у печи, в платке, с поварёшкой. Она стояла прямо в воде и мешала. Потом её не стало.</w:t>
      </w:r>
    </w:p>
    <w:p>
      <w:pPr>
        <w:rPr>
          <w:lang w:val="ru-RU"/>
        </w:rPr>
      </w:pPr>
      <w:r>
        <w:rPr>
          <w:lang w:val="ru-RU"/>
        </w:rPr>
        <w:t xml:space="preserve">— Ох, — сказала я вслух.</w:t>
      </w:r>
    </w:p>
    <w:p>
      <w:pPr>
        <w:rPr>
          <w:lang w:val="ru-RU"/>
        </w:rPr>
      </w:pPr>
      <w:r>
        <w:rPr>
          <w:i/>
          <w:lang w:val="ru-RU"/>
        </w:rPr>
        <w:t xml:space="preserve">Не смотри туда. Смотри на него.</w:t>
      </w:r>
    </w:p>
    <w:p>
      <w:pPr>
        <w:rPr>
          <w:lang w:val="ru-RU"/>
        </w:rPr>
      </w:pPr>
      <w:r>
        <w:rPr>
          <w:lang w:val="ru-RU"/>
        </w:rPr>
        <w:t xml:space="preserve">Я смотрела на него. Он вдохнул.</w:t>
      </w:r>
    </w:p>
    <w:p>
      <w:pPr>
        <w:rPr>
          <w:lang w:val="ru-RU"/>
        </w:rPr>
      </w:pPr>
      <w:r>
        <w:rPr>
          <w:lang w:val="ru-RU"/>
        </w:rPr>
        <w:t xml:space="preserve">Я пошла внутрь посоха раньше, чем он выдохнул. Под замах, к древку, туда, где длина работает против длинного. Он увидел и коротко ударил древком в плечо. Я почувствовала это глухо, как стук в дверь в соседней комнате. Я была уже внизу, у его ног, и провела клинком под левым коленом, сзади, где жила.</w:t>
      </w:r>
    </w:p>
    <w:p>
      <w:pPr>
        <w:rPr>
          <w:lang w:val="ru-RU"/>
        </w:rPr>
      </w:pPr>
      <w:r>
        <w:rPr>
          <w:lang w:val="ru-RU"/>
        </w:rPr>
        <w:t xml:space="preserve">Он упал на колено. Посох ушёл вбок, он перехватил его одной рукой и почти не глядя ударил снизу. Я подставила левую руку, ту, что висела, потому что правая была занята, и в ней что-то хрустнуло ещё раз. Я подумала, что это плохо, и больше ничего не почувствовала.</w:t>
      </w:r>
    </w:p>
    <w:p>
      <w:pPr>
        <w:rPr>
          <w:lang w:val="ru-RU"/>
        </w:rPr>
      </w:pPr>
      <w:r>
        <w:rPr>
          <w:lang w:val="ru-RU"/>
        </w:rPr>
        <w:t xml:space="preserve">Второй раз я ударила сверху вниз, справа, под ключицу.</w:t>
      </w:r>
    </w:p>
    <w:p>
      <w:pPr>
        <w:rPr>
          <w:lang w:val="ru-RU"/>
        </w:rPr>
      </w:pPr>
      <w:r>
        <w:rPr>
          <w:lang w:val="ru-RU"/>
        </w:rPr>
        <w:t xml:space="preserve">Клинок вошёл на ладонь. Я вынула.</w:t>
      </w:r>
    </w:p>
    <w:p>
      <w:pPr>
        <w:rPr>
          <w:lang w:val="ru-RU"/>
        </w:rPr>
      </w:pPr>
      <w:r>
        <w:rPr>
          <w:lang w:val="ru-RU"/>
        </w:rPr>
        <w:t xml:space="preserve">Ордек сел на ступень, привалившись к стене. Посох лёг рядом, покатился со ступени на ступень и остановился у моего сапога. Прорези в утолщении прогудели ещё раз, тише, и замолчали.</w:t>
      </w:r>
    </w:p>
    <w:p>
      <w:pPr>
        <w:rPr>
          <w:lang w:val="ru-RU"/>
        </w:rPr>
      </w:pPr>
      <w:r>
        <w:rPr>
          <w:lang w:val="ru-RU"/>
        </w:rPr>
        <w:t xml:space="preserve">И меня подняло. Не знаю откуда. Горячее, лёгкое, как на экзамене в гильдии, когда ответила на последний вопрос и знаешь, что ответила правильно. Я сделала это. Я. Он лучше меня, он сильнее, а сидит он, и стою я. Мне захотелось крикнуть. Длилось это вдох, может, два. Потом дошло до того слоя, который поставила Элизабет, впиталось в него, и мне стало так стыдно, что я отвернулась от Ордека к стене.</w:t>
      </w:r>
    </w:p>
    <w:p>
      <w:pPr>
        <w:rPr>
          <w:lang w:val="ru-RU"/>
        </w:rPr>
      </w:pPr>
      <w:r>
        <w:rPr>
          <w:lang w:val="ru-RU"/>
        </w:rPr>
        <w:t xml:space="preserve">Сорок человек внизу так и стояли с фонарями и смотрели вверх. Ни один не двинулся.</w:t>
      </w:r>
    </w:p>
    <w:p>
      <w:pPr>
        <w:rPr>
          <w:lang w:val="ru-RU"/>
        </w:rPr>
      </w:pPr>
      <w:r>
        <w:rPr>
          <w:lang w:val="ru-RU"/>
        </w:rPr>
        <w:t xml:space="preserve">Я села перед ним на корточки. Стоять я больше не могла: колено вернулось всё разом.</w:t>
      </w:r>
    </w:p>
    <w:p>
      <w:pPr>
        <w:rPr>
          <w:lang w:val="ru-RU"/>
        </w:rPr>
      </w:pPr>
      <w:r>
        <w:rPr>
          <w:lang w:val="ru-RU"/>
        </w:rPr>
        <w:t xml:space="preserve">Он дышал коротко и часто. Под рубахой шла тёмная кровь, и он это знал. Он смотрел на меня.</w:t>
      </w:r>
    </w:p>
    <w:p>
      <w:pPr>
        <w:rPr>
          <w:lang w:val="ru-RU"/>
        </w:rPr>
      </w:pPr>
      <w:r>
        <w:rPr>
          <w:lang w:val="ru-RU"/>
        </w:rPr>
        <w:t xml:space="preserve">— Сколько вы взяли?</w:t>
      </w:r>
    </w:p>
    <w:p>
      <w:pPr>
        <w:rPr>
          <w:lang w:val="ru-RU"/>
        </w:rPr>
      </w:pPr>
      <w:r>
        <w:rPr>
          <w:lang w:val="ru-RU"/>
        </w:rPr>
        <w:t xml:space="preserve">Я не сразу поняла.</w:t>
      </w:r>
    </w:p>
    <w:p>
      <w:pPr>
        <w:rPr>
          <w:lang w:val="ru-RU"/>
        </w:rPr>
      </w:pPr>
      <w:r>
        <w:rPr>
          <w:lang w:val="ru-RU"/>
        </w:rPr>
        <w:t xml:space="preserve">— Четверых. Мёртвых, с галереи.</w:t>
      </w:r>
    </w:p>
    <w:p>
      <w:pPr>
        <w:rPr>
          <w:lang w:val="ru-RU"/>
        </w:rPr>
      </w:pPr>
      <w:r>
        <w:rPr>
          <w:lang w:val="ru-RU"/>
        </w:rPr>
        <w:t xml:space="preserve">— Наших?</w:t>
      </w:r>
    </w:p>
    <w:p>
      <w:pPr>
        <w:rPr>
          <w:lang w:val="ru-RU"/>
        </w:rPr>
      </w:pPr>
      <w:r>
        <w:rPr>
          <w:lang w:val="ru-RU"/>
        </w:rPr>
        <w:t xml:space="preserve">— Двоих ваших. Двоих наших.</w:t>
      </w:r>
    </w:p>
    <w:p>
      <w:pPr>
        <w:rPr>
          <w:lang w:val="ru-RU"/>
        </w:rPr>
      </w:pPr>
      <w:r>
        <w:rPr>
          <w:lang w:val="ru-RU"/>
        </w:rPr>
        <w:t xml:space="preserve">Он закрыл глаза и открыл.</w:t>
      </w:r>
    </w:p>
    <w:p>
      <w:pPr>
        <w:rPr>
          <w:lang w:val="ru-RU"/>
        </w:rPr>
      </w:pPr>
      <w:r>
        <w:rPr>
          <w:lang w:val="ru-RU"/>
        </w:rPr>
        <w:t xml:space="preserve">— Себе их впишите. Мне своих хватает.</w:t>
      </w:r>
    </w:p>
    <w:p>
      <w:pPr>
        <w:rPr>
          <w:lang w:val="ru-RU"/>
        </w:rPr>
      </w:pPr>
      <w:r>
        <w:rPr>
          <w:lang w:val="ru-RU"/>
        </w:rPr>
        <w:t xml:space="preserve">— Впишу.</w:t>
      </w:r>
    </w:p>
    <w:p>
      <w:pPr>
        <w:rPr>
          <w:lang w:val="ru-RU"/>
        </w:rPr>
      </w:pPr>
      <w:r>
        <w:rPr>
          <w:lang w:val="ru-RU"/>
        </w:rPr>
        <w:t xml:space="preserve">Внизу кто-то из сорока коротко крикнул, с вопросом. Ордек повернул голову на крик.</w:t>
      </w:r>
    </w:p>
    <w:p>
      <w:pPr>
        <w:rPr>
          <w:lang w:val="ru-RU"/>
        </w:rPr>
      </w:pPr>
      <w:r>
        <w:rPr>
          <w:lang w:val="ru-RU"/>
        </w:rPr>
        <w:t xml:space="preserve">— Скажите им, чтобы шли домой. Меня они послушают, а мне уже не докричаться. Скажите: правитель отпускает. Этими словами, иначе будут стоять до утра.</w:t>
      </w:r>
    </w:p>
    <w:p>
      <w:pPr>
        <w:rPr>
          <w:lang w:val="ru-RU"/>
        </w:rPr>
      </w:pPr>
      <w:r>
        <w:rPr>
          <w:lang w:val="ru-RU"/>
        </w:rPr>
        <w:t xml:space="preserve">Я повернулась и крикнула вниз, на нашем языке. Меня не поняли. Фонари стояли.</w:t>
      </w:r>
    </w:p>
    <w:p>
      <w:pPr>
        <w:rPr>
          <w:lang w:val="ru-RU"/>
        </w:rPr>
      </w:pPr>
      <w:r>
        <w:rPr>
          <w:lang w:val="ru-RU"/>
        </w:rPr>
        <w:t xml:space="preserve">Тогда крикнул он сам. Три слова по-хэйсарски. Голоса хватило, хотя я видела, чего ему это стоило: потом он долго дышал, прижав подбородок к груди.</w:t>
      </w:r>
    </w:p>
    <w:p>
      <w:pPr>
        <w:rPr>
          <w:lang w:val="ru-RU"/>
        </w:rPr>
      </w:pPr>
      <w:r>
        <w:rPr>
          <w:lang w:val="ru-RU"/>
        </w:rPr>
        <w:t xml:space="preserve">Фонари внизу качнулись.</w:t>
      </w:r>
    </w:p>
    <w:p>
      <w:pPr>
        <w:rPr>
          <w:lang w:val="ru-RU"/>
        </w:rPr>
      </w:pPr>
      <w:r>
        <w:rPr>
          <w:lang w:val="ru-RU"/>
        </w:rPr>
        <w:t xml:space="preserve">— Теперь второе, — сказал Ордек. — Это я прошу. Откажете, я пойму.</w:t>
      </w:r>
    </w:p>
    <w:p>
      <w:pPr>
        <w:rPr>
          <w:lang w:val="ru-RU"/>
        </w:rPr>
      </w:pPr>
      <w:r>
        <w:rPr>
          <w:lang w:val="ru-RU"/>
        </w:rPr>
        <w:t xml:space="preserve">— Говорите.</w:t>
      </w:r>
    </w:p>
    <w:p>
      <w:pPr>
        <w:rPr>
          <w:lang w:val="ru-RU"/>
        </w:rPr>
      </w:pPr>
      <w:r>
        <w:rPr>
          <w:lang w:val="ru-RU"/>
        </w:rPr>
        <w:t xml:space="preserve">— Всех, кого я отдал, я записал. Список в управе, в ящике, распорядитель знает. Всех, кроме первых. — Он дышал. — Пять и семь. У северного рукава. Их оно взяло само, прежде чем я понял, что надо называть. Я их не записал. Думал, они не мои. Потом понял, что мои, и поехал в деревни. Знаю их по лицам, по дворам, кто чей. У троих имён так и не узнал, семей не осталось. — Он поднял руку к виску и не донёс. — Они есть только здесь. Возьмите их. Вы умеете, мне доложили про лодку.</w:t>
      </w:r>
    </w:p>
    <w:p>
      <w:pPr>
        <w:rPr>
          <w:lang w:val="ru-RU"/>
        </w:rPr>
      </w:pPr>
      <w:r>
        <w:rPr>
          <w:lang w:val="ru-RU"/>
        </w:rPr>
        <w:t xml:space="preserve">— Я беру целиком. Отдельно у меня выходит плохо. Что войдёт, то войдёт.</w:t>
      </w:r>
    </w:p>
    <w:p>
      <w:pPr>
        <w:rPr>
          <w:lang w:val="ru-RU"/>
        </w:rPr>
      </w:pPr>
      <w:r>
        <w:rPr>
          <w:lang w:val="ru-RU"/>
        </w:rPr>
        <w:t xml:space="preserve">— Тогда целиком. — Он даже не задумался. — Я не торгуюсь.</w:t>
      </w:r>
    </w:p>
    <w:p>
      <w:pPr>
        <w:rPr>
          <w:lang w:val="ru-RU"/>
        </w:rPr>
      </w:pPr>
      <w:r>
        <w:rPr>
          <w:lang w:val="ru-RU"/>
        </w:rPr>
        <w:t xml:space="preserve">— У живых я не беру.</w:t>
      </w:r>
    </w:p>
    <w:p>
      <w:pPr>
        <w:rPr>
          <w:lang w:val="ru-RU"/>
        </w:rPr>
      </w:pPr>
      <w:r>
        <w:rPr>
          <w:lang w:val="ru-RU"/>
        </w:rPr>
        <w:t xml:space="preserve">Он посмотрел на меня и, кажется, улыбнулся одним углом рта.</w:t>
      </w:r>
    </w:p>
    <w:p>
      <w:pPr>
        <w:rPr>
          <w:lang w:val="ru-RU"/>
        </w:rPr>
      </w:pPr>
      <w:r>
        <w:rPr>
          <w:lang w:val="ru-RU"/>
        </w:rPr>
        <w:t xml:space="preserve">— Тогда подождите. Я недолго.</w:t>
      </w:r>
    </w:p>
    <w:p>
      <w:pPr>
        <w:rPr>
          <w:lang w:val="ru-RU"/>
        </w:rPr>
      </w:pPr>
      <w:r>
        <w:rPr>
          <w:lang w:val="ru-RU"/>
        </w:rPr>
        <w:t xml:space="preserve">Я ждала.</w:t>
      </w:r>
    </w:p>
    <w:p>
      <w:pPr>
        <w:rPr>
          <w:lang w:val="ru-RU"/>
        </w:rPr>
      </w:pPr>
      <w:r>
        <w:rPr>
          <w:lang w:val="ru-RU"/>
        </w:rPr>
        <w:t xml:space="preserve">Больше он ничего не говорил. Один раз попросил: «Холодно». Я одной рукой сняла куртку и накрыла ему ноги, он кивнул. Вода с лотка бежала по ступеням мимо нас, в ней уже была его кровь, розовая, и уходила вниз, к площадке, к фонарям. Сорок ещё стояли. Потом первые пятеро повернулись и пошли по нижней дороге, и фонарь у них качался.</w:t>
      </w:r>
    </w:p>
    <w:p>
      <w:pPr>
        <w:rPr>
          <w:lang w:val="ru-RU"/>
        </w:rPr>
      </w:pPr>
      <w:r>
        <w:rPr>
          <w:lang w:val="ru-RU"/>
        </w:rPr>
        <w:t xml:space="preserve">Когда он кончился, я подождала ещё. Потом положила ладонь ему на лоб, как клала мне Элизабет в те четыре дня, и назвала: «Его. Всего».</w:t>
      </w:r>
    </w:p>
    <w:p>
      <w:pPr>
        <w:rPr>
          <w:lang w:val="ru-RU"/>
        </w:rPr>
      </w:pPr>
      <w:r>
        <w:rPr>
          <w:lang w:val="ru-RU"/>
        </w:rPr>
        <w:t xml:space="preserve">Вошло всё разом, как вода в лодку, у которой выбило доску.</w:t>
      </w:r>
    </w:p>
    <w:p>
      <w:pPr>
        <w:rPr>
          <w:lang w:val="ru-RU"/>
        </w:rPr>
      </w:pPr>
      <w:r>
        <w:rPr>
          <w:lang w:val="ru-RU"/>
        </w:rPr>
        <w:t xml:space="preserve">Его счёт лёг в меня так, как лежал у него: по дням, и у каждого имени было лицо или что-то вместо лица. Первая ночь: он один стоит в камере по колено в воде, мокрый ныряльщик смотрит на него, в голове чужое слово «пять», и он не понимает, что оно значит. Дорога у северного рукава, пыль, телега; он стоит у чужого забора и спрашивает, кто здесь жил. Женщина с корзиной рыбы, левое плечо ниже правого; он три дня собирался спросить, как пишется её имя, и не спросил. Старик, который перед водой снял шапку и отдал ему. Мальчишка, который смеялся у воды, потому что боялся.</w:t>
      </w:r>
    </w:p>
    <w:p>
      <w:pPr>
        <w:rPr>
          <w:lang w:val="ru-RU"/>
        </w:rPr>
      </w:pPr>
      <w:r>
        <w:rPr>
          <w:lang w:val="ru-RU"/>
        </w:rPr>
        <w:t xml:space="preserve">Он выбирал. Теперь я знала как. В первый раз он выбрал из троих того, у кого не было детей. Потом выбирал так всегда, пока хватало бездетных. Потом не хватило.</w:t>
      </w:r>
    </w:p>
    <w:p>
      <w:pPr>
        <w:rPr>
          <w:lang w:val="ru-RU"/>
        </w:rPr>
      </w:pPr>
      <w:r>
        <w:rPr>
          <w:lang w:val="ru-RU"/>
        </w:rPr>
        <w:t xml:space="preserve">Каждый раз он вёл их вниз по этой самой лестнице и считал вслух. С единицы. Каждый раз с единицы, словно до этого не было никого.</w:t>
      </w:r>
    </w:p>
    <w:p>
      <w:pPr>
        <w:rPr>
          <w:lang w:val="ru-RU"/>
        </w:rPr>
      </w:pPr>
      <w:r>
        <w:rPr>
          <w:lang w:val="ru-RU"/>
        </w:rPr>
        <w:t xml:space="preserve">Двадцать, которых взяли в прошлый срок, он выучил наизусть в тот же день и повторял по утрам, когда брился. Я поняла, что уже слышала их сегодня. Служитель читал их на дамбе, нараспев, и тогда слова шли мимо меня. Теперь я понимала все.</w:t>
      </w:r>
    </w:p>
    <w:p>
      <w:pPr>
        <w:rPr>
          <w:lang w:val="ru-RU"/>
        </w:rPr>
      </w:pPr>
      <w:r>
        <w:rPr>
          <w:lang w:val="ru-RU"/>
        </w:rPr>
        <w:t xml:space="preserve">Последнее, самое свежее, лежало сверху. Он собирался пойти первым. Завтра в полдень, если она не удержит, первым в воду, раньше сорока. Когда-то оно сказало ему: «Ты мне не нужен, ты меня держишь». Он думал, что, может быть, в последний раз оно всё-таки возьмёт. Поэтому его имя и стояло в листах первым. Он просто написал и никому не объяснил.</w:t>
      </w:r>
    </w:p>
    <w:p>
      <w:pPr>
        <w:rPr>
          <w:lang w:val="ru-RU"/>
        </w:rPr>
      </w:pPr>
      <w:r>
        <w:rPr>
          <w:lang w:val="ru-RU"/>
        </w:rPr>
        <w:t xml:space="preserve">Я сидела на мокрой ступени рядом с человеком, которого убила, и во мне шёл его счёт, по дням, с единицы. Я досидела до того места, где он кончался, и ещё немного.</w:t>
      </w:r>
    </w:p>
    <w:p>
      <w:pPr>
        <w:rPr>
          <w:lang w:val="ru-RU"/>
        </w:rPr>
      </w:pPr>
      <w:r>
        <w:rPr>
          <w:lang w:val="ru-RU"/>
        </w:rPr>
        <w:t xml:space="preserve">Потом встала. Колено держало. Рука висела.</w:t>
      </w:r>
    </w:p>
    <w:p>
      <w:pPr>
        <w:rPr>
          <w:lang w:val="ru-RU"/>
        </w:rPr>
      </w:pPr>
      <w:r>
        <w:rPr>
          <w:lang w:val="ru-RU"/>
        </w:rPr>
        <w:t xml:space="preserve">Снизу по лестнице медленно поднимался Могила, держась за стену жёлтой рукой. За ним шла Кассандра с фонарём. Они вышли из низкой двери под лестницей, у самой площадки. Могила остановился на три ступени ниже меня и посмотрел на Ордека. Потом на опустевшую площадку и на цепочку фонарей, уходившую по нижней дороге к домам.</w:t>
      </w:r>
    </w:p>
    <w:p>
      <w:pPr>
        <w:rPr>
          <w:lang w:val="ru-RU"/>
        </w:rPr>
      </w:pPr>
      <w:r>
        <w:rPr>
          <w:lang w:val="ru-RU"/>
        </w:rPr>
        <w:t xml:space="preserve">— Сорок, — сказал он. — Я считал, пока шли. Все живые.</w:t>
      </w:r>
    </w:p>
    <w:p ns2:paraId="53A18CB2" ns2:textId="77777777" w:rsidR="0003529C" w:rsidRPr="001114B8" w:rsidRDefault="00000000">
      <w:pPr>
        <w:spacing w:before="160" w:after="160"/>
        <w:ind w:firstLine="0"/>
        <w:jc w:val="center"/>
        <w:rPr>
          <w:lang w:val="ru-RU"/>
        </w:rPr>
      </w:pPr>
      <w:r w:rsidRPr="001114B8">
        <w:rPr>
          <w:lang w:val="ru-RU"/>
        </w:rPr>
        <w:t>· · ·</w:t>
      </w:r>
    </w:p>
    <w:p>
      <w:pPr>
        <w:rPr>
          <w:lang w:val="ru-RU"/>
        </w:rPr>
      </w:pPr>
      <w:r>
        <w:rPr>
          <w:lang w:val="ru-RU"/>
        </w:rPr>
        <w:t xml:space="preserve">Тавия устроила всех на третьем уступе, во дворе дома, где сушились бинты. За ночь над двором натянули парусину с одного из наших кораблей. Лежали вперемешку, как она велела: матросы, затворная служба, двое людей Ордека в серых безрукавках, мальчишка с крюком, которому Рэйна пробила ладонь. Спорить с Тавией, когда она работает, не пробовал даже Леонард.</w:t>
      </w:r>
    </w:p>
    <w:p>
      <w:pPr>
        <w:rPr>
          <w:lang w:val="ru-RU"/>
        </w:rPr>
      </w:pPr>
      <w:r>
        <w:rPr>
          <w:lang w:val="ru-RU"/>
        </w:rPr>
        <w:t xml:space="preserve">Руку она мне сложила сама, на ступеньке, как только рассвело и стало видно.</w:t>
      </w:r>
    </w:p>
    <w:p>
      <w:pPr>
        <w:rPr>
          <w:lang w:val="ru-RU"/>
        </w:rPr>
      </w:pPr>
      <w:r>
        <w:rPr>
          <w:lang w:val="ru-RU"/>
        </w:rPr>
        <w:t xml:space="preserve">— Треснула, — сказала она, ощупывая. — И рядом ещё раз. Первое я понимаю. Второе ты зачем?</w:t>
      </w:r>
    </w:p>
    <w:p>
      <w:pPr>
        <w:rPr>
          <w:lang w:val="ru-RU"/>
        </w:rPr>
      </w:pPr>
      <w:r>
        <w:rPr>
          <w:lang w:val="ru-RU"/>
        </w:rPr>
        <w:t xml:space="preserve">— Другой руки не было.</w:t>
      </w:r>
    </w:p>
    <w:p>
      <w:pPr>
        <w:rPr>
          <w:lang w:val="ru-RU"/>
        </w:rPr>
      </w:pPr>
      <w:r>
        <w:rPr>
          <w:lang w:val="ru-RU"/>
        </w:rPr>
        <w:t xml:space="preserve">— Была. В ней была катана. — Она туго прибинтовала к руке две планки от ящика и подвязала на косынку. — Две недели не поднимай. Ты поднимешь завтра, я знаю. Тогда хотя бы не бей ею никого.</w:t>
      </w:r>
    </w:p>
    <w:p>
      <w:pPr>
        <w:rPr>
          <w:lang w:val="ru-RU"/>
        </w:rPr>
      </w:pPr>
      <w:r>
        <w:rPr>
          <w:lang w:val="ru-RU"/>
        </w:rPr>
        <w:t xml:space="preserve">Потом взялась за колено. Колено распухло и горело. Она долго держала на нём ладони, и от ладоней шло её всегдашнее тепло, ровное, без света.</w:t>
      </w:r>
    </w:p>
    <w:p>
      <w:pPr>
        <w:rPr>
          <w:lang w:val="ru-RU"/>
        </w:rPr>
      </w:pPr>
      <w:r>
        <w:rPr>
          <w:lang w:val="ru-RU"/>
        </w:rPr>
        <w:t xml:space="preserve">— Колено заживёт, и рука тоже. — Она подняла на меня глаза. — Ты хорошо сидишь. Для такой ночи.</w:t>
      </w:r>
    </w:p>
    <w:p>
      <w:pPr>
        <w:rPr>
          <w:lang w:val="ru-RU"/>
        </w:rPr>
      </w:pPr>
      <w:r>
        <w:rPr>
          <w:lang w:val="ru-RU"/>
        </w:rPr>
        <w:t xml:space="preserve">— Я ничего не чувствую.</w:t>
      </w:r>
    </w:p>
    <w:p>
      <w:pPr>
        <w:rPr>
          <w:lang w:val="ru-RU"/>
        </w:rPr>
      </w:pPr>
      <w:r>
        <w:rPr>
          <w:lang w:val="ru-RU"/>
        </w:rPr>
        <w:t xml:space="preserve">— Вижу. — Она убрала ладони. — Потом почувствуешь. Позови меня, когда начнётся.</w:t>
      </w:r>
    </w:p>
    <w:p>
      <w:pPr>
        <w:rPr>
          <w:lang w:val="ru-RU"/>
        </w:rPr>
      </w:pPr>
      <w:r>
        <w:rPr>
          <w:lang w:val="ru-RU"/>
        </w:rPr>
        <w:t xml:space="preserve">Наших погибло трое. Брен у домика водной службы и двое на галерее: Гвейн, тот, с ожогом от кисти до локтя, и Оск, которого я видела только лицом вниз. Их имена мне назвал боцман у бочки с водой, сам, я не спрашивала. Он пил из ковша, и вода текла у него по бороде.</w:t>
      </w:r>
    </w:p>
    <w:p>
      <w:pPr>
        <w:rPr>
          <w:lang w:val="ru-RU"/>
        </w:rPr>
      </w:pPr>
      <w:r>
        <w:rPr>
          <w:lang w:val="ru-RU"/>
        </w:rPr>
        <w:t xml:space="preserve">Людей Ордека погибло больше. Сколько, я узнала позже и записывать здесь не стану. Двоих с галереи мне назвали их товарищи из тех, что лежали у Тавии: Тоя и Кэн. Тоя был старший, у него дома трое детей. Кэн ещё не женился. Тот, кто мне их назвал, говорил, глядя в парусину над собой, и больше ко мне не повернулся.</w:t>
      </w:r>
    </w:p>
    <w:p>
      <w:pPr>
        <w:rPr>
          <w:lang w:val="ru-RU"/>
        </w:rPr>
      </w:pPr>
      <w:r>
        <w:rPr>
          <w:lang w:val="ru-RU"/>
        </w:rPr>
        <w:t xml:space="preserve">Я записала все четыре имени на обороте Тавиного листа с перевязками: левой рукой в косынке придерживала лист, правой выводила буквы. Вышло криво.</w:t>
      </w:r>
    </w:p>
    <w:p>
      <w:pPr>
        <w:rPr>
          <w:lang w:val="ru-RU"/>
        </w:rPr>
      </w:pPr>
      <w:r>
        <w:rPr>
          <w:lang w:val="ru-RU"/>
        </w:rPr>
        <w:t xml:space="preserve">Акацуки лежал с краю, под самой парусиной, и не спал.</w:t>
      </w:r>
    </w:p>
    <w:p>
      <w:pPr>
        <w:rPr>
          <w:lang w:val="ru-RU"/>
        </w:rPr>
      </w:pPr>
      <w:r>
        <w:rPr>
          <w:lang w:val="ru-RU"/>
        </w:rPr>
        <w:t xml:space="preserve">Выглядел он хорошо, и это было самое скверное. Он лежал чистый, без единой раны, с обычным цветом лица, и сам сказал мне, что у него ничего не болит.</w:t>
      </w:r>
    </w:p>
    <w:p>
      <w:pPr>
        <w:rPr>
          <w:lang w:val="ru-RU"/>
        </w:rPr>
      </w:pPr>
      <w:r>
        <w:rPr>
          <w:lang w:val="ru-RU"/>
        </w:rPr>
        <w:t xml:space="preserve">— Совсем. Ни голова, ни руки. Мне неловко тут лежать, когда рядом люди с дырками.</w:t>
      </w:r>
    </w:p>
    <w:p>
      <w:pPr>
        <w:rPr>
          <w:lang w:val="ru-RU"/>
        </w:rPr>
      </w:pPr>
      <w:r>
        <w:rPr>
          <w:lang w:val="ru-RU"/>
        </w:rPr>
        <w:t xml:space="preserve">— Тогда встань.</w:t>
      </w:r>
    </w:p>
    <w:p>
      <w:pPr>
        <w:rPr>
          <w:lang w:val="ru-RU"/>
        </w:rPr>
      </w:pPr>
      <w:r>
        <w:rPr>
          <w:lang w:val="ru-RU"/>
        </w:rPr>
        <w:t xml:space="preserve">— Не могу, — сказал он спокойно. — Пробовал два раза.</w:t>
      </w:r>
    </w:p>
    <w:p>
      <w:pPr>
        <w:rPr>
          <w:lang w:val="ru-RU"/>
        </w:rPr>
      </w:pPr>
      <w:r>
        <w:rPr>
          <w:lang w:val="ru-RU"/>
        </w:rPr>
        <w:t xml:space="preserve">Он был укрыт двумя одеялами до подбородка, а губы синеватые, как у того, кто долго просидел в воде. Тавия подошла, потрогала ему лоб тыльной стороной ладони и принесла третье одеяло.</w:t>
      </w:r>
    </w:p>
    <w:p>
      <w:pPr>
        <w:rPr>
          <w:lang w:val="ru-RU"/>
        </w:rPr>
      </w:pPr>
      <w:r>
        <w:rPr>
          <w:lang w:val="ru-RU"/>
        </w:rPr>
        <w:t xml:space="preserve">— Тело целое, — сказала она мне через его голову, словно его тут не было. — Лечить нечего. А греть его нечем. Как печь, из которой выгребли всё, а труба на месте.</w:t>
      </w:r>
    </w:p>
    <w:p>
      <w:pPr>
        <w:rPr>
          <w:lang w:val="ru-RU"/>
        </w:rPr>
      </w:pPr>
      <w:r>
        <w:rPr>
          <w:lang w:val="ru-RU"/>
        </w:rPr>
        <w:t xml:space="preserve">Она ушла к другим. Акацуки смотрел в парусину.</w:t>
      </w:r>
    </w:p>
    <w:p>
      <w:pPr>
        <w:rPr>
          <w:lang w:val="ru-RU"/>
        </w:rPr>
      </w:pPr>
      <w:r>
        <w:rPr>
          <w:lang w:val="ru-RU"/>
        </w:rPr>
        <w:t xml:space="preserve">— Я знал цену. Я её называл. Два вала.</w:t>
      </w:r>
    </w:p>
    <w:p>
      <w:pPr>
        <w:rPr>
          <w:lang w:val="ru-RU"/>
        </w:rPr>
      </w:pPr>
      <w:r>
        <w:rPr>
          <w:lang w:val="ru-RU"/>
        </w:rPr>
        <w:t xml:space="preserve">— Ты называл другое.</w:t>
      </w:r>
    </w:p>
    <w:p>
      <w:pPr>
        <w:rPr>
          <w:lang w:val="ru-RU"/>
        </w:rPr>
      </w:pPr>
      <w:r>
        <w:rPr>
          <w:lang w:val="ru-RU"/>
        </w:rPr>
        <w:t xml:space="preserve">— Знаю, что называл. — Он помолчал. — Я сейчас пробовал вспомнить, как пахло у деда в доме. Здесь, в Хэйсаре, наверху. Вчера помнил. Сегодня знаю, что пахло, и не помню чем. Слово есть. Запаха нет.</w:t>
      </w:r>
    </w:p>
    <w:p>
      <w:pPr>
        <w:rPr>
          <w:lang w:val="ru-RU"/>
        </w:rPr>
      </w:pPr>
      <w:r>
        <w:rPr>
          <w:lang w:val="ru-RU"/>
        </w:rPr>
        <w:t xml:space="preserve">Я смотрела на него. То же самое я говорила Тени в Ицу про молодую Элизабет и маленькую Агнис: слово есть, картинки нет. Знать этого он не мог, я ему не рассказывала.</w:t>
      </w:r>
    </w:p>
    <w:p>
      <w:pPr>
        <w:rPr>
          <w:lang w:val="ru-RU"/>
        </w:rPr>
      </w:pPr>
      <w:r>
        <w:rPr>
          <w:lang w:val="ru-RU"/>
        </w:rPr>
        <w:t xml:space="preserve">— Не делай такое лицо. Это был дом, из которого меня выгнали. Могло сгореть что-нибудь похуже.</w:t>
      </w:r>
    </w:p>
    <w:p>
      <w:pPr>
        <w:rPr>
          <w:lang w:val="ru-RU"/>
        </w:rPr>
      </w:pPr>
      <w:r>
        <w:rPr>
          <w:lang w:val="ru-RU"/>
        </w:rPr>
        <w:t xml:space="preserve">Тавия вернулась с кружкой горячей воды, и я держала ему голову, пока он пил. Пил он медленно и после каждого глотка закрывал глаза. Тавия стояла над нами и смотрела то на него, то на меня. Потом забрала пустую кружку и ничего не спросила. Она ни разу за всё время ничего у нас не спросила, и я была ей за это так благодарна, что не могла сказать.</w:t>
      </w:r>
    </w:p>
    <w:p ns2:paraId="53A18CB2" ns2:textId="77777777" w:rsidR="0003529C" w:rsidRPr="001114B8" w:rsidRDefault="00000000">
      <w:pPr>
        <w:spacing w:before="160" w:after="160"/>
        <w:ind w:firstLine="0"/>
        <w:jc w:val="center"/>
        <w:rPr>
          <w:lang w:val="ru-RU"/>
        </w:rPr>
      </w:pPr>
      <w:r w:rsidRPr="001114B8">
        <w:rPr>
          <w:lang w:val="ru-RU"/>
        </w:rPr>
        <w:t>· · ·</w:t>
      </w:r>
    </w:p>
    <w:p>
      <w:pPr>
        <w:rPr>
          <w:lang w:val="ru-RU"/>
        </w:rPr>
      </w:pPr>
      <w:r>
        <w:rPr>
          <w:lang w:val="ru-RU"/>
        </w:rPr>
        <w:t xml:space="preserve">Брат пришёл, когда солнце поднялось над стеной.</w:t>
      </w:r>
    </w:p>
    <w:p>
      <w:pPr>
        <w:rPr>
          <w:lang w:val="ru-RU"/>
        </w:rPr>
      </w:pPr>
      <w:r>
        <w:rPr>
          <w:lang w:val="ru-RU"/>
        </w:rPr>
        <w:t xml:space="preserve">Он встал у ворот двора и не входил, как тогда у калитки. Руки у него опять не знали, куда себя деть. Он увидел меня на ступеньке и подождал, пока я встану. Акацуки повернул голову на подушке.</w:t>
      </w:r>
    </w:p>
    <w:p>
      <w:pPr>
        <w:rPr>
          <w:lang w:val="ru-RU"/>
        </w:rPr>
      </w:pPr>
      <w:r>
        <w:rPr>
          <w:lang w:val="ru-RU"/>
        </w:rPr>
        <w:t xml:space="preserve">— Переведу. Отсюда слышно.</w:t>
      </w:r>
    </w:p>
    <w:p>
      <w:pPr>
        <w:rPr>
          <w:lang w:val="ru-RU"/>
        </w:rPr>
      </w:pPr>
      <w:r>
        <w:rPr>
          <w:lang w:val="ru-RU"/>
        </w:rPr>
        <w:t xml:space="preserve">Брат заговорил негромко и ровно, глядя мне в лицо.</w:t>
      </w:r>
    </w:p>
    <w:p>
      <w:pPr>
        <w:rPr>
          <w:lang w:val="ru-RU"/>
        </w:rPr>
      </w:pPr>
      <w:r>
        <w:rPr>
          <w:lang w:val="ru-RU"/>
        </w:rPr>
        <w:t xml:space="preserve">— Он говорит, что был там, внизу, с фонарём, — переводил Акацуки. — Видел, как правитель сел. Слышал, как правитель их отпустил. Все пошли домой, и он пошёл. — Акацуки слушал. — Он пришёл спросить одну вещь. Их сорок, их записали, листы никуда не делись. Они сидят по домам. Завтра полдень. Если она не удержит, кто пойдёт?</w:t>
      </w:r>
    </w:p>
    <w:p>
      <w:pPr>
        <w:rPr>
          <w:lang w:val="ru-RU"/>
        </w:rPr>
      </w:pPr>
      <w:r>
        <w:rPr>
          <w:lang w:val="ru-RU"/>
        </w:rPr>
        <w:t xml:space="preserve">Я стояла и молчала.</w:t>
      </w:r>
    </w:p>
    <w:p>
      <w:pPr>
        <w:rPr>
          <w:lang w:val="ru-RU"/>
        </w:rPr>
      </w:pPr>
      <w:r>
        <w:rPr>
          <w:lang w:val="ru-RU"/>
        </w:rPr>
        <w:t xml:space="preserve">Брат ждал и не торопил. Во дворе кто-то застонал, Тавия пошла туда, и я слышала, как она тихо говорит что-то на нашем языке, хотя её там не понимали.</w:t>
      </w:r>
    </w:p>
    <w:p>
      <w:pPr>
        <w:rPr>
          <w:lang w:val="ru-RU"/>
        </w:rPr>
      </w:pPr>
      <w:r>
        <w:rPr>
          <w:lang w:val="ru-RU"/>
        </w:rPr>
        <w:t xml:space="preserve">— Я не знаю, — сказала я.</w:t>
      </w:r>
    </w:p>
    <w:p>
      <w:pPr>
        <w:rPr>
          <w:lang w:val="ru-RU"/>
        </w:rPr>
      </w:pPr>
      <w:r>
        <w:rPr>
          <w:lang w:val="ru-RU"/>
        </w:rPr>
        <w:t xml:space="preserve">Акацуки перевёл.</w:t>
      </w:r>
    </w:p>
    <w:p>
      <w:pPr>
        <w:rPr>
          <w:lang w:val="ru-RU"/>
        </w:rPr>
      </w:pPr>
      <w:r>
        <w:rPr>
          <w:lang w:val="ru-RU"/>
        </w:rPr>
        <w:t xml:space="preserve">Брат кивнул. Этого ответа он, видно, и ждал. Постоял ещё и сказал что-то короткое.</w:t>
      </w:r>
    </w:p>
    <w:p>
      <w:pPr>
        <w:rPr>
          <w:lang w:val="ru-RU"/>
        </w:rPr>
      </w:pPr>
      <w:r>
        <w:rPr>
          <w:lang w:val="ru-RU"/>
        </w:rPr>
        <w:t xml:space="preserve">— «Я дома, — перевёл Акацуки. — Если надо будет, пусть приходят. Дорогу я знаю».</w:t>
      </w:r>
    </w:p>
    <w:p>
      <w:pPr>
        <w:rPr>
          <w:lang w:val="ru-RU"/>
        </w:rPr>
      </w:pPr>
      <w:r>
        <w:rPr>
          <w:lang w:val="ru-RU"/>
        </w:rPr>
        <w:t xml:space="preserve">Он поклонился мне, как в прошлый раз, и ушёл вниз по улице. На развилке он не остановился.</w:t>
      </w:r>
    </w:p>
    <w:p ns2:paraId="53A18CB2" ns2:textId="77777777" w:rsidR="0003529C" w:rsidRPr="001114B8" w:rsidRDefault="00000000">
      <w:pPr>
        <w:spacing w:before="160" w:after="160"/>
        <w:ind w:firstLine="0"/>
        <w:jc w:val="center"/>
        <w:rPr>
          <w:lang w:val="ru-RU"/>
        </w:rPr>
      </w:pPr>
      <w:r w:rsidRPr="001114B8">
        <w:rPr>
          <w:lang w:val="ru-RU"/>
        </w:rPr>
        <w:t>· · ·</w:t>
      </w:r>
    </w:p>
    <w:p>
      <w:pPr>
        <w:rPr>
          <w:lang w:val="ru-RU"/>
        </w:rPr>
      </w:pPr>
      <w:r>
        <w:rPr>
          <w:lang w:val="ru-RU"/>
        </w:rPr>
        <w:t xml:space="preserve">К полудню оказалось, что город остался без головы.</w:t>
      </w:r>
    </w:p>
    <w:p>
      <w:pPr>
        <w:rPr>
          <w:lang w:val="ru-RU"/>
        </w:rPr>
      </w:pPr>
      <w:r>
        <w:rPr>
          <w:lang w:val="ru-RU"/>
        </w:rPr>
        <w:t xml:space="preserve">Затворная служба не разбежалась. Все, кто мог ходить, пришли на работу к рассвету. В свой час открыли верхний канал, прочистили лотки и встали у сгоревших ворот. Работы там не было, но и уйти им никто не велел: велеть было некому. К полудню на площадке перед управой стояли люди: служба, люди с табличками, нижние улицы, родня убитых ночью и те из сорока, кто пришёл посмотреть.</w:t>
      </w:r>
    </w:p>
    <w:p>
      <w:pPr>
        <w:rPr>
          <w:lang w:val="ru-RU"/>
        </w:rPr>
      </w:pPr>
      <w:r>
        <w:rPr>
          <w:lang w:val="ru-RU"/>
        </w:rPr>
        <w:t xml:space="preserve">Тесс вышел к ним первым. Я шла за ним и встала рядом: было видно, чем это может кончиться.</w:t>
      </w:r>
    </w:p>
    <w:p>
      <w:pPr>
        <w:rPr>
          <w:lang w:val="ru-RU"/>
        </w:rPr>
      </w:pPr>
      <w:r>
        <w:rPr>
          <w:lang w:val="ru-RU"/>
        </w:rPr>
        <w:t xml:space="preserve">— Я говорю за флот, — сказал Тесс. Служитель переводил, стоя у него за плечом. — Флот в ваши дела не входит и распоряжаться вами не будет. Ночью мы взяли дамбу, сожгли вам два вала и убили ваших. За это отвечаю я. Отвечать готов сегодня, перед кем скажете.</w:t>
      </w:r>
    </w:p>
    <w:p>
      <w:pPr>
        <w:rPr>
          <w:lang w:val="ru-RU"/>
        </w:rPr>
      </w:pPr>
      <w:r>
        <w:rPr>
          <w:lang w:val="ru-RU"/>
        </w:rPr>
        <w:t xml:space="preserve">Из толпы крикнули. Служитель тихо перевёл мне на ухо: «Кто теперь правитель?»</w:t>
      </w:r>
    </w:p>
    <w:p>
      <w:pPr>
        <w:rPr>
          <w:lang w:val="ru-RU"/>
        </w:rPr>
      </w:pPr>
      <w:r>
        <w:rPr>
          <w:lang w:val="ru-RU"/>
        </w:rPr>
        <w:t xml:space="preserve">— Не я, — сказал Тесс. — И не она. — Он показал на меня, и все повернулись. Я стояла и терпела. — Выберите сами. Сегодня. Старшего по затворам или распорядителя, кого хотите. Мне важно, чтобы к вечеру было имя. Завтра срок, и в срок кто-то должен стоять у воды и знать, где какой лоток.</w:t>
      </w:r>
    </w:p>
    <w:p>
      <w:pPr>
        <w:rPr>
          <w:lang w:val="ru-RU"/>
        </w:rPr>
      </w:pPr>
      <w:r>
        <w:rPr>
          <w:lang w:val="ru-RU"/>
        </w:rPr>
        <w:t xml:space="preserve">Имя выбрали к вечеру. Правителем стал старший по верхнему каналу, Хадо: седой, тихий, с руками в старых ожогах от смолы. Иса сказала про него, что он за всю жизнь ни разу не опоздал открыть затвор. Первым делом он выставил охрану у спуска к пятым воротам. Вторым прислал к нам спросить, можно ли.</w:t>
      </w:r>
    </w:p>
    <w:p>
      <w:pPr>
        <w:rPr>
          <w:lang w:val="ru-RU"/>
        </w:rPr>
      </w:pPr>
      <w:r>
        <w:rPr>
          <w:lang w:val="ru-RU"/>
        </w:rPr>
        <w:t xml:space="preserve">Леонард ответил, что можно.</w:t>
      </w:r>
    </w:p>
    <w:p>
      <w:pPr>
        <w:rPr>
          <w:lang w:val="ru-RU"/>
        </w:rPr>
      </w:pPr>
      <w:r>
        <w:rPr>
          <w:lang w:val="ru-RU"/>
        </w:rPr>
        <w:t xml:space="preserve">Оба наших корабля к тому времени уже стояли у стенки. Люди Ордека сами подвели их с середины бухты, спустили сходни и ушли на берег, не дожидаясь, пока их спросят. Боцман обошёл палубы и доложил Леонарду, что всё на месте, до последней бухты каната.</w:t>
      </w:r>
    </w:p>
    <w:p>
      <w:pPr>
        <w:rPr>
          <w:lang w:val="ru-RU"/>
        </w:rPr>
      </w:pPr>
      <w:r>
        <w:rPr>
          <w:lang w:val="ru-RU"/>
        </w:rPr>
        <w:t xml:space="preserve">Ордека подняли с водной лестницы утром.</w:t>
      </w:r>
    </w:p>
    <w:p>
      <w:pPr>
        <w:rPr>
          <w:lang w:val="ru-RU"/>
        </w:rPr>
      </w:pPr>
      <w:r>
        <w:rPr>
          <w:lang w:val="ru-RU"/>
        </w:rPr>
        <w:t xml:space="preserve">Несли четверо из затворной службы, вызвались сами. Никто из наших к телу не подошёл. Служитель спросил у меня, как с ним быть, и я сказала, что не мне решать.</w:t>
      </w:r>
    </w:p>
    <w:p>
      <w:pPr>
        <w:rPr>
          <w:lang w:val="ru-RU"/>
        </w:rPr>
      </w:pPr>
      <w:r>
        <w:rPr>
          <w:lang w:val="ru-RU"/>
        </w:rPr>
        <w:t xml:space="preserve">— Я спрашиваю вас, потому что вы были при нём последней, — сказал служитель. — Если я положу его в храме, половина города не придёт в храм. Если не положу, не придёт другая половина.</w:t>
      </w:r>
    </w:p>
    <w:p>
      <w:pPr>
        <w:rPr>
          <w:lang w:val="ru-RU"/>
        </w:rPr>
      </w:pPr>
      <w:r>
        <w:rPr>
          <w:lang w:val="ru-RU"/>
        </w:rPr>
        <w:t xml:space="preserve">Решил он сам. Положил Ордека в нижнем зале управы, где тот принимал людей, на его же стол, и зажёг над ним лампу. Никого не звал и никого не гнал.</w:t>
      </w:r>
    </w:p>
    <w:p>
      <w:pPr>
        <w:rPr>
          <w:lang w:val="ru-RU"/>
        </w:rPr>
      </w:pPr>
      <w:r>
        <w:rPr>
          <w:lang w:val="ru-RU"/>
        </w:rPr>
        <w:t xml:space="preserve">Я зашла туда один раз, днём. На нём была та же тёмная рубаха. Под ней, я знала, была дыра под ключицей, и кто-то уже зашил рубаху поверх крупными стежками. Посох лежал вдоль тела. Руки ему сложили на груди, и на правом предплечье осталась моя царапина, та, которую он не заметил.</w:t>
      </w:r>
    </w:p>
    <w:p>
      <w:pPr>
        <w:rPr>
          <w:lang w:val="ru-RU"/>
        </w:rPr>
      </w:pPr>
      <w:r>
        <w:rPr>
          <w:lang w:val="ru-RU"/>
        </w:rPr>
        <w:t xml:space="preserve">Люди заходили и выходили. Кто-то стоял долго. Кто-то плюнул на пол у двери и ушёл.</w:t>
      </w:r>
    </w:p>
    <w:p>
      <w:pPr>
        <w:rPr>
          <w:lang w:val="ru-RU"/>
        </w:rPr>
      </w:pPr>
      <w:r>
        <w:rPr>
          <w:lang w:val="ru-RU"/>
        </w:rPr>
        <w:t xml:space="preserve">Потом вошёл тот, кто плевал у телег. Отец девочки, которая поправила волосы. Я узнала его по сутулой спине. Он подошёл к столу и долго смотрел на Ордека, на лицо, на зашитую рубаху. Потом нагнулся и рукавом вытер ему носок сапога. Там давно ничего не было, плевок высох ещё на дамбе. Он всё равно вытер, два раза, выпрямился и ушёл, ни на кого не глядя.</w:t>
      </w:r>
    </w:p>
    <w:p>
      <w:pPr>
        <w:rPr>
          <w:lang w:val="ru-RU"/>
        </w:rPr>
      </w:pPr>
      <w:r>
        <w:rPr>
          <w:lang w:val="ru-RU"/>
        </w:rPr>
        <w:t xml:space="preserve">Леонард нашёл меня на ступенях управы, где я сидела и смотрела, кто заходит.</w:t>
      </w:r>
    </w:p>
    <w:p>
      <w:pPr>
        <w:rPr>
          <w:lang w:val="ru-RU"/>
        </w:rPr>
      </w:pPr>
      <w:r>
        <w:rPr>
          <w:lang w:val="ru-RU"/>
        </w:rPr>
        <w:t xml:space="preserve">— Вы дрались одна, — сказал он, глядя на вход.</w:t>
      </w:r>
    </w:p>
    <w:p>
      <w:pPr>
        <w:rPr>
          <w:lang w:val="ru-RU"/>
        </w:rPr>
      </w:pPr>
      <w:r>
        <w:rPr>
          <w:lang w:val="ru-RU"/>
        </w:rPr>
        <w:t xml:space="preserve">— Он отослал своих. Я своих оставила заранее.</w:t>
      </w:r>
    </w:p>
    <w:p>
      <w:pPr>
        <w:rPr>
          <w:lang w:val="ru-RU"/>
        </w:rPr>
      </w:pPr>
      <w:r>
        <w:rPr>
          <w:lang w:val="ru-RU"/>
        </w:rPr>
        <w:t xml:space="preserve">— Я вас не упрекаю. — Он сел на ступеньку ниже и вытянул ноги. — Я о другом. Вы знаете, что просидели там, на лестнице, рядом с ним, долго, прежде чем встать? Боцман стоял наверху и не решался подойти. Он говорит, небо успело посветлеть.</w:t>
      </w:r>
    </w:p>
    <w:p>
      <w:pPr>
        <w:rPr>
          <w:lang w:val="ru-RU"/>
        </w:rPr>
      </w:pPr>
      <w:r>
        <w:rPr>
          <w:lang w:val="ru-RU"/>
        </w:rPr>
        <w:t xml:space="preserve">В моей памяти всё было короче: взяла, досидела, встала. Я так и сказала.</w:t>
      </w:r>
    </w:p>
    <w:p>
      <w:pPr>
        <w:rPr>
          <w:lang w:val="ru-RU"/>
        </w:rPr>
      </w:pPr>
      <w:r>
        <w:rPr>
          <w:lang w:val="ru-RU"/>
        </w:rPr>
        <w:t xml:space="preserve">— Вот об этом я и говорю, — сказал Леонард.</w:t>
      </w:r>
    </w:p>
    <w:p>
      <w:pPr>
        <w:rPr>
          <w:lang w:val="ru-RU"/>
        </w:rPr>
      </w:pPr>
      <w:r>
        <w:rPr>
          <w:lang w:val="ru-RU"/>
        </w:rPr>
        <w:t xml:space="preserve">Он посидел ещё. Потом достал из-за пазухи сложенный лист, развернул, посмотрел, сложил и убрал.</w:t>
      </w:r>
    </w:p>
    <w:p>
      <w:pPr>
        <w:rPr>
          <w:lang w:val="ru-RU"/>
        </w:rPr>
      </w:pPr>
      <w:r>
        <w:rPr>
          <w:lang w:val="ru-RU"/>
        </w:rPr>
        <w:t xml:space="preserve">— Письмо в Соулс. Про вчерашнюю ночь. Я написал, что вы решили сами и что я одобрил. Хотел, чтобы вы знали: я не передумал.</w:t>
      </w:r>
    </w:p>
    <w:p ns2:paraId="53A18CB2" ns2:textId="77777777" w:rsidR="0003529C" w:rsidRPr="001114B8" w:rsidRDefault="00000000">
      <w:pPr>
        <w:spacing w:before="160" w:after="160"/>
        <w:ind w:firstLine="0"/>
        <w:jc w:val="center"/>
        <w:rPr>
          <w:lang w:val="ru-RU"/>
        </w:rPr>
      </w:pPr>
      <w:r w:rsidRPr="001114B8">
        <w:rPr>
          <w:lang w:val="ru-RU"/>
        </w:rPr>
        <w:t>· · ·</w:t>
      </w:r>
    </w:p>
    <w:p>
      <w:pPr>
        <w:rPr>
          <w:lang w:val="ru-RU"/>
        </w:rPr>
      </w:pPr>
      <w:r>
        <w:rPr>
          <w:lang w:val="ru-RU"/>
        </w:rPr>
        <w:t xml:space="preserve">Ящик принёс распорядитель управы, сам, после полудня.</w:t>
      </w:r>
    </w:p>
    <w:p>
      <w:pPr>
        <w:rPr>
          <w:lang w:val="ru-RU"/>
        </w:rPr>
      </w:pPr>
      <w:r>
        <w:rPr>
          <w:lang w:val="ru-RU"/>
        </w:rPr>
        <w:t xml:space="preserve">Он пришёл к храму в чистой куртке, с ключом в руке. Ключ не понадобился: ящик был не заперт. Распорядитель поставил его на стол в нижнем зале, ключ положил рядом и не уходил, пока служитель его не отпустил.</w:t>
      </w:r>
    </w:p>
    <w:p>
      <w:pPr>
        <w:rPr>
          <w:lang w:val="ru-RU"/>
        </w:rPr>
      </w:pPr>
      <w:r>
        <w:rPr>
          <w:lang w:val="ru-RU"/>
        </w:rPr>
        <w:t xml:space="preserve">— Правитель велел отдать, если не вернётся, — сказал он. Служитель перевёл. — Там записка.</w:t>
      </w:r>
    </w:p>
    <w:p>
      <w:pPr>
        <w:rPr>
          <w:lang w:val="ru-RU"/>
        </w:rPr>
      </w:pPr>
      <w:r>
        <w:rPr>
          <w:lang w:val="ru-RU"/>
        </w:rPr>
        <w:t xml:space="preserve">Записка лежала сверху. Одна строка крупным ровным почерком. Служитель прочёл и перевёл:</w:t>
      </w:r>
    </w:p>
    <w:p>
      <w:pPr>
        <w:rPr>
          <w:lang w:val="ru-RU"/>
        </w:rPr>
      </w:pPr>
      <w:r>
        <w:rPr>
          <w:lang w:val="ru-RU"/>
        </w:rPr>
        <w:t xml:space="preserve">— «Той, кто спрашивала, где я возьму сорок».</w:t>
      </w:r>
    </w:p>
    <w:p>
      <w:pPr>
        <w:rPr>
          <w:lang w:val="ru-RU"/>
        </w:rPr>
      </w:pPr>
      <w:r>
        <w:rPr>
          <w:lang w:val="ru-RU"/>
        </w:rPr>
        <w:t xml:space="preserve">Под запиской лежало две стопки. Толстая старая тетрадь, сшитая по краю, с разводами от воды на обложке. И новые листы из плотной бумаги, те самые, которые он развязал у телег на колене. Первая страница исписана сверху донизу, вторая наполовину. Первая строка крупнее остальных.</w:t>
      </w:r>
    </w:p>
    <w:p>
      <w:pPr>
        <w:rPr>
          <w:lang w:val="ru-RU"/>
        </w:rPr>
      </w:pPr>
      <w:r>
        <w:rPr>
          <w:lang w:val="ru-RU"/>
        </w:rPr>
        <w:t xml:space="preserve">В тетради было всё, что он отдал. По месяцам, столбцами: кто, откуда, чей, какой день, «по суду» или «сам просил». Почерк везде один. В трёх местах расплылись чернила.</w:t>
      </w:r>
    </w:p>
    <w:p>
      <w:pPr>
        <w:rPr>
          <w:lang w:val="ru-RU"/>
        </w:rPr>
      </w:pPr>
      <w:r>
        <w:rPr>
          <w:lang w:val="ru-RU"/>
        </w:rPr>
        <w:t xml:space="preserve">Мы сидели в нижнем зале храма: Элизабет с доской и пером, служитель, Иса и я. У стен стояли люди, пришедшие сами, без зова, человек двадцать, потом больше. Они пришли смотреть на ящик. Про ящик в Хэйсаре узнали раньше, чем распорядитель дошёл до храма.</w:t>
      </w:r>
    </w:p>
    <w:p>
      <w:pPr>
        <w:rPr>
          <w:lang w:val="ru-RU"/>
        </w:rPr>
      </w:pPr>
      <w:r>
        <w:rPr>
          <w:lang w:val="ru-RU"/>
        </w:rPr>
        <w:t xml:space="preserve">— Первых здесь нет, — сказала я. — Двенадцати. Он их не записал. Они у меня.</w:t>
      </w:r>
    </w:p>
    <w:p>
      <w:pPr>
        <w:rPr>
          <w:lang w:val="ru-RU"/>
        </w:rPr>
      </w:pPr>
      <w:r>
        <w:rPr>
          <w:lang w:val="ru-RU"/>
        </w:rPr>
        <w:t xml:space="preserve">Элизабет подняла на меня глаза. Что я взяла его целиком, она уже знала: я сказала ей утром у Тавии, коротко, пока та бинтовала. Тогда она ничего не ответила. Сейчас обмакнула перо.</w:t>
      </w:r>
    </w:p>
    <w:p>
      <w:pPr>
        <w:rPr>
          <w:lang w:val="ru-RU"/>
        </w:rPr>
      </w:pPr>
      <w:r>
        <w:rPr>
          <w:lang w:val="ru-RU"/>
        </w:rPr>
        <w:t xml:space="preserve">— Говори. Я пишу.</w:t>
      </w:r>
    </w:p>
    <w:p>
      <w:pPr>
        <w:rPr>
          <w:lang w:val="ru-RU"/>
        </w:rPr>
      </w:pPr>
      <w:r>
        <w:rPr>
          <w:lang w:val="ru-RU"/>
        </w:rPr>
        <w:t xml:space="preserve">Так велела на завтра Мизу, там, на обрыве: я смотрю и говорю, та, что пишет, записывает. Мы ни разу этого не пробовали. В первый раз вышло здесь, за храмовым столом, при людях у стен.</w:t>
      </w:r>
    </w:p>
    <w:p>
      <w:pPr>
        <w:rPr>
          <w:lang w:val="ru-RU"/>
        </w:rPr>
      </w:pPr>
      <w:r>
        <w:rPr>
          <w:lang w:val="ru-RU"/>
        </w:rPr>
        <w:t xml:space="preserve">И тут оказалось то, чего я не ждала: имён я не знала.</w:t>
      </w:r>
    </w:p>
    <w:p>
      <w:pPr>
        <w:rPr>
          <w:lang w:val="ru-RU"/>
        </w:rPr>
      </w:pPr>
      <w:r>
        <w:rPr>
          <w:lang w:val="ru-RU"/>
        </w:rPr>
        <w:t xml:space="preserve">Я знала их так, как знал он. Лицо, двор, дорога, телега. У девяти он узнал имена потом, в деревнях, и эти имена пришли ко мне вместе с лицами. Их я назвала сразу, одно за другим. Элизабет писала. Служитель повторял за мной вслух по-хэйсарски, правильно, потому что я выговаривала плохо. У троих имён не было. Он их не узнал, значит, не знала и я.</w:t>
      </w:r>
    </w:p>
    <w:p>
      <w:pPr>
        <w:rPr>
          <w:lang w:val="ru-RU"/>
        </w:rPr>
      </w:pPr>
      <w:r>
        <w:rPr>
          <w:lang w:val="ru-RU"/>
        </w:rPr>
        <w:t xml:space="preserve">— Старик. У северного рукава, крайний двор у брода. Чинил сети на заборе, сети висели через весь забор. Пёс с белым ухом. Пса он потом видел, когда приезжал: пёс сидел у пустого двора.</w:t>
      </w:r>
    </w:p>
    <w:p>
      <w:pPr>
        <w:rPr>
          <w:lang w:val="ru-RU"/>
        </w:rPr>
      </w:pPr>
      <w:r>
        <w:rPr>
          <w:lang w:val="ru-RU"/>
        </w:rPr>
        <w:t xml:space="preserve">Служитель перевёл. У стен зашевелились. Женщина в синем платке громко что-то сказала, её перебил мужской голос.</w:t>
      </w:r>
    </w:p>
    <w:p>
      <w:pPr>
        <w:rPr>
          <w:lang w:val="ru-RU"/>
        </w:rPr>
      </w:pPr>
      <w:r>
        <w:rPr>
          <w:lang w:val="ru-RU"/>
        </w:rPr>
        <w:t xml:space="preserve">— Она говорит, это её дядя, — сказал служитель. — Мужчина говорит, дядя жил у брода выше. Они спорят про пса.</w:t>
      </w:r>
    </w:p>
    <w:p>
      <w:pPr>
        <w:rPr>
          <w:lang w:val="ru-RU"/>
        </w:rPr>
      </w:pPr>
      <w:r>
        <w:rPr>
          <w:lang w:val="ru-RU"/>
        </w:rPr>
        <w:t xml:space="preserve">Спорили долго. Потом мужчина махнул рукой и отступил, и женщина в синем платке назвала имя, три слога. Элизабет записала.</w:t>
      </w:r>
    </w:p>
    <w:p>
      <w:pPr>
        <w:rPr>
          <w:lang w:val="ru-RU"/>
        </w:rPr>
      </w:pPr>
      <w:r>
        <w:rPr>
          <w:lang w:val="ru-RU"/>
        </w:rPr>
        <w:t xml:space="preserve">— Девочка. Лет десяти. Из той же деревни. Косы, одна короче. Ходила за водой с двумя вёдрами, одно было ей велико.</w:t>
      </w:r>
    </w:p>
    <w:p>
      <w:pPr>
        <w:rPr>
          <w:lang w:val="ru-RU"/>
        </w:rPr>
      </w:pPr>
      <w:r>
        <w:rPr>
          <w:lang w:val="ru-RU"/>
        </w:rPr>
        <w:t xml:space="preserve">Никто не ответил. Люди у стен переглядывались. Потом у двери тихо заговорила старуха, та, что продавала лепёшки у телег. Я узнала её по лотку, который она и здесь держала на животе.</w:t>
      </w:r>
    </w:p>
    <w:p>
      <w:pPr>
        <w:rPr>
          <w:lang w:val="ru-RU"/>
        </w:rPr>
      </w:pPr>
      <w:r>
        <w:rPr>
          <w:lang w:val="ru-RU"/>
        </w:rPr>
        <w:t xml:space="preserve">— Она говорит, девочку звали по матери, — перевёл служитель. — Мать звали Нару. Девочку звали «дочка Нару». Другого имени у неё никто не помнит.</w:t>
      </w:r>
    </w:p>
    <w:p>
      <w:pPr>
        <w:rPr>
          <w:lang w:val="ru-RU"/>
        </w:rPr>
      </w:pPr>
      <w:r>
        <w:rPr>
          <w:lang w:val="ru-RU"/>
        </w:rPr>
        <w:t xml:space="preserve">— Пиши так, — сказала я.</w:t>
      </w:r>
    </w:p>
    <w:p>
      <w:pPr>
        <w:rPr>
          <w:lang w:val="ru-RU"/>
        </w:rPr>
      </w:pPr>
      <w:r>
        <w:rPr>
          <w:lang w:val="ru-RU"/>
        </w:rPr>
        <w:t xml:space="preserve">Элизабет написала.</w:t>
      </w:r>
    </w:p>
    <w:p>
      <w:pPr>
        <w:rPr>
          <w:lang w:val="ru-RU"/>
        </w:rPr>
      </w:pPr>
      <w:r>
        <w:rPr>
          <w:lang w:val="ru-RU"/>
        </w:rPr>
        <w:t xml:space="preserve">Третьего не назвал никто. Мужчина лет сорока из второй деревни: пришёл туда за год до того, нанимался на сенокос и жил в чужом сарае. Ордек знал про него только то, что знала хозяйка сарая, а хозяйку тоже взяли.</w:t>
      </w:r>
    </w:p>
    <w:p>
      <w:pPr>
        <w:rPr>
          <w:lang w:val="ru-RU"/>
        </w:rPr>
      </w:pPr>
      <w:r>
        <w:rPr>
          <w:lang w:val="ru-RU"/>
        </w:rPr>
        <w:t xml:space="preserve">— Как писать? — спросила Элизабет.</w:t>
      </w:r>
    </w:p>
    <w:p>
      <w:pPr>
        <w:rPr>
          <w:lang w:val="ru-RU"/>
        </w:rPr>
      </w:pPr>
      <w:r>
        <w:rPr>
          <w:lang w:val="ru-RU"/>
        </w:rPr>
        <w:t xml:space="preserve">Я подумала. Во мне лежало его лицо, широкое, с обгоревшим носом. Больше ничего.</w:t>
      </w:r>
    </w:p>
    <w:p>
      <w:pPr>
        <w:rPr>
          <w:lang w:val="ru-RU"/>
        </w:rPr>
      </w:pPr>
      <w:r>
        <w:rPr>
          <w:lang w:val="ru-RU"/>
        </w:rPr>
        <w:t xml:space="preserve">— «Пришлый, со второй деревни, жил в сарае у…» — Я назвала хозяйку. Её имя было. — «…на сенокосе. Имени никто не знает».</w:t>
      </w:r>
    </w:p>
    <w:p>
      <w:pPr>
        <w:rPr>
          <w:lang w:val="ru-RU"/>
        </w:rPr>
      </w:pPr>
      <w:r>
        <w:rPr>
          <w:lang w:val="ru-RU"/>
        </w:rPr>
        <w:t xml:space="preserve">Элизабет записала слово в слово. Служитель перевёл это вслух, и у стен кто-то вздохнул.</w:t>
      </w:r>
    </w:p>
    <w:p>
      <w:pPr>
        <w:rPr>
          <w:lang w:val="ru-RU"/>
        </w:rPr>
      </w:pPr>
      <w:r>
        <w:rPr>
          <w:lang w:val="ru-RU"/>
        </w:rPr>
        <w:t xml:space="preserve">Когда двенадцать было записано, она хотела отложить перо.</w:t>
      </w:r>
    </w:p>
    <w:p>
      <w:pPr>
        <w:rPr>
          <w:lang w:val="ru-RU"/>
        </w:rPr>
      </w:pPr>
      <w:r>
        <w:rPr>
          <w:lang w:val="ru-RU"/>
        </w:rPr>
        <w:t xml:space="preserve">— Ещё, — сказала я. — Отдельной строкой. Четверо с галереи, ночью. Гвейн. Оск. Тоя. Кэн. Их взяла я. Мёртвыми.</w:t>
      </w:r>
    </w:p>
    <w:p>
      <w:pPr>
        <w:rPr>
          <w:lang w:val="ru-RU"/>
        </w:rPr>
      </w:pPr>
      <w:r>
        <w:rPr>
          <w:lang w:val="ru-RU"/>
        </w:rPr>
        <w:t xml:space="preserve">Элизабет писать сразу не стала и подняла глаза.</w:t>
      </w:r>
    </w:p>
    <w:p>
      <w:pPr>
        <w:rPr>
          <w:lang w:val="ru-RU"/>
        </w:rPr>
      </w:pPr>
      <w:r>
        <w:rPr>
          <w:lang w:val="ru-RU"/>
        </w:rPr>
        <w:t xml:space="preserve">— Это не обязательно, — тихо сказала она. — Здесь люди.</w:t>
      </w:r>
    </w:p>
    <w:p>
      <w:pPr>
        <w:rPr>
          <w:lang w:val="ru-RU"/>
        </w:rPr>
      </w:pPr>
      <w:r>
        <w:rPr>
          <w:lang w:val="ru-RU"/>
        </w:rPr>
        <w:t xml:space="preserve">— Поэтому и пиши.</w:t>
      </w:r>
    </w:p>
    <w:p>
      <w:pPr>
        <w:rPr>
          <w:lang w:val="ru-RU"/>
        </w:rPr>
      </w:pPr>
      <w:r>
        <w:rPr>
          <w:lang w:val="ru-RU"/>
        </w:rPr>
        <w:t xml:space="preserve">Она написала. Служитель прочёл вслух по-хэйсарски все четыре имени и после каждого чуть опускал голос, как на дамбе. Было очень тихо. На меня никто не посмотрел. Это оказалось хуже, чем если бы посмотрели все.</w:t>
      </w:r>
    </w:p>
    <w:p>
      <w:pPr>
        <w:rPr>
          <w:lang w:val="ru-RU"/>
        </w:rPr>
      </w:pPr>
      <w:r>
        <w:rPr>
          <w:lang w:val="ru-RU"/>
        </w:rPr>
        <w:t xml:space="preserve">— И его, — сказала я. — Последним. Ниже всех.</w:t>
      </w:r>
    </w:p>
    <w:p>
      <w:pPr>
        <w:rPr>
          <w:lang w:val="ru-RU"/>
        </w:rPr>
      </w:pPr>
      <w:r>
        <w:rPr>
          <w:lang w:val="ru-RU"/>
        </w:rPr>
        <w:t xml:space="preserve">Элизабет посмотрела на меня.</w:t>
      </w:r>
    </w:p>
    <w:p>
      <w:pPr>
        <w:rPr>
          <w:lang w:val="ru-RU"/>
        </w:rPr>
      </w:pPr>
      <w:r>
        <w:rPr>
          <w:lang w:val="ru-RU"/>
        </w:rPr>
        <w:t xml:space="preserve">— Он просил, чтобы его посчитали. Прощать не просил и оправдывать тоже. Сказал: впишите в число. Я обещала.</w:t>
      </w:r>
    </w:p>
    <w:p>
      <w:pPr>
        <w:rPr>
          <w:lang w:val="ru-RU"/>
        </w:rPr>
      </w:pPr>
      <w:r>
        <w:rPr>
          <w:lang w:val="ru-RU"/>
        </w:rPr>
        <w:t xml:space="preserve">Она обмакнула перо и написала. Я видела, как она выводит: «Ордек, правитель Хэйсары». Потом, помедлив, мелко, строкой ниже: «взят Сильвией на водной лестнице, по его просьбе, мёртвым».</w:t>
      </w:r>
    </w:p>
    <w:p>
      <w:pPr>
        <w:rPr>
          <w:lang w:val="ru-RU"/>
        </w:rPr>
      </w:pPr>
      <w:r>
        <w:rPr>
          <w:lang w:val="ru-RU"/>
        </w:rPr>
        <w:t xml:space="preserve">Служитель читать это вслух не стал. Посмотрел на строку, потом на меня. Потом взял тетрадь двумя руками, положил сверху листы и понёс наверх, в придел, где у них на камне лежали вещи тех, кого нет. Положил открытой и отошёл.</w:t>
      </w:r>
    </w:p>
    <w:p>
      <w:pPr>
        <w:rPr>
          <w:lang w:val="ru-RU"/>
        </w:rPr>
      </w:pPr>
      <w:r>
        <w:rPr>
          <w:lang w:val="ru-RU"/>
        </w:rPr>
        <w:t xml:space="preserve">— Теперь её может читать кто хочет, — сказал он, спустившись. — Так у нас делают.</w:t>
      </w:r>
    </w:p>
    <w:p>
      <w:pPr>
        <w:rPr>
          <w:lang w:val="ru-RU"/>
        </w:rPr>
      </w:pPr>
      <w:r>
        <w:rPr>
          <w:lang w:val="ru-RU"/>
        </w:rPr>
        <w:t xml:space="preserve">Люди пошли наверх, по одному, по двое. Я слышала, как они поднимаются и останавливаются у камня. Кто-то тихо читал вслух для того, кто читать не умел.</w:t>
      </w:r>
    </w:p>
    <w:p>
      <w:pPr>
        <w:rPr>
          <w:lang w:val="ru-RU"/>
        </w:rPr>
      </w:pPr>
      <w:r>
        <w:rPr>
          <w:lang w:val="ru-RU"/>
        </w:rPr>
        <w:t xml:space="preserve">Иса осталась. Она сидела напротив меня и смотрела на свои руки.</w:t>
      </w:r>
    </w:p>
    <w:p>
      <w:pPr>
        <w:rPr>
          <w:lang w:val="ru-RU"/>
        </w:rPr>
      </w:pPr>
      <w:r>
        <w:rPr>
          <w:lang w:val="ru-RU"/>
        </w:rPr>
        <w:t xml:space="preserve">— У меня тётка была у северного рукава. Мы думали, её взяло море.</w:t>
      </w:r>
    </w:p>
    <w:p>
      <w:pPr>
        <w:rPr>
          <w:lang w:val="ru-RU"/>
        </w:rPr>
      </w:pPr>
      <w:r>
        <w:rPr>
          <w:lang w:val="ru-RU"/>
        </w:rPr>
        <w:t xml:space="preserve">— Среди двенадцати я её не видела.</w:t>
      </w:r>
    </w:p>
    <w:p>
      <w:pPr>
        <w:rPr>
          <w:lang w:val="ru-RU"/>
        </w:rPr>
      </w:pPr>
      <w:r>
        <w:rPr>
          <w:lang w:val="ru-RU"/>
        </w:rPr>
        <w:t xml:space="preserve">— Знаю. — Иса встала. — Я просто сказала. Надо говорить вслух, что думал раньше, иначе потом кажется, что всегда знал.</w:t>
      </w:r>
    </w:p>
    <w:p ns2:paraId="53A18CB2" ns2:textId="77777777" w:rsidR="0003529C" w:rsidRPr="001114B8" w:rsidRDefault="00000000">
      <w:pPr>
        <w:spacing w:before="160" w:after="160"/>
        <w:ind w:firstLine="0"/>
        <w:jc w:val="center"/>
        <w:rPr>
          <w:lang w:val="ru-RU"/>
        </w:rPr>
      </w:pPr>
      <w:r w:rsidRPr="001114B8">
        <w:rPr>
          <w:lang w:val="ru-RU"/>
        </w:rPr>
        <w:t>· · ·</w:t>
      </w:r>
    </w:p>
    <w:p>
      <w:pPr>
        <w:rPr>
          <w:lang w:val="ru-RU"/>
        </w:rPr>
      </w:pPr>
      <w:r>
        <w:rPr>
          <w:lang w:val="ru-RU"/>
        </w:rPr>
        <w:t xml:space="preserve">Вечером Элизабет поднялась ко мне на галерею с лампой и села напротив, на циновку, как садилась все эти вечера.</w:t>
      </w:r>
    </w:p>
    <w:p>
      <w:pPr>
        <w:rPr>
          <w:lang w:val="ru-RU"/>
        </w:rPr>
      </w:pPr>
      <w:r>
        <w:rPr>
          <w:lang w:val="ru-RU"/>
        </w:rPr>
        <w:t xml:space="preserve">— Называй.</w:t>
      </w:r>
    </w:p>
    <w:p>
      <w:pPr>
        <w:rPr>
          <w:lang w:val="ru-RU"/>
        </w:rPr>
      </w:pPr>
      <w:r>
        <w:rPr>
          <w:lang w:val="ru-RU"/>
        </w:rPr>
        <w:t xml:space="preserve">Я открыла рот и не смогла.</w:t>
      </w:r>
    </w:p>
    <w:p>
      <w:pPr>
        <w:rPr>
          <w:lang w:val="ru-RU"/>
        </w:rPr>
      </w:pPr>
      <w:r>
        <w:rPr>
          <w:lang w:val="ru-RU"/>
        </w:rPr>
        <w:t xml:space="preserve">Своих я знала наизусть. Узел, смех в ладонь, колено, печенье, слово, Юи. Я называла их каждый вечер с тех пор, как взяла, и времени это занимало меньше, чем выпить чашку. Теперь за ними стоял весь его счёт. Он лежал по дням, и когда я потянулась за первым из своих, за узлом, поднялось всё: дорога у северного рукава, пёс с белым ухом, лестница и счёт вслух, опять с единицы.</w:t>
      </w:r>
    </w:p>
    <w:p>
      <w:pPr>
        <w:rPr>
          <w:lang w:val="ru-RU"/>
        </w:rPr>
      </w:pPr>
      <w:r>
        <w:rPr>
          <w:lang w:val="ru-RU"/>
        </w:rPr>
        <w:t xml:space="preserve">— Не могу. Начинаю и сбиваюсь на его.</w:t>
      </w:r>
    </w:p>
    <w:p>
      <w:pPr>
        <w:rPr>
          <w:lang w:val="ru-RU"/>
        </w:rPr>
      </w:pPr>
      <w:r>
        <w:rPr>
          <w:lang w:val="ru-RU"/>
        </w:rPr>
        <w:t xml:space="preserve">Элизабет поставила лампу на пол между нами. Фитиль потрескивал.</w:t>
      </w:r>
    </w:p>
    <w:p>
      <w:pPr>
        <w:rPr>
          <w:lang w:val="ru-RU"/>
        </w:rPr>
      </w:pPr>
      <w:r>
        <w:rPr>
          <w:lang w:val="ru-RU"/>
        </w:rPr>
        <w:t xml:space="preserve">— Тогда слушай. Я тебе сразу не объяснила, и зря. Это отчёт. Каждый вечер ты вслух, при свидетеле, говоришь, у кого взяла. Сегодня у кого?</w:t>
      </w:r>
    </w:p>
    <w:p>
      <w:pPr>
        <w:rPr>
          <w:lang w:val="ru-RU"/>
        </w:rPr>
      </w:pPr>
      <w:r>
        <w:rPr>
          <w:lang w:val="ru-RU"/>
        </w:rPr>
        <w:t xml:space="preserve">— У пятерых.</w:t>
      </w:r>
    </w:p>
    <w:p>
      <w:pPr>
        <w:rPr>
          <w:lang w:val="ru-RU"/>
        </w:rPr>
      </w:pPr>
      <w:r>
        <w:rPr>
          <w:lang w:val="ru-RU"/>
        </w:rPr>
        <w:t xml:space="preserve">— Называй.</w:t>
      </w:r>
    </w:p>
    <w:p>
      <w:pPr>
        <w:rPr>
          <w:lang w:val="ru-RU"/>
        </w:rPr>
      </w:pPr>
      <w:r>
        <w:rPr>
          <w:lang w:val="ru-RU"/>
        </w:rPr>
        <w:t xml:space="preserve">— Гвейн. Матрос. У него на левой руке старый ожог, от кисти до локтя. Оск. Я видела его только лицом вниз. Больше я про него ничего не знаю, я держала его за дверью. Тоя, затворная служба, старший. Трое детей. Кэн, тоже служба, не женился. — Я остановилась. — И Ордек.</w:t>
      </w:r>
    </w:p>
    <w:p>
      <w:pPr>
        <w:rPr>
          <w:lang w:val="ru-RU"/>
        </w:rPr>
      </w:pPr>
      <w:r>
        <w:rPr>
          <w:lang w:val="ru-RU"/>
        </w:rPr>
        <w:t xml:space="preserve">— Ещё раз последнего.</w:t>
      </w:r>
    </w:p>
    <w:p>
      <w:pPr>
        <w:rPr>
          <w:lang w:val="ru-RU"/>
        </w:rPr>
      </w:pPr>
      <w:r>
        <w:rPr>
          <w:lang w:val="ru-RU"/>
        </w:rPr>
        <w:t xml:space="preserve">— Ордек, правитель Хэйсары. Я его убила на водной лестнице и потом взяла. Он просил. Легче от этого он не стал.</w:t>
      </w:r>
    </w:p>
    <w:p>
      <w:pPr>
        <w:rPr>
          <w:lang w:val="ru-RU"/>
        </w:rPr>
      </w:pPr>
      <w:r>
        <w:rPr>
          <w:lang w:val="ru-RU"/>
        </w:rPr>
        <w:t xml:space="preserve">Элизабет сидела прямо и, кажется, что-то считала в уме, и у неё не сходилось.</w:t>
      </w:r>
    </w:p>
    <w:p>
      <w:pPr>
        <w:rPr>
          <w:lang w:val="ru-RU"/>
        </w:rPr>
      </w:pPr>
      <w:r>
        <w:rPr>
          <w:lang w:val="ru-RU"/>
        </w:rPr>
        <w:t xml:space="preserve">— Я делала тебе дорогу для воды, — сказала она наконец. — Для коросты. Для того, что лежит на камне и не спорит. Ты прошла по ней с человеком. Целиком, с его счётом, со всем, что у него было. — Она помолчала. — Такого я не ждала. Я не знаю, сколько таких в тебе поместится рядом с тобой.</w:t>
      </w:r>
    </w:p>
    <w:p>
      <w:pPr>
        <w:rPr>
          <w:lang w:val="ru-RU"/>
        </w:rPr>
      </w:pPr>
      <w:r>
        <w:rPr>
          <w:lang w:val="ru-RU"/>
        </w:rPr>
        <w:t xml:space="preserve">— Он попросил.</w:t>
      </w:r>
    </w:p>
    <w:p>
      <w:pPr>
        <w:rPr>
          <w:lang w:val="ru-RU"/>
        </w:rPr>
      </w:pPr>
      <w:r>
        <w:rPr>
          <w:lang w:val="ru-RU"/>
        </w:rPr>
        <w:t xml:space="preserve">— Он умирал и хотел, чтобы двенадцать не пропали вместе с ним. Он получил, что просил. — Элизабет не отводила глаз. — Теперь подумай о себе. Третье условие, жёстче первых двух. Целиком ты берёшь только того, кто умирает и сам просит. Больше никого, никогда. А если однажды захочешь без просьбы, сама, скажи мне вслух. До того, как возьмёшь. Не после.</w:t>
      </w:r>
    </w:p>
    <w:p>
      <w:pPr>
        <w:rPr>
          <w:lang w:val="ru-RU"/>
        </w:rPr>
      </w:pPr>
      <w:r>
        <w:rPr>
          <w:lang w:val="ru-RU"/>
        </w:rPr>
        <w:t xml:space="preserve">— А если вас не будет рядом?</w:t>
      </w:r>
    </w:p>
    <w:p>
      <w:pPr>
        <w:rPr>
          <w:lang w:val="ru-RU"/>
        </w:rPr>
      </w:pPr>
      <w:r>
        <w:rPr>
          <w:lang w:val="ru-RU"/>
        </w:rPr>
        <w:t xml:space="preserve">— Тогда Кассандре или Тавии. Служителю, которого видишь в первый раз. Кому угодно, лишь бы вслух.</w:t>
      </w:r>
    </w:p>
    <w:p>
      <w:pPr>
        <w:rPr>
          <w:lang w:val="ru-RU"/>
        </w:rPr>
      </w:pPr>
      <w:r>
        <w:rPr>
          <w:lang w:val="ru-RU"/>
        </w:rPr>
        <w:t xml:space="preserve">— Хорошо.</w:t>
      </w:r>
    </w:p>
    <w:p>
      <w:pPr>
        <w:rPr>
          <w:lang w:val="ru-RU"/>
        </w:rPr>
      </w:pPr>
      <w:r>
        <w:rPr>
          <w:lang w:val="ru-RU"/>
        </w:rPr>
        <w:t xml:space="preserve">— Скажи целиком.</w:t>
      </w:r>
    </w:p>
    <w:p>
      <w:pPr>
        <w:rPr>
          <w:lang w:val="ru-RU"/>
        </w:rPr>
      </w:pPr>
      <w:r>
        <w:rPr>
          <w:lang w:val="ru-RU"/>
        </w:rPr>
        <w:t xml:space="preserve">Я повторила слово в слово, и про «до того» тоже. Элизабет слушала не перебивая и беззвучно повторяла за мной. Потом кивнула и взяла лампу. У двери остановилась, не оборачиваясь.</w:t>
      </w:r>
    </w:p>
    <w:p>
      <w:pPr>
        <w:rPr>
          <w:lang w:val="ru-RU"/>
        </w:rPr>
      </w:pPr>
      <w:r>
        <w:rPr>
          <w:lang w:val="ru-RU"/>
        </w:rPr>
        <w:t xml:space="preserve">— Когда ты училась ходить, ты падала и не плакала. Смотрела на меня и ждала, заплачу ли я. Я ни разу не заплакала при тебе. — Она помолчала. — Ты этого уже не помнишь. Я сегодня вписала это в тетрадь. Прочтёшь потом.</w:t>
      </w:r>
    </w:p>
    <w:p>
      <w:pPr>
        <w:rPr>
          <w:lang w:val="ru-RU"/>
        </w:rPr>
      </w:pPr>
      <w:r>
        <w:rPr>
          <w:lang w:val="ru-RU"/>
        </w:rPr>
        <w:t xml:space="preserve">Она ушла вниз. Я сидела и смотрела, как свет её лампы спускается по лестнице и сворачивает во двор.</w:t>
      </w:r>
    </w:p>
    <w:p>
      <w:pPr>
        <w:rPr>
          <w:lang w:val="ru-RU"/>
        </w:rPr>
      </w:pPr>
      <w:r>
        <w:rPr>
          <w:i/>
          <w:lang w:val="ru-RU"/>
        </w:rPr>
        <w:t xml:space="preserve">Он теперь у тебя весь,</w:t>
      </w:r>
      <w:r>
        <w:rPr>
          <w:lang w:val="ru-RU"/>
        </w:rPr>
        <w:t xml:space="preserve"> — сказала Тень. — </w:t>
      </w:r>
      <w:r>
        <w:rPr>
          <w:i/>
          <w:lang w:val="ru-RU"/>
        </w:rPr>
        <w:t xml:space="preserve">Я его вижу. Как мёртвых.</w:t>
      </w:r>
    </w:p>
    <w:p>
      <w:pPr>
        <w:rPr>
          <w:lang w:val="ru-RU"/>
        </w:rPr>
      </w:pPr>
      <w:r>
        <w:rPr>
          <w:lang w:val="ru-RU"/>
        </w:rPr>
        <w:t xml:space="preserve">«Что он делает?»</w:t>
      </w:r>
    </w:p>
    <w:p>
      <w:pPr>
        <w:rPr>
          <w:lang w:val="ru-RU"/>
        </w:rPr>
      </w:pPr>
      <w:r>
        <w:rPr>
          <w:i/>
          <w:lang w:val="ru-RU"/>
        </w:rPr>
        <w:t xml:space="preserve">Стоит и считает.</w:t>
      </w:r>
      <w:r>
        <w:rPr>
          <w:lang w:val="ru-RU"/>
        </w:rPr>
        <w:t xml:space="preserve"> — Она помолчала. — </w:t>
      </w:r>
      <w:r>
        <w:rPr>
          <w:i/>
          <w:lang w:val="ru-RU"/>
        </w:rPr>
        <w:t xml:space="preserve">Сильвия. То, что у двери, слышит числа. Ты помнишь, Ордек говорил.</w:t>
      </w:r>
    </w:p>
    <w:p>
      <w:pPr>
        <w:rPr>
          <w:lang w:val="ru-RU"/>
        </w:rPr>
      </w:pPr>
      <w:r>
        <w:rPr>
          <w:lang w:val="ru-RU"/>
        </w:rPr>
        <w:t xml:space="preserve">«Помню».</w:t>
      </w:r>
    </w:p>
    <w:p>
      <w:pPr>
        <w:rPr>
          <w:lang w:val="ru-RU"/>
        </w:rPr>
      </w:pPr>
      <w:r>
        <w:rPr>
          <w:i/>
          <w:lang w:val="ru-RU"/>
        </w:rPr>
        <w:t xml:space="preserve">Тогда ты понимаешь, что оно это услышит.</w:t>
      </w:r>
    </w:p>
    <w:p>
      <w:pPr>
        <w:rPr>
          <w:lang w:val="ru-RU"/>
        </w:rPr>
      </w:pPr>
      <w:r>
        <w:rPr>
          <w:lang w:val="ru-RU"/>
        </w:rPr>
        <w:t xml:space="preserve">Я понимала.</w:t>
      </w:r>
    </w:p>
    <w:p ns2:paraId="53A18CB2" ns2:textId="77777777" w:rsidR="0003529C" w:rsidRPr="001114B8" w:rsidRDefault="00000000">
      <w:pPr>
        <w:spacing w:before="160" w:after="160"/>
        <w:ind w:firstLine="0"/>
        <w:jc w:val="center"/>
        <w:rPr>
          <w:lang w:val="ru-RU"/>
        </w:rPr>
      </w:pPr>
      <w:r w:rsidRPr="001114B8">
        <w:rPr>
          <w:lang w:val="ru-RU"/>
        </w:rPr>
        <w:t>· · ·</w:t>
      </w:r>
    </w:p>
    <w:p>
      <w:pPr>
        <w:rPr>
          <w:lang w:val="ru-RU"/>
        </w:rPr>
      </w:pPr>
      <w:r>
        <w:rPr>
          <w:lang w:val="ru-RU"/>
        </w:rPr>
        <w:t xml:space="preserve">Мизу спустилась в город впервые с того дня, как отменила счёт.</w:t>
      </w:r>
    </w:p>
    <w:p>
      <w:pPr>
        <w:rPr>
          <w:lang w:val="ru-RU"/>
        </w:rPr>
      </w:pPr>
      <w:r>
        <w:rPr>
          <w:lang w:val="ru-RU"/>
        </w:rPr>
        <w:t xml:space="preserve">Она пришла к храму в темноте, одна, без посоха, и села на нижнюю ступень. Наверху, в приделе, горел свет, и туда шли люди: с галереи мне была видна цепочка фонарей на ступенях. Служитель прислал за мной мальчишку.</w:t>
      </w:r>
    </w:p>
    <w:p>
      <w:pPr>
        <w:rPr>
          <w:lang w:val="ru-RU"/>
        </w:rPr>
      </w:pPr>
      <w:r>
        <w:rPr>
          <w:lang w:val="ru-RU"/>
        </w:rPr>
        <w:t xml:space="preserve">Спускалась я долго. Колено держало плохо, рука в косынке мешала держаться за стену. Мизу не встала, когда я подошла. Я села на ступень выше и усаживалась так долго, что она успела повернуть голову и посмотреть на меня.</w:t>
      </w:r>
    </w:p>
    <w:p>
      <w:pPr>
        <w:rPr>
          <w:lang w:val="ru-RU"/>
        </w:rPr>
      </w:pPr>
      <w:r>
        <w:rPr>
          <w:lang w:val="ru-RU"/>
        </w:rPr>
        <w:t xml:space="preserve">— Он умер сам? — спросила она.</w:t>
      </w:r>
    </w:p>
    <w:p>
      <w:pPr>
        <w:rPr>
          <w:lang w:val="ru-RU"/>
        </w:rPr>
      </w:pPr>
      <w:r>
        <w:rPr>
          <w:lang w:val="ru-RU"/>
        </w:rPr>
        <w:t xml:space="preserve">— Нет. Я его убила. На водной лестнице, вторым ударом, под ключицу.</w:t>
      </w:r>
    </w:p>
    <w:p>
      <w:pPr>
        <w:rPr>
          <w:lang w:val="ru-RU"/>
        </w:rPr>
      </w:pPr>
      <w:r>
        <w:rPr>
          <w:lang w:val="ru-RU"/>
        </w:rPr>
        <w:t xml:space="preserve">— Он звал кого-нибудь?</w:t>
      </w:r>
    </w:p>
    <w:p>
      <w:pPr>
        <w:rPr>
          <w:lang w:val="ru-RU"/>
        </w:rPr>
      </w:pPr>
      <w:r>
        <w:rPr>
          <w:lang w:val="ru-RU"/>
        </w:rPr>
        <w:t xml:space="preserve">— Нет. Он отпустил своих. Тех, кого я взяла на галерее, велел вписать мне, не ему. Отдал мне тех, кого не записал. — Я помолчала. — Завтра он собирался сам пойти в воду, если вы не удержите. Раньше всех. Надеялся, что в этот раз оно его возьмёт. Поэтому и вписал себя в листы первой строкой.</w:t>
      </w:r>
    </w:p>
    <w:p>
      <w:pPr>
        <w:rPr>
          <w:lang w:val="ru-RU"/>
        </w:rPr>
      </w:pPr>
      <w:r>
        <w:rPr>
          <w:lang w:val="ru-RU"/>
        </w:rPr>
        <w:t xml:space="preserve">Мизу долго молчала.</w:t>
      </w:r>
    </w:p>
    <w:p>
      <w:pPr>
        <w:rPr>
          <w:lang w:val="ru-RU"/>
        </w:rPr>
      </w:pPr>
      <w:r>
        <w:rPr>
          <w:lang w:val="ru-RU"/>
        </w:rPr>
        <w:t xml:space="preserve">— Значит, я его не знала.</w:t>
      </w:r>
    </w:p>
    <w:p>
      <w:pPr>
        <w:rPr>
          <w:lang w:val="ru-RU"/>
        </w:rPr>
      </w:pPr>
      <w:r>
        <w:rPr>
          <w:lang w:val="ru-RU"/>
        </w:rPr>
        <w:t xml:space="preserve">— Вы знали главное.</w:t>
      </w:r>
    </w:p>
    <w:p>
      <w:pPr>
        <w:rPr>
          <w:lang w:val="ru-RU"/>
        </w:rPr>
      </w:pPr>
      <w:r>
        <w:rPr>
          <w:lang w:val="ru-RU"/>
        </w:rPr>
        <w:t xml:space="preserve">— Я знала, кого он отдаёт и как выбирает, и терпела, потому что города стояли. — Она смотрела вверх, на свет в приделе. — Этого я не знала. Он поднимался ко мне в ту ночь, когда взял ворота, и рассказывал про каждого по имени. Про себя ничего не сказал.</w:t>
      </w:r>
    </w:p>
    <w:p>
      <w:pPr>
        <w:rPr>
          <w:lang w:val="ru-RU"/>
        </w:rPr>
      </w:pPr>
      <w:r>
        <w:rPr>
          <w:lang w:val="ru-RU"/>
        </w:rPr>
        <w:t xml:space="preserve">Наверху кто-то читал вслух, далеко, до нас долетал только ритм, тот же, что у служителя на дамбе.</w:t>
      </w:r>
    </w:p>
    <w:p>
      <w:pPr>
        <w:rPr>
          <w:lang w:val="ru-RU"/>
        </w:rPr>
      </w:pPr>
      <w:r>
        <w:rPr>
          <w:lang w:val="ru-RU"/>
        </w:rPr>
        <w:t xml:space="preserve">— Завтра всё, как я сказала, — сказала Мизу. — Ты стоишь на обрыве и говоришь, что видишь. Твоя мать пишет. В дверь не идёшь, какие бы слова ни услышала. Даже если это будет мой голос.</w:t>
      </w:r>
    </w:p>
    <w:p>
      <w:pPr>
        <w:rPr>
          <w:lang w:val="ru-RU"/>
        </w:rPr>
      </w:pPr>
      <w:r>
        <w:rPr>
          <w:lang w:val="ru-RU"/>
        </w:rPr>
        <w:t xml:space="preserve">— Я помню.</w:t>
      </w:r>
    </w:p>
    <w:p>
      <w:pPr>
        <w:rPr>
          <w:lang w:val="ru-RU"/>
        </w:rPr>
      </w:pPr>
      <w:r>
        <w:rPr>
          <w:lang w:val="ru-RU"/>
        </w:rPr>
        <w:t xml:space="preserve">— И ещё одно. — Она встала, и на это ей понадобилось время. — Если я не удержу, ты не остаёшься договариваться. Забираешь мать, мёртвых, флот и в тот же час уходишь в море. Это единственное, о чём я тебя прошу. Остальное были приказы.</w:t>
      </w:r>
    </w:p>
    <w:p>
      <w:pPr>
        <w:rPr>
          <w:lang w:val="ru-RU"/>
        </w:rPr>
      </w:pPr>
      <w:r>
        <w:rPr>
          <w:lang w:val="ru-RU"/>
        </w:rPr>
        <w:t xml:space="preserve">Уйти она не успела. Снизу по ступеням бежал человек в куртке затворной службы, фонарь у него прыгал. Он остановился перед Мизу, согнулся в поклоне и заговорил, задыхаясь.</w:t>
      </w:r>
    </w:p>
    <w:p>
      <w:pPr>
        <w:rPr>
          <w:lang w:val="ru-RU"/>
        </w:rPr>
      </w:pPr>
      <w:r>
        <w:rPr>
          <w:lang w:val="ru-RU"/>
        </w:rPr>
        <w:t xml:space="preserve">Служитель вышел на голос из придела и спустился к нам.</w:t>
      </w:r>
    </w:p>
    <w:p>
      <w:pPr>
        <w:rPr>
          <w:lang w:val="ru-RU"/>
        </w:rPr>
      </w:pPr>
      <w:r>
        <w:rPr>
          <w:lang w:val="ru-RU"/>
        </w:rPr>
        <w:t xml:space="preserve">— От Хадо. У пятых. Она вышла. Женщина. Стоит на площадке и никуда не идёт.</w:t>
      </w:r>
    </w:p>
    <w:p>
      <w:pPr>
        <w:rPr>
          <w:lang w:val="ru-RU"/>
        </w:rPr>
      </w:pPr>
      <w:r>
        <w:rPr>
          <w:lang w:val="ru-RU"/>
        </w:rPr>
        <w:t xml:space="preserve">Хадо ждал нас наверху водной лестницы, на галерее, со своей охраной. Никто из охраны не подходил к ступеням ближе чем на десять шагов. Кровь со ступеней уже смыло. Там, где у стены сидел Ордек, был только мокрый камень.</w:t>
      </w:r>
    </w:p>
    <w:p>
      <w:pPr>
        <w:rPr>
          <w:lang w:val="ru-RU"/>
        </w:rPr>
      </w:pPr>
      <w:r>
        <w:rPr>
          <w:lang w:val="ru-RU"/>
        </w:rPr>
        <w:t xml:space="preserve">На площадке, у самого подножья, стояла женщина.</w:t>
      </w:r>
    </w:p>
    <w:p>
      <w:pPr>
        <w:rPr>
          <w:lang w:val="ru-RU"/>
        </w:rPr>
      </w:pPr>
      <w:r>
        <w:rPr>
          <w:lang w:val="ru-RU"/>
        </w:rPr>
        <w:t xml:space="preserve">Та же, в той же рубахе, с прямыми мокрыми волосами. Она вышла из-под створа и прошла через всю площадку по сухому камню туда, где ночью стояли сорок. Она покачивалась, как стоят по пояс в воде.</w:t>
      </w:r>
    </w:p>
    <w:p>
      <w:pPr>
        <w:rPr>
          <w:lang w:val="ru-RU"/>
        </w:rPr>
      </w:pPr>
      <w:r>
        <w:rPr>
          <w:lang w:val="ru-RU"/>
        </w:rPr>
        <w:t xml:space="preserve">Мы спустились. Мизу первая, я за ней, держась правой рукой за стену, следом Элизабет с доской и Леонард, который пришёл от управы сам, никого не спрашивая. Хадо остался наверху. Я слышала, как он тихо говорит что-то своим. Никто из них не спустился.</w:t>
      </w:r>
    </w:p>
    <w:p>
      <w:pPr>
        <w:rPr>
          <w:lang w:val="ru-RU"/>
        </w:rPr>
      </w:pPr>
      <w:r>
        <w:rPr>
          <w:lang w:val="ru-RU"/>
        </w:rPr>
        <w:t xml:space="preserve">Мизу остановилась на нижней ступени. Я на третьей, над ней.</w:t>
      </w:r>
    </w:p>
    <w:p>
      <w:pPr>
        <w:rPr>
          <w:lang w:val="ru-RU"/>
        </w:rPr>
      </w:pPr>
      <w:r>
        <w:rPr>
          <w:lang w:val="ru-RU"/>
        </w:rPr>
        <w:t xml:space="preserve">Женщина медленно, всей шеей, подняла голову, как в тот раз.</w:t>
      </w:r>
    </w:p>
    <w:p>
      <w:pPr>
        <w:rPr>
          <w:lang w:val="ru-RU"/>
        </w:rPr>
      </w:pPr>
      <w:r>
        <w:rPr>
          <w:lang w:val="ru-RU"/>
        </w:rPr>
        <w:t xml:space="preserve">Счёт здесь.</w:t>
      </w:r>
    </w:p>
    <w:p>
      <w:pPr>
        <w:rPr>
          <w:lang w:val="ru-RU"/>
        </w:rPr>
      </w:pPr>
      <w:r>
        <w:rPr>
          <w:lang w:val="ru-RU"/>
        </w:rPr>
        <w:t xml:space="preserve">Никто не ответил. За воротами низко, на одной ноте, гудели створы, и звук шёл по камню в ноги.</w:t>
      </w:r>
    </w:p>
    <w:p>
      <w:pPr>
        <w:rPr>
          <w:lang w:val="ru-RU"/>
        </w:rPr>
      </w:pPr>
      <w:r>
        <w:rPr>
          <w:lang w:val="ru-RU"/>
        </w:rPr>
        <w:t xml:space="preserve">Кто держит.</w:t>
      </w:r>
    </w:p>
    <w:p>
      <w:pPr>
        <w:rPr>
          <w:lang w:val="ru-RU"/>
        </w:rPr>
      </w:pPr>
      <w:r>
        <w:rPr>
          <w:lang w:val="ru-RU"/>
        </w:rPr>
        <w:t xml:space="preserve">— Я держу эту воду, — сказала Мизу. — Счёта нет. Я его отменила.</w:t>
      </w:r>
    </w:p>
    <w:p>
      <w:pPr>
        <w:rPr>
          <w:lang w:val="ru-RU"/>
        </w:rPr>
      </w:pPr>
      <w:r>
        <w:rPr>
          <w:lang w:val="ru-RU"/>
        </w:rPr>
        <w:t xml:space="preserve">Женщина не повернулась к ней.</w:t>
      </w:r>
    </w:p>
    <w:p>
      <w:pPr>
        <w:rPr>
          <w:lang w:val="ru-RU"/>
        </w:rPr>
      </w:pPr>
      <w:r>
        <w:rPr>
          <w:lang w:val="ru-RU"/>
        </w:rPr>
        <w:t xml:space="preserve">Тебя нельзя считать.</w:t>
      </w:r>
    </w:p>
    <w:p>
      <w:pPr>
        <w:rPr>
          <w:lang w:val="ru-RU"/>
        </w:rPr>
      </w:pPr>
      <w:r>
        <w:rPr>
          <w:lang w:val="ru-RU"/>
        </w:rPr>
        <w:t xml:space="preserve">Мизу не двинулась. Я видела, как на концах её волос собрались капли и повисли.</w:t>
      </w:r>
    </w:p>
    <w:p>
      <w:pPr>
        <w:rPr>
          <w:lang w:val="ru-RU"/>
        </w:rPr>
      </w:pPr>
      <w:r>
        <w:rPr>
          <w:lang w:val="ru-RU"/>
        </w:rPr>
        <w:t xml:space="preserve">Женщина смотрела поверх Мизу. На меня.</w:t>
      </w:r>
    </w:p>
    <w:p>
      <w:pPr>
        <w:rPr>
          <w:lang w:val="ru-RU"/>
        </w:rPr>
      </w:pPr>
      <w:r>
        <w:rPr>
          <w:lang w:val="ru-RU"/>
        </w:rPr>
        <w:t xml:space="preserve">Ты держишь.</w:t>
      </w:r>
    </w:p>
    <w:p>
      <w:pPr>
        <w:rPr>
          <w:lang w:val="ru-RU"/>
        </w:rPr>
      </w:pPr>
      <w:r>
        <w:rPr>
          <w:lang w:val="ru-RU"/>
        </w:rPr>
        <w:t xml:space="preserve">Я открыла рот, чтобы сказать «нет». Во мне стоял его счёт, по дням, с единицы, с двенадцатью без записи и с сорока, которые ночью стояли здесь с фонарями. Я промолчала.</w:t>
      </w:r>
    </w:p>
    <w:p>
      <w:pPr>
        <w:rPr>
          <w:lang w:val="ru-RU"/>
        </w:rPr>
      </w:pPr>
      <w:r>
        <w:rPr>
          <w:lang w:val="ru-RU"/>
        </w:rPr>
        <w:t xml:space="preserve">Элизабет у меня за спиной писала. Я слышала грифель.</w:t>
      </w:r>
    </w:p>
    <w:p>
      <w:pPr>
        <w:rPr>
          <w:lang w:val="ru-RU"/>
        </w:rPr>
      </w:pPr>
      <w:r>
        <w:rPr>
          <w:lang w:val="ru-RU"/>
        </w:rPr>
        <w:t xml:space="preserve">Завтра.</w:t>
      </w:r>
    </w:p>
    <w:p>
      <w:pPr>
        <w:rPr>
          <w:lang w:val="ru-RU"/>
        </w:rPr>
      </w:pPr>
      <w:r>
        <w:rPr>
          <w:lang w:val="ru-RU"/>
        </w:rPr>
        <w:t xml:space="preserve">Женщина повернулась и пошла обратно через площадку, по сухому камню, к воротам. Вошла в воду по щиколотку, по колено, по пояс. Вода сомкнулась над головой.</w:t>
      </w:r>
    </w:p>
    <w:p>
      <w:pPr>
        <w:rPr>
          <w:lang w:val="ru-RU"/>
        </w:rPr>
      </w:pPr>
      <w:r>
        <w:rPr>
          <w:lang w:val="ru-RU"/>
        </w:rPr>
        <w:t xml:space="preserve">Мизу стояла на нижней ступени и смотрела туда, где та ушла. Ко мне она не обернулась. Потом пошла наверх, мимо нас, и никто её не окликнул.</w:t>
      </w:r>
    </w:p>
    <w:p>
      <w:pPr>
        <w:rPr>
          <w:lang w:val="ru-RU"/>
        </w:rPr>
      </w:pPr>
      <w:r>
        <w:rPr>
          <w:lang w:val="ru-RU"/>
        </w:rPr>
        <w:t xml:space="preserve">Я поднималась последней. Колено держало плохо, я шла медленно, по одной ступени, правой рукой по мокрой стене. На середине я поймала себя на том, что вполголоса считаю ступени, с единицы. Я замолчала и дошла до верха молча.</w:t>
      </w:r>
    </w:p>
    <w:p ns2:paraId="65954BAB" ns2:textId="77777777" w:rsidR="0003529C" w:rsidRPr="001114B8" w:rsidRDefault="00000000">
      <w:pPr>
        <w:pStyle w:val="1"/>
        <w:rPr>
          <w:rFonts w:ascii="Times New Roman" w:hAnsi="Times New Roman" w:cs="Times New Roman"/>
          <w:lang w:val="ru-RU"/>
        </w:rPr>
      </w:pPr>
      <w:bookmarkStart w:id="37" w:name="chapter37"/>
      <w:r w:rsidRPr="001114B8">
        <w:rPr>
          <w:rFonts w:ascii="Times New Roman" w:hAnsi="Times New Roman" w:cs="Times New Roman"/>
          <w:lang w:val="ru-RU"/>
        </w:rPr>
        <w:t>ГЛАВА 37</w:t>
      </w:r>
      <w:bookmarkEnd w:id="37"/>
    </w:p>
    <w:p>
      <w:pPr>
        <w:rPr>
          <w:lang w:val="ru-RU"/>
        </w:rPr>
      </w:pPr>
      <w:r>
        <w:rPr>
          <w:lang w:val="ru-RU"/>
        </w:rPr>
        <w:t xml:space="preserve">Паруса Вэлка показались в горле бухты, когда я дошла до шестого имени.</w:t>
      </w:r>
    </w:p>
    <w:p>
      <w:pPr>
        <w:rPr>
          <w:lang w:val="ru-RU"/>
        </w:rPr>
      </w:pPr>
      <w:r>
        <w:rPr>
          <w:lang w:val="ru-RU"/>
        </w:rPr>
        <w:t xml:space="preserve">Я сидела на нижней ступени галереи, спиной к столбу, с доской Элизабет на коленях. Доску держала правой рукой, левая висела в косынке, и планки Тавии под бинтом за ночь нагрелись и пахли сосной. Во дворе под парусиной спали. Кто-то стонал на одной ноте, тихо, со свистом, и замолкал, когда мимо проходила Тавия с кувшином. Элизабет стояла надо мной с фонарём. Фонарь был лишний, небо над стеной уже посерело, но она держала его низко над доской, чтобы мне были видны строки.</w:t>
      </w:r>
    </w:p>
    <w:p>
      <w:pPr>
        <w:rPr>
          <w:lang w:val="ru-RU"/>
        </w:rPr>
      </w:pPr>
      <w:r>
        <w:rPr>
          <w:lang w:val="ru-RU"/>
        </w:rPr>
        <w:t xml:space="preserve">Вчера вечером я называла имена ещё до площадки у пятых и до женщины из-под створа. Элизабет сказала, что после такой ночи список надо утром прочесть ещё раз, вслух: лучше лишний раз, чем пропустить. Я начала с Ордека. Потом двенадцать, которых он не записал. Каждого я знала так, как знал он: по лицу, по дороге, по тому, что человек держал в руках, когда уходил к воде. Элизабет записала их вчера за храмовым столом, и теперь я только читала за ней, вслух и негромко, чтобы не разбудить двор.</w:t>
      </w:r>
    </w:p>
    <w:p>
      <w:pPr>
        <w:rPr>
          <w:lang w:val="ru-RU"/>
        </w:rPr>
      </w:pPr>
      <w:r>
        <w:rPr>
          <w:lang w:val="ru-RU"/>
        </w:rPr>
        <w:t xml:space="preserve">— Пришлый, со второй деревни, — прочла я. — Жил в сарае у Мэй. На сенокосе.</w:t>
      </w:r>
    </w:p>
    <w:p>
      <w:pPr>
        <w:rPr>
          <w:lang w:val="ru-RU"/>
        </w:rPr>
      </w:pPr>
      <w:r>
        <w:rPr>
          <w:lang w:val="ru-RU"/>
        </w:rPr>
        <w:t xml:space="preserve">Шестой строкой шла женщина с корзиной. Элизабет вчера записала, как я сказала: рыба в корзине, левое плечо ниже правого. И имя. Ордек три дня собирался спросить, как оно пишется, так и не спросил, поэтому имя легло на доску так, как я его произнесла.</w:t>
      </w:r>
    </w:p>
    <w:p>
      <w:pPr>
        <w:rPr>
          <w:lang w:val="ru-RU"/>
        </w:rPr>
      </w:pPr>
      <w:r>
        <w:rPr>
          <w:lang w:val="ru-RU"/>
        </w:rPr>
        <w:t xml:space="preserve">— Аими, — сказала я.</w:t>
      </w:r>
    </w:p>
    <w:p>
      <w:pPr>
        <w:rPr>
          <w:lang w:val="ru-RU"/>
        </w:rPr>
      </w:pPr>
      <w:r>
        <w:rPr>
          <w:lang w:val="ru-RU"/>
        </w:rPr>
        <w:t xml:space="preserve">Над стеной, в самом горле, где вода между двумя мысами всегда темнее, встал серый клин. Рядом второй. Я не сразу поняла, что это паруса: они шли против света и казались вырезанными из того же неба, только плотнее.</w:t>
      </w:r>
    </w:p>
    <w:p>
      <w:pPr>
        <w:rPr>
          <w:lang w:val="ru-RU"/>
        </w:rPr>
      </w:pPr>
      <w:r>
        <w:rPr>
          <w:lang w:val="ru-RU"/>
        </w:rPr>
        <w:t xml:space="preserve">Элизабет тоже увидела. Фонаря она не подняла и головы не повернула.</w:t>
      </w:r>
    </w:p>
    <w:p>
      <w:pPr>
        <w:rPr>
          <w:lang w:val="ru-RU"/>
        </w:rPr>
      </w:pPr>
      <w:r>
        <w:rPr>
          <w:lang w:val="ru-RU"/>
        </w:rPr>
        <w:t xml:space="preserve">— Дочитай.</w:t>
      </w:r>
    </w:p>
    <w:p>
      <w:pPr>
        <w:rPr>
          <w:lang w:val="ru-RU"/>
        </w:rPr>
      </w:pPr>
      <w:r>
        <w:rPr>
          <w:lang w:val="ru-RU"/>
        </w:rPr>
        <w:t xml:space="preserve">Я дочитала. Четверых с галереи, отдельной строкой, которую она вчера не хотела писать: Гвейн, Оск, Тоя, Кэн. Потом отдала ей доску и встала, придерживаясь за столб. Колено за ночь затекло и не хотело разгибаться. Я постояла, пока оно не согласилось.</w:t>
      </w:r>
    </w:p>
    <w:p>
      <w:pPr>
        <w:rPr>
          <w:lang w:val="ru-RU"/>
        </w:rPr>
      </w:pPr>
      <w:r>
        <w:rPr>
          <w:lang w:val="ru-RU"/>
        </w:rPr>
        <w:t xml:space="preserve">Райгар стоял у калитки. Он всегда стоял у калитки, и я уже не помнила, когда видела его где-нибудь ещё без дела. Щит был прислонён к стене у его ноги, ремнём наружу. Когда я подошла, он повернул шлем к бухте и так и остался.</w:t>
      </w:r>
    </w:p>
    <w:p>
      <w:pPr>
        <w:rPr>
          <w:lang w:val="ru-RU"/>
        </w:rPr>
      </w:pPr>
      <w:r>
        <w:rPr>
          <w:lang w:val="ru-RU"/>
        </w:rPr>
        <w:t xml:space="preserve">Кораблей было больше, чем я успела сосчитать: на одиннадцатом я сбилась, потому что паруса заходили друг за друга. Первые встали на внешнем рейде, за стеной, и там начали убирать паруса. Остальные подходили медленно, один за другим, и в сером свете с них доносились короткие команды. Внутри бухты у стенки стояли оба корабля, которые вчера подвели люди Ордека. Вахтенный на одном из них бил в рынду и что-то кричал вниз, в трюм.</w:t>
      </w:r>
    </w:p>
    <w:p>
      <w:pPr>
        <w:rPr>
          <w:lang w:val="ru-RU"/>
        </w:rPr>
      </w:pPr>
      <w:r>
        <w:rPr>
          <w:lang w:val="ru-RU"/>
        </w:rPr>
        <w:t xml:space="preserve">— Успел, — сказал Леонард.</w:t>
      </w:r>
    </w:p>
    <w:p>
      <w:pPr>
        <w:rPr>
          <w:lang w:val="ru-RU"/>
        </w:rPr>
      </w:pPr>
      <w:r>
        <w:rPr>
          <w:lang w:val="ru-RU"/>
        </w:rPr>
        <w:t xml:space="preserve">Он вышел из дома в рубахе, с мокрыми волосами, и щурился на паруса, держа ладонь козырьком, хотя солнца ещё не было. За ним вышел Тесс. Очки у Тесса запотели от холода. Он протирал их краем рукава, надевал и через минуту снимал опять.</w:t>
      </w:r>
    </w:p>
    <w:p>
      <w:pPr>
        <w:rPr>
          <w:lang w:val="ru-RU"/>
        </w:rPr>
      </w:pPr>
      <w:r>
        <w:rPr>
          <w:lang w:val="ru-RU"/>
        </w:rPr>
        <w:t xml:space="preserve">— Он же не может войти, — сказал Тесс. — Промера нет. Сэйт давал промер только до стены.</w:t>
      </w:r>
    </w:p>
    <w:p>
      <w:pPr>
        <w:rPr>
          <w:lang w:val="ru-RU"/>
        </w:rPr>
      </w:pPr>
      <w:r>
        <w:rPr>
          <w:lang w:val="ru-RU"/>
        </w:rPr>
        <w:t xml:space="preserve">— Он и не войдёт. — Леонард опустил руку. — На свою мель корабли он не посадит, он это ещё в Арклайте говорил. Спустит шлюпку.</w:t>
      </w:r>
    </w:p>
    <w:p>
      <w:pPr>
        <w:rPr>
          <w:lang w:val="ru-RU"/>
        </w:rPr>
      </w:pPr>
      <w:r>
        <w:rPr>
          <w:lang w:val="ru-RU"/>
        </w:rPr>
        <w:t xml:space="preserve">Шлюпку спустили, когда небо над мысами пожелтело. Она прошла горлом под стеной, через открытые ворота, и повернула к причалу. Шестеро гребли ровно и длинно, по-арклайтски; здесь гребли коротко и часто. На корме сидел человек в тёмном плаще. Я узнала его по левой руке: даже отсюда, с третьего уступа, было видно, что она темнее правой.</w:t>
      </w:r>
    </w:p>
    <w:p>
      <w:pPr>
        <w:rPr>
          <w:lang w:val="ru-RU"/>
        </w:rPr>
      </w:pPr>
      <w:r>
        <w:rPr>
          <w:lang w:val="ru-RU"/>
        </w:rPr>
        <w:t xml:space="preserve">Леонард пошёл его встречать. Я осталась и смотрела сверху, как шлюпка ткнулась в причал и Вэлк первым вылез на камень, не дожидаясь, пока подадут руку, встал и огляделся. Он смотрел на стену и на ворота, от первых до шестых, медленно поворачивая голову, и шевелил губами. Считал, как считала бы я.</w:t>
      </w:r>
    </w:p>
    <w:p>
      <w:pPr>
        <w:rPr>
          <w:lang w:val="ru-RU"/>
        </w:rPr>
      </w:pPr>
      <w:r>
        <w:rPr>
          <w:lang w:val="ru-RU"/>
        </w:rPr>
        <w:t xml:space="preserve">Потом он поднял голову к пятым воротам и смотрел туда дольше.</w:t>
      </w:r>
    </w:p>
    <w:p>
      <w:pPr>
        <w:rPr>
          <w:lang w:val="ru-RU"/>
        </w:rPr>
      </w:pPr>
      <w:r>
        <w:rPr>
          <w:lang w:val="ru-RU"/>
        </w:rPr>
        <w:t xml:space="preserve">Тавия набрала у колодца воды и поставила ведро на край, чтобы отстоялось. Она делала так каждое утро и каждое утро ругалась, что в этом городе вода с песком даже в колодцах. Сегодня не ругалась. Постояла над ведром, глядя в него, потом зачерпнула ковшом и понесла в дом, туда, где лежал Акацуки.</w:t>
      </w:r>
    </w:p>
    <w:p>
      <w:pPr>
        <w:rPr>
          <w:lang w:val="ru-RU"/>
        </w:rPr>
      </w:pPr>
      <w:r>
        <w:rPr>
          <w:lang w:val="ru-RU"/>
        </w:rPr>
        <w:t xml:space="preserve">Леонард сам привёл Вэлка наверх. По ступеням они шли рядом, Леонард говорил, Вэлк слушал и не кивал. У калитки Вэлк остановился и посмотрел на Райгара. Райгар посмотрел на него. Потом Вэлк прошёл во двор, и я увидела его вблизи.</w:t>
      </w:r>
    </w:p>
    <w:p>
      <w:pPr>
        <w:rPr>
          <w:lang w:val="ru-RU"/>
        </w:rPr>
      </w:pPr>
      <w:r>
        <w:rPr>
          <w:lang w:val="ru-RU"/>
        </w:rPr>
        <w:t xml:space="preserve">Он был таким же, как на совете в Соулсе, только старше и мокрее. Седой, коротко стриженный, с широкими плечами, которые не помещались в плащ. На левой руке толстая тёмная перчатка с нашитыми поперёк полосами. Правая голая, в старых шрамах, и в ней свёрнутая карта.</w:t>
      </w:r>
    </w:p>
    <w:p>
      <w:pPr>
        <w:rPr>
          <w:lang w:val="ru-RU"/>
        </w:rPr>
      </w:pPr>
      <w:r>
        <w:rPr>
          <w:lang w:val="ru-RU"/>
        </w:rPr>
        <w:t xml:space="preserve">Он обвёл глазами двор: парусину, людей под ней, Тавию в дверях, Могилу на мешках у стены, мою косынку.</w:t>
      </w:r>
    </w:p>
    <w:p>
      <w:pPr>
        <w:rPr>
          <w:lang w:val="ru-RU"/>
        </w:rPr>
      </w:pPr>
      <w:r>
        <w:rPr>
          <w:lang w:val="ru-RU"/>
        </w:rPr>
        <w:t xml:space="preserve">— Сколько у вас? — спросил он Леонарда. — Тех, кто лежит, не считайте. Мне нужны те, кто удержит лопату.</w:t>
      </w:r>
    </w:p>
    <w:p>
      <w:pPr>
        <w:rPr>
          <w:lang w:val="ru-RU"/>
        </w:rPr>
      </w:pPr>
      <w:r>
        <w:rPr>
          <w:lang w:val="ru-RU"/>
        </w:rPr>
        <w:t xml:space="preserve">Леонард назвал. Вэлк развернул карту на крышке колодца и придавил углы камнями. Карта была арклайтская, старая, с берегом от Ицу до Хэйсары. Хэйсару на ней нарисовали наспех: стена и пять уступов, хотя их здесь было не меньше девяти. Масштаб у берега тоже гулял, это я увидела сразу, по расстоянию между мысами. Рэйна пришла с галереи, глянула на карту и ушла за своей, склеенной из шести листов.</w:t>
      </w:r>
    </w:p>
    <w:p>
      <w:pPr>
        <w:rPr>
          <w:lang w:val="ru-RU"/>
        </w:rPr>
      </w:pPr>
      <w:r>
        <w:rPr>
          <w:lang w:val="ru-RU"/>
        </w:rPr>
        <w:t xml:space="preserve">— Я читал вашу птицу, — сказал Вэлк. — Там было мало. Что здесь в полдень?</w:t>
      </w:r>
    </w:p>
    <w:p>
      <w:pPr>
        <w:rPr>
          <w:lang w:val="ru-RU"/>
        </w:rPr>
      </w:pPr>
      <w:r>
        <w:rPr>
          <w:lang w:val="ru-RU"/>
        </w:rPr>
        <w:t xml:space="preserve">— Срок, — сказал Леонард.</w:t>
      </w:r>
    </w:p>
    <w:p>
      <w:pPr>
        <w:rPr>
          <w:lang w:val="ru-RU"/>
        </w:rPr>
      </w:pPr>
      <w:r>
        <w:rPr>
          <w:lang w:val="ru-RU"/>
        </w:rPr>
        <w:t xml:space="preserve">— Это я понял. Что будет?</w:t>
      </w:r>
    </w:p>
    <w:p>
      <w:pPr>
        <w:rPr>
          <w:lang w:val="ru-RU"/>
        </w:rPr>
      </w:pPr>
      <w:r>
        <w:rPr>
          <w:lang w:val="ru-RU"/>
        </w:rPr>
        <w:t xml:space="preserve">Леонард посмотрел на меня.</w:t>
      </w:r>
    </w:p>
    <w:p>
      <w:pPr>
        <w:rPr>
          <w:lang w:val="ru-RU"/>
        </w:rPr>
      </w:pPr>
      <w:r>
        <w:rPr>
          <w:lang w:val="ru-RU"/>
        </w:rPr>
        <w:t xml:space="preserve">Я не знала, что будет. Никто не знал. Я знала, что в полдень Мизу спустится под пятые ворота и встанет в дверь, а мне стоять на обрыве и говорить, что вижу. Знала, что ночью существо сказало мне «Ты держишь» и «Завтра» и что во мне стоит счёт Ордека, по дням, с единицы. Этого я Вэлку не сказала. Сказала другое:</w:t>
      </w:r>
    </w:p>
    <w:p>
      <w:pPr>
        <w:rPr>
          <w:lang w:val="ru-RU"/>
        </w:rPr>
      </w:pPr>
      <w:r>
        <w:rPr>
          <w:lang w:val="ru-RU"/>
        </w:rPr>
        <w:t xml:space="preserve">— Богиня будет держать то, что под полем. Сама. Без людей.</w:t>
      </w:r>
    </w:p>
    <w:p>
      <w:pPr>
        <w:rPr>
          <w:lang w:val="ru-RU"/>
        </w:rPr>
      </w:pPr>
      <w:r>
        <w:rPr>
          <w:lang w:val="ru-RU"/>
        </w:rPr>
        <w:t xml:space="preserve">— Удержит?</w:t>
      </w:r>
    </w:p>
    <w:p>
      <w:pPr>
        <w:rPr>
          <w:lang w:val="ru-RU"/>
        </w:rPr>
      </w:pPr>
      <w:r>
        <w:rPr>
          <w:lang w:val="ru-RU"/>
        </w:rPr>
        <w:t xml:space="preserve">— Она так думает.</w:t>
      </w:r>
    </w:p>
    <w:p>
      <w:pPr>
        <w:rPr>
          <w:lang w:val="ru-RU"/>
        </w:rPr>
      </w:pPr>
      <w:r>
        <w:rPr>
          <w:lang w:val="ru-RU"/>
        </w:rPr>
        <w:t xml:space="preserve">Вэлк смотрел на меня, и я видела, что обо мне он тоже думает: свидетель от гильдии, рука на косынке, лицо, наверное, серое после бессонной ночи. Потом он опустил глаза в карту.</w:t>
      </w:r>
    </w:p>
    <w:p>
      <w:pPr>
        <w:rPr>
          <w:lang w:val="ru-RU"/>
        </w:rPr>
      </w:pPr>
      <w:r>
        <w:rPr>
          <w:lang w:val="ru-RU"/>
        </w:rPr>
        <w:t xml:space="preserve">— Тогда я поставлю людей там, куда пойдёт вода, если не удержит. Где у вас низко?</w:t>
      </w:r>
    </w:p>
    <w:p>
      <w:pPr>
        <w:rPr>
          <w:lang w:val="ru-RU"/>
        </w:rPr>
      </w:pPr>
      <w:r>
        <w:rPr>
          <w:lang w:val="ru-RU"/>
        </w:rPr>
        <w:t xml:space="preserve">Рэйна вернулась со своей картой и легла на неё животом, прямо на камни двора, чтобы разгладить. Вэлк присел рядом на корточки. Колени у него хрустнули, он не обратил внимания. Рэйна повела пальцем по нижнему городу: причалы, рыбацкие дома на сваях, храм у воды, дамба, сток, где верхний канал падал в бухту под каменной аркой.</w:t>
      </w:r>
    </w:p>
    <w:p>
      <w:pPr>
        <w:rPr>
          <w:lang w:val="ru-RU"/>
        </w:rPr>
      </w:pPr>
      <w:r>
        <w:rPr>
          <w:lang w:val="ru-RU"/>
        </w:rPr>
        <w:t xml:space="preserve">— Здесь. Здесь всё, что ниже дамбы.</w:t>
      </w:r>
    </w:p>
    <w:p>
      <w:pPr>
        <w:rPr>
          <w:lang w:val="ru-RU"/>
        </w:rPr>
      </w:pPr>
      <w:r>
        <w:rPr>
          <w:lang w:val="ru-RU"/>
        </w:rPr>
        <w:t xml:space="preserve">— Люди там живут?</w:t>
      </w:r>
    </w:p>
    <w:p>
      <w:pPr>
        <w:rPr>
          <w:lang w:val="ru-RU"/>
        </w:rPr>
      </w:pPr>
      <w:r>
        <w:rPr>
          <w:lang w:val="ru-RU"/>
        </w:rPr>
        <w:t xml:space="preserve">Рэйна кивнула. Вэлк провёл ногтем по дамбе, от нижних ворот к домику водной службы, и задержал ноготь у стока, у арки.</w:t>
      </w:r>
    </w:p>
    <w:p>
      <w:pPr>
        <w:rPr>
          <w:lang w:val="ru-RU"/>
        </w:rPr>
      </w:pPr>
      <w:r>
        <w:rPr>
          <w:lang w:val="ru-RU"/>
        </w:rPr>
        <w:t xml:space="preserve">— Отсюда наверх другая дорога есть?</w:t>
      </w:r>
    </w:p>
    <w:p>
      <w:pPr>
        <w:rPr>
          <w:lang w:val="ru-RU"/>
        </w:rPr>
      </w:pPr>
      <w:r>
        <w:rPr>
          <w:lang w:val="ru-RU"/>
        </w:rPr>
        <w:t xml:space="preserve">— Лестницы. С узлами и со стариками по ним не набегаешься. Все пойдут по арке.</w:t>
      </w:r>
    </w:p>
    <w:p>
      <w:pPr>
        <w:rPr>
          <w:lang w:val="ru-RU"/>
        </w:rPr>
      </w:pPr>
      <w:r>
        <w:rPr>
          <w:lang w:val="ru-RU"/>
        </w:rPr>
        <w:t xml:space="preserve">Вэлк дважды постучал ногтем по арке и встал.</w:t>
      </w:r>
    </w:p>
    <w:p>
      <w:pPr>
        <w:rPr>
          <w:lang w:val="ru-RU"/>
        </w:rPr>
      </w:pPr>
      <w:r>
        <w:rPr>
          <w:lang w:val="ru-RU"/>
        </w:rPr>
        <w:t xml:space="preserve">— Моих людей в нижний город, — сказал он Леонарду. — Пусть там сидят и ничего не трогают. Сам пойду посмотрю, из чего у вас мост.</w:t>
      </w:r>
    </w:p>
    <w:p>
      <w:pPr>
        <w:rPr>
          <w:lang w:val="ru-RU"/>
        </w:rPr>
      </w:pPr>
      <w:r>
        <w:rPr>
          <w:lang w:val="ru-RU"/>
        </w:rPr>
        <w:t xml:space="preserve">Ушёл он так же, как пришёл, не прощаясь. Рэйна свернула карту и смотрела ему в спину, пока он не скрылся за поворотом лестницы.</w:t>
      </w:r>
    </w:p>
    <w:p>
      <w:pPr>
        <w:rPr>
          <w:lang w:val="ru-RU"/>
        </w:rPr>
      </w:pPr>
      <w:r>
        <w:rPr>
          <w:lang w:val="ru-RU"/>
        </w:rPr>
        <w:t xml:space="preserve">— Он всегда такой? — спросила я.</w:t>
      </w:r>
    </w:p>
    <w:p>
      <w:pPr>
        <w:rPr>
          <w:lang w:val="ru-RU"/>
        </w:rPr>
      </w:pPr>
      <w:r>
        <w:rPr>
          <w:lang w:val="ru-RU"/>
        </w:rPr>
        <w:t xml:space="preserve">— Всегда. — Она сунула карту за пазуху. — Хорошо, что приплыл.</w:t>
      </w:r>
    </w:p>
    <w:p>
      <w:pPr>
        <w:rPr>
          <w:lang w:val="ru-RU"/>
        </w:rPr>
      </w:pPr>
      <w:r>
        <w:rPr>
          <w:lang w:val="ru-RU"/>
        </w:rPr>
        <w:t xml:space="preserve">Элизабет тронула меня за здоровое плечо. Пора было идти.</w:t>
      </w:r>
    </w:p>
    <w:p ns2:paraId="53A18CB2" ns2:textId="77777777" w:rsidR="0003529C" w:rsidRPr="001114B8" w:rsidRDefault="00000000">
      <w:pPr>
        <w:spacing w:before="160" w:after="160"/>
        <w:ind w:firstLine="0"/>
        <w:jc w:val="center"/>
        <w:rPr>
          <w:lang w:val="ru-RU"/>
        </w:rPr>
      </w:pPr>
      <w:r w:rsidRPr="001114B8">
        <w:rPr>
          <w:lang w:val="ru-RU"/>
        </w:rPr>
        <w:t>· · ·</w:t>
      </w:r>
    </w:p>
    <w:p>
      <w:pPr>
        <w:rPr>
          <w:lang w:val="ru-RU"/>
        </w:rPr>
      </w:pPr>
      <w:r>
        <w:rPr>
          <w:lang w:val="ru-RU"/>
        </w:rPr>
        <w:t xml:space="preserve">До западной лестницы мы шли верхней улицей, над крышами. Город уже не спал. Хадо ещё ночью разослал людей по уступам. Они стучали в двери и повторяли одно и то же, и я слышала это столько раз, что узнавала по первому слогу: к полудню от воды подальше. Люди выходили на галереи с мисками в руках, слушали и оставались стоять, глядя вниз, на бухту, где пока ничего не происходило. Вода лежала гладкая, серо-зелёная, у стенки покачивались наши корабли.</w:t>
      </w:r>
    </w:p>
    <w:p>
      <w:pPr>
        <w:rPr>
          <w:lang w:val="ru-RU"/>
        </w:rPr>
      </w:pPr>
      <w:r>
        <w:rPr>
          <w:lang w:val="ru-RU"/>
        </w:rPr>
        <w:t xml:space="preserve">Элизабет несла доску под мышкой, мешок с грифелями висел у неё на поясе. У меня на поясе висела катана, и ножны на каждом шагу стукали по больному колену. Я перевесила их на другую сторону, неумело, одной рукой. Элизабет остановилась и подождала, пока я справлюсь. Помогать не стала.</w:t>
      </w:r>
    </w:p>
    <w:p>
      <w:pPr>
        <w:rPr>
          <w:lang w:val="ru-RU"/>
        </w:rPr>
      </w:pPr>
      <w:r>
        <w:rPr>
          <w:lang w:val="ru-RU"/>
        </w:rPr>
        <w:t xml:space="preserve">Цепь на лестнице была мокрая от росы. Я взялась за неё правой рукой, и ладонь сразу порыжела. Ступени здесь были прорублены в скале неровно, одна выше, другая ниже, и на каждой высокой колено подводило. Элизабет шла сзади, я слышала, как край её доски стучит о камень.</w:t>
      </w:r>
    </w:p>
    <w:p>
      <w:pPr>
        <w:rPr>
          <w:lang w:val="ru-RU"/>
        </w:rPr>
      </w:pPr>
      <w:r>
        <w:rPr>
          <w:lang w:val="ru-RU"/>
        </w:rPr>
        <w:t xml:space="preserve">На третьем повороте, где лестница выходила на площадку и цепь крепилась к скале толстым кольцом, сидел человек.</w:t>
      </w:r>
    </w:p>
    <w:p>
      <w:pPr>
        <w:rPr>
          <w:lang w:val="ru-RU"/>
        </w:rPr>
      </w:pPr>
      <w:r>
        <w:rPr>
          <w:lang w:val="ru-RU"/>
        </w:rPr>
        <w:t xml:space="preserve">Он сидел там же, где сидел Акацуки в ночь после нижнего дома: спиной к камню, колени подтянуты, руки на коленях. Смотрел вниз, на бухту. Подол у него был мокрый. Я узнала его по подолу раньше, чем по лицу, и остановилась на две ступени ниже площадки.</w:t>
      </w:r>
    </w:p>
    <w:p>
      <w:pPr>
        <w:rPr>
          <w:lang w:val="ru-RU"/>
        </w:rPr>
      </w:pPr>
      <w:r>
        <w:rPr>
          <w:i/>
          <w:lang w:val="ru-RU"/>
        </w:rPr>
        <w:t xml:space="preserve">Не подходи ближе,</w:t>
      </w:r>
      <w:r>
        <w:rPr>
          <w:lang w:val="ru-RU"/>
        </w:rPr>
        <w:t xml:space="preserve"> — сказала Тень.</w:t>
      </w:r>
    </w:p>
    <w:p>
      <w:pPr>
        <w:rPr>
          <w:lang w:val="ru-RU"/>
        </w:rPr>
      </w:pPr>
      <w:r>
        <w:rPr>
          <w:lang w:val="ru-RU"/>
        </w:rPr>
        <w:t xml:space="preserve">Он повернул голову. Лицо Хэна, рыбака из нижнего дома: серая кожа, шрам через бровь. Когда он улыбнулся, стало видно, что спереди не хватает зуба.</w:t>
      </w:r>
    </w:p>
    <w:p>
      <w:pPr>
        <w:rPr>
          <w:lang w:val="ru-RU"/>
        </w:rPr>
      </w:pPr>
      <w:r>
        <w:rPr>
          <w:lang w:val="ru-RU"/>
        </w:rPr>
        <w:t xml:space="preserve">— Доброе утро. Я занял ваше место? Садитесь, здесь широко.</w:t>
      </w:r>
    </w:p>
    <w:p>
      <w:pPr>
        <w:rPr>
          <w:lang w:val="ru-RU"/>
        </w:rPr>
      </w:pPr>
      <w:r>
        <w:rPr>
          <w:lang w:val="ru-RU"/>
        </w:rPr>
        <w:t xml:space="preserve">— Мы идём наверх, — сказала Элизабет у меня за спиной.</w:t>
      </w:r>
    </w:p>
    <w:p>
      <w:pPr>
        <w:rPr>
          <w:lang w:val="ru-RU"/>
        </w:rPr>
      </w:pPr>
      <w:r>
        <w:rPr>
          <w:lang w:val="ru-RU"/>
        </w:rPr>
        <w:t xml:space="preserve">— Я знаю. Она велела вам стоять на обрыве и смотреть. — Он кивнул на меня. — Хорошо придумала. Кто-то должен смотреть.</w:t>
      </w:r>
    </w:p>
    <w:p>
      <w:pPr>
        <w:rPr>
          <w:lang w:val="ru-RU"/>
        </w:rPr>
      </w:pPr>
      <w:r>
        <w:rPr>
          <w:lang w:val="ru-RU"/>
        </w:rPr>
        <w:t xml:space="preserve">Говорил он голосом Хэна, негромким, с хрипотцой, нажитой за годы крика на ветру. Говорил приветливо, по-соседски, и от этого было хуже.</w:t>
      </w:r>
    </w:p>
    <w:p>
      <w:pPr>
        <w:rPr>
          <w:lang w:val="ru-RU"/>
        </w:rPr>
      </w:pPr>
      <w:r>
        <w:rPr>
          <w:lang w:val="ru-RU"/>
        </w:rPr>
        <w:t xml:space="preserve">— Вы пришли помешать? — спросила Элизабет.</w:t>
      </w:r>
    </w:p>
    <w:p>
      <w:pPr>
        <w:rPr>
          <w:lang w:val="ru-RU"/>
        </w:rPr>
      </w:pPr>
      <w:r>
        <w:rPr>
          <w:lang w:val="ru-RU"/>
        </w:rPr>
        <w:t xml:space="preserve">— Сегодня? — Он удивился, почти по-настоящему. — Сегодня я смотрю. Сегодня она сильная. Всю ночь стояла на обрыве и собиралась, и теперь её много. Её везде много. — Он повёл рукой над бухтой, над стеной, над морем за стеной. — Когда тебя везде много, тебя трудно взять.</w:t>
      </w:r>
    </w:p>
    <w:p>
      <w:pPr>
        <w:rPr>
          <w:lang w:val="ru-RU"/>
        </w:rPr>
      </w:pPr>
      <w:r>
        <w:rPr>
          <w:lang w:val="ru-RU"/>
        </w:rPr>
        <w:t xml:space="preserve">— А потом? — спросила я.</w:t>
      </w:r>
    </w:p>
    <w:p>
      <w:pPr>
        <w:rPr>
          <w:lang w:val="ru-RU"/>
        </w:rPr>
      </w:pPr>
      <w:r>
        <w:rPr>
          <w:lang w:val="ru-RU"/>
        </w:rPr>
        <w:t xml:space="preserve">Он посмотрел на меня. Глаза у Хэна были светлые, выцветшие от воды, и когда он улыбался, в них ничего не менялось.</w:t>
      </w:r>
    </w:p>
    <w:p>
      <w:pPr>
        <w:rPr>
          <w:lang w:val="ru-RU"/>
        </w:rPr>
      </w:pPr>
      <w:r>
        <w:rPr>
          <w:lang w:val="ru-RU"/>
        </w:rPr>
        <w:t xml:space="preserve">— Потом она постоит. Постоять ей придётся долго. — Он поднялся, легче, чем поднялся бы Хэн. — Когда стоишь долго, собираешься в то место, где стоишь. Сама увидишь. У тебя теперь хорошие глаза.</w:t>
      </w:r>
    </w:p>
    <w:p>
      <w:pPr>
        <w:rPr>
          <w:lang w:val="ru-RU"/>
        </w:rPr>
      </w:pPr>
      <w:r>
        <w:rPr>
          <w:lang w:val="ru-RU"/>
        </w:rPr>
        <w:t xml:space="preserve">С подола у него капало. Солнце уже встало над мысами, камень на площадке был сухой и тёплый, а под Аэрхатом расплывалось тёмное пятно.</w:t>
      </w:r>
    </w:p>
    <w:p>
      <w:pPr>
        <w:rPr>
          <w:lang w:val="ru-RU"/>
        </w:rPr>
      </w:pPr>
      <w:r>
        <w:rPr>
          <w:lang w:val="ru-RU"/>
        </w:rPr>
        <w:t xml:space="preserve">— Я говорил, что тебя подожду, — сказал он мне. — Я жду.</w:t>
      </w:r>
    </w:p>
    <w:p>
      <w:pPr>
        <w:rPr>
          <w:lang w:val="ru-RU"/>
        </w:rPr>
      </w:pPr>
      <w:r>
        <w:rPr>
          <w:lang w:val="ru-RU"/>
        </w:rPr>
        <w:t xml:space="preserve">— Чего?</w:t>
      </w:r>
    </w:p>
    <w:p>
      <w:pPr>
        <w:rPr>
          <w:lang w:val="ru-RU"/>
        </w:rPr>
      </w:pPr>
      <w:r>
        <w:rPr>
          <w:lang w:val="ru-RU"/>
        </w:rPr>
        <w:t xml:space="preserve">— Утра. — Он пошёл мимо нас вниз по ступеням, и мне пришлось прижаться к скале, чтобы он меня не задел. Элизабет прижиматься не стала, и он сам аккуратно её обошёл. Ступенью ниже он обернулся. — На рассвете вода здесь уходит дальше всего. Вы не замечали? Рыбаки знают. Хэн знал.</w:t>
      </w:r>
    </w:p>
    <w:p>
      <w:pPr>
        <w:rPr>
          <w:lang w:val="ru-RU"/>
        </w:rPr>
      </w:pPr>
      <w:r>
        <w:rPr>
          <w:lang w:val="ru-RU"/>
        </w:rPr>
        <w:t xml:space="preserve">Он ушёл вниз, не держась за цепь. Мы стояли и слушали, как шлёпают по ступеням его мокрые сандалии, пока звук не пропал за поворотом.</w:t>
      </w:r>
    </w:p>
    <w:p>
      <w:pPr>
        <w:rPr>
          <w:lang w:val="ru-RU"/>
        </w:rPr>
      </w:pPr>
      <w:r>
        <w:rPr>
          <w:lang w:val="ru-RU"/>
        </w:rPr>
        <w:t xml:space="preserve">Элизабет смотрела ему вслед. Потом достала из мешка грифель и мелко написала что-то внизу доски, на краю, где писала то, что ни к чему не относилось.</w:t>
      </w:r>
    </w:p>
    <w:p>
      <w:pPr>
        <w:rPr>
          <w:lang w:val="ru-RU"/>
        </w:rPr>
      </w:pPr>
      <w:r>
        <w:rPr>
          <w:lang w:val="ru-RU"/>
        </w:rPr>
        <w:t xml:space="preserve">— Что вы пишете?</w:t>
      </w:r>
    </w:p>
    <w:p>
      <w:pPr>
        <w:rPr>
          <w:lang w:val="ru-RU"/>
        </w:rPr>
      </w:pPr>
      <w:r>
        <w:rPr>
          <w:lang w:val="ru-RU"/>
        </w:rPr>
        <w:t xml:space="preserve">— Что он сказал. — Она убрала грифель. — Он ничего не говорит просто так. Он любит, когда его слушают.</w:t>
      </w:r>
    </w:p>
    <w:p>
      <w:pPr>
        <w:rPr>
          <w:lang w:val="ru-RU"/>
        </w:rPr>
      </w:pPr>
      <w:r>
        <w:rPr>
          <w:i/>
          <w:lang w:val="ru-RU"/>
        </w:rPr>
        <w:t xml:space="preserve">Он пришёл посмотреть на тебя,</w:t>
      </w:r>
      <w:r>
        <w:rPr>
          <w:lang w:val="ru-RU"/>
        </w:rPr>
        <w:t xml:space="preserve"> — сказала Тень. — </w:t>
      </w:r>
      <w:r>
        <w:rPr>
          <w:i/>
          <w:lang w:val="ru-RU"/>
        </w:rPr>
        <w:t xml:space="preserve">На неё тоже. Больше на тебя.</w:t>
      </w:r>
    </w:p>
    <w:p>
      <w:pPr>
        <w:rPr>
          <w:lang w:val="ru-RU"/>
        </w:rPr>
      </w:pPr>
      <w:r>
        <w:rPr>
          <w:lang w:val="ru-RU"/>
        </w:rPr>
        <w:t xml:space="preserve">«Зачем я ему?»</w:t>
      </w:r>
    </w:p>
    <w:p>
      <w:pPr>
        <w:rPr>
          <w:lang w:val="ru-RU"/>
        </w:rPr>
      </w:pPr>
      <w:r>
        <w:rPr>
          <w:lang w:val="ru-RU"/>
        </w:rPr>
        <w:t xml:space="preserve">Тень не ответила. Я поднималась дальше и ждала ответа, и только на следующем повороте поняла, что его не будет.</w:t>
      </w:r>
    </w:p>
    <w:p>
      <w:pPr>
        <w:rPr>
          <w:lang w:val="ru-RU"/>
        </w:rPr>
      </w:pPr>
      <w:r>
        <w:rPr>
          <w:lang w:val="ru-RU"/>
        </w:rPr>
        <w:t xml:space="preserve">Наверху дул ветер. Трава на краю обрыва лежала вся в одну сторону, к морю. Мизу стояла там же, где я нашла её в ночь после нижнего дома, у самого края, и посох стоял рядом с ней в земле сам по себе. Она не обернулась. Я подошла и встала туда, куда она велела тогда: на шаг левее, где из травы торчал плоский камень, похожий на ступеньку.</w:t>
      </w:r>
    </w:p>
    <w:p>
      <w:pPr>
        <w:rPr>
          <w:lang w:val="ru-RU"/>
        </w:rPr>
      </w:pPr>
      <w:r>
        <w:rPr>
          <w:lang w:val="ru-RU"/>
        </w:rPr>
        <w:t xml:space="preserve">— Он был на лестнице, — сказала я.</w:t>
      </w:r>
    </w:p>
    <w:p>
      <w:pPr>
        <w:rPr>
          <w:lang w:val="ru-RU"/>
        </w:rPr>
      </w:pPr>
      <w:r>
        <w:rPr>
          <w:lang w:val="ru-RU"/>
        </w:rPr>
        <w:t xml:space="preserve">— Знаю. — Мизу смотрела вниз. — Он был на лестнице всю ночь. Он смотрел на меня, я на него. Он хочет, чтобы я знала, что он смотрит.</w:t>
      </w:r>
    </w:p>
    <w:p>
      <w:pPr>
        <w:rPr>
          <w:lang w:val="ru-RU"/>
        </w:rPr>
      </w:pPr>
      <w:r>
        <w:rPr>
          <w:lang w:val="ru-RU"/>
        </w:rPr>
        <w:t xml:space="preserve">— Он сказал, что сегодня только смотрит.</w:t>
      </w:r>
    </w:p>
    <w:p>
      <w:pPr>
        <w:rPr>
          <w:lang w:val="ru-RU"/>
        </w:rPr>
      </w:pPr>
      <w:r>
        <w:rPr>
          <w:lang w:val="ru-RU"/>
        </w:rPr>
        <w:t xml:space="preserve">— Сегодня да. — Она медленно повернула голову. Лицо у неё было такое же, как в Саймэе, гладкое, без возраста, только кожа стала прозрачнее, и под ней у висков шло что-то тёмное, как вода под тонким льдом. — Ты помнишь, что я тебе велела?</w:t>
      </w:r>
    </w:p>
    <w:p>
      <w:pPr>
        <w:rPr>
          <w:lang w:val="ru-RU"/>
        </w:rPr>
      </w:pPr>
      <w:r>
        <w:rPr>
          <w:lang w:val="ru-RU"/>
        </w:rPr>
        <w:t xml:space="preserve">— Стоять здесь и говорить, что вижу. В дверь не идти.</w:t>
      </w:r>
    </w:p>
    <w:p>
      <w:pPr>
        <w:rPr>
          <w:lang w:val="ru-RU"/>
        </w:rPr>
      </w:pPr>
      <w:r>
        <w:rPr>
          <w:lang w:val="ru-RU"/>
        </w:rPr>
        <w:t xml:space="preserve">— Даже если позову я.</w:t>
      </w:r>
    </w:p>
    <w:p>
      <w:pPr>
        <w:rPr>
          <w:lang w:val="ru-RU"/>
        </w:rPr>
      </w:pPr>
      <w:r>
        <w:rPr>
          <w:lang w:val="ru-RU"/>
        </w:rPr>
        <w:t xml:space="preserve">— И тогда тоже.</w:t>
      </w:r>
    </w:p>
    <w:p>
      <w:pPr>
        <w:rPr>
          <w:lang w:val="ru-RU"/>
        </w:rPr>
      </w:pPr>
      <w:r>
        <w:rPr>
          <w:lang w:val="ru-RU"/>
        </w:rPr>
        <w:t xml:space="preserve">— Хорошо. — Мизу вынула посох из земли. — До полудня смотри на город. Что покажет тот, кто в тебе, тоже говори. Всё, что увидишь. Мать запишет.</w:t>
      </w:r>
    </w:p>
    <w:p>
      <w:pPr>
        <w:rPr>
          <w:lang w:val="ru-RU"/>
        </w:rPr>
      </w:pPr>
      <w:r>
        <w:rPr>
          <w:lang w:val="ru-RU"/>
        </w:rPr>
        <w:t xml:space="preserve">Она пошла к лестнице медленно, как ходила последние дни, и я видела, что каждый шаг ей чего-то стоит. У края лестницы она остановилась.</w:t>
      </w:r>
    </w:p>
    <w:p>
      <w:pPr>
        <w:rPr>
          <w:lang w:val="ru-RU"/>
        </w:rPr>
      </w:pPr>
      <w:r>
        <w:rPr>
          <w:lang w:val="ru-RU"/>
        </w:rPr>
        <w:t xml:space="preserve">— Если сегодня удержу, — сказала она, не оборачиваясь, — ты узнаешь об этом не сразу. Удерживать долго. Не жди, что кончится к вечеру.</w:t>
      </w:r>
    </w:p>
    <w:p>
      <w:pPr>
        <w:rPr>
          <w:lang w:val="ru-RU"/>
        </w:rPr>
      </w:pPr>
      <w:r>
        <w:rPr>
          <w:lang w:val="ru-RU"/>
        </w:rPr>
        <w:t xml:space="preserve">Посох стучал по камню, пока она спускалась, и затих раньше, чем она дошла до площадки с кольцом.</w:t>
      </w:r>
    </w:p>
    <w:p>
      <w:pPr>
        <w:rPr>
          <w:lang w:val="ru-RU"/>
        </w:rPr>
      </w:pPr>
      <w:r>
        <w:rPr>
          <w:lang w:val="ru-RU"/>
        </w:rPr>
        <w:t xml:space="preserve">Элизабет расстелила на траве мешок и села на него с доской на коленях.</w:t>
      </w:r>
    </w:p>
    <w:p>
      <w:pPr>
        <w:rPr>
          <w:lang w:val="ru-RU"/>
        </w:rPr>
      </w:pPr>
      <w:r>
        <w:rPr>
          <w:lang w:val="ru-RU"/>
        </w:rPr>
        <w:t xml:space="preserve">— С города. Сверху вниз.</w:t>
      </w:r>
    </w:p>
    <w:p ns2:paraId="53A18CB2" ns2:textId="77777777" w:rsidR="0003529C" w:rsidRPr="001114B8" w:rsidRDefault="00000000">
      <w:pPr>
        <w:spacing w:before="160" w:after="160"/>
        <w:ind w:firstLine="0"/>
        <w:jc w:val="center"/>
        <w:rPr>
          <w:lang w:val="ru-RU"/>
        </w:rPr>
      </w:pPr>
      <w:r w:rsidRPr="001114B8">
        <w:rPr>
          <w:lang w:val="ru-RU"/>
        </w:rPr>
        <w:t>· · ·</w:t>
      </w:r>
    </w:p>
    <w:p>
      <w:pPr>
        <w:rPr>
          <w:lang w:val="ru-RU"/>
        </w:rPr>
      </w:pPr>
      <w:r>
        <w:rPr>
          <w:lang w:val="ru-RU"/>
        </w:rPr>
        <w:t xml:space="preserve">Я начала с девятого уступа: он был выше всех, и с него было проще.</w:t>
      </w:r>
    </w:p>
    <w:p>
      <w:pPr>
        <w:rPr>
          <w:lang w:val="ru-RU"/>
        </w:rPr>
      </w:pPr>
      <w:r>
        <w:rPr>
          <w:lang w:val="ru-RU"/>
        </w:rPr>
        <w:t xml:space="preserve">— На девятом у колодца очередь. Вёдра. Несут наверх, в дома. Запасают.</w:t>
      </w:r>
    </w:p>
    <w:p>
      <w:pPr>
        <w:rPr>
          <w:lang w:val="ru-RU"/>
        </w:rPr>
      </w:pPr>
      <w:r>
        <w:rPr>
          <w:lang w:val="ru-RU"/>
        </w:rPr>
        <w:t xml:space="preserve">Элизабет писала. Грифель шуршал по доске, и я слышала этот звук за спиной всё утро. Под конец я перестала его замечать и замечала только, когда он останавливался.</w:t>
      </w:r>
    </w:p>
    <w:p>
      <w:pPr>
        <w:rPr>
          <w:lang w:val="ru-RU"/>
        </w:rPr>
      </w:pPr>
      <w:r>
        <w:rPr>
          <w:lang w:val="ru-RU"/>
        </w:rPr>
        <w:t xml:space="preserve">— На седьмом дети на крыше. Их снимают. Женщина кричит снизу. На пятом несут старика на двери, вчетвером. Несут вверх.</w:t>
      </w:r>
    </w:p>
    <w:p>
      <w:pPr>
        <w:rPr>
          <w:lang w:val="ru-RU"/>
        </w:rPr>
      </w:pPr>
      <w:r>
        <w:rPr>
          <w:lang w:val="ru-RU"/>
        </w:rPr>
        <w:t xml:space="preserve">Город поднимался. Поднимался медленно, с узлами и корзинами, с курами под мышкой. Жильцы нижних уступов садились на ступенях у верхних и ждали, а с верхних им выносили воду. Кто-то раскладывал на галерее циновки. Я говорила всё, что видела. Сначала мне казалось, что это лишнее: кому нужны куры? Потом я перестала так думать. Элизабет не просила ничего выбирать. На съёмке в гильдии нас тоже учили: пиши всё, лишнее потом вычеркнут другие.</w:t>
      </w:r>
    </w:p>
    <w:p>
      <w:pPr>
        <w:rPr>
          <w:lang w:val="ru-RU"/>
        </w:rPr>
      </w:pPr>
      <w:r>
        <w:rPr>
          <w:lang w:val="ru-RU"/>
        </w:rPr>
        <w:t xml:space="preserve">— У стока люди Вэлка. Шесть, нет, больше, с ломами. Сам Вэлк стоит на арке. Посередине. Смотрит вниз, в сток.</w:t>
      </w:r>
    </w:p>
    <w:p>
      <w:pPr>
        <w:rPr>
          <w:lang w:val="ru-RU"/>
        </w:rPr>
      </w:pPr>
      <w:r>
        <w:rPr>
          <w:lang w:val="ru-RU"/>
        </w:rPr>
        <w:t xml:space="preserve">Арку отсюда было хорошо видно. Она перекидывалась через сток одним горбом из тёмного камня, и дамба шла по ней, как по мосту, от нижнего города к третьему уступу. Под аркой верхний канал падал в бухту, белый от пены, и шум долетал сюда тихим шорохом, когда стихал ветер. Вэлк стоял там долго. Потом присел, положил на камень левую руку в перчатке и не поднимался, пока его не окликнули снизу.</w:t>
      </w:r>
    </w:p>
    <w:p>
      <w:pPr>
        <w:rPr>
          <w:lang w:val="ru-RU"/>
        </w:rPr>
      </w:pPr>
      <w:r>
        <w:rPr>
          <w:lang w:val="ru-RU"/>
        </w:rPr>
        <w:t xml:space="preserve">— Встал. Ушёл к храму.</w:t>
      </w:r>
    </w:p>
    <w:p>
      <w:pPr>
        <w:rPr>
          <w:lang w:val="ru-RU"/>
        </w:rPr>
      </w:pPr>
      <w:r>
        <w:rPr>
          <w:lang w:val="ru-RU"/>
        </w:rPr>
        <w:t xml:space="preserve">На третьем уступе, во дворе Тавии, сушились бинты: длинные полосы на верёвках над парусиной. Ветер надувал их, и они хлопали. Тавию я не видела, видела только, как бинты раздвигаются, когда кто-то проходит под ними.</w:t>
      </w:r>
    </w:p>
    <w:p>
      <w:pPr>
        <w:rPr>
          <w:lang w:val="ru-RU"/>
        </w:rPr>
      </w:pPr>
      <w:r>
        <w:rPr>
          <w:lang w:val="ru-RU"/>
        </w:rPr>
        <w:t xml:space="preserve">— У Тавии всё как было.</w:t>
      </w:r>
    </w:p>
    <w:p>
      <w:pPr>
        <w:rPr>
          <w:lang w:val="ru-RU"/>
        </w:rPr>
      </w:pPr>
      <w:r>
        <w:rPr>
          <w:lang w:val="ru-RU"/>
        </w:rPr>
        <w:t xml:space="preserve">Потом я замолчала. Что ещё сказать про город, я не знала. Элизабет подождала и спросила:</w:t>
      </w:r>
    </w:p>
    <w:p>
      <w:pPr>
        <w:rPr>
          <w:lang w:val="ru-RU"/>
        </w:rPr>
      </w:pPr>
      <w:r>
        <w:rPr>
          <w:lang w:val="ru-RU"/>
        </w:rPr>
        <w:t xml:space="preserve">— А там?</w:t>
      </w:r>
    </w:p>
    <w:p>
      <w:pPr>
        <w:rPr>
          <w:lang w:val="ru-RU"/>
        </w:rPr>
      </w:pPr>
      <w:r>
        <w:rPr>
          <w:lang w:val="ru-RU"/>
        </w:rPr>
        <w:t xml:space="preserve">Я закрыла глаза. С закрытыми было легче.</w:t>
      </w:r>
    </w:p>
    <w:p>
      <w:pPr>
        <w:rPr>
          <w:lang w:val="ru-RU"/>
        </w:rPr>
      </w:pPr>
      <w:r>
        <w:rPr>
          <w:lang w:val="ru-RU"/>
        </w:rPr>
        <w:t xml:space="preserve">«Покажи».</w:t>
      </w:r>
    </w:p>
    <w:p>
      <w:pPr>
        <w:rPr>
          <w:lang w:val="ru-RU"/>
        </w:rPr>
      </w:pPr>
      <w:r>
        <w:rPr>
          <w:lang w:val="ru-RU"/>
        </w:rPr>
        <w:t xml:space="preserve">Тень не ответила. Она просто стала смотреть, и я смотрела вместе с ней, как в ночь после нижнего дома, когда Мизу спросила, вижу ли я поле. Тогда я ничего не увидела. Теперь было утро, вода за стеной стояла светлая, и Тень смотрела сквозь неё, как сквозь стекло с невысохшей росой.</w:t>
      </w:r>
    </w:p>
    <w:p>
      <w:pPr>
        <w:rPr>
          <w:lang w:val="ru-RU"/>
        </w:rPr>
      </w:pPr>
      <w:r>
        <w:rPr>
          <w:lang w:val="ru-RU"/>
        </w:rPr>
        <w:t xml:space="preserve">— Дорога. Белая. Идёт от пятых ворот на юго-запад, по дну. Как Рэйна вела. Вдоль неё гребни.</w:t>
      </w:r>
    </w:p>
    <w:p>
      <w:pPr>
        <w:rPr>
          <w:lang w:val="ru-RU"/>
        </w:rPr>
      </w:pPr>
      <w:r>
        <w:rPr>
          <w:lang w:val="ru-RU"/>
        </w:rPr>
        <w:t xml:space="preserve">— Сколько?</w:t>
      </w:r>
    </w:p>
    <w:p>
      <w:pPr>
        <w:rPr>
          <w:lang w:val="ru-RU"/>
        </w:rPr>
      </w:pPr>
      <w:r>
        <w:rPr>
          <w:lang w:val="ru-RU"/>
        </w:rPr>
        <w:t xml:space="preserve">— Не вижу конца. Первые близко, у стены. Потом дальше и дальше. На гребнях люди. Стоят. Лицом сюда.</w:t>
      </w:r>
    </w:p>
    <w:p>
      <w:pPr>
        <w:rPr>
          <w:lang w:val="ru-RU"/>
        </w:rPr>
      </w:pPr>
      <w:r>
        <w:rPr>
          <w:lang w:val="ru-RU"/>
        </w:rPr>
        <w:t xml:space="preserve">Элизабет писала.</w:t>
      </w:r>
    </w:p>
    <w:p>
      <w:pPr>
        <w:rPr>
          <w:lang w:val="ru-RU"/>
        </w:rPr>
      </w:pPr>
      <w:r>
        <w:rPr>
          <w:lang w:val="ru-RU"/>
        </w:rPr>
        <w:t xml:space="preserve">— Вблизи видно лица. Кто-то в коросте по пояс, кто-то по грудь. Женщина с поднятой рукой, машет кому-то. Рука тоже вся белая. Старик с крюком.</w:t>
      </w:r>
    </w:p>
    <w:p>
      <w:pPr>
        <w:rPr>
          <w:lang w:val="ru-RU"/>
        </w:rPr>
      </w:pPr>
      <w:r>
        <w:rPr>
          <w:lang w:val="ru-RU"/>
        </w:rPr>
        <w:t xml:space="preserve">Я замолчала. Крюк Хору остался на камне у стены, я сама держала его древко. У старика на гребне был свой крюк, другой, короче, и сам он был другой, ниже ростом. Я выдохнула и продолжала:</w:t>
      </w:r>
    </w:p>
    <w:p>
      <w:pPr>
        <w:rPr>
          <w:lang w:val="ru-RU"/>
        </w:rPr>
      </w:pPr>
      <w:r>
        <w:rPr>
          <w:lang w:val="ru-RU"/>
        </w:rPr>
        <w:t xml:space="preserve">— Старик с крюком. Рядом с ним мальчик. Дальше тесно, я не вижу, где кончается один и начинается другой. Могила так говорил.</w:t>
      </w:r>
    </w:p>
    <w:p>
      <w:pPr>
        <w:rPr>
          <w:lang w:val="ru-RU"/>
        </w:rPr>
      </w:pPr>
      <w:r>
        <w:rPr>
          <w:i/>
          <w:lang w:val="ru-RU"/>
        </w:rPr>
        <w:t xml:space="preserve">Не торопись,</w:t>
      </w:r>
      <w:r>
        <w:rPr>
          <w:lang w:val="ru-RU"/>
        </w:rPr>
        <w:t xml:space="preserve"> — сказала Тень. — </w:t>
      </w:r>
      <w:r>
        <w:rPr>
          <w:i/>
          <w:lang w:val="ru-RU"/>
        </w:rPr>
        <w:t xml:space="preserve">Они никуда не денутся.</w:t>
      </w:r>
    </w:p>
    <w:p>
      <w:pPr>
        <w:rPr>
          <w:lang w:val="ru-RU"/>
        </w:rPr>
      </w:pPr>
      <w:r>
        <w:rPr>
          <w:lang w:val="ru-RU"/>
        </w:rPr>
        <w:t xml:space="preserve">— Дальше, в самом конце дороги, темно. Вода там темнее. Или дно ниже. Там гребни стоят кругом, а в середине ничего нет. Яма, как в колодце.</w:t>
      </w:r>
    </w:p>
    <w:p>
      <w:pPr>
        <w:rPr>
          <w:lang w:val="ru-RU"/>
        </w:rPr>
      </w:pPr>
      <w:r>
        <w:rPr>
          <w:lang w:val="ru-RU"/>
        </w:rPr>
        <w:t xml:space="preserve">Это Элизабет писала долго. Потом сказала:</w:t>
      </w:r>
    </w:p>
    <w:p>
      <w:pPr>
        <w:rPr>
          <w:lang w:val="ru-RU"/>
        </w:rPr>
      </w:pPr>
      <w:r>
        <w:rPr>
          <w:lang w:val="ru-RU"/>
        </w:rPr>
        <w:t xml:space="preserve">— Открой глаза.</w:t>
      </w:r>
    </w:p>
    <w:p>
      <w:pPr>
        <w:rPr>
          <w:lang w:val="ru-RU"/>
        </w:rPr>
      </w:pPr>
      <w:r>
        <w:rPr>
          <w:lang w:val="ru-RU"/>
        </w:rPr>
        <w:t xml:space="preserve">Я открыла. Солнце стояло высоко, я не заметила, как оно поднялось. Трава под ветром шуршала, где-то внизу на уступах кричал петух, которого не успели унести наверх.</w:t>
      </w:r>
    </w:p>
    <w:p>
      <w:pPr>
        <w:rPr>
          <w:lang w:val="ru-RU"/>
        </w:rPr>
      </w:pPr>
      <w:r>
        <w:rPr>
          <w:lang w:val="ru-RU"/>
        </w:rPr>
        <w:t xml:space="preserve">— Мизу спускается, — сказала я.</w:t>
      </w:r>
    </w:p>
    <w:p>
      <w:pPr>
        <w:rPr>
          <w:lang w:val="ru-RU"/>
        </w:rPr>
      </w:pPr>
      <w:r>
        <w:rPr>
          <w:lang w:val="ru-RU"/>
        </w:rPr>
        <w:t xml:space="preserve">Она шла по гребню стены от западной лестницы к пятым воротам, одна, и люди Хадо на галерее расступались перед ней далеко, шагов на десять, как ночью перед женщиной из-под створа. Посох блестел. У водной лестницы она остановилась, постояла, глядя вниз, и начала спускаться по ступеням, по той тонкой воде, которая всегда по ним бежала. Ступени были зелёные, скользкие, а она ни разу не поскользнулась.</w:t>
      </w:r>
    </w:p>
    <w:p>
      <w:pPr>
        <w:rPr>
          <w:lang w:val="ru-RU"/>
        </w:rPr>
      </w:pPr>
      <w:r>
        <w:rPr>
          <w:lang w:val="ru-RU"/>
        </w:rPr>
        <w:t xml:space="preserve">— Внизу площадка. Пустая. Она идёт через площадку. К створу. Входит в воду.</w:t>
      </w:r>
    </w:p>
    <w:p>
      <w:pPr>
        <w:rPr>
          <w:lang w:val="ru-RU"/>
        </w:rPr>
      </w:pPr>
      <w:r>
        <w:rPr>
          <w:lang w:val="ru-RU"/>
        </w:rPr>
        <w:t xml:space="preserve">Вода взяла её по колено, по пояс, по плечи. Потом над водой остался один посох. Он постоял и ушёл тоже, без всплеска.</w:t>
      </w:r>
    </w:p>
    <w:p>
      <w:pPr>
        <w:rPr>
          <w:lang w:val="ru-RU"/>
        </w:rPr>
      </w:pPr>
      <w:r>
        <w:rPr>
          <w:lang w:val="ru-RU"/>
        </w:rPr>
        <w:t xml:space="preserve">— Всё. Её нет.</w:t>
      </w:r>
    </w:p>
    <w:p>
      <w:pPr>
        <w:rPr>
          <w:lang w:val="ru-RU"/>
        </w:rPr>
      </w:pPr>
      <w:r>
        <w:rPr>
          <w:lang w:val="ru-RU"/>
        </w:rPr>
        <w:t xml:space="preserve">— Пиши как есть, — вполголоса сказала себе Элизабет и стала писать.</w:t>
      </w:r>
    </w:p>
    <w:p>
      <w:pPr>
        <w:rPr>
          <w:lang w:val="ru-RU"/>
        </w:rPr>
      </w:pPr>
      <w:r>
        <w:rPr>
          <w:lang w:val="ru-RU"/>
        </w:rPr>
        <w:t xml:space="preserve">Я смотрела на воду у пятых ворот. Она лежала ровно, как всё утро, только цвет переменился: стал темнее и гуще. Потом по ней пошли круги, от створа наружу, частые и мелкие, как от дождя. Дождя не было. Небо над Хэйсарой стояло чистое до самого моря.</w:t>
      </w:r>
    </w:p>
    <w:p>
      <w:pPr>
        <w:rPr>
          <w:lang w:val="ru-RU"/>
        </w:rPr>
      </w:pPr>
      <w:r>
        <w:rPr>
          <w:lang w:val="ru-RU"/>
        </w:rPr>
        <w:t xml:space="preserve">— Круги. От ворот. Много.</w:t>
      </w:r>
    </w:p>
    <w:p>
      <w:pPr>
        <w:rPr>
          <w:lang w:val="ru-RU"/>
        </w:rPr>
      </w:pPr>
      <w:r>
        <w:rPr>
          <w:lang w:val="ru-RU"/>
        </w:rPr>
        <w:t xml:space="preserve">Вода у пятых ворот поднялась.</w:t>
      </w:r>
    </w:p>
    <w:p>
      <w:pPr>
        <w:rPr>
          <w:lang w:val="ru-RU"/>
        </w:rPr>
      </w:pPr>
      <w:r>
        <w:rPr>
          <w:lang w:val="ru-RU"/>
        </w:rPr>
        <w:t xml:space="preserve">Она встала столбом толщиной в башню, медленно, прозрачная, и сквозь неё видны были ворота, искажённые, как сквозь бутылочное стекло. Столб поднялся выше стены, выше галереи, выше обрыва, на котором мы сидели, и там, наверху, загнулся внутрь, в себя, и встал. Солнце било в него сбоку, и внутри ходил свет.</w:t>
      </w:r>
    </w:p>
    <w:p>
      <w:pPr>
        <w:rPr>
          <w:lang w:val="ru-RU"/>
        </w:rPr>
      </w:pPr>
      <w:r>
        <w:rPr>
          <w:lang w:val="ru-RU"/>
        </w:rPr>
        <w:t xml:space="preserve">Элизабет перестала писать.</w:t>
      </w:r>
    </w:p>
    <w:p>
      <w:pPr>
        <w:rPr>
          <w:lang w:val="ru-RU"/>
        </w:rPr>
      </w:pPr>
      <w:r>
        <w:rPr>
          <w:lang w:val="ru-RU"/>
        </w:rPr>
        <w:t xml:space="preserve">Потом вода пошла из бухты.</w:t>
      </w:r>
    </w:p>
    <w:p>
      <w:pPr>
        <w:rPr>
          <w:lang w:val="ru-RU"/>
        </w:rPr>
      </w:pPr>
      <w:r>
        <w:rPr>
          <w:lang w:val="ru-RU"/>
        </w:rPr>
        <w:t xml:space="preserve">Сначала я не поняла, что это. Бухта опускалась. Край воды у причалов отступал, открывались сваи, тёмные внизу, в бурой щётке водорослей, потом камни, потом ил. У стенки наши корабли качнулись, и один медленно, как корова, лёг на бок, с палубы посыпались крики. Верхний канал под аркой зашумел громче, это я услышала даже здесь: вода с уступов вся сразу пошла вниз, в пустую бухту, и лотки вдоль улиц опустели один за другим, как пустеют жилы. Запахло дном: гнилью, солью, тиной, отмелью в отлив, только во много раз сильнее.</w:t>
      </w:r>
    </w:p>
    <w:p>
      <w:pPr>
        <w:rPr>
          <w:lang w:val="ru-RU"/>
        </w:rPr>
      </w:pPr>
      <w:r>
        <w:rPr>
          <w:lang w:val="ru-RU"/>
        </w:rPr>
        <w:t xml:space="preserve">— Бухта уходит. Вся. К воротам. В столб.</w:t>
      </w:r>
    </w:p>
    <w:p>
      <w:pPr>
        <w:rPr>
          <w:lang w:val="ru-RU"/>
        </w:rPr>
      </w:pPr>
      <w:r>
        <w:rPr>
          <w:lang w:val="ru-RU"/>
        </w:rPr>
        <w:t xml:space="preserve">Элизабет снова писала, быстро, и грифель у неё сломался. Она выхватила из мешка другой.</w:t>
      </w:r>
    </w:p>
    <w:p>
      <w:pPr>
        <w:rPr>
          <w:lang w:val="ru-RU"/>
        </w:rPr>
      </w:pPr>
      <w:r>
        <w:rPr>
          <w:lang w:val="ru-RU"/>
        </w:rPr>
        <w:t xml:space="preserve">И тогда пришло слово.</w:t>
      </w:r>
    </w:p>
    <w:p>
      <w:pPr>
        <w:rPr>
          <w:lang w:val="ru-RU"/>
        </w:rPr>
      </w:pPr>
      <w:r>
        <w:rPr>
          <w:lang w:val="ru-RU"/>
        </w:rPr>
        <w:t xml:space="preserve">Держащая здесь.</w:t>
      </w:r>
    </w:p>
    <w:p>
      <w:pPr>
        <w:rPr>
          <w:lang w:val="ru-RU"/>
        </w:rPr>
      </w:pPr>
      <w:r>
        <w:rPr>
          <w:lang w:val="ru-RU"/>
        </w:rPr>
        <w:t xml:space="preserve">Оно пришло изнутри, из затылка, без звука, как приходило под водой в камере. Элизабет подняла голову: она ничего не слышала. Слово было мне.</w:t>
      </w:r>
    </w:p>
    <w:p>
      <w:pPr>
        <w:rPr>
          <w:lang w:val="ru-RU"/>
        </w:rPr>
      </w:pPr>
      <w:r>
        <w:rPr>
          <w:lang w:val="ru-RU"/>
        </w:rPr>
        <w:t xml:space="preserve">Считай.</w:t>
      </w:r>
    </w:p>
    <w:p>
      <w:pPr>
        <w:rPr>
          <w:lang w:val="ru-RU"/>
        </w:rPr>
      </w:pPr>
      <w:r>
        <w:rPr>
          <w:lang w:val="ru-RU"/>
        </w:rPr>
        <w:t xml:space="preserve">— Я не умею, — сказала я вслух.</w:t>
      </w:r>
    </w:p>
    <w:p>
      <w:pPr>
        <w:rPr>
          <w:lang w:val="ru-RU"/>
        </w:rPr>
      </w:pPr>
      <w:r>
        <w:rPr>
          <w:lang w:val="ru-RU"/>
        </w:rPr>
        <w:t xml:space="preserve">Тишина.</w:t>
      </w:r>
    </w:p>
    <w:p>
      <w:pPr>
        <w:rPr>
          <w:lang w:val="ru-RU"/>
        </w:rPr>
      </w:pPr>
      <w:r>
        <w:rPr>
          <w:lang w:val="ru-RU"/>
        </w:rPr>
        <w:t xml:space="preserve">Потом я почувствовала, как оно берёт.</w:t>
      </w:r>
    </w:p>
    <w:p>
      <w:pPr>
        <w:rPr>
          <w:lang w:val="ru-RU"/>
        </w:rPr>
      </w:pPr>
      <w:r>
        <w:rPr>
          <w:lang w:val="ru-RU"/>
        </w:rPr>
        <w:t xml:space="preserve">Во мне стоял счёт Ордека. Я знала его наизусть: с единицы, по дням, по лицам. Он лежал во мне ровно, строками. И теперь его тянули. Тянули, как нитку из ткани: без боли, ткань только морщится, и видно, как бежит по ней складка. Первая строка пошла. Я держала её, а она всё равно шла.</w:t>
      </w:r>
    </w:p>
    <w:p>
      <w:pPr>
        <w:rPr>
          <w:lang w:val="ru-RU"/>
        </w:rPr>
      </w:pPr>
      <w:r>
        <w:rPr>
          <w:lang w:val="ru-RU"/>
        </w:rPr>
        <w:t xml:space="preserve">— Мама. — Я не заметила, как сказала это слово. — Читай мне список. Вчерашний. Вслух.</w:t>
      </w:r>
    </w:p>
    <w:p>
      <w:pPr>
        <w:rPr>
          <w:lang w:val="ru-RU"/>
        </w:rPr>
      </w:pPr>
      <w:r>
        <w:rPr>
          <w:lang w:val="ru-RU"/>
        </w:rPr>
        <w:t xml:space="preserve">Элизабет не спросила зачем. Перевернула доску на ту сторону, где был вчерашний список, и стала читать. Ордек. Я повторила за ней. Пришлый со второй деревни. Я повторила. Каждое имя, которое она читала, вставало во мне обратно на место, и строка, которую тянули, останавливалась.</w:t>
      </w:r>
    </w:p>
    <w:p>
      <w:pPr>
        <w:rPr>
          <w:lang w:val="ru-RU"/>
        </w:rPr>
      </w:pPr>
      <w:r>
        <w:rPr>
          <w:lang w:val="ru-RU"/>
        </w:rPr>
        <w:t xml:space="preserve">— Аими, — прочла Элизабет.</w:t>
      </w:r>
    </w:p>
    <w:p>
      <w:pPr>
        <w:rPr>
          <w:lang w:val="ru-RU"/>
        </w:rPr>
      </w:pPr>
      <w:r>
        <w:rPr>
          <w:lang w:val="ru-RU"/>
        </w:rPr>
        <w:t xml:space="preserve">Я открыла рот, чтобы повторить, и ничего не сказала.</w:t>
      </w:r>
    </w:p>
    <w:p>
      <w:pPr>
        <w:rPr>
          <w:lang w:val="ru-RU"/>
        </w:rPr>
      </w:pPr>
      <w:r>
        <w:rPr>
          <w:lang w:val="ru-RU"/>
        </w:rPr>
        <w:t xml:space="preserve">Это было слово, три слога. Я знала, что это имя, раз Элизабет его читает, и знала, что утром сама читала его вслух. Женщина с корзиной стояла во мне на своём месте: левое плечо ниже правого, в корзине рыба. Только имя к ней больше не подходило. Оно было чужое, как слово на языке, которого я не знаю.</w:t>
      </w:r>
    </w:p>
    <w:p>
      <w:pPr>
        <w:rPr>
          <w:lang w:val="ru-RU"/>
        </w:rPr>
      </w:pPr>
      <w:r>
        <w:rPr>
          <w:lang w:val="ru-RU"/>
        </w:rPr>
        <w:t xml:space="preserve">— Ещё раз, — сказала я.</w:t>
      </w:r>
    </w:p>
    <w:p>
      <w:pPr>
        <w:rPr>
          <w:lang w:val="ru-RU"/>
        </w:rPr>
      </w:pPr>
      <w:r>
        <w:rPr>
          <w:lang w:val="ru-RU"/>
        </w:rPr>
        <w:t xml:space="preserve">— Аими.</w:t>
      </w:r>
    </w:p>
    <w:p>
      <w:pPr>
        <w:rPr>
          <w:lang w:val="ru-RU"/>
        </w:rPr>
      </w:pPr>
      <w:r>
        <w:rPr>
          <w:lang w:val="ru-RU"/>
        </w:rPr>
        <w:t xml:space="preserve">— Не могу.</w:t>
      </w:r>
    </w:p>
    <w:p>
      <w:pPr>
        <w:rPr>
          <w:lang w:val="ru-RU"/>
        </w:rPr>
      </w:pPr>
      <w:r>
        <w:rPr>
          <w:lang w:val="ru-RU"/>
        </w:rPr>
        <w:t xml:space="preserve">Элизабет посмотрела на меня. Потом молча провела под этой строкой черту и стала читать дальше. Я повторяла. Четверо с галереи: Гвейн, Оск, Тоя, Кэн. Больше ничего не тянуло. То, что брало, остановилось.</w:t>
      </w:r>
    </w:p>
    <w:p>
      <w:pPr>
        <w:rPr>
          <w:lang w:val="ru-RU"/>
        </w:rPr>
      </w:pPr>
      <w:r>
        <w:rPr>
          <w:i/>
          <w:lang w:val="ru-RU"/>
        </w:rPr>
        <w:t xml:space="preserve">Оно взяло одно,</w:t>
      </w:r>
      <w:r>
        <w:rPr>
          <w:lang w:val="ru-RU"/>
        </w:rPr>
        <w:t xml:space="preserve"> — сказала Тень. — </w:t>
      </w:r>
      <w:r>
        <w:rPr>
          <w:i/>
          <w:lang w:val="ru-RU"/>
        </w:rPr>
        <w:t xml:space="preserve">Остальное ты удержала.</w:t>
      </w:r>
    </w:p>
    <w:p>
      <w:pPr>
        <w:rPr>
          <w:lang w:val="ru-RU"/>
        </w:rPr>
      </w:pPr>
      <w:r>
        <w:rPr>
          <w:lang w:val="ru-RU"/>
        </w:rPr>
        <w:t xml:space="preserve">Я держала доску за край, чтобы Элизабет её не уронила, и смотрела на черту под именем, которое больше не могла прочесть. Потом Тень сказала очень тихо:</w:t>
      </w:r>
    </w:p>
    <w:p>
      <w:pPr>
        <w:rPr>
          <w:lang w:val="ru-RU"/>
        </w:rPr>
      </w:pPr>
      <w:r>
        <w:rPr>
          <w:i/>
          <w:lang w:val="ru-RU"/>
        </w:rPr>
        <w:t xml:space="preserve">Смотри на поле.</w:t>
      </w:r>
    </w:p>
    <w:p>
      <w:pPr>
        <w:rPr>
          <w:lang w:val="ru-RU"/>
        </w:rPr>
      </w:pPr>
      <w:r>
        <w:rPr>
          <w:lang w:val="ru-RU"/>
        </w:rPr>
        <w:t xml:space="preserve">Я посмотрела её глазами.</w:t>
      </w:r>
    </w:p>
    <w:p>
      <w:pPr>
        <w:rPr>
          <w:lang w:val="ru-RU"/>
        </w:rPr>
      </w:pPr>
      <w:r>
        <w:rPr>
          <w:lang w:val="ru-RU"/>
        </w:rPr>
        <w:t xml:space="preserve">Люди на гребнях двигались. Женщина с поднятой рукой опустила руку. Старик с крюком неловко повернулся боком, как поворачиваются, когда затекли ноги. Мальчик рядом с ним шагнул с гребня вниз, на дорогу. Потом другой. Вода над ними уходила. Они выходили из неё на мокрую белую дорогу по одному и по двое, потом гуще, и шли ровно, не торопясь.</w:t>
      </w:r>
    </w:p>
    <w:p>
      <w:pPr>
        <w:rPr>
          <w:lang w:val="ru-RU"/>
        </w:rPr>
      </w:pPr>
      <w:r>
        <w:rPr>
          <w:lang w:val="ru-RU"/>
        </w:rPr>
        <w:t xml:space="preserve">Шли к берегу.</w:t>
      </w:r>
    </w:p>
    <w:p ns2:paraId="53A18CB2" ns2:textId="77777777" w:rsidR="0003529C" w:rsidRPr="001114B8" w:rsidRDefault="00000000">
      <w:pPr>
        <w:spacing w:before="160" w:after="160"/>
        <w:ind w:firstLine="0"/>
        <w:jc w:val="center"/>
        <w:rPr>
          <w:lang w:val="ru-RU"/>
        </w:rPr>
      </w:pPr>
      <w:r w:rsidRPr="001114B8">
        <w:rPr>
          <w:lang w:val="ru-RU"/>
        </w:rPr>
        <w:t>· · ·</w:t>
      </w:r>
    </w:p>
    <w:p>
      <w:pPr>
        <w:rPr>
          <w:lang w:val="ru-RU"/>
        </w:rPr>
      </w:pPr>
      <w:r>
        <w:rPr>
          <w:lang w:val="ru-RU"/>
        </w:rPr>
        <w:t xml:space="preserve">— Они идут, — сказала я. — С поля. По дороге. Сюда.</w:t>
      </w:r>
    </w:p>
    <w:p>
      <w:pPr>
        <w:rPr>
          <w:lang w:val="ru-RU"/>
        </w:rPr>
      </w:pPr>
      <w:r>
        <w:rPr>
          <w:lang w:val="ru-RU"/>
        </w:rPr>
        <w:t xml:space="preserve">Элизабет писала. Потом перестала и подняла голову.</w:t>
      </w:r>
    </w:p>
    <w:p>
      <w:pPr>
        <w:rPr>
          <w:lang w:val="ru-RU"/>
        </w:rPr>
      </w:pPr>
      <w:r>
        <w:rPr>
          <w:lang w:val="ru-RU"/>
        </w:rPr>
        <w:t xml:space="preserve">— Сюда — это куда?</w:t>
      </w:r>
    </w:p>
    <w:p>
      <w:pPr>
        <w:rPr>
          <w:lang w:val="ru-RU"/>
        </w:rPr>
      </w:pPr>
      <w:r>
        <w:rPr>
          <w:lang w:val="ru-RU"/>
        </w:rPr>
        <w:t xml:space="preserve">Я смотрела глазами Тени и видела, как они идут. Дорога вела к пятым воротам, и передние уже подходили к стене с той стороны, по мокрому белому камню, по которому ещё бежали ручьи. Вода над полем ушла вся. Гребни стояли голые, как рёбра, между ними на дне бились рыбы. Передние шли прямо, не глядя под ноги, и я знала, куда они смотрят. Лицом к берегу они стояли долго. Теперь у берега было место, куда им было нужно.</w:t>
      </w:r>
    </w:p>
    <w:p>
      <w:pPr>
        <w:rPr>
          <w:lang w:val="ru-RU"/>
        </w:rPr>
      </w:pPr>
      <w:r>
        <w:rPr>
          <w:lang w:val="ru-RU"/>
        </w:rPr>
        <w:t xml:space="preserve">— Ко мне, — сказала я.</w:t>
      </w:r>
    </w:p>
    <w:p>
      <w:pPr>
        <w:rPr>
          <w:lang w:val="ru-RU"/>
        </w:rPr>
      </w:pPr>
      <w:r>
        <w:rPr>
          <w:lang w:val="ru-RU"/>
        </w:rPr>
        <w:t xml:space="preserve">Ветер лёг.</w:t>
      </w:r>
    </w:p>
    <w:p>
      <w:pPr>
        <w:rPr>
          <w:lang w:val="ru-RU"/>
        </w:rPr>
      </w:pPr>
      <w:r>
        <w:rPr>
          <w:lang w:val="ru-RU"/>
        </w:rPr>
        <w:t xml:space="preserve">А потом из самой земли под нами, из трещины в скале, где сочилась вода и росла мокрая трава, пришёл голос Мизу, негромкий, из-за самого плеча:</w:t>
      </w:r>
    </w:p>
    <w:p>
      <w:pPr>
        <w:rPr>
          <w:lang w:val="ru-RU"/>
        </w:rPr>
      </w:pPr>
      <w:r>
        <w:rPr>
          <w:lang w:val="ru-RU"/>
        </w:rPr>
        <w:t xml:space="preserve">— Бери их. Я держу.</w:t>
      </w:r>
    </w:p>
    <w:p>
      <w:pPr>
        <w:rPr>
          <w:lang w:val="ru-RU"/>
        </w:rPr>
      </w:pPr>
      <w:r>
        <w:rPr>
          <w:lang w:val="ru-RU"/>
        </w:rPr>
        <w:t xml:space="preserve">Элизабет тоже слышала. Я поняла это по тому, как она опустила грифель.</w:t>
      </w:r>
    </w:p>
    <w:p>
      <w:pPr>
        <w:rPr>
          <w:lang w:val="ru-RU"/>
        </w:rPr>
      </w:pPr>
      <w:r>
        <w:rPr>
          <w:lang w:val="ru-RU"/>
        </w:rPr>
        <w:t xml:space="preserve">— Она сказала «бери», — сказала я.</w:t>
      </w:r>
    </w:p>
    <w:p>
      <w:pPr>
        <w:rPr>
          <w:lang w:val="ru-RU"/>
        </w:rPr>
      </w:pPr>
      <w:r>
        <w:rPr>
          <w:lang w:val="ru-RU"/>
        </w:rPr>
        <w:t xml:space="preserve">— Я слышала. — Элизабет поднялась с мешка и стряхнула с колен травинки. — Если ты останешься здесь, они полезут к тебе по лестнице. Через нижний город и дамбу, через всех, кто там сидит. — Она сунула доску под мышку. — Спускаемся. Встанешь на дне, где пусто. Пусть идут по пустому.</w:t>
      </w:r>
    </w:p>
    <w:p>
      <w:pPr>
        <w:rPr>
          <w:lang w:val="ru-RU"/>
        </w:rPr>
      </w:pPr>
      <w:r>
        <w:rPr>
          <w:lang w:val="ru-RU"/>
        </w:rPr>
        <w:t xml:space="preserve">— Мизу велела стоять здесь.</w:t>
      </w:r>
    </w:p>
    <w:p>
      <w:pPr>
        <w:rPr>
          <w:lang w:val="ru-RU"/>
        </w:rPr>
      </w:pPr>
      <w:r>
        <w:rPr>
          <w:lang w:val="ru-RU"/>
        </w:rPr>
        <w:t xml:space="preserve">— Она велела смотреть и говорить. Снизу тоже видно. — Элизабет уже шла к лестнице. — В дверь ты не пойдёшь. Остальное я беру на себя.</w:t>
      </w:r>
    </w:p>
    <w:p>
      <w:pPr>
        <w:rPr>
          <w:lang w:val="ru-RU"/>
        </w:rPr>
      </w:pPr>
      <w:r>
        <w:rPr>
          <w:lang w:val="ru-RU"/>
        </w:rPr>
        <w:t xml:space="preserve">Вниз мы спустились быстрее, чем поднимались. От спуска у меня в памяти осталась одна мокрая рыжая цепь да ещё то, как Элизабет на высоких ступенях брала меня под больную руку, выше косынки. Я шипела, она не отпускала. На площадке с кольцом никого не было. Тёмное пятно от подола высохло.</w:t>
      </w:r>
    </w:p>
    <w:p>
      <w:pPr>
        <w:rPr>
          <w:lang w:val="ru-RU"/>
        </w:rPr>
      </w:pPr>
      <w:r>
        <w:rPr>
          <w:lang w:val="ru-RU"/>
        </w:rPr>
        <w:t xml:space="preserve">Внизу пахло так, что щипало глаза.</w:t>
      </w:r>
    </w:p>
    <w:p>
      <w:pPr>
        <w:rPr>
          <w:lang w:val="ru-RU"/>
        </w:rPr>
      </w:pPr>
      <w:r>
        <w:rPr>
          <w:lang w:val="ru-RU"/>
        </w:rPr>
        <w:t xml:space="preserve">Бухты не было. Было дно, бурое, в разводах, в ямах с водой, где кишели крабы. Повсюду лежало то, что вода годами прятала: колёса, сети, горшки, кости, лодка без носа, якорь с цепью, и цепь уходила в ил без конца. Наши корабли у стенки лежали на боку, матросы прыгали с бортов в ил, по колено, и выбирались на дамбу. Над пятыми воротами стоял столб. Снизу он казался ещё выше, и в нём шумело: низкий гул на одной ноте, как у створов ночью, только громче, так что звук входил в зубы.</w:t>
      </w:r>
    </w:p>
    <w:p>
      <w:pPr>
        <w:rPr>
          <w:lang w:val="ru-RU"/>
        </w:rPr>
      </w:pPr>
      <w:r>
        <w:rPr>
          <w:lang w:val="ru-RU"/>
        </w:rPr>
        <w:t xml:space="preserve">На дамбе стоял Леонард с мечом и с матросами. Он увидел нас и быстро, почти бегом, пошёл навстречу по насыпи.</w:t>
      </w:r>
    </w:p>
    <w:p>
      <w:pPr>
        <w:rPr>
          <w:lang w:val="ru-RU"/>
        </w:rPr>
      </w:pPr>
      <w:r>
        <w:rPr>
          <w:lang w:val="ru-RU"/>
        </w:rPr>
        <w:t xml:space="preserve">— Что это?</w:t>
      </w:r>
    </w:p>
    <w:p>
      <w:pPr>
        <w:rPr>
          <w:lang w:val="ru-RU"/>
        </w:rPr>
      </w:pPr>
      <w:r>
        <w:rPr>
          <w:lang w:val="ru-RU"/>
        </w:rPr>
        <w:t xml:space="preserve">— Люди с поля, — сказала Элизабет. — Идут к ней. Отведите своих с дороги. Железом их не трогать.</w:t>
      </w:r>
    </w:p>
    <w:p>
      <w:pPr>
        <w:rPr>
          <w:lang w:val="ru-RU"/>
        </w:rPr>
      </w:pPr>
      <w:r>
        <w:rPr>
          <w:lang w:val="ru-RU"/>
        </w:rPr>
        <w:t xml:space="preserve">— Почему?</w:t>
      </w:r>
    </w:p>
    <w:p>
      <w:pPr>
        <w:rPr>
          <w:lang w:val="ru-RU"/>
        </w:rPr>
      </w:pPr>
      <w:r>
        <w:rPr>
          <w:lang w:val="ru-RU"/>
        </w:rPr>
        <w:t xml:space="preserve">— Потому что не поможет.</w:t>
      </w:r>
    </w:p>
    <w:p>
      <w:pPr>
        <w:rPr>
          <w:lang w:val="ru-RU"/>
        </w:rPr>
      </w:pPr>
      <w:r>
        <w:rPr>
          <w:lang w:val="ru-RU"/>
        </w:rPr>
        <w:t xml:space="preserve">Леонард посмотрел на неё и спорить не стал. Повернулся и закричал своим, и матросы на дамбе раздались в стороны, к стене, к домам.</w:t>
      </w:r>
    </w:p>
    <w:p>
      <w:pPr>
        <w:rPr>
          <w:lang w:val="ru-RU"/>
        </w:rPr>
      </w:pPr>
      <w:r>
        <w:rPr>
          <w:lang w:val="ru-RU"/>
        </w:rPr>
        <w:t xml:space="preserve">Я сошла с дамбы на дно. Ил под сандалиями был холодный и скользкий, он сразу залез между пальцами, и на первом же шаге колено поехало. Элизабет поймала меня за пояс. Потом мы нашли место, где под илом лежал камень, плоский и широкий, как стол, и я встала на него. Отсюда видны были пятые ворота, площадка у их подножья, пустая и мокрая, и створ, из-под которого текло.</w:t>
      </w:r>
    </w:p>
    <w:p>
      <w:pPr>
        <w:rPr>
          <w:lang w:val="ru-RU"/>
        </w:rPr>
      </w:pPr>
      <w:r>
        <w:rPr>
          <w:lang w:val="ru-RU"/>
        </w:rPr>
        <w:t xml:space="preserve">Первым вышел мальчик.</w:t>
      </w:r>
    </w:p>
    <w:p>
      <w:pPr>
        <w:rPr>
          <w:lang w:val="ru-RU"/>
        </w:rPr>
      </w:pPr>
      <w:r>
        <w:rPr>
          <w:lang w:val="ru-RU"/>
        </w:rPr>
        <w:t xml:space="preserve">Он вышел из-под створа так же, как выходила женщина, из воды, которой там почти не осталось, и пошёл через площадку. Невысокий, мне по плечо. Короста на нём сидела по пояс, толстая, неровная, как ракушечник на сваях, а выше начиналась серая истлевшая рубаха, прилипшая к телу. Лицо было открыто, кожа серая, глаза закрыты. Он шёл, не открывая глаз, и шёл прямо.</w:t>
      </w:r>
    </w:p>
    <w:p>
      <w:pPr>
        <w:rPr>
          <w:lang w:val="ru-RU"/>
        </w:rPr>
      </w:pPr>
      <w:r>
        <w:rPr>
          <w:lang w:val="ru-RU"/>
        </w:rPr>
        <w:t xml:space="preserve">За ним вышел старик с крюком. За стариком ещё двое. Потом я перестала их различать: из-под створа они пошли сплошь.</w:t>
      </w:r>
    </w:p>
    <w:p>
      <w:pPr>
        <w:rPr>
          <w:lang w:val="ru-RU"/>
        </w:rPr>
      </w:pPr>
      <w:r>
        <w:rPr>
          <w:lang w:val="ru-RU"/>
        </w:rPr>
        <w:t xml:space="preserve">— Не считай, — сказала Элизабет у меня за спиной. — Называй, что берёшь. Только это.</w:t>
      </w:r>
    </w:p>
    <w:p>
      <w:pPr>
        <w:rPr>
          <w:lang w:val="ru-RU"/>
        </w:rPr>
      </w:pPr>
      <w:r>
        <w:rPr>
          <w:lang w:val="ru-RU"/>
        </w:rPr>
        <w:t xml:space="preserve">Мальчик спустился с площадки на дно и пошёл ко мне через ил. Короста должна была мешать ему идти и не мешала. Ноги под ней двигались, я видела, как она трескается на коленях и срастается снова.</w:t>
      </w:r>
    </w:p>
    <w:p>
      <w:pPr>
        <w:rPr>
          <w:lang w:val="ru-RU"/>
        </w:rPr>
      </w:pPr>
      <w:r>
        <w:rPr>
          <w:lang w:val="ru-RU"/>
        </w:rPr>
        <w:t xml:space="preserve">Один из матросов не выдержал. Молодой, с дамбы, он спрыгнул в ил между мной и мальчиком, с тесаком, что-то заорал и ударил. Тесак вошёл в плечо, в коросту, и застрял. Матрос дёрнул. Мальчик остановился, постоял, пока тесак выходил, и пошёл дальше, обходя матроса стороной. Плечо у него было разрублено до кости, и оттуда ничего не текло.</w:t>
      </w:r>
    </w:p>
    <w:p>
      <w:pPr>
        <w:rPr>
          <w:lang w:val="ru-RU"/>
        </w:rPr>
      </w:pPr>
      <w:r>
        <w:rPr>
          <w:lang w:val="ru-RU"/>
        </w:rPr>
        <w:t xml:space="preserve">Матрос стоял с тесаком. Потом посмотрел на свою левую ладонь, которой упирался мальчику в грудь. На ладони было влажное белое пятно с монету, с нитями по краю.</w:t>
      </w:r>
    </w:p>
    <w:p>
      <w:pPr>
        <w:rPr>
          <w:lang w:val="ru-RU"/>
        </w:rPr>
      </w:pPr>
      <w:r>
        <w:rPr>
          <w:lang w:val="ru-RU"/>
        </w:rPr>
        <w:t xml:space="preserve">— Сюда, — сказала я ему. — Иди сюда.</w:t>
      </w:r>
    </w:p>
    <w:p>
      <w:pPr>
        <w:rPr>
          <w:lang w:val="ru-RU"/>
        </w:rPr>
      </w:pPr>
      <w:r>
        <w:rPr>
          <w:lang w:val="ru-RU"/>
        </w:rPr>
        <w:t xml:space="preserve">Он подошёл. Губы у него прыгали. Совсем мальчишка, моложе меня. Я взяла его руку правой рукой. Короста на ладони была тёплая.</w:t>
      </w:r>
    </w:p>
    <w:p>
      <w:pPr>
        <w:rPr>
          <w:lang w:val="ru-RU"/>
        </w:rPr>
      </w:pPr>
      <w:r>
        <w:rPr>
          <w:lang w:val="ru-RU"/>
        </w:rPr>
        <w:t xml:space="preserve">— С живого только её, — сказала Элизабет. — Сколько есть, и ни крошки больше.</w:t>
      </w:r>
    </w:p>
    <w:p>
      <w:pPr>
        <w:rPr>
          <w:lang w:val="ru-RU"/>
        </w:rPr>
      </w:pPr>
      <w:r>
        <w:rPr>
          <w:lang w:val="ru-RU"/>
        </w:rPr>
        <w:t xml:space="preserve">— Пятно на ладони, — сказала я вслух. — Всё пятно. Больше ничего.</w:t>
      </w:r>
    </w:p>
    <w:p>
      <w:pPr>
        <w:rPr>
          <w:lang w:val="ru-RU"/>
        </w:rPr>
      </w:pPr>
      <w:r>
        <w:rPr>
          <w:lang w:val="ru-RU"/>
        </w:rPr>
        <w:t xml:space="preserve">И взяла. Короста пошла ко мне легко, и за ней ничего не было: ни картинки, ни голоса. Она не успела у него ничего взять. Я закрыла её в себе, там, где Элизабет поставила мне дверь.</w:t>
      </w:r>
    </w:p>
    <w:p>
      <w:pPr>
        <w:rPr>
          <w:lang w:val="ru-RU"/>
        </w:rPr>
      </w:pPr>
      <w:r>
        <w:rPr>
          <w:lang w:val="ru-RU"/>
        </w:rPr>
        <w:t xml:space="preserve">— Иди наверх, на дамбу. И скажи им, чтобы руками не трогали.</w:t>
      </w:r>
    </w:p>
    <w:p>
      <w:pPr>
        <w:rPr>
          <w:lang w:val="ru-RU"/>
        </w:rPr>
      </w:pPr>
      <w:r>
        <w:rPr>
          <w:lang w:val="ru-RU"/>
        </w:rPr>
        <w:t xml:space="preserve">Он ушёл, держа ладонь перед собой и глядя на неё.</w:t>
      </w:r>
    </w:p>
    <w:p>
      <w:pPr>
        <w:rPr>
          <w:lang w:val="ru-RU"/>
        </w:rPr>
      </w:pPr>
      <w:r>
        <w:rPr>
          <w:lang w:val="ru-RU"/>
        </w:rPr>
        <w:t xml:space="preserve">Мальчик подошёл.</w:t>
      </w:r>
    </w:p>
    <w:p>
      <w:pPr>
        <w:rPr>
          <w:lang w:val="ru-RU"/>
        </w:rPr>
      </w:pPr>
      <w:r>
        <w:rPr>
          <w:lang w:val="ru-RU"/>
        </w:rPr>
        <w:t xml:space="preserve">Он остановился на краю камня и стоял с закрытыми глазами. Тень смотрела на него вместе со мной, и мне было видно то, чего простым глазом не увидишь: коросту целиком, где она входит в него и где держит. Держала она его всего. Внутри неё почти ничего не осталось.</w:t>
      </w:r>
    </w:p>
    <w:p>
      <w:pPr>
        <w:rPr>
          <w:lang w:val="ru-RU"/>
        </w:rPr>
      </w:pPr>
      <w:r>
        <w:rPr>
          <w:i/>
          <w:lang w:val="ru-RU"/>
        </w:rPr>
        <w:t xml:space="preserve">Он давно мёртвый,</w:t>
      </w:r>
      <w:r>
        <w:rPr>
          <w:lang w:val="ru-RU"/>
        </w:rPr>
        <w:t xml:space="preserve"> — сказала Тень. — </w:t>
      </w:r>
      <w:r>
        <w:rPr>
          <w:i/>
          <w:lang w:val="ru-RU"/>
        </w:rPr>
        <w:t xml:space="preserve">Здесь держится одна короста.</w:t>
      </w:r>
    </w:p>
    <w:p>
      <w:pPr>
        <w:rPr>
          <w:lang w:val="ru-RU"/>
        </w:rPr>
      </w:pPr>
      <w:r>
        <w:rPr>
          <w:lang w:val="ru-RU"/>
        </w:rPr>
        <w:t xml:space="preserve">Я положила ладонь ему на лоб. Лоб был холодный и шершавый.</w:t>
      </w:r>
    </w:p>
    <w:p>
      <w:pPr>
        <w:rPr>
          <w:lang w:val="ru-RU"/>
        </w:rPr>
      </w:pPr>
      <w:r>
        <w:rPr>
          <w:lang w:val="ru-RU"/>
        </w:rPr>
        <w:t xml:space="preserve">— Мальчик с гребня. Короста. Вся.</w:t>
      </w:r>
    </w:p>
    <w:p>
      <w:pPr>
        <w:rPr>
          <w:lang w:val="ru-RU"/>
        </w:rPr>
      </w:pPr>
      <w:r>
        <w:rPr>
          <w:lang w:val="ru-RU"/>
        </w:rPr>
        <w:t xml:space="preserve">Она пошла, много, больше, чем с матроса, тяжело, как мокрый песок, и за ней пришла его память.</w:t>
      </w:r>
    </w:p>
    <w:p>
      <w:pPr>
        <w:rPr>
          <w:lang w:val="ru-RU"/>
        </w:rPr>
      </w:pPr>
      <w:r>
        <w:rPr>
          <w:lang w:val="ru-RU"/>
        </w:rPr>
        <w:t xml:space="preserve">Пыль. Горячая дорожная пыль, и в ней, у самых глаз, следы больших босых ног. Он ставит ногу в каждый след, чтобы шагать, как отец, не достаёт и прыгает. Отец смеётся впереди, не оборачиваясь.</w:t>
      </w:r>
    </w:p>
    <w:p>
      <w:pPr>
        <w:rPr>
          <w:lang w:val="ru-RU"/>
        </w:rPr>
      </w:pPr>
      <w:r>
        <w:rPr>
          <w:lang w:val="ru-RU"/>
        </w:rPr>
        <w:t xml:space="preserve">Короста кончилась.</w:t>
      </w:r>
    </w:p>
    <w:p>
      <w:pPr>
        <w:rPr>
          <w:lang w:val="ru-RU"/>
        </w:rPr>
      </w:pPr>
      <w:r>
        <w:rPr>
          <w:lang w:val="ru-RU"/>
        </w:rPr>
        <w:t xml:space="preserve">Мальчик ещё постоял. Потом ноги у него подломились. Он мягко сел на камень и завалился на бок, стал меньше, чем был, как мешок, из которого вытряхнули зерно. Он был лёгкий. Кожа на лице потемнела и натянулась.</w:t>
      </w:r>
    </w:p>
    <w:p>
      <w:pPr>
        <w:rPr>
          <w:lang w:val="ru-RU"/>
        </w:rPr>
      </w:pPr>
      <w:r>
        <w:rPr>
          <w:lang w:val="ru-RU"/>
        </w:rPr>
        <w:t xml:space="preserve">— Мальчик, — сказала я Элизабет. — С дороги, где пыль. Отец шёл впереди. Имени нет.</w:t>
      </w:r>
    </w:p>
    <w:p>
      <w:pPr>
        <w:rPr>
          <w:lang w:val="ru-RU"/>
        </w:rPr>
      </w:pPr>
      <w:r>
        <w:rPr>
          <w:lang w:val="ru-RU"/>
        </w:rPr>
        <w:t xml:space="preserve">Элизабет записала.</w:t>
      </w:r>
    </w:p>
    <w:p>
      <w:pPr>
        <w:rPr>
          <w:lang w:val="ru-RU"/>
        </w:rPr>
      </w:pPr>
      <w:r>
        <w:rPr>
          <w:lang w:val="ru-RU"/>
        </w:rPr>
        <w:t xml:space="preserve">За ним уже стоял старик с крюком.</w:t>
      </w:r>
    </w:p>
    <w:p>
      <w:pPr>
        <w:rPr>
          <w:lang w:val="ru-RU"/>
        </w:rPr>
      </w:pPr>
      <w:r>
        <w:rPr>
          <w:lang w:val="ru-RU"/>
        </w:rPr>
        <w:t xml:space="preserve">Пока я не смотрела на солнце, оно сдвинулось к морю. Каждый подходил, останавливался на краю камня и ждал с закрытыми глазами. Я клала ладонь и называла. Короста шла ко мне, за ней шло остальное, я закрывала это в себе, а Элизабет писала за мной. Женщина, которая доила козу, и коза бодала её в бедро. Человек, у которого неделями болел зуб, и он всё трогал его языком. Девочка, которая пела. Старик со своим крюком, короче, чем у Хору, с древком, потёртым в тех же местах.</w:t>
      </w:r>
    </w:p>
    <w:p>
      <w:pPr>
        <w:rPr>
          <w:lang w:val="ru-RU"/>
        </w:rPr>
      </w:pPr>
      <w:r>
        <w:rPr>
          <w:lang w:val="ru-RU"/>
        </w:rPr>
        <w:t xml:space="preserve">Когда их стало больше, чем я успевала, с дамбы спустился Могила, встал рядом и раскрыл ладонь, как в тот день, когда мы отпускали пустых.</w:t>
      </w:r>
    </w:p>
    <w:p>
      <w:pPr>
        <w:rPr>
          <w:lang w:val="ru-RU"/>
        </w:rPr>
      </w:pPr>
      <w:r>
        <w:rPr>
          <w:lang w:val="ru-RU"/>
        </w:rPr>
        <w:t xml:space="preserve">— Давай мне часть.</w:t>
      </w:r>
    </w:p>
    <w:p>
      <w:pPr>
        <w:rPr>
          <w:lang w:val="ru-RU"/>
        </w:rPr>
      </w:pPr>
      <w:r>
        <w:rPr>
          <w:lang w:val="ru-RU"/>
        </w:rPr>
        <w:t xml:space="preserve">— Нет, — сказала Элизабет, не поднимая головы от доски.</w:t>
      </w:r>
    </w:p>
    <w:p>
      <w:pPr>
        <w:rPr>
          <w:lang w:val="ru-RU"/>
        </w:rPr>
      </w:pPr>
      <w:r>
        <w:rPr>
          <w:lang w:val="ru-RU"/>
        </w:rPr>
        <w:t xml:space="preserve">— Я держу.</w:t>
      </w:r>
    </w:p>
    <w:p>
      <w:pPr>
        <w:rPr>
          <w:lang w:val="ru-RU"/>
        </w:rPr>
      </w:pPr>
      <w:r>
        <w:rPr>
          <w:lang w:val="ru-RU"/>
        </w:rPr>
        <w:t xml:space="preserve">— У тебя на плече она сидит третью неделю, и каждый день её больше. — Элизабет дописала строку и подняла глаза. — Если сегодня она дойдёт тебе до горла, кто понесёт то, что надо будет нести?</w:t>
      </w:r>
    </w:p>
    <w:p>
      <w:pPr>
        <w:rPr>
          <w:lang w:val="ru-RU"/>
        </w:rPr>
      </w:pPr>
      <w:r>
        <w:rPr>
          <w:lang w:val="ru-RU"/>
        </w:rPr>
        <w:t xml:space="preserve">Могила постоял с раскрытой ладонью, потом сжал её, опустил и встал у меня за спиной, у края камня. Больше он не предлагал. Стоял там весь день. Когда кто-нибудь из людей с поля сворачивал с дороги к дамбе, к людям, Могила шёл навстречу и вставал у него на пути. Тот обходил его, как мальчик обходил матроса, а Могила снова вставал на пути, пока тот не поворачивал ко мне. Могилу они не брали. Он не дышал, и в нём не было того, за что им держаться.</w:t>
      </w:r>
    </w:p>
    <w:p>
      <w:pPr>
        <w:rPr>
          <w:lang w:val="ru-RU"/>
        </w:rPr>
      </w:pPr>
      <w:r>
        <w:rPr>
          <w:lang w:val="ru-RU"/>
        </w:rPr>
        <w:t xml:space="preserve">Тэо я узнала по кайме.</w:t>
      </w:r>
    </w:p>
    <w:p>
      <w:pPr>
        <w:rPr>
          <w:lang w:val="ru-RU"/>
        </w:rPr>
      </w:pPr>
      <w:r>
        <w:rPr>
          <w:lang w:val="ru-RU"/>
        </w:rPr>
        <w:t xml:space="preserve">Она шла среди многих, в праздничном платье с зелёной каймой по подолу, в каком двадцать дней назад входила в воду. Кайму было видно: короста сидела на ней только до колен. Она пробыла там двадцать дней. Кожа на лице ещё была своя, живого цвета, и волосы убраны, как в тот день.</w:t>
      </w:r>
    </w:p>
    <w:p>
      <w:pPr>
        <w:rPr>
          <w:lang w:val="ru-RU"/>
        </w:rPr>
      </w:pPr>
      <w:r>
        <w:rPr>
          <w:lang w:val="ru-RU"/>
        </w:rPr>
        <w:t xml:space="preserve">Она подошла и встала на краю камня.</w:t>
      </w:r>
    </w:p>
    <w:p>
      <w:pPr>
        <w:rPr>
          <w:lang w:val="ru-RU"/>
        </w:rPr>
      </w:pPr>
      <w:r>
        <w:rPr>
          <w:lang w:val="ru-RU"/>
        </w:rPr>
        <w:t xml:space="preserve">Я держала руку у неё перед лицом и не клала.</w:t>
      </w:r>
    </w:p>
    <w:p>
      <w:pPr>
        <w:rPr>
          <w:lang w:val="ru-RU"/>
        </w:rPr>
      </w:pPr>
      <w:r>
        <w:rPr>
          <w:i/>
          <w:lang w:val="ru-RU"/>
        </w:rPr>
        <w:t xml:space="preserve">Её взяли в срок,</w:t>
      </w:r>
      <w:r>
        <w:rPr>
          <w:lang w:val="ru-RU"/>
        </w:rPr>
        <w:t xml:space="preserve"> — сказала Тень. — </w:t>
      </w:r>
      <w:r>
        <w:rPr>
          <w:i/>
          <w:lang w:val="ru-RU"/>
        </w:rPr>
        <w:t xml:space="preserve">Её, Хору и девушку. Они здесь.</w:t>
      </w:r>
    </w:p>
    <w:p>
      <w:pPr>
        <w:rPr>
          <w:lang w:val="ru-RU"/>
        </w:rPr>
      </w:pPr>
      <w:r>
        <w:rPr>
          <w:lang w:val="ru-RU"/>
        </w:rPr>
        <w:t xml:space="preserve">«Я её видела. Она спросила про мужа».</w:t>
      </w:r>
    </w:p>
    <w:p>
      <w:pPr>
        <w:rPr>
          <w:lang w:val="ru-RU"/>
        </w:rPr>
      </w:pPr>
      <w:r>
        <w:rPr>
          <w:i/>
          <w:lang w:val="ru-RU"/>
        </w:rPr>
        <w:t xml:space="preserve">Она спросила. Оно не ответило.</w:t>
      </w:r>
    </w:p>
    <w:p>
      <w:pPr>
        <w:rPr>
          <w:lang w:val="ru-RU"/>
        </w:rPr>
      </w:pPr>
      <w:r>
        <w:rPr>
          <w:lang w:val="ru-RU"/>
        </w:rPr>
        <w:t xml:space="preserve">Я положила ладонь.</w:t>
      </w:r>
    </w:p>
    <w:p>
      <w:pPr>
        <w:rPr>
          <w:lang w:val="ru-RU"/>
        </w:rPr>
      </w:pPr>
      <w:r>
        <w:rPr>
          <w:lang w:val="ru-RU"/>
        </w:rPr>
        <w:t xml:space="preserve">— Тэо. Короста. Вся.</w:t>
      </w:r>
    </w:p>
    <w:p>
      <w:pPr>
        <w:rPr>
          <w:lang w:val="ru-RU"/>
        </w:rPr>
      </w:pPr>
      <w:r>
        <w:rPr>
          <w:lang w:val="ru-RU"/>
        </w:rPr>
        <w:t xml:space="preserve">За коростой пришёл стол, деревянный, выскобленный добела. На нём сеть, и над сетью мужские руки, большие, в порезах от лески. Руки чинят. Она смотрит на них и ничего не говорит, и ей не надо ничего говорить. Потом руки убирают сеть и кладут на её место хлеб.</w:t>
      </w:r>
    </w:p>
    <w:p>
      <w:pPr>
        <w:rPr>
          <w:lang w:val="ru-RU"/>
        </w:rPr>
      </w:pPr>
      <w:r>
        <w:rPr>
          <w:lang w:val="ru-RU"/>
        </w:rPr>
        <w:t xml:space="preserve">Тэо села, потом легла. Кайма на подоле была мокрая и чистая.</w:t>
      </w:r>
    </w:p>
    <w:p>
      <w:pPr>
        <w:rPr>
          <w:lang w:val="ru-RU"/>
        </w:rPr>
      </w:pPr>
      <w:r>
        <w:rPr>
          <w:lang w:val="ru-RU"/>
        </w:rPr>
        <w:t xml:space="preserve">— Тэо. Из тех, кто ушёл в срок. У мужа руки в порезах от лески.</w:t>
      </w:r>
    </w:p>
    <w:p>
      <w:pPr>
        <w:rPr>
          <w:lang w:val="ru-RU"/>
        </w:rPr>
      </w:pPr>
      <w:r>
        <w:rPr>
          <w:lang w:val="ru-RU"/>
        </w:rPr>
        <w:t xml:space="preserve">Элизабет записала. Потом, не глядя на меня, протянула руку, быстро вытерла мне лицо рукавом и снова взялась за грифель.</w:t>
      </w:r>
    </w:p>
    <w:p ns2:paraId="53A18CB2" ns2:textId="77777777" w:rsidR="0003529C" w:rsidRPr="001114B8" w:rsidRDefault="00000000">
      <w:pPr>
        <w:spacing w:before="160" w:after="160"/>
        <w:ind w:firstLine="0"/>
        <w:jc w:val="center"/>
        <w:rPr>
          <w:lang w:val="ru-RU"/>
        </w:rPr>
      </w:pPr>
      <w:r w:rsidRPr="001114B8">
        <w:rPr>
          <w:lang w:val="ru-RU"/>
        </w:rPr>
        <w:t>· · ·</w:t>
      </w:r>
    </w:p>
    <w:p>
      <w:pPr>
        <w:rPr>
          <w:lang w:val="ru-RU"/>
        </w:rPr>
      </w:pPr>
      <w:r>
        <w:rPr>
          <w:lang w:val="ru-RU"/>
        </w:rPr>
        <w:t xml:space="preserve">Её отец прибежал по дамбе, когда я её уже увидела.</w:t>
      </w:r>
    </w:p>
    <w:p>
      <w:pPr>
        <w:rPr>
          <w:lang w:val="ru-RU"/>
        </w:rPr>
      </w:pPr>
      <w:r>
        <w:rPr>
          <w:lang w:val="ru-RU"/>
        </w:rPr>
        <w:t xml:space="preserve">Она шла ближе к краю, где люди с поля шли реже, и шла так же, как к воде в день срока: глядя под ноги. Коросты на ней было по колено, как на Тэо. Волосы выбились из-под ленты и прилипли к щеке. Одну прядь в тот день, перед самой водой, она поправила, я это помнила. Сейчас прядь висела, и рука не поднималась.</w:t>
      </w:r>
    </w:p>
    <w:p>
      <w:pPr>
        <w:rPr>
          <w:lang w:val="ru-RU"/>
        </w:rPr>
      </w:pPr>
      <w:r>
        <w:rPr>
          <w:lang w:val="ru-RU"/>
        </w:rPr>
        <w:t xml:space="preserve">Я услышала его раньше, чем увидела. Два слога, с ударением на первом. Он кричал их с площадки у пятых, пока она шла, кричал у телег, когда плюнул Ордеку на сапог. Теперь кричал с дамбы сорванным голосом. Сутулый, в одной рубахе, он бежал по насыпи, спрыгнул в ил там, где было высоко, упал и тут же побежал дальше, увязая.</w:t>
      </w:r>
    </w:p>
    <w:p>
      <w:pPr>
        <w:rPr>
          <w:lang w:val="ru-RU"/>
        </w:rPr>
      </w:pPr>
      <w:r>
        <w:rPr>
          <w:lang w:val="ru-RU"/>
        </w:rPr>
        <w:t xml:space="preserve">Могила шагнул ему навстречу. Отец обогнул его, как обходили люди с поля, только быстро, и Могила ловить его не стал.</w:t>
      </w:r>
    </w:p>
    <w:p>
      <w:pPr>
        <w:rPr>
          <w:lang w:val="ru-RU"/>
        </w:rPr>
      </w:pPr>
      <w:r>
        <w:rPr>
          <w:lang w:val="ru-RU"/>
        </w:rPr>
        <w:t xml:space="preserve">Отец добежал до неё раньше, чем она дошла до меня, и взял её за руки.</w:t>
      </w:r>
    </w:p>
    <w:p>
      <w:pPr>
        <w:rPr>
          <w:lang w:val="ru-RU"/>
        </w:rPr>
      </w:pPr>
      <w:r>
        <w:rPr>
          <w:lang w:val="ru-RU"/>
        </w:rPr>
        <w:t xml:space="preserve">Я видела, как пошла короста: с её пальцев на его, по ладоням, на запястья, тонкими нитями, как грибница. Он смотрел ей в лицо и этого не видел. Она остановилась и стояла с закрытыми глазами. Он держал её руки и быстро, негромко говорил ей одно и то же, а между словами повторял имя.</w:t>
      </w:r>
    </w:p>
    <w:p>
      <w:pPr>
        <w:rPr>
          <w:lang w:val="ru-RU"/>
        </w:rPr>
      </w:pPr>
      <w:r>
        <w:rPr>
          <w:lang w:val="ru-RU"/>
        </w:rPr>
        <w:t xml:space="preserve">— Иса! — крикнула Элизабет. — Иса, сюда!</w:t>
      </w:r>
    </w:p>
    <w:p>
      <w:pPr>
        <w:rPr>
          <w:lang w:val="ru-RU"/>
        </w:rPr>
      </w:pPr>
      <w:r>
        <w:rPr>
          <w:lang w:val="ru-RU"/>
        </w:rPr>
        <w:t xml:space="preserve">Иса была на дамбе, у домика водной службы. Она прибежала по насыпи, спрыгнула вниз, как отец, только ловчее, и подошла, держась от них подальше.</w:t>
      </w:r>
    </w:p>
    <w:p>
      <w:pPr>
        <w:rPr>
          <w:lang w:val="ru-RU"/>
        </w:rPr>
      </w:pPr>
      <w:r>
        <w:rPr>
          <w:lang w:val="ru-RU"/>
        </w:rPr>
        <w:t xml:space="preserve">— Скажи ему, что короста у него на руках. Пусть отпустит.</w:t>
      </w:r>
    </w:p>
    <w:p>
      <w:pPr>
        <w:rPr>
          <w:lang w:val="ru-RU"/>
        </w:rPr>
      </w:pPr>
      <w:r>
        <w:rPr>
          <w:lang w:val="ru-RU"/>
        </w:rPr>
        <w:t xml:space="preserve">Иса сказала. Отец не повернул головы. Он ответил, не отводя глаз от дочери, и Иса перевела, запинаясь:</w:t>
      </w:r>
    </w:p>
    <w:p>
      <w:pPr>
        <w:rPr>
          <w:lang w:val="ru-RU"/>
        </w:rPr>
      </w:pPr>
      <w:r>
        <w:rPr>
          <w:lang w:val="ru-RU"/>
        </w:rPr>
        <w:t xml:space="preserve">— Он говорит: «Я знаю». Говорит, чтобы не трогали. Он её держит.</w:t>
      </w:r>
    </w:p>
    <w:p>
      <w:pPr>
        <w:rPr>
          <w:lang w:val="ru-RU"/>
        </w:rPr>
      </w:pPr>
      <w:r>
        <w:rPr>
          <w:lang w:val="ru-RU"/>
        </w:rPr>
        <w:t xml:space="preserve">Короста дошла ему до локтей. Рубаха на предплечьях натянулась.</w:t>
      </w:r>
    </w:p>
    <w:p>
      <w:pPr>
        <w:rPr>
          <w:lang w:val="ru-RU"/>
        </w:rPr>
      </w:pPr>
      <w:r>
        <w:rPr>
          <w:lang w:val="ru-RU"/>
        </w:rPr>
        <w:t xml:space="preserve">Я слезла с камня. Элизабет схватила меня за пояс. Я сказала: «Пусти», и она пустила. Ил был по щиколотку. Я подошла к ним и встала сбоку, чтобы он меня видел.</w:t>
      </w:r>
    </w:p>
    <w:p>
      <w:pPr>
        <w:rPr>
          <w:lang w:val="ru-RU"/>
        </w:rPr>
      </w:pPr>
      <w:r>
        <w:rPr>
          <w:lang w:val="ru-RU"/>
        </w:rPr>
        <w:t xml:space="preserve">— Иса. Скажи ему: я сниму с неё. Она ляжет. С него сниму тоже, если он отпустит. Если не отпустит, она пойдёт дальше, ко мне, и он пойдёт с ней, и короста дойдёт ему до плеч. Тогда я не знаю.</w:t>
      </w:r>
    </w:p>
    <w:p>
      <w:pPr>
        <w:rPr>
          <w:lang w:val="ru-RU"/>
        </w:rPr>
      </w:pPr>
      <w:r>
        <w:rPr>
          <w:lang w:val="ru-RU"/>
        </w:rPr>
        <w:t xml:space="preserve">Иса сказала. Длинно, дольше, чем я, и голос у неё дрожал.</w:t>
      </w:r>
    </w:p>
    <w:p>
      <w:pPr>
        <w:rPr>
          <w:lang w:val="ru-RU"/>
        </w:rPr>
      </w:pPr>
      <w:r>
        <w:rPr>
          <w:lang w:val="ru-RU"/>
        </w:rPr>
        <w:t xml:space="preserve">Отец впервые посмотрел на меня. Лицо у него было мокрое, и этого он, кажется, тоже не знал. Он сказал что-то коротко.</w:t>
      </w:r>
    </w:p>
    <w:p>
      <w:pPr>
        <w:rPr>
          <w:lang w:val="ru-RU"/>
        </w:rPr>
      </w:pPr>
      <w:r>
        <w:rPr>
          <w:lang w:val="ru-RU"/>
        </w:rPr>
        <w:t xml:space="preserve">— Он спрашивает, будет ли ей больно.</w:t>
      </w:r>
    </w:p>
    <w:p>
      <w:pPr>
        <w:rPr>
          <w:lang w:val="ru-RU"/>
        </w:rPr>
      </w:pPr>
      <w:r>
        <w:rPr>
          <w:lang w:val="ru-RU"/>
        </w:rPr>
        <w:t xml:space="preserve">— Нет.</w:t>
      </w:r>
    </w:p>
    <w:p>
      <w:pPr>
        <w:rPr>
          <w:lang w:val="ru-RU"/>
        </w:rPr>
      </w:pPr>
      <w:r>
        <w:rPr>
          <w:lang w:val="ru-RU"/>
        </w:rPr>
        <w:t xml:space="preserve">Иса перевела. Отец постоял. Потом наклонился к дочери и ещё раз сказал ей имя, тихо, совсем не так, как кричал.</w:t>
      </w:r>
    </w:p>
    <w:p>
      <w:pPr>
        <w:rPr>
          <w:lang w:val="ru-RU"/>
        </w:rPr>
      </w:pPr>
      <w:r>
        <w:rPr>
          <w:lang w:val="ru-RU"/>
        </w:rPr>
        <w:t xml:space="preserve">Она не открыла глаз.</w:t>
      </w:r>
    </w:p>
    <w:p>
      <w:pPr>
        <w:rPr>
          <w:lang w:val="ru-RU"/>
        </w:rPr>
      </w:pPr>
      <w:r>
        <w:rPr>
          <w:lang w:val="ru-RU"/>
        </w:rPr>
        <w:t xml:space="preserve">Он отпустил её и отступил на шаг. Руки так и остались поднятыми.</w:t>
      </w:r>
    </w:p>
    <w:p>
      <w:pPr>
        <w:rPr>
          <w:lang w:val="ru-RU"/>
        </w:rPr>
      </w:pPr>
      <w:r>
        <w:rPr>
          <w:lang w:val="ru-RU"/>
        </w:rPr>
        <w:t xml:space="preserve">Я положила ладонь ей на лоб.</w:t>
      </w:r>
    </w:p>
    <w:p>
      <w:pPr>
        <w:rPr>
          <w:lang w:val="ru-RU"/>
        </w:rPr>
      </w:pPr>
      <w:r>
        <w:rPr>
          <w:lang w:val="ru-RU"/>
        </w:rPr>
        <w:t xml:space="preserve">— Кана, — сказала я. Имя я теперь знала. — Короста. Вся.</w:t>
      </w:r>
    </w:p>
    <w:p>
      <w:pPr>
        <w:rPr>
          <w:lang w:val="ru-RU"/>
        </w:rPr>
      </w:pPr>
      <w:r>
        <w:rPr>
          <w:lang w:val="ru-RU"/>
        </w:rPr>
        <w:t xml:space="preserve">За коростой пришла лодка, маленькая, плоская, в ней человек с шестом. Он кричит с воды два слога. Она бежит к нему по мосткам босиком, доски горячие, и ей страшно, что он уплывёт без неё, хотя он никогда не уплывал. Он подхватывает её под мышки и ставит в лодку, и лодка качается.</w:t>
      </w:r>
    </w:p>
    <w:p>
      <w:pPr>
        <w:rPr>
          <w:lang w:val="ru-RU"/>
        </w:rPr>
      </w:pPr>
      <w:r>
        <w:rPr>
          <w:lang w:val="ru-RU"/>
        </w:rPr>
        <w:t xml:space="preserve">Кана села в ил. Я поймала её за плечо, и она легла мне на руку, лёгкая, почти ничего не весила.</w:t>
      </w:r>
    </w:p>
    <w:p>
      <w:pPr>
        <w:rPr>
          <w:lang w:val="ru-RU"/>
        </w:rPr>
      </w:pPr>
      <w:r>
        <w:rPr>
          <w:lang w:val="ru-RU"/>
        </w:rPr>
        <w:t xml:space="preserve">Отец опустился рядом на колени и забрал её у меня.</w:t>
      </w:r>
    </w:p>
    <w:p>
      <w:pPr>
        <w:rPr>
          <w:lang w:val="ru-RU"/>
        </w:rPr>
      </w:pPr>
      <w:r>
        <w:rPr>
          <w:lang w:val="ru-RU"/>
        </w:rPr>
        <w:t xml:space="preserve">— Руки, — сказала мне Элизабет от камня. — Его руки.</w:t>
      </w:r>
    </w:p>
    <w:p>
      <w:pPr>
        <w:rPr>
          <w:lang w:val="ru-RU"/>
        </w:rPr>
      </w:pPr>
      <w:r>
        <w:rPr>
          <w:lang w:val="ru-RU"/>
        </w:rPr>
        <w:t xml:space="preserve">Я взяла его за запястье. Он не сопротивлялся. Он держал дочь и смотрел на неё.</w:t>
      </w:r>
    </w:p>
    <w:p>
      <w:pPr>
        <w:rPr>
          <w:lang w:val="ru-RU"/>
        </w:rPr>
      </w:pPr>
      <w:r>
        <w:rPr>
          <w:lang w:val="ru-RU"/>
        </w:rPr>
        <w:t xml:space="preserve">— Короста на руках, до локтей. Вся. Больше ничего.</w:t>
      </w:r>
    </w:p>
    <w:p>
      <w:pPr>
        <w:rPr>
          <w:lang w:val="ru-RU"/>
        </w:rPr>
      </w:pPr>
      <w:r>
        <w:rPr>
          <w:lang w:val="ru-RU"/>
        </w:rPr>
        <w:t xml:space="preserve">Она пошла ко мне быстро и пустая, как с матроса. Он не почувствовал. Руки у него остались красные, в мелких точках, как после крапивы.</w:t>
      </w:r>
    </w:p>
    <w:p>
      <w:pPr>
        <w:rPr>
          <w:lang w:val="ru-RU"/>
        </w:rPr>
      </w:pPr>
      <w:r>
        <w:rPr>
          <w:lang w:val="ru-RU"/>
        </w:rPr>
        <w:t xml:space="preserve">Я вернулась на камень. Колено дрожало. Элизабет молча написала строку, и я видела, что пишет она долго, дольше, чем надо для одного имени.</w:t>
      </w:r>
    </w:p>
    <w:p ns2:paraId="53A18CB2" ns2:textId="77777777" w:rsidR="0003529C" w:rsidRPr="001114B8" w:rsidRDefault="00000000">
      <w:pPr>
        <w:spacing w:before="160" w:after="160"/>
        <w:ind w:firstLine="0"/>
        <w:jc w:val="center"/>
        <w:rPr>
          <w:lang w:val="ru-RU"/>
        </w:rPr>
      </w:pPr>
      <w:r w:rsidRPr="001114B8">
        <w:rPr>
          <w:lang w:val="ru-RU"/>
        </w:rPr>
        <w:t>· · ·</w:t>
      </w:r>
    </w:p>
    <w:p>
      <w:pPr>
        <w:rPr>
          <w:lang w:val="ru-RU"/>
        </w:rPr>
      </w:pPr>
      <w:r>
        <w:rPr>
          <w:lang w:val="ru-RU"/>
        </w:rPr>
        <w:t xml:space="preserve">У стока закричали.</w:t>
      </w:r>
    </w:p>
    <w:p>
      <w:pPr>
        <w:rPr>
          <w:lang w:val="ru-RU"/>
        </w:rPr>
      </w:pPr>
      <w:r>
        <w:rPr>
          <w:lang w:val="ru-RU"/>
        </w:rPr>
        <w:t xml:space="preserve">С моего камня был виден сток, арка над ним и дамба поверх арки. Под аркой было пусто. Верхний канал Хадо закрыл ещё в первый час, когда вода пошла из бухты, и сток стоял сухой, глубокий, в два роста, с отвесными стенками из тёсаного камня и илом на дне. По арке шли люди: из нижнего города, от храма, от рыбацких домов на сваях, которые без воды стояли на своих ногах, как цапли, и кренились. Шли с узлами, с детьми на плечах, плотно, по трое в ряд. Дамба за аркой поднималась к третьему уступу. Другой дороги оттуда не было.</w:t>
      </w:r>
    </w:p>
    <w:p>
      <w:pPr>
        <w:rPr>
          <w:lang w:val="ru-RU"/>
        </w:rPr>
      </w:pPr>
      <w:r>
        <w:rPr>
          <w:lang w:val="ru-RU"/>
        </w:rPr>
        <w:t xml:space="preserve">Люди с поля шли широко. Шли ко мне, но не строем, как идёт рыба в неводе, и их дальний от меня край проходил у самого стока, у нижнего конца арки, где дамба сходила на берег. Кое-кто из них натыкался на людей. Я видела, как женщина с узлом шарахнулась и упала, и узел покатился.</w:t>
      </w:r>
    </w:p>
    <w:p>
      <w:pPr>
        <w:rPr>
          <w:lang w:val="ru-RU"/>
        </w:rPr>
      </w:pPr>
      <w:r>
        <w:rPr>
          <w:lang w:val="ru-RU"/>
        </w:rPr>
        <w:t xml:space="preserve">У нижнего конца арки стоял Райгар.</w:t>
      </w:r>
    </w:p>
    <w:p>
      <w:pPr>
        <w:rPr>
          <w:lang w:val="ru-RU"/>
        </w:rPr>
      </w:pPr>
      <w:r>
        <w:rPr>
          <w:lang w:val="ru-RU"/>
        </w:rPr>
        <w:t xml:space="preserve">Он стоял со щитом, как в ту ночь, когда мы брали дамбу, и отталкивал их. Брал каждого на щит и толкал коротко, всем весом, к краю. Человек с поля переваливался через край стока, падал в сухое русло, вставал там и шёл дальше по дну, ко мне. Райгар поворачивался к следующему. Его железо они не брали. Или брали и не могли.</w:t>
      </w:r>
    </w:p>
    <w:p>
      <w:pPr>
        <w:rPr>
          <w:lang w:val="ru-RU"/>
        </w:rPr>
      </w:pPr>
      <w:r>
        <w:rPr>
          <w:lang w:val="ru-RU"/>
        </w:rPr>
        <w:t xml:space="preserve">Вэлк стоял на коленях посередине арки, там же, где утром. Левая рука у него была голая, перчатку он держал в зубах.</w:t>
      </w:r>
    </w:p>
    <w:p>
      <w:pPr>
        <w:rPr>
          <w:lang w:val="ru-RU"/>
        </w:rPr>
      </w:pPr>
      <w:r>
        <w:rPr>
          <w:lang w:val="ru-RU"/>
        </w:rPr>
        <w:t xml:space="preserve">— Арка трещит, — сказала я. — Вэлк её держит.</w:t>
      </w:r>
    </w:p>
    <w:p>
      <w:pPr>
        <w:rPr>
          <w:lang w:val="ru-RU"/>
        </w:rPr>
      </w:pPr>
      <w:r>
        <w:rPr>
          <w:lang w:val="ru-RU"/>
        </w:rPr>
        <w:t xml:space="preserve">Элизабет подняла голову.</w:t>
      </w:r>
    </w:p>
    <w:p>
      <w:pPr>
        <w:rPr>
          <w:lang w:val="ru-RU"/>
        </w:rPr>
      </w:pPr>
      <w:r>
        <w:rPr>
          <w:lang w:val="ru-RU"/>
        </w:rPr>
        <w:t xml:space="preserve">Трещина шла поперёк арки у нижнего конца, чёрная, неровная. Я видела отсюда, как она растёт и как с её краёв сыплется в сток каменная крошка. Вода ушла из-под опор, и опоры поехали. Вэлк держал ладонь на камне прямо над трещиной, и камень вокруг ладони шёл, как тесто под руками. Он тянулся к трещине и залеплял её. Трещина росла дальше, камень тянулся за ней.</w:t>
      </w:r>
    </w:p>
    <w:p>
      <w:pPr>
        <w:rPr>
          <w:lang w:val="ru-RU"/>
        </w:rPr>
      </w:pPr>
      <w:r>
        <w:rPr>
          <w:lang w:val="ru-RU"/>
        </w:rPr>
        <w:t xml:space="preserve">Люди шли по арке и под ноги не смотрели. Им некогда было смотреть.</w:t>
      </w:r>
    </w:p>
    <w:p>
      <w:pPr>
        <w:rPr>
          <w:lang w:val="ru-RU"/>
        </w:rPr>
      </w:pPr>
      <w:r>
        <w:rPr>
          <w:lang w:val="ru-RU"/>
        </w:rPr>
        <w:t xml:space="preserve">Нэи несли на двери.</w:t>
      </w:r>
    </w:p>
    <w:p>
      <w:pPr>
        <w:rPr>
          <w:lang w:val="ru-RU"/>
        </w:rPr>
      </w:pPr>
      <w:r>
        <w:rPr>
          <w:lang w:val="ru-RU"/>
        </w:rPr>
        <w:t xml:space="preserve">Её мать я узнала по тому, как она держала свой угол двери: обеими руками, прижав к груди, как полный таз. Другой угол держал муж. Ещё двоих я не знала. Нэи лежала на спине, лицом к небу. Все эти дни я видела её только на боку, лицом к стене. Живот поднимался горой. Одеяло сползло. Мать шла и кричала что-то вперёд, людям на арке, и люди пропускали.</w:t>
      </w:r>
    </w:p>
    <w:p>
      <w:pPr>
        <w:rPr>
          <w:lang w:val="ru-RU"/>
        </w:rPr>
      </w:pPr>
      <w:r>
        <w:rPr>
          <w:lang w:val="ru-RU"/>
        </w:rPr>
        <w:t xml:space="preserve">Даже отсюда было видно, что с ней: Нэи выгибалась на двери, муж перехватывал угол, мать кричала громче. Нэи в ней не было. Тело рожало само, без неё.</w:t>
      </w:r>
    </w:p>
    <w:p>
      <w:pPr>
        <w:rPr>
          <w:lang w:val="ru-RU"/>
        </w:rPr>
      </w:pPr>
      <w:r>
        <w:rPr>
          <w:lang w:val="ru-RU"/>
        </w:rPr>
        <w:t xml:space="preserve">Они дошли до нижнего конца арки, и арка там просела.</w:t>
      </w:r>
    </w:p>
    <w:p>
      <w:pPr>
        <w:rPr>
          <w:lang w:val="ru-RU"/>
        </w:rPr>
      </w:pPr>
      <w:r>
        <w:rPr>
          <w:lang w:val="ru-RU"/>
        </w:rPr>
        <w:t xml:space="preserve">Нижний конец ушёл вниз на ладонь, потом ещё. Люди на нём отскочили вперёд, на середину. Шедшие сзади остановились. Между ними край арки висел над стоком и крошился.</w:t>
      </w:r>
    </w:p>
    <w:p>
      <w:pPr>
        <w:rPr>
          <w:lang w:val="ru-RU"/>
        </w:rPr>
      </w:pPr>
      <w:r>
        <w:rPr>
          <w:lang w:val="ru-RU"/>
        </w:rPr>
        <w:t xml:space="preserve">Райгар сбросил в сток последнего из людей с поля и повернулся.</w:t>
      </w:r>
    </w:p>
    <w:p>
      <w:pPr>
        <w:rPr>
          <w:lang w:val="ru-RU"/>
        </w:rPr>
      </w:pPr>
      <w:r>
        <w:rPr>
          <w:lang w:val="ru-RU"/>
        </w:rPr>
        <w:t xml:space="preserve">Он поставил щит под край арки. Сам встал ниже, на сломанную опору, на камень, который ещё держался, поднял щит над головой на обеих руках, и край арки лёг на щит. Я видела, как у него подогнулись колени и как он их разогнул.</w:t>
      </w:r>
    </w:p>
    <w:p>
      <w:pPr>
        <w:rPr>
          <w:lang w:val="ru-RU"/>
        </w:rPr>
      </w:pPr>
      <w:r>
        <w:rPr>
          <w:lang w:val="ru-RU"/>
        </w:rPr>
        <w:t xml:space="preserve">Семья Нэи быстро, почти бегом, пошла по краю над ним. Дверь качнулась. Мать не выпустила. Они пронесли Нэи через всю арку, сошли на насыпь и пошли вверх, к третьему уступу. Никто из них не обернулся.</w:t>
      </w:r>
    </w:p>
    <w:p>
      <w:pPr>
        <w:rPr>
          <w:lang w:val="ru-RU"/>
        </w:rPr>
      </w:pPr>
      <w:r>
        <w:rPr>
          <w:lang w:val="ru-RU"/>
        </w:rPr>
        <w:t xml:space="preserve">За ними прошли ещё люди. Потом ещё. Райгар стоял.</w:t>
      </w:r>
    </w:p>
    <w:p>
      <w:pPr>
        <w:rPr>
          <w:lang w:val="ru-RU"/>
        </w:rPr>
      </w:pPr>
      <w:r>
        <w:rPr>
          <w:lang w:val="ru-RU"/>
        </w:rPr>
        <w:t xml:space="preserve">— Иди, — сказала я. — Иди оттуда.</w:t>
      </w:r>
    </w:p>
    <w:p>
      <w:pPr>
        <w:rPr>
          <w:lang w:val="ru-RU"/>
        </w:rPr>
      </w:pPr>
      <w:r>
        <w:rPr>
          <w:lang w:val="ru-RU"/>
        </w:rPr>
        <w:t xml:space="preserve">Слышать меня он не мог.</w:t>
      </w:r>
    </w:p>
    <w:p>
      <w:pPr>
        <w:rPr>
          <w:lang w:val="ru-RU"/>
        </w:rPr>
      </w:pPr>
      <w:r>
        <w:rPr>
          <w:lang w:val="ru-RU"/>
        </w:rPr>
        <w:t xml:space="preserve">Люди на арке кончились. Последним прошёл мальчишка с козой на верёвке. Коза упиралась, мальчишка тащил её, и Райгар стоял под ними с поднятым щитом, пока коза не перешла.</w:t>
      </w:r>
    </w:p>
    <w:p>
      <w:pPr>
        <w:rPr>
          <w:lang w:val="ru-RU"/>
        </w:rPr>
      </w:pPr>
      <w:r>
        <w:rPr>
          <w:lang w:val="ru-RU"/>
        </w:rPr>
        <w:t xml:space="preserve">Арка треснула ещё раз.</w:t>
      </w:r>
    </w:p>
    <w:p>
      <w:pPr>
        <w:rPr>
          <w:lang w:val="ru-RU"/>
        </w:rPr>
      </w:pPr>
      <w:r>
        <w:rPr>
          <w:lang w:val="ru-RU"/>
        </w:rPr>
        <w:t xml:space="preserve">Этот треск я услышала. Он дошёл до меня по камню, по дну, через ноги, как доходил гул от столба. Нижний конец арки отломился от середины и всем весом сел на щит. Райгар ушёл вниз на колено. Вэлк на арке качнулся. Ладонь у него поехала по камню, он её удержал, камень потянулся за рукой, и отломленный конец, лежавший на Райгаре, остался висеть.</w:t>
      </w:r>
    </w:p>
    <w:p>
      <w:pPr>
        <w:rPr>
          <w:lang w:val="ru-RU"/>
        </w:rPr>
      </w:pPr>
      <w:r>
        <w:rPr>
          <w:lang w:val="ru-RU"/>
        </w:rPr>
        <w:t xml:space="preserve">Он висел. Вэлк держал его сверху. Райгар держал снизу, на щите, стоя на колене на сломанной опоре. А под ними, в сухом русле, стояли люди с поля, которых Райгар сбросил, и шли по дну ко мне, и с края к ним валились следующие.</w:t>
      </w:r>
    </w:p>
    <w:p>
      <w:pPr>
        <w:rPr>
          <w:lang w:val="ru-RU"/>
        </w:rPr>
      </w:pPr>
      <w:r>
        <w:rPr>
          <w:lang w:val="ru-RU"/>
        </w:rPr>
        <w:t xml:space="preserve">По дамбе бежала Рэйна.</w:t>
      </w:r>
    </w:p>
    <w:p>
      <w:pPr>
        <w:rPr>
          <w:lang w:val="ru-RU"/>
        </w:rPr>
      </w:pPr>
      <w:r>
        <w:rPr>
          <w:lang w:val="ru-RU"/>
        </w:rPr>
        <w:t xml:space="preserve">Откуда она взялась, я не видела. Она бежала с луком в руке, без стрелы, и что-то кричала, я не слышала что. Могила пошёл за ней по илу, тяжело, и остановился: вокруг него шли люди с поля, и отойти он не мог.</w:t>
      </w:r>
    </w:p>
    <w:p>
      <w:pPr>
        <w:rPr>
          <w:lang w:val="ru-RU"/>
        </w:rPr>
      </w:pPr>
      <w:r>
        <w:rPr>
          <w:lang w:val="ru-RU"/>
        </w:rPr>
        <w:t xml:space="preserve">Вэлк поднял голову и смотрел вниз, на Райгара. Голая рука у Вэлка тряслась, это было видно даже отсюда. Камень шёл за ней всё медленнее.</w:t>
      </w:r>
    </w:p>
    <w:p>
      <w:pPr>
        <w:rPr>
          <w:lang w:val="ru-RU"/>
        </w:rPr>
      </w:pPr>
      <w:r>
        <w:rPr>
          <w:lang w:val="ru-RU"/>
        </w:rPr>
        <w:t xml:space="preserve">Райгар стукнул.</w:t>
      </w:r>
    </w:p>
    <w:p>
      <w:pPr>
        <w:rPr>
          <w:lang w:val="ru-RU"/>
        </w:rPr>
      </w:pPr>
      <w:r>
        <w:rPr>
          <w:lang w:val="ru-RU"/>
        </w:rPr>
        <w:t xml:space="preserve">Он отнял одну руку от щита, оставив щит на другой и на плече, и ударил латной перчаткой по краю щита. Раз. Звук был короткий, железный, я его слышала. Два.</w:t>
      </w:r>
    </w:p>
    <w:p>
      <w:pPr>
        <w:rPr>
          <w:lang w:val="ru-RU"/>
        </w:rPr>
      </w:pPr>
      <w:r>
        <w:rPr>
          <w:lang w:val="ru-RU"/>
        </w:rPr>
        <w:t xml:space="preserve">Этот стук я знала. Так он бил по железной скобе у нашей калитки, когда Акацуки сказал про валы. Другого голоса у него не было.</w:t>
      </w:r>
    </w:p>
    <w:p>
      <w:pPr>
        <w:rPr>
          <w:lang w:val="ru-RU"/>
        </w:rPr>
      </w:pPr>
      <w:r>
        <w:rPr>
          <w:lang w:val="ru-RU"/>
        </w:rPr>
        <w:t xml:space="preserve">Вэлк смотрел на него. Я поняла раньше, чем Вэлк. Все прошли. Держать больше некого. Если Вэлк не отпустит, арка уйдёт вниз вместе с ним.</w:t>
      </w:r>
    </w:p>
    <w:p>
      <w:pPr>
        <w:rPr>
          <w:lang w:val="ru-RU"/>
        </w:rPr>
      </w:pPr>
      <w:r>
        <w:rPr>
          <w:lang w:val="ru-RU"/>
        </w:rPr>
        <w:t xml:space="preserve">Вэлк мотнул головой.</w:t>
      </w:r>
    </w:p>
    <w:p>
      <w:pPr>
        <w:rPr>
          <w:lang w:val="ru-RU"/>
        </w:rPr>
      </w:pPr>
      <w:r>
        <w:rPr>
          <w:lang w:val="ru-RU"/>
        </w:rPr>
        <w:t xml:space="preserve">Райгар стукнул ещё раз, один, коротко, и снова положил руку на щит. Шлем он поднял, только смотрел не на Вэлка. Он смотрел вверх по дамбе, туда, где семья Нэи уносила дверь к третьему уступу.</w:t>
      </w:r>
    </w:p>
    <w:p>
      <w:pPr>
        <w:rPr>
          <w:lang w:val="ru-RU"/>
        </w:rPr>
      </w:pPr>
      <w:r>
        <w:rPr>
          <w:lang w:val="ru-RU"/>
        </w:rPr>
        <w:t xml:space="preserve">Тогда Вэлк убрал ладонь.</w:t>
      </w:r>
    </w:p>
    <w:p>
      <w:pPr>
        <w:rPr>
          <w:lang w:val="ru-RU"/>
        </w:rPr>
      </w:pPr>
      <w:r>
        <w:rPr>
          <w:lang w:val="ru-RU"/>
        </w:rPr>
        <w:t xml:space="preserve">Отломленный конец арки сел. Сначала медленно, на палец, на два, потом сразу, и всё, что было под ним, ушло вниз, в сток: щит, сломанная опора, пыль, крошка. Пыль поднялась столбом и закрыла сток до края.</w:t>
      </w:r>
    </w:p>
    <w:p>
      <w:pPr>
        <w:rPr>
          <w:lang w:val="ru-RU"/>
        </w:rPr>
      </w:pPr>
      <w:r>
        <w:rPr>
          <w:lang w:val="ru-RU"/>
        </w:rPr>
        <w:t xml:space="preserve">Я ждала. Пыль стояла над стоком и медленно оседала, и я ждала, что из неё выйдет щит, как выходил из темноты на дамбе в ту ночь, когда мы её брали. Щит не вышел.</w:t>
      </w:r>
    </w:p>
    <w:p>
      <w:pPr>
        <w:rPr>
          <w:lang w:val="ru-RU"/>
        </w:rPr>
      </w:pPr>
      <w:r>
        <w:rPr>
          <w:i/>
          <w:lang w:val="ru-RU"/>
        </w:rPr>
        <w:t xml:space="preserve">Его больше нет,</w:t>
      </w:r>
      <w:r>
        <w:rPr>
          <w:lang w:val="ru-RU"/>
        </w:rPr>
        <w:t xml:space="preserve"> — сказала Тень тихо, хотя я не спрашивала. — </w:t>
      </w:r>
      <w:r>
        <w:rPr>
          <w:i/>
          <w:lang w:val="ru-RU"/>
        </w:rPr>
        <w:t xml:space="preserve">Я его вижу. Как мёртвых.</w:t>
      </w:r>
    </w:p>
    <w:p>
      <w:pPr>
        <w:rPr>
          <w:lang w:val="ru-RU"/>
        </w:rPr>
      </w:pPr>
      <w:r>
        <w:rPr>
          <w:lang w:val="ru-RU"/>
        </w:rPr>
        <w:t xml:space="preserve">Передо мной стоял человек с поля и ждал с закрытыми глазами. Сойти с камня я не могла. Я положила ладонь ему на лоб, назвала и не услышала своего голоса.</w:t>
      </w:r>
    </w:p>
    <w:p>
      <w:pPr>
        <w:rPr>
          <w:lang w:val="ru-RU"/>
        </w:rPr>
      </w:pPr>
      <w:r>
        <w:rPr>
          <w:lang w:val="ru-RU"/>
        </w:rPr>
        <w:t xml:space="preserve">Наверху, на верхнем канале, у водомерного столба, кто-то закричал. Я узнала голос Хадо, хотя никогда не слышала, чтобы он кричал. Он кричал одно слово. Потом заскрипел ворот.</w:t>
      </w:r>
    </w:p>
    <w:p>
      <w:pPr>
        <w:rPr>
          <w:lang w:val="ru-RU"/>
        </w:rPr>
      </w:pPr>
      <w:r>
        <w:rPr>
          <w:lang w:val="ru-RU"/>
        </w:rPr>
        <w:t xml:space="preserve">По стоку сверху пошла вода, которую Хадо держал за затвором с первого часа. Она пошла вся сразу, серая, с пеной, выше человеческого роста. Прокатилась по дну, где стояли люди с поля, по обломкам арки и пыли, вырвалась в пустую бухту широким веером и начала уходить в ил. Людей с поля протащило по илу и бросило у выхода из стока. Некоторые вставали.</w:t>
      </w:r>
    </w:p>
    <w:p>
      <w:pPr>
        <w:rPr>
          <w:lang w:val="ru-RU"/>
        </w:rPr>
      </w:pPr>
      <w:r>
        <w:rPr>
          <w:lang w:val="ru-RU"/>
        </w:rPr>
        <w:t xml:space="preserve">Рэйна стояла на краю стока, там, где раньше начиналась арка, и смотрела вниз. Лук висел у неё в руке. Она не шевелилась, пока шла вода, и потом тоже.</w:t>
      </w:r>
    </w:p>
    <w:p>
      <w:pPr>
        <w:rPr>
          <w:lang w:val="ru-RU"/>
        </w:rPr>
      </w:pPr>
      <w:r>
        <w:rPr>
          <w:lang w:val="ru-RU"/>
        </w:rPr>
        <w:t xml:space="preserve">Вэлк сидел на уцелевшей середине арки, свесив ноги над пустотой, и натягивал перчатку зубами и правой рукой. Рука тряслась, и перчатка не налезала.</w:t>
      </w:r>
    </w:p>
    <w:p>
      <w:pPr>
        <w:rPr>
          <w:lang w:val="ru-RU"/>
        </w:rPr>
      </w:pPr>
      <w:r>
        <w:rPr>
          <w:lang w:val="ru-RU"/>
        </w:rPr>
        <w:t xml:space="preserve">К моему камню подошёл мальчик с поля, я не успела его разглядеть. Остановился на краю и ждал, закрыв глаза.</w:t>
      </w:r>
    </w:p>
    <w:p>
      <w:pPr>
        <w:rPr>
          <w:lang w:val="ru-RU"/>
        </w:rPr>
      </w:pPr>
      <w:r>
        <w:rPr>
          <w:lang w:val="ru-RU"/>
        </w:rPr>
        <w:t xml:space="preserve">Я положила ладонь ему на лоб и не сразу вспомнила, что надо сказать.</w:t>
      </w:r>
    </w:p>
    <w:p ns2:paraId="53A18CB2" ns2:textId="77777777" w:rsidR="0003529C" w:rsidRPr="001114B8" w:rsidRDefault="00000000">
      <w:pPr>
        <w:spacing w:before="160" w:after="160"/>
        <w:ind w:firstLine="0"/>
        <w:jc w:val="center"/>
        <w:rPr>
          <w:lang w:val="ru-RU"/>
        </w:rPr>
      </w:pPr>
      <w:r w:rsidRPr="001114B8">
        <w:rPr>
          <w:lang w:val="ru-RU"/>
        </w:rPr>
        <w:t>· · ·</w:t>
      </w:r>
    </w:p>
    <w:p>
      <w:pPr>
        <w:rPr>
          <w:lang w:val="ru-RU"/>
        </w:rPr>
      </w:pPr>
      <w:r>
        <w:rPr>
          <w:lang w:val="ru-RU"/>
        </w:rPr>
        <w:t xml:space="preserve">Пыль на третьем уступе поднялась, когда солнце ушло за столб и тень от него длинной полосой легла на бухту.</w:t>
      </w:r>
    </w:p>
    <w:p>
      <w:pPr>
        <w:rPr>
          <w:lang w:val="ru-RU"/>
        </w:rPr>
      </w:pPr>
      <w:r>
        <w:rPr>
          <w:lang w:val="ru-RU"/>
        </w:rPr>
        <w:t xml:space="preserve">Я увидела её краем глаза. Над крышами, там, где двор Тавии и бинты на верёвках, неторопливо встало серое облако и повисло. Звук пришёл позже, глухой, как от мешка с мукой, уроненного в соседней комнате.</w:t>
      </w:r>
    </w:p>
    <w:p>
      <w:pPr>
        <w:rPr>
          <w:lang w:val="ru-RU"/>
        </w:rPr>
      </w:pPr>
      <w:r>
        <w:rPr>
          <w:lang w:val="ru-RU"/>
        </w:rPr>
        <w:t xml:space="preserve">— Мама.</w:t>
      </w:r>
    </w:p>
    <w:p>
      <w:pPr>
        <w:rPr>
          <w:lang w:val="ru-RU"/>
        </w:rPr>
      </w:pPr>
      <w:r>
        <w:rPr>
          <w:lang w:val="ru-RU"/>
        </w:rPr>
        <w:t xml:space="preserve">Элизабет уже смотрела туда. Она стояла с доской, и грифель у неё в пальцах не двигался.</w:t>
      </w:r>
    </w:p>
    <w:p>
      <w:pPr>
        <w:rPr>
          <w:lang w:val="ru-RU"/>
        </w:rPr>
      </w:pPr>
      <w:r>
        <w:rPr>
          <w:lang w:val="ru-RU"/>
        </w:rPr>
        <w:t xml:space="preserve">— Я не могу уйти, — сказала я. Передо мной стояли люди с поля, двое, трое, за ними шли ещё. — Если я уйду, они пойдут за мной туда.</w:t>
      </w:r>
    </w:p>
    <w:p>
      <w:pPr>
        <w:rPr>
          <w:lang w:val="ru-RU"/>
        </w:rPr>
      </w:pPr>
      <w:r>
        <w:rPr>
          <w:lang w:val="ru-RU"/>
        </w:rPr>
        <w:t xml:space="preserve">— Знаю. — Элизабет опустила глаза в доску. — Называй.</w:t>
      </w:r>
    </w:p>
    <w:p>
      <w:pPr>
        <w:rPr>
          <w:lang w:val="ru-RU"/>
        </w:rPr>
      </w:pPr>
      <w:r>
        <w:rPr>
          <w:lang w:val="ru-RU"/>
        </w:rPr>
        <w:t xml:space="preserve">Я называла.</w:t>
      </w:r>
    </w:p>
    <w:p>
      <w:pPr>
        <w:rPr>
          <w:lang w:val="ru-RU"/>
        </w:rPr>
      </w:pPr>
      <w:r>
        <w:rPr>
          <w:lang w:val="ru-RU"/>
        </w:rPr>
        <w:t xml:space="preserve">Сэйт пришёл, когда облако над уступом уже осело. Он неловко, боком, спустился с дамбы в ил, подошёл, далеко обходя людей с поля, и остановился у камня. Он был белый от пыли до пояса, в волосах известь.</w:t>
      </w:r>
    </w:p>
    <w:p>
      <w:pPr>
        <w:rPr>
          <w:lang w:val="ru-RU"/>
        </w:rPr>
      </w:pPr>
      <w:r>
        <w:rPr>
          <w:lang w:val="ru-RU"/>
        </w:rPr>
        <w:t xml:space="preserve">— Дом Тавии. Стена во двор. Насыпь под ним села, вода из неё ушла. Выносили с утра, по частям. Акацуки вынесли. Кассандра вынесла.</w:t>
      </w:r>
    </w:p>
    <w:p>
      <w:pPr>
        <w:rPr>
          <w:lang w:val="ru-RU"/>
        </w:rPr>
      </w:pPr>
      <w:r>
        <w:rPr>
          <w:lang w:val="ru-RU"/>
        </w:rPr>
        <w:t xml:space="preserve">— Тавия?</w:t>
      </w:r>
    </w:p>
    <w:p>
      <w:pPr>
        <w:rPr>
          <w:lang w:val="ru-RU"/>
        </w:rPr>
      </w:pPr>
      <w:r>
        <w:rPr>
          <w:lang w:val="ru-RU"/>
        </w:rPr>
        <w:t xml:space="preserve">Сэйт посмотрел на меня, потом на Элизабет.</w:t>
      </w:r>
    </w:p>
    <w:p>
      <w:pPr>
        <w:rPr>
          <w:lang w:val="ru-RU"/>
        </w:rPr>
      </w:pPr>
      <w:r>
        <w:rPr>
          <w:lang w:val="ru-RU"/>
        </w:rPr>
        <w:t xml:space="preserve">— Разбирают. Там камни. Я пришёл сказать, что Акацуки живой.</w:t>
      </w:r>
    </w:p>
    <w:p>
      <w:pPr>
        <w:rPr>
          <w:lang w:val="ru-RU"/>
        </w:rPr>
      </w:pPr>
      <w:r>
        <w:rPr>
          <w:lang w:val="ru-RU"/>
        </w:rPr>
        <w:t xml:space="preserve">Он постоял, переминаясь, вытряхнул из волос известь и пошёл обратно на дамбу.</w:t>
      </w:r>
    </w:p>
    <w:p>
      <w:pPr>
        <w:rPr>
          <w:lang w:val="ru-RU"/>
        </w:rPr>
      </w:pPr>
      <w:r>
        <w:rPr>
          <w:lang w:val="ru-RU"/>
        </w:rPr>
        <w:t xml:space="preserve">Элизабет сделала на краю доски короткую пометку. Грифель у неё дрожал.</w:t>
      </w:r>
    </w:p>
    <w:p>
      <w:pPr>
        <w:rPr>
          <w:lang w:val="ru-RU"/>
        </w:rPr>
      </w:pPr>
      <w:r>
        <w:rPr>
          <w:lang w:val="ru-RU"/>
        </w:rPr>
        <w:t xml:space="preserve">Женщина с поля, стоявшая передо мной, ждала. Я положила ладонь.</w:t>
      </w:r>
    </w:p>
    <w:p>
      <w:pPr>
        <w:rPr>
          <w:lang w:val="ru-RU"/>
        </w:rPr>
      </w:pPr>
      <w:r>
        <w:rPr>
          <w:lang w:val="ru-RU"/>
        </w:rPr>
        <w:t xml:space="preserve">К вечеру людей с поля стало меньше. Сплошь они больше не шли, шли по одному, с промежутками, и в промежутки я успевала вытереть лицо и выпрямить колено. Вокруг камня на илу лежали те, кого я назвала, тесно, лицами вверх, как дрова в поленнице. Элизабет сбилась со строк и писала уже на обороте доски, мелко, вкось. Сколько их, я не знала. Считать мне было запрещено, и я не считала. Каждого я помнила по отдельности.</w:t>
      </w:r>
    </w:p>
    <w:p>
      <w:pPr>
        <w:rPr>
          <w:lang w:val="ru-RU"/>
        </w:rPr>
      </w:pPr>
      <w:r>
        <w:rPr>
          <w:lang w:val="ru-RU"/>
        </w:rPr>
        <w:t xml:space="preserve">Внутри было тяжело. Короста лежала за дверью, которую поставила Элизабет, и дверь держала, но вес я чувствовала, даже стоя на месте, как полный мешок за спиной. А рядом с коростой, отдельно, лежало всё, что пришло за ней. Пыль и следы отцовских ног. Стол с сетью. Лодка и два слога с воды. Коза, которая бодает в бедро. Закрыть это я не могла. Оно лежало открыто, и стоило закрыть глаза, оно было там.</w:t>
      </w:r>
    </w:p>
    <w:p>
      <w:pPr>
        <w:rPr>
          <w:lang w:val="ru-RU"/>
        </w:rPr>
      </w:pPr>
      <w:r>
        <w:rPr>
          <w:lang w:val="ru-RU"/>
        </w:rPr>
        <w:t xml:space="preserve">Когда солнце коснулось моря, пошла носом кровь. Я вытерла её рукой, испачкала лоб человеку с поля, которого называла, и вслух извинилась перед ним. Элизабет, не поднимая глаз, протянула мне тряпку.</w:t>
      </w:r>
    </w:p>
    <w:p>
      <w:pPr>
        <w:rPr>
          <w:lang w:val="ru-RU"/>
        </w:rPr>
      </w:pPr>
      <w:r>
        <w:rPr>
          <w:lang w:val="ru-RU"/>
        </w:rPr>
        <w:t xml:space="preserve">А потом гул прекратился.</w:t>
      </w:r>
    </w:p>
    <w:p>
      <w:pPr>
        <w:rPr>
          <w:lang w:val="ru-RU"/>
        </w:rPr>
      </w:pPr>
      <w:r>
        <w:rPr>
          <w:lang w:val="ru-RU"/>
        </w:rPr>
        <w:t xml:space="preserve">Я не сразу поняла, что изменилось. Стало тихо. Я услышала, как щёлкают в лужах крабы, как переговариваются на дамбе, как где-то плачет ребёнок. Гул, который весь день входил в зубы, кончился. Я подняла голову.</w:t>
      </w:r>
    </w:p>
    <w:p>
      <w:pPr>
        <w:rPr>
          <w:lang w:val="ru-RU"/>
        </w:rPr>
      </w:pPr>
      <w:r>
        <w:rPr>
          <w:lang w:val="ru-RU"/>
        </w:rPr>
        <w:t xml:space="preserve">Столб над пятыми воротами опускался.</w:t>
      </w:r>
    </w:p>
    <w:p>
      <w:pPr>
        <w:rPr>
          <w:lang w:val="ru-RU"/>
        </w:rPr>
      </w:pPr>
      <w:r>
        <w:rPr>
          <w:lang w:val="ru-RU"/>
        </w:rPr>
        <w:t xml:space="preserve">Опускался он медленно, как поднимался, и свет в нём гас. Когда он сравнялся с галереей, из-под створа хлынула обратно в бухту вода, широко, по площадке, и пошла по дну, заливая лужи, камни, колёса, кости. Шла ровно, без волны, как прибывает прилив, только быстрее.</w:t>
      </w:r>
    </w:p>
    <w:p>
      <w:pPr>
        <w:rPr>
          <w:lang w:val="ru-RU"/>
        </w:rPr>
      </w:pPr>
      <w:r>
        <w:rPr>
          <w:lang w:val="ru-RU"/>
        </w:rPr>
        <w:t xml:space="preserve">Человек с поля, который шёл ко мне, остановился.</w:t>
      </w:r>
    </w:p>
    <w:p>
      <w:pPr>
        <w:rPr>
          <w:lang w:val="ru-RU"/>
        </w:rPr>
      </w:pPr>
      <w:r>
        <w:rPr>
          <w:lang w:val="ru-RU"/>
        </w:rPr>
        <w:t xml:space="preserve">Остановился посреди шага: одна нога впереди, другая сзади, руки вдоль тела. Так и остался стоять. Я ждала, что он дойдёт, а он не шёл. Я посмотрела дальше. Остальные тоже стояли, все, кто ещё шёл по дну, от пятых ворот до моего камня. Кто на полушаге, кто с поднятой рукой. Вода подходила к ним, обтекала щиколотки, колени, и они неподвижно стояли в ней.</w:t>
      </w:r>
    </w:p>
    <w:p>
      <w:pPr>
        <w:rPr>
          <w:lang w:val="ru-RU"/>
        </w:rPr>
      </w:pPr>
      <w:r>
        <w:rPr>
          <w:i/>
          <w:lang w:val="ru-RU"/>
        </w:rPr>
        <w:t xml:space="preserve">Дверь закрыта,</w:t>
      </w:r>
      <w:r>
        <w:rPr>
          <w:lang w:val="ru-RU"/>
        </w:rPr>
        <w:t xml:space="preserve"> — сказала Тень.</w:t>
      </w:r>
    </w:p>
    <w:p>
      <w:pPr>
        <w:rPr>
          <w:lang w:val="ru-RU"/>
        </w:rPr>
      </w:pPr>
      <w:r>
        <w:rPr>
          <w:lang w:val="ru-RU"/>
        </w:rPr>
        <w:t xml:space="preserve">Вода поднималась. Она дошла до моего камня и залила мне сандалии, холодная, солёная. Элизабет взяла меня за пояс и повела на дамбу. Я шла и оглядывалась. Люди с поля стояли в воде по пояс, потом по грудь, и солнце ложилось между ними на воду красными полосами.</w:t>
      </w:r>
    </w:p>
    <w:p>
      <w:pPr>
        <w:rPr>
          <w:lang w:val="ru-RU"/>
        </w:rPr>
      </w:pPr>
      <w:r>
        <w:rPr>
          <w:lang w:val="ru-RU"/>
        </w:rPr>
        <w:t xml:space="preserve">С дамбы мне стало видно горло бухты.</w:t>
      </w:r>
    </w:p>
    <w:p>
      <w:pPr>
        <w:rPr>
          <w:lang w:val="ru-RU"/>
        </w:rPr>
      </w:pPr>
      <w:r>
        <w:rPr>
          <w:lang w:val="ru-RU"/>
        </w:rPr>
        <w:t xml:space="preserve">В горле вставала вода. Она поднималась с моря над стеной, ровно, от мыса до мыса, росла, пока не сравнялась с галереей, и так и стояла, не падая. Прозрачная, как столб, только длинная. Сквозь неё видны были искажённый закат и корабли Вэлка на внешнем рейде, маленькие, размытые. Они стояли за этой водой, как за стеклом.</w:t>
      </w:r>
    </w:p>
    <w:p>
      <w:pPr>
        <w:rPr>
          <w:lang w:val="ru-RU"/>
        </w:rPr>
      </w:pPr>
      <w:r>
        <w:rPr>
          <w:lang w:val="ru-RU"/>
        </w:rPr>
        <w:t xml:space="preserve">Мизу вышла из-под пятых ворот, когда бухта наполнилась.</w:t>
      </w:r>
    </w:p>
    <w:p>
      <w:pPr>
        <w:rPr>
          <w:lang w:val="ru-RU"/>
        </w:rPr>
      </w:pPr>
      <w:r>
        <w:rPr>
          <w:lang w:val="ru-RU"/>
        </w:rPr>
        <w:t xml:space="preserve">Она вышла по воде. Шла по поверхности, как по полу, от створа к водной лестнице, и вода у неё под ногами не прогибалась. Посох не стучал. Она поднялась по ступеням до галереи и остановилась. Люди Хадо на галерее отступили. Леонард, стоявший у лестницы с тех пор, как опустился столб, не отступил.</w:t>
      </w:r>
    </w:p>
    <w:p>
      <w:pPr>
        <w:rPr>
          <w:lang w:val="ru-RU"/>
        </w:rPr>
      </w:pPr>
      <w:r>
        <w:rPr>
          <w:lang w:val="ru-RU"/>
        </w:rPr>
        <w:t xml:space="preserve">Когда мы подошли, она уже говорила. Я поднималась на галерею последней, по мокрым ступеням, и слышала сверху её голос, ровный и громкий, чтобы слышали все на стене.</w:t>
      </w:r>
    </w:p>
    <w:p>
      <w:pPr>
        <w:rPr>
          <w:lang w:val="ru-RU"/>
        </w:rPr>
      </w:pPr>
      <w:r>
        <w:rPr>
          <w:lang w:val="ru-RU"/>
        </w:rPr>
        <w:t xml:space="preserve">— Дверь закрыта. Счёта нет. Я стою в двери и буду стоять. Этого достаточно.</w:t>
      </w:r>
    </w:p>
    <w:p>
      <w:pPr>
        <w:rPr>
          <w:lang w:val="ru-RU"/>
        </w:rPr>
      </w:pPr>
      <w:r>
        <w:rPr>
          <w:lang w:val="ru-RU"/>
        </w:rPr>
        <w:t xml:space="preserve">Люди на стене молчали. Внизу, на площадке, кто-то опустился на колени.</w:t>
      </w:r>
    </w:p>
    <w:p>
      <w:pPr>
        <w:rPr>
          <w:lang w:val="ru-RU"/>
        </w:rPr>
      </w:pPr>
      <w:r>
        <w:rPr>
          <w:lang w:val="ru-RU"/>
        </w:rPr>
        <w:t xml:space="preserve">— Вода в лотках будет идти. Без очереди и без платы. Бухта останется как есть. — Она повернула голову к морю, к стене воды в горле. — Из бухты никто не выходит.</w:t>
      </w:r>
    </w:p>
    <w:p>
      <w:pPr>
        <w:rPr>
          <w:lang w:val="ru-RU"/>
        </w:rPr>
      </w:pPr>
      <w:r>
        <w:rPr>
          <w:lang w:val="ru-RU"/>
        </w:rPr>
        <w:t xml:space="preserve">Леонард шагнул вперёд.</w:t>
      </w:r>
    </w:p>
    <w:p>
      <w:pPr>
        <w:rPr>
          <w:lang w:val="ru-RU"/>
        </w:rPr>
      </w:pPr>
      <w:r>
        <w:rPr>
          <w:lang w:val="ru-RU"/>
        </w:rPr>
        <w:t xml:space="preserve">— У меня здесь люди. И корабли. И за стеной флот.</w:t>
      </w:r>
    </w:p>
    <w:p>
      <w:pPr>
        <w:rPr>
          <w:lang w:val="ru-RU"/>
        </w:rPr>
      </w:pPr>
      <w:r>
        <w:rPr>
          <w:lang w:val="ru-RU"/>
        </w:rPr>
        <w:t xml:space="preserve">— За стеной пусть стоят. Здесь все останутся здесь.</w:t>
      </w:r>
    </w:p>
    <w:p>
      <w:pPr>
        <w:rPr>
          <w:lang w:val="ru-RU"/>
        </w:rPr>
      </w:pPr>
      <w:r>
        <w:rPr>
          <w:lang w:val="ru-RU"/>
        </w:rPr>
        <w:t xml:space="preserve">— Почему?</w:t>
      </w:r>
    </w:p>
    <w:p>
      <w:pPr>
        <w:rPr>
          <w:lang w:val="ru-RU"/>
        </w:rPr>
      </w:pPr>
      <w:r>
        <w:rPr>
          <w:lang w:val="ru-RU"/>
        </w:rPr>
        <w:t xml:space="preserve">— Потому что за краем я не успеваю. — Голоса Мизу не повысила. — Кто выйдет за край, того я не удержу. Кто остаётся, тот держится.</w:t>
      </w:r>
    </w:p>
    <w:p>
      <w:pPr>
        <w:rPr>
          <w:lang w:val="ru-RU"/>
        </w:rPr>
      </w:pPr>
      <w:r>
        <w:rPr>
          <w:lang w:val="ru-RU"/>
        </w:rPr>
        <w:t xml:space="preserve">Я стояла у верхней ступени и смотрела на неё. Лицо у неё было то же, гладкое, без возраста, только темнота у висков расползлась шире. Глаза смотрели мимо Леонарда, мимо всех, на что-то у меня за спиной. Я обернулась. Там был город: уступы и окна, в которых зажигали свет.</w:t>
      </w:r>
    </w:p>
    <w:p>
      <w:pPr>
        <w:rPr>
          <w:lang w:val="ru-RU"/>
        </w:rPr>
      </w:pPr>
      <w:r>
        <w:rPr>
          <w:lang w:val="ru-RU"/>
        </w:rPr>
        <w:t xml:space="preserve">Похожее я уже слышала. Ордек стоял на телеге у дамбы и говорил про город, который будет жить дальше, если сорок окажутся там, где нужно, а Акацуки переводил мне, стоя вплотную. Ордек перед смертью отпустил своих сорок. Она сейчас заперла в бухте всех.</w:t>
      </w:r>
    </w:p>
    <w:p>
      <w:pPr>
        <w:rPr>
          <w:lang w:val="ru-RU"/>
        </w:rPr>
      </w:pPr>
      <w:r>
        <w:rPr>
          <w:lang w:val="ru-RU"/>
        </w:rPr>
        <w:t xml:space="preserve">— Вы велели мне уходить, — сказала я. Голос сел, и я повторила громче: — Вы велели. Если не удержите. Мать, мёртвых, флот. Уходить в море в тот же час.</w:t>
      </w:r>
    </w:p>
    <w:p>
      <w:pPr>
        <w:rPr>
          <w:lang w:val="ru-RU"/>
        </w:rPr>
      </w:pPr>
      <w:r>
        <w:rPr>
          <w:lang w:val="ru-RU"/>
        </w:rPr>
        <w:t xml:space="preserve">Мизу долго смотрела на меня. На концах её волос собрались и повисли капли, как в ночь у пятых, когда существо сказало ей, что её нельзя считать.</w:t>
      </w:r>
    </w:p>
    <w:p>
      <w:pPr>
        <w:rPr>
          <w:lang w:val="ru-RU"/>
        </w:rPr>
      </w:pPr>
      <w:r>
        <w:rPr>
          <w:lang w:val="ru-RU"/>
        </w:rPr>
        <w:t xml:space="preserve">— Удержала, — сказала она.</w:t>
      </w:r>
    </w:p>
    <w:p>
      <w:pPr>
        <w:rPr>
          <w:lang w:val="ru-RU"/>
        </w:rPr>
      </w:pPr>
      <w:r>
        <w:rPr>
          <w:lang w:val="ru-RU"/>
        </w:rPr>
        <w:t xml:space="preserve">— Тогда вы и отпустить можете.</w:t>
      </w:r>
    </w:p>
    <w:p>
      <w:pPr>
        <w:rPr>
          <w:lang w:val="ru-RU"/>
        </w:rPr>
      </w:pPr>
      <w:r>
        <w:rPr>
          <w:lang w:val="ru-RU"/>
        </w:rPr>
        <w:t xml:space="preserve">— Та, что просила, могла проиграть. — Сказала она это ровно, без сожаления и без гордости. — Та могла отпустить. Я теперь стою в двери.</w:t>
      </w:r>
    </w:p>
    <w:p>
      <w:pPr>
        <w:rPr>
          <w:lang w:val="ru-RU"/>
        </w:rPr>
      </w:pPr>
      <w:r>
        <w:rPr>
          <w:lang w:val="ru-RU"/>
        </w:rPr>
        <w:t xml:space="preserve">Она прошла мимо меня вниз по ступеням, по той тонкой воде, что всегда по ним бежала, пересекла площадку и ушла под воду. Посох ушёл последним.</w:t>
      </w:r>
    </w:p>
    <w:p>
      <w:pPr>
        <w:rPr>
          <w:lang w:val="ru-RU"/>
        </w:rPr>
      </w:pPr>
      <w:r>
        <w:rPr>
          <w:lang w:val="ru-RU"/>
        </w:rPr>
        <w:t xml:space="preserve">Леонард смотрел ей вслед. Потом повернулся к Тессу, который поднялся на галерею за нами.</w:t>
      </w:r>
    </w:p>
    <w:p>
      <w:pPr>
        <w:rPr>
          <w:lang w:val="ru-RU"/>
        </w:rPr>
      </w:pPr>
      <w:r>
        <w:rPr>
          <w:lang w:val="ru-RU"/>
        </w:rPr>
        <w:t xml:space="preserve">— Запишите. Слово в слово. Что она сказала и когда.</w:t>
      </w:r>
    </w:p>
    <w:p>
      <w:pPr>
        <w:rPr>
          <w:lang w:val="ru-RU"/>
        </w:rPr>
      </w:pPr>
      <w:r>
        <w:rPr>
          <w:lang w:val="ru-RU"/>
        </w:rPr>
        <w:t xml:space="preserve">Тесс уже писал.</w:t>
      </w:r>
    </w:p>
    <w:p ns2:paraId="53A18CB2" ns2:textId="77777777" w:rsidR="0003529C" w:rsidRPr="001114B8" w:rsidRDefault="00000000">
      <w:pPr>
        <w:spacing w:before="160" w:after="160"/>
        <w:ind w:firstLine="0"/>
        <w:jc w:val="center"/>
        <w:rPr>
          <w:lang w:val="ru-RU"/>
        </w:rPr>
      </w:pPr>
      <w:r w:rsidRPr="001114B8">
        <w:rPr>
          <w:lang w:val="ru-RU"/>
        </w:rPr>
        <w:t>· · ·</w:t>
      </w:r>
    </w:p>
    <w:p>
      <w:pPr>
        <w:rPr>
          <w:lang w:val="ru-RU"/>
        </w:rPr>
      </w:pPr>
      <w:r>
        <w:rPr>
          <w:lang w:val="ru-RU"/>
        </w:rPr>
        <w:t xml:space="preserve">Тавию положили в управе, в большой комнате, где Ордек принимал людей. Больше класть было негде: двор на третьем уступе завалило, и парусину, которую натянули над ним в ночь дамбы, придавило стеной вместе с верёвками и бинтами.</w:t>
      </w:r>
    </w:p>
    <w:p>
      <w:pPr>
        <w:rPr>
          <w:lang w:val="ru-RU"/>
        </w:rPr>
      </w:pPr>
      <w:r>
        <w:rPr>
          <w:lang w:val="ru-RU"/>
        </w:rPr>
        <w:t xml:space="preserve">Её принесли на той же двери, на которой днём несли Нэи. Я поняла это не сразу, потом узнала по щели у края и медной скобе. Дверь положили на два ящика у стены. Кто-то накрыл Тавию полотном до подбородка. Полотно было в извести, и никто его не стряхнул.</w:t>
      </w:r>
    </w:p>
    <w:p>
      <w:pPr>
        <w:rPr>
          <w:lang w:val="ru-RU"/>
        </w:rPr>
      </w:pPr>
      <w:r>
        <w:rPr>
          <w:lang w:val="ru-RU"/>
        </w:rPr>
        <w:t xml:space="preserve">Лицо у неё было целое, волосы в пыли. Руки лежали поверх полотна, и на пальцах правой была зелёная краска от чернил: она подписывала склянки. Ногти обломаны, под ними камень.</w:t>
      </w:r>
    </w:p>
    <w:p>
      <w:pPr>
        <w:rPr>
          <w:lang w:val="ru-RU"/>
        </w:rPr>
      </w:pPr>
      <w:r>
        <w:rPr>
          <w:lang w:val="ru-RU"/>
        </w:rPr>
        <w:t xml:space="preserve">Я села на пол у двери. Колено больше не держало.</w:t>
      </w:r>
    </w:p>
    <w:p>
      <w:pPr>
        <w:rPr>
          <w:lang w:val="ru-RU"/>
        </w:rPr>
      </w:pPr>
      <w:r>
        <w:rPr>
          <w:lang w:val="ru-RU"/>
        </w:rPr>
        <w:t xml:space="preserve">Кассандра сидела у другого края, на ящике, спиной к стене. Закрытый зонт лежал у неё на коленях, и она держала его за ручку обеими руками в перчатках. Перчатки на пальцах были порваны. Под ними видна была белая кожа в ссадинах, и ссадины не кровили.</w:t>
      </w:r>
    </w:p>
    <w:p>
      <w:pPr>
        <w:rPr>
          <w:lang w:val="ru-RU"/>
        </w:rPr>
      </w:pPr>
      <w:r>
        <w:rPr>
          <w:lang w:val="ru-RU"/>
        </w:rPr>
        <w:t xml:space="preserve">— Расскажи, — сказала Элизабет.</w:t>
      </w:r>
    </w:p>
    <w:p>
      <w:pPr>
        <w:rPr>
          <w:lang w:val="ru-RU"/>
        </w:rPr>
      </w:pPr>
      <w:r>
        <w:rPr>
          <w:lang w:val="ru-RU"/>
        </w:rPr>
        <w:t xml:space="preserve">Она стояла в дверях. Доску она отдала Тессу ещё на галерее, руки у неё были пустые, и она не знала, куда их деть. Такой я видела её в первый раз.</w:t>
      </w:r>
    </w:p>
    <w:p>
      <w:pPr>
        <w:rPr>
          <w:lang w:val="ru-RU"/>
        </w:rPr>
      </w:pPr>
      <w:r>
        <w:rPr>
          <w:lang w:val="ru-RU"/>
        </w:rPr>
        <w:t xml:space="preserve">Кассандра не подняла головы.</w:t>
      </w:r>
    </w:p>
    <w:p>
      <w:pPr>
        <w:rPr>
          <w:lang w:val="ru-RU"/>
        </w:rPr>
      </w:pPr>
      <w:r>
        <w:rPr>
          <w:lang w:val="ru-RU"/>
        </w:rPr>
        <w:t xml:space="preserve">— С утра трещало. Сначала в погребе. Потом в стене со двора. Тавия ходила и слушала. Прикладывала ухо, как ваша мать к доскам. — Она, не глядя, кивнула на Элизабет. — В полдень, когда вода пошла вниз, треснул угол. Она сказала выносить.</w:t>
      </w:r>
    </w:p>
    <w:p>
      <w:pPr>
        <w:rPr>
          <w:lang w:val="ru-RU"/>
        </w:rPr>
      </w:pPr>
      <w:r>
        <w:rPr>
          <w:lang w:val="ru-RU"/>
        </w:rPr>
        <w:t xml:space="preserve">— Кто выносил?</w:t>
      </w:r>
    </w:p>
    <w:p>
      <w:pPr>
        <w:rPr>
          <w:lang w:val="ru-RU"/>
        </w:rPr>
      </w:pPr>
      <w:r>
        <w:rPr>
          <w:lang w:val="ru-RU"/>
        </w:rPr>
        <w:t xml:space="preserve">— Все, кто ходил. Сэйт, двое из затворной службы. Я. Мальчишка какой-то. Выносили по одному, наверх, к соседям через улицу. — Кассандра повернула зонт в руках. — Первым она велела вынести Акацуки. Он не хотел. Сказал, что сначала других. Она сказала ему: «Ты тяжелее всех, и от тебя больше всех толку, когда ты живой. Кассандра, бери его». Я взяла.</w:t>
      </w:r>
    </w:p>
    <w:p>
      <w:pPr>
        <w:rPr>
          <w:lang w:val="ru-RU"/>
        </w:rPr>
      </w:pPr>
      <w:r>
        <w:rPr>
          <w:lang w:val="ru-RU"/>
        </w:rPr>
        <w:t xml:space="preserve">Пока Кассандра это говорила, я слышала Тавию. Так она и говорила: быстро, без запинки, словно всё давно решила и объясняет только из вежливости.</w:t>
      </w:r>
    </w:p>
    <w:p>
      <w:pPr>
        <w:rPr>
          <w:lang w:val="ru-RU"/>
        </w:rPr>
      </w:pPr>
      <w:r>
        <w:rPr>
          <w:lang w:val="ru-RU"/>
        </w:rPr>
        <w:t xml:space="preserve">— Потом второй раз. Потом третий. На третий стена со двора пошла. Сначала медленно, наклоном. Я видела, как она наклоняется. — Кассандра говорила ровно, как читала протокол в Арклайте, и глаз не поднимала. — В доме оставались двое. Матрос с ногой, его подняли сразу. И человек из затворной службы, которого ночью ударили воротом в спину. Спина сломана. Его нельзя было нести на руках. Тавия привязывала его к доске. Ремнями, через грудь и через ноги, чтобы не согнулся.</w:t>
      </w:r>
    </w:p>
    <w:p>
      <w:pPr>
        <w:rPr>
          <w:lang w:val="ru-RU"/>
        </w:rPr>
      </w:pPr>
      <w:r>
        <w:rPr>
          <w:lang w:val="ru-RU"/>
        </w:rPr>
        <w:t xml:space="preserve">— Ты была рядом?</w:t>
      </w:r>
    </w:p>
    <w:p>
      <w:pPr>
        <w:rPr>
          <w:lang w:val="ru-RU"/>
        </w:rPr>
      </w:pPr>
      <w:r>
        <w:rPr>
          <w:lang w:val="ru-RU"/>
        </w:rPr>
        <w:t xml:space="preserve">— Я была в дверях. — Кассандра замолчала. Потом продолжила тем же голосом: — Она сказала: «Выйди». Я сказала, что возьму доску за другой конец. Она сказала: «Выйди, у тебя зонт, ты им дверь держишь». Я держала зонтом дверь: её перекосило, и она закрывалась. Тавия затягивала последний ремень. Я слышала, как она вслух считает дырки на ремне. Три. Четыре.</w:t>
      </w:r>
    </w:p>
    <w:p>
      <w:pPr>
        <w:rPr>
          <w:lang w:val="ru-RU"/>
        </w:rPr>
      </w:pPr>
      <w:r>
        <w:rPr>
          <w:lang w:val="ru-RU"/>
        </w:rPr>
        <w:t xml:space="preserve">Она перестала вертеть зонт.</w:t>
      </w:r>
    </w:p>
    <w:p>
      <w:pPr>
        <w:rPr>
          <w:lang w:val="ru-RU"/>
        </w:rPr>
      </w:pPr>
      <w:r>
        <w:rPr>
          <w:lang w:val="ru-RU"/>
        </w:rPr>
        <w:t xml:space="preserve">— Стена упала внутрь. Я держала дверь. Зонт сломался в ручке, видите. — Она показала: ручка треснула и была перемотана бечёвкой. — Меня отбросило на улицу. Когда я вернулась, там был камень. Мы разбирали до вечера. Человека на доске достали живым. Он лежит у соседей. Доска его держала.</w:t>
      </w:r>
    </w:p>
    <w:p>
      <w:pPr>
        <w:rPr>
          <w:lang w:val="ru-RU"/>
        </w:rPr>
      </w:pPr>
      <w:r>
        <w:rPr>
          <w:lang w:val="ru-RU"/>
        </w:rPr>
        <w:t xml:space="preserve">Элизабет не двинулась.</w:t>
      </w:r>
    </w:p>
    <w:p>
      <w:pPr>
        <w:rPr>
          <w:lang w:val="ru-RU"/>
        </w:rPr>
      </w:pPr>
      <w:r>
        <w:rPr>
          <w:lang w:val="ru-RU"/>
        </w:rPr>
        <w:t xml:space="preserve">— Её нашли под балкой. Она лежала на нём. Сверху. Когда стена пошла, она легла на него, чтобы камень не попал ему в лицо.</w:t>
      </w:r>
    </w:p>
    <w:p>
      <w:pPr>
        <w:rPr>
          <w:lang w:val="ru-RU"/>
        </w:rPr>
      </w:pPr>
      <w:r>
        <w:rPr>
          <w:lang w:val="ru-RU"/>
        </w:rPr>
        <w:t xml:space="preserve">Кассандра наконец подняла голову и посмотрела на Тавию на двери. Глаза у неё были красные, как всегда, и сухие.</w:t>
      </w:r>
    </w:p>
    <w:p>
      <w:pPr>
        <w:rPr>
          <w:lang w:val="ru-RU"/>
        </w:rPr>
      </w:pPr>
      <w:r>
        <w:rPr>
          <w:lang w:val="ru-RU"/>
        </w:rPr>
        <w:t xml:space="preserve">— Я ничего не могла сделать. Я держала дверь.</w:t>
      </w:r>
    </w:p>
    <w:p>
      <w:pPr>
        <w:rPr>
          <w:lang w:val="ru-RU"/>
        </w:rPr>
      </w:pPr>
      <w:r>
        <w:rPr>
          <w:lang w:val="ru-RU"/>
        </w:rPr>
        <w:t xml:space="preserve">Элизабет подошла и положила руку ей на плечо. Кассандра не пошевелилась. Потом коротко, по-кошачьи, прижалась к руке щекой, отстранилась и снова взялась за зонт.</w:t>
      </w:r>
    </w:p>
    <w:p>
      <w:pPr>
        <w:rPr>
          <w:lang w:val="ru-RU"/>
        </w:rPr>
      </w:pPr>
      <w:r>
        <w:rPr>
          <w:lang w:val="ru-RU"/>
        </w:rPr>
        <w:t xml:space="preserve">Я смотрела на руки Тавии, на зелёную краску на пальцах. Утром она стояла у колодца над ведром и не ругалась, потом понесла ковш Акацуки. Я подумала, что она уже тогда слышала, как трещит в погребе. И не сказала никому, кроме тех, кто ходил с ней.</w:t>
      </w:r>
    </w:p>
    <w:p>
      <w:pPr>
        <w:rPr>
          <w:lang w:val="ru-RU"/>
        </w:rPr>
      </w:pPr>
      <w:r>
        <w:rPr>
          <w:i/>
          <w:lang w:val="ru-RU"/>
        </w:rPr>
        <w:t xml:space="preserve">Она не звала тебя,</w:t>
      </w:r>
      <w:r>
        <w:rPr>
          <w:lang w:val="ru-RU"/>
        </w:rPr>
        <w:t xml:space="preserve"> — сказала Тень. — </w:t>
      </w:r>
      <w:r>
        <w:rPr>
          <w:i/>
          <w:lang w:val="ru-RU"/>
        </w:rPr>
        <w:t xml:space="preserve">Ты была нужна там.</w:t>
      </w:r>
    </w:p>
    <w:p>
      <w:pPr>
        <w:rPr>
          <w:lang w:val="ru-RU"/>
        </w:rPr>
      </w:pPr>
      <w:r>
        <w:rPr>
          <w:lang w:val="ru-RU"/>
        </w:rPr>
        <w:t xml:space="preserve">«Я не спрашивала».</w:t>
      </w:r>
    </w:p>
    <w:p>
      <w:pPr>
        <w:rPr>
          <w:lang w:val="ru-RU"/>
        </w:rPr>
      </w:pPr>
      <w:r>
        <w:rPr>
          <w:lang w:val="ru-RU"/>
        </w:rPr>
        <w:t xml:space="preserve">Тень промолчала.</w:t>
      </w:r>
    </w:p>
    <w:p>
      <w:pPr>
        <w:rPr>
          <w:lang w:val="ru-RU"/>
        </w:rPr>
      </w:pPr>
      <w:r>
        <w:rPr>
          <w:lang w:val="ru-RU"/>
        </w:rPr>
        <w:t xml:space="preserve">Акацуки принесли, когда совсем стемнело. Двое несли его на носилках из шестов и мешковины и положили у противоположной стены, напротив двери с Тавией. Он был совсем белый, губы синие. Я подумала, что он замёрз, и тут же вспомнила, что так было все эти дни, после валов. Он повернул голову и смотрел на дверь.</w:t>
      </w:r>
    </w:p>
    <w:p>
      <w:pPr>
        <w:rPr>
          <w:lang w:val="ru-RU"/>
        </w:rPr>
      </w:pPr>
      <w:r>
        <w:rPr>
          <w:lang w:val="ru-RU"/>
        </w:rPr>
        <w:t xml:space="preserve">— Я хотел, чтобы сначала других, — сказал он, то ли мне, то ли Тавии.</w:t>
      </w:r>
    </w:p>
    <w:p>
      <w:pPr>
        <w:rPr>
          <w:lang w:val="ru-RU"/>
        </w:rPr>
      </w:pPr>
      <w:r>
        <w:rPr>
          <w:lang w:val="ru-RU"/>
        </w:rPr>
        <w:t xml:space="preserve">Никто ему не ответил.</w:t>
      </w:r>
    </w:p>
    <w:p>
      <w:pPr>
        <w:rPr>
          <w:lang w:val="ru-RU"/>
        </w:rPr>
      </w:pPr>
      <w:r>
        <w:rPr>
          <w:lang w:val="ru-RU"/>
        </w:rPr>
        <w:t xml:space="preserve">Рэйна в управу не пришла. Могила сказал, что она сидит на краю стока, там, где раньше была арка. Он постоял рядом и ушёл: она не повернула головы. Щита не нашли. После воды Хадо сток был выметен до самого выхода в бухту, и на дне, в тёмной воде, ничего не блестело.</w:t>
      </w:r>
    </w:p>
    <w:p>
      <w:pPr>
        <w:rPr>
          <w:lang w:val="ru-RU"/>
        </w:rPr>
      </w:pPr>
      <w:r>
        <w:rPr>
          <w:lang w:val="ru-RU"/>
        </w:rPr>
        <w:t xml:space="preserve">— Утром отлив, — сказал Могила. — Посмотрим по илу.</w:t>
      </w:r>
    </w:p>
    <w:p>
      <w:pPr>
        <w:rPr>
          <w:lang w:val="ru-RU"/>
        </w:rPr>
      </w:pPr>
      <w:r>
        <w:rPr>
          <w:lang w:val="ru-RU"/>
        </w:rPr>
        <w:t xml:space="preserve">Он сел на пол у стены рядом со мной: на ящике он не помещался. Короста у него на плече за день не прибавилась. Я спросила. Он потрогал мантию над плечом и сказал:</w:t>
      </w:r>
    </w:p>
    <w:p>
      <w:pPr>
        <w:rPr>
          <w:lang w:val="ru-RU"/>
        </w:rPr>
      </w:pPr>
      <w:r>
        <w:rPr>
          <w:lang w:val="ru-RU"/>
        </w:rPr>
        <w:t xml:space="preserve">— Лежит.</w:t>
      </w:r>
    </w:p>
    <w:p>
      <w:pPr>
        <w:rPr>
          <w:lang w:val="ru-RU"/>
        </w:rPr>
      </w:pPr>
      <w:r>
        <w:rPr>
          <w:lang w:val="ru-RU"/>
        </w:rPr>
        <w:t xml:space="preserve">Вэлк пришёл поздно, мокрый до пояса. Он постоял в дверях, глядя на Тавию, снял перчатку и стал мять её в руке. Потом подошёл к Леонарду, который сидел за столом Ордека над бумагами Тесса.</w:t>
      </w:r>
    </w:p>
    <w:p>
      <w:pPr>
        <w:rPr>
          <w:lang w:val="ru-RU"/>
        </w:rPr>
      </w:pPr>
      <w:r>
        <w:rPr>
          <w:lang w:val="ru-RU"/>
        </w:rPr>
        <w:t xml:space="preserve">— Я послал шлюпку. К своим. За стену.</w:t>
      </w:r>
    </w:p>
    <w:p>
      <w:pPr>
        <w:rPr>
          <w:lang w:val="ru-RU"/>
        </w:rPr>
      </w:pPr>
      <w:r>
        <w:rPr>
          <w:lang w:val="ru-RU"/>
        </w:rPr>
        <w:t xml:space="preserve">— И?</w:t>
      </w:r>
    </w:p>
    <w:p>
      <w:pPr>
        <w:rPr>
          <w:lang w:val="ru-RU"/>
        </w:rPr>
      </w:pPr>
      <w:r>
        <w:rPr>
          <w:lang w:val="ru-RU"/>
        </w:rPr>
        <w:t xml:space="preserve">— Вода стоит, как стекло. Шлюпку подняло и повернуло кормой вперёд. Мягко. Как ладонью. Вёсла у ребят из рук вынуло и сложило в шлюпку. — Он положил перчатку на стол. — Они вернулись. Сидят на причале, молчат. Там шестеро, и никто толком ничего не может рассказать, кроме этого.</w:t>
      </w:r>
    </w:p>
    <w:p>
      <w:pPr>
        <w:rPr>
          <w:lang w:val="ru-RU"/>
        </w:rPr>
      </w:pPr>
      <w:r>
        <w:rPr>
          <w:lang w:val="ru-RU"/>
        </w:rPr>
        <w:t xml:space="preserve">Леонард смотрел на перчатку.</w:t>
      </w:r>
    </w:p>
    <w:p>
      <w:pPr>
        <w:rPr>
          <w:lang w:val="ru-RU"/>
        </w:rPr>
      </w:pPr>
      <w:r>
        <w:rPr>
          <w:lang w:val="ru-RU"/>
        </w:rPr>
        <w:t xml:space="preserve">— Ваши корабли там. Мои здесь. Люди здесь. Мы здесь.</w:t>
      </w:r>
    </w:p>
    <w:p>
      <w:pPr>
        <w:rPr>
          <w:lang w:val="ru-RU"/>
        </w:rPr>
      </w:pPr>
      <w:r>
        <w:rPr>
          <w:lang w:val="ru-RU"/>
        </w:rPr>
        <w:t xml:space="preserve">— Я считал. — Вэлк тяжело сел на лавку. — Сколько у вас осталось на ногах?</w:t>
      </w:r>
    </w:p>
    <w:p>
      <w:pPr>
        <w:rPr>
          <w:lang w:val="ru-RU"/>
        </w:rPr>
      </w:pPr>
      <w:r>
        <w:rPr>
          <w:lang w:val="ru-RU"/>
        </w:rPr>
        <w:t xml:space="preserve">Ему ответили. Он кивнул и записывать не стал.</w:t>
      </w:r>
    </w:p>
    <w:p>
      <w:pPr>
        <w:rPr>
          <w:lang w:val="ru-RU"/>
        </w:rPr>
      </w:pPr>
      <w:r>
        <w:rPr>
          <w:lang w:val="ru-RU"/>
        </w:rPr>
        <w:t xml:space="preserve">За стеной управы, в соседнем доме, закричал ребёнок.</w:t>
      </w:r>
    </w:p>
    <w:p>
      <w:pPr>
        <w:rPr>
          <w:lang w:val="ru-RU"/>
        </w:rPr>
      </w:pPr>
      <w:r>
        <w:rPr>
          <w:lang w:val="ru-RU"/>
        </w:rPr>
        <w:t xml:space="preserve">Крик был новый, тонкий, на одной ноте, и он не кончался. Все подняли головы. Элизабет выпрямилась.</w:t>
      </w:r>
    </w:p>
    <w:p>
      <w:pPr>
        <w:rPr>
          <w:lang w:val="ru-RU"/>
        </w:rPr>
      </w:pPr>
      <w:r>
        <w:rPr>
          <w:lang w:val="ru-RU"/>
        </w:rPr>
        <w:t xml:space="preserve">— Нэи, — сказала она и вышла.</w:t>
      </w:r>
    </w:p>
    <w:p>
      <w:pPr>
        <w:rPr>
          <w:lang w:val="ru-RU"/>
        </w:rPr>
      </w:pPr>
      <w:r>
        <w:rPr>
          <w:lang w:val="ru-RU"/>
        </w:rPr>
        <w:t xml:space="preserve">Я пошла за ней, держась за стену. В соседнем доме было светло от ламп и душно от людей. Нэи лежала на полу, на циновках, всё так же на боку. Её мать стояла на коленях с мокрым красным младенцем в тряпке на руках, и он кричал. Рядом сидела старуха из нижнего города, мокрая по локоть. Муж стоял у стены и смотрел на ребёнка, не подходя.</w:t>
      </w:r>
    </w:p>
    <w:p>
      <w:pPr>
        <w:rPr>
          <w:lang w:val="ru-RU"/>
        </w:rPr>
      </w:pPr>
      <w:r>
        <w:rPr>
          <w:lang w:val="ru-RU"/>
        </w:rPr>
        <w:t xml:space="preserve">Элизабет склонилась рядом и развернула тряпку.</w:t>
      </w:r>
    </w:p>
    <w:p>
      <w:pPr>
        <w:rPr>
          <w:lang w:val="ru-RU"/>
        </w:rPr>
      </w:pPr>
      <w:r>
        <w:rPr>
          <w:lang w:val="ru-RU"/>
        </w:rPr>
        <w:t xml:space="preserve">Я смотрела через её плечо. Ребёнок был маленький, сморщенный, с тёмными мокрыми волосами. Элизабет провела пальцами по его рукам, груди, спине, повернула на один бок, потом на другой. Он кричал.</w:t>
      </w:r>
    </w:p>
    <w:p>
      <w:pPr>
        <w:rPr>
          <w:lang w:val="ru-RU"/>
        </w:rPr>
      </w:pPr>
      <w:r>
        <w:rPr>
          <w:lang w:val="ru-RU"/>
        </w:rPr>
        <w:t xml:space="preserve">— Чистый, — сказала Элизабет. — Коросты нет.</w:t>
      </w:r>
    </w:p>
    <w:p>
      <w:pPr>
        <w:rPr>
          <w:lang w:val="ru-RU"/>
        </w:rPr>
      </w:pPr>
      <w:r>
        <w:rPr>
          <w:lang w:val="ru-RU"/>
        </w:rPr>
        <w:t xml:space="preserve">Мать Нэи не поняла слов. Она поняла лицо. Прижала ребёнка к себе и согнулась над ним, плечи у неё затряслись, а ребёнок кричал ей в шею.</w:t>
      </w:r>
    </w:p>
    <w:p>
      <w:pPr>
        <w:rPr>
          <w:lang w:val="ru-RU"/>
        </w:rPr>
      </w:pPr>
      <w:r>
        <w:rPr>
          <w:lang w:val="ru-RU"/>
        </w:rPr>
        <w:t xml:space="preserve">Нэи лежала лицом к стене и дышала ровно, как все эти дни.</w:t>
      </w:r>
    </w:p>
    <w:p>
      <w:pPr>
        <w:rPr>
          <w:lang w:val="ru-RU"/>
        </w:rPr>
      </w:pPr>
      <w:r>
        <w:rPr>
          <w:lang w:val="ru-RU"/>
        </w:rPr>
        <w:t xml:space="preserve">Муж подошёл, встал на колени рядом с женой и взял её за руку. Она не сжала. Он и не ждал.</w:t>
      </w:r>
    </w:p>
    <w:p ns2:paraId="53A18CB2" ns2:textId="77777777" w:rsidR="0003529C" w:rsidRPr="001114B8" w:rsidRDefault="00000000">
      <w:pPr>
        <w:spacing w:before="160" w:after="160"/>
        <w:ind w:firstLine="0"/>
        <w:jc w:val="center"/>
        <w:rPr>
          <w:lang w:val="ru-RU"/>
        </w:rPr>
      </w:pPr>
      <w:r w:rsidRPr="001114B8">
        <w:rPr>
          <w:lang w:val="ru-RU"/>
        </w:rPr>
        <w:t>· · ·</w:t>
      </w:r>
    </w:p>
    <w:p>
      <w:pPr>
        <w:rPr>
          <w:lang w:val="ru-RU"/>
        </w:rPr>
      </w:pPr>
      <w:r>
        <w:rPr>
          <w:lang w:val="ru-RU"/>
        </w:rPr>
        <w:t xml:space="preserve">Совет собрался за столом Ордека, когда в соседнем доме затихло.</w:t>
      </w:r>
    </w:p>
    <w:p>
      <w:pPr>
        <w:rPr>
          <w:lang w:val="ru-RU"/>
        </w:rPr>
      </w:pPr>
      <w:r>
        <w:rPr>
          <w:lang w:val="ru-RU"/>
        </w:rPr>
        <w:t xml:space="preserve">Сидели кто где. Леонард во главе, на месте Ордека: было видно, что ему на этом месте неудобно и что пересаживаться он не станет. Тесс рядом, с доской Элизабет на коленях и своими листами поверх. Вэлк на лавке. Кассандра на ящике у двери, с перемотанным зонтом. Могила на полу. Акацуки на носилках у стены: он попросил подвинуть носилки ближе, и их подвинули. Хадо сидел на пороге, держа на коленях шапку. Элизабет стояла. Я села на пол у её ног: стоять я больше не могла.</w:t>
      </w:r>
    </w:p>
    <w:p>
      <w:pPr>
        <w:rPr>
          <w:lang w:val="ru-RU"/>
        </w:rPr>
      </w:pPr>
      <w:r>
        <w:rPr>
          <w:lang w:val="ru-RU"/>
        </w:rPr>
        <w:t xml:space="preserve">Рэйна так и не пришла.</w:t>
      </w:r>
    </w:p>
    <w:p>
      <w:pPr>
        <w:rPr>
          <w:lang w:val="ru-RU"/>
        </w:rPr>
      </w:pPr>
      <w:r>
        <w:rPr>
          <w:lang w:val="ru-RU"/>
        </w:rPr>
        <w:t xml:space="preserve">Тесс начал сам, не дожидаясь, пока попросят. Надел очки, снял, снова надел.</w:t>
      </w:r>
    </w:p>
    <w:p>
      <w:pPr>
        <w:rPr>
          <w:lang w:val="ru-RU"/>
        </w:rPr>
      </w:pPr>
      <w:r>
        <w:rPr>
          <w:lang w:val="ru-RU"/>
        </w:rPr>
        <w:t xml:space="preserve">— Я прочёл всё, что записала госпожа Элизабет, с утра до вечера. Прошу прощения, почерк местами трудный. — Он провёл пальцем по доске. — Здесь, до полудня: «Мизу спускается. Входит в воду. Её нет». Дальше, в полдень: «Бухта уходит. Вся. К воротам, в столб». Я спросил у госпожи Элизабет, что значит «её нет». Она сказала: Сильвия смотрела и глазами того, кто в ней, и не видела богиню нигде, ни в воде, ни в столбе. — Он поднял глаза на меня. — Это так?</w:t>
      </w:r>
    </w:p>
    <w:p>
      <w:pPr>
        <w:rPr>
          <w:lang w:val="ru-RU"/>
        </w:rPr>
      </w:pPr>
      <w:r>
        <w:rPr>
          <w:lang w:val="ru-RU"/>
        </w:rPr>
        <w:t xml:space="preserve">— Так. — Я вспомнила. — До полудня она была везде. В бухте, в стене, в каждом лотке. Мизу всегда везде, вы видели, как у неё в Саймэе вода в желобе поднималась. А когда встал столб, её не стало нигде. Ни в бухте, ни в лотках. Только в той яме, на конце дороги. Я сказала «темно». Там было темно, потому что там была вся она.</w:t>
      </w:r>
    </w:p>
    <w:p>
      <w:pPr>
        <w:rPr>
          <w:lang w:val="ru-RU"/>
        </w:rPr>
      </w:pPr>
      <w:r>
        <w:rPr>
          <w:lang w:val="ru-RU"/>
        </w:rPr>
        <w:t xml:space="preserve">— Вся, — вполголоса повторил Тесс и что-то пометил. — Когда её толкали, она собиралась в одно место.</w:t>
      </w:r>
    </w:p>
    <w:p>
      <w:pPr>
        <w:rPr>
          <w:lang w:val="ru-RU"/>
        </w:rPr>
      </w:pPr>
      <w:r>
        <w:rPr>
          <w:lang w:val="ru-RU"/>
        </w:rPr>
        <w:t xml:space="preserve">— Кто толкал? — спросил Вэлк.</w:t>
      </w:r>
    </w:p>
    <w:p>
      <w:pPr>
        <w:rPr>
          <w:lang w:val="ru-RU"/>
        </w:rPr>
      </w:pPr>
      <w:r>
        <w:rPr>
          <w:lang w:val="ru-RU"/>
        </w:rPr>
        <w:t xml:space="preserve">— То, что за дверью. В срок. — Тесс перевернул доску. — А теперь внизу, на краю, где госпожа Элизабет пишет то, что ни к чему не относится. Утро, западная лестница. Он сказал: «Когда стоишь долго, собираешься в то место, где стоишь». И ещё: «На рассвете вода здесь уходит дальше всего».</w:t>
      </w:r>
    </w:p>
    <w:p>
      <w:pPr>
        <w:rPr>
          <w:lang w:val="ru-RU"/>
        </w:rPr>
      </w:pPr>
      <w:r>
        <w:rPr>
          <w:lang w:val="ru-RU"/>
        </w:rPr>
        <w:t xml:space="preserve">Вэлк повернул голову к Элизабет.</w:t>
      </w:r>
    </w:p>
    <w:p>
      <w:pPr>
        <w:rPr>
          <w:lang w:val="ru-RU"/>
        </w:rPr>
      </w:pPr>
      <w:r>
        <w:rPr>
          <w:lang w:val="ru-RU"/>
        </w:rPr>
        <w:t xml:space="preserve">— Кто «он»?</w:t>
      </w:r>
    </w:p>
    <w:p>
      <w:pPr>
        <w:rPr>
          <w:lang w:val="ru-RU"/>
        </w:rPr>
      </w:pPr>
      <w:r>
        <w:rPr>
          <w:lang w:val="ru-RU"/>
        </w:rPr>
        <w:t xml:space="preserve">— Лорд. Аэрхат. В теле утонувшего рыбака. Мы вам про него писали.</w:t>
      </w:r>
    </w:p>
    <w:p>
      <w:pPr>
        <w:rPr>
          <w:lang w:val="ru-RU"/>
        </w:rPr>
      </w:pPr>
      <w:r>
        <w:rPr>
          <w:lang w:val="ru-RU"/>
        </w:rPr>
        <w:t xml:space="preserve">— Я читал. Не поверил.</w:t>
      </w:r>
    </w:p>
    <w:p>
      <w:pPr>
        <w:rPr>
          <w:lang w:val="ru-RU"/>
        </w:rPr>
      </w:pPr>
      <w:r>
        <w:rPr>
          <w:lang w:val="ru-RU"/>
        </w:rPr>
        <w:t xml:space="preserve">— Теперь поверьте.</w:t>
      </w:r>
    </w:p>
    <w:p>
      <w:pPr>
        <w:rPr>
          <w:lang w:val="ru-RU"/>
        </w:rPr>
      </w:pPr>
      <w:r>
        <w:rPr>
          <w:lang w:val="ru-RU"/>
        </w:rPr>
        <w:t xml:space="preserve">Вэлк посмотрел на неё и спорить не стал.</w:t>
      </w:r>
    </w:p>
    <w:p>
      <w:pPr>
        <w:rPr>
          <w:lang w:val="ru-RU"/>
        </w:rPr>
      </w:pPr>
      <w:r>
        <w:rPr>
          <w:lang w:val="ru-RU"/>
        </w:rPr>
        <w:t xml:space="preserve">— Он придёт на рассвете, — сказал Тесс. — Придёт толкать дверь сам. Она соберётся в дверь, вся, как в полдень, чтобы держать. — Он снял очки и не надел. — Больше нигде её не будет. Ни в бухте, ни в стене воды в горле.</w:t>
      </w:r>
    </w:p>
    <w:p>
      <w:pPr>
        <w:rPr>
          <w:lang w:val="ru-RU"/>
        </w:rPr>
      </w:pPr>
      <w:r>
        <w:rPr>
          <w:lang w:val="ru-RU"/>
        </w:rPr>
        <w:t xml:space="preserve">— Значит, стена в горле упадёт, — сказал Вэлк.</w:t>
      </w:r>
    </w:p>
    <w:p>
      <w:pPr>
        <w:rPr>
          <w:lang w:val="ru-RU"/>
        </w:rPr>
      </w:pPr>
      <w:r>
        <w:rPr>
          <w:lang w:val="ru-RU"/>
        </w:rPr>
        <w:t xml:space="preserve">— Или нет. Я не знаю, что держит её стену, когда она сама в двери. — Тесс положил очки на доску. — Я знаю одно. Если её когда-нибудь можно ударить, то там и тогда. Когда её толкают с той стороны и вся она в одном месте. Другого раза не будет, пока он не придёт снова.</w:t>
      </w:r>
    </w:p>
    <w:p>
      <w:pPr>
        <w:rPr>
          <w:lang w:val="ru-RU"/>
        </w:rPr>
      </w:pPr>
      <w:r>
        <w:rPr>
          <w:lang w:val="ru-RU"/>
        </w:rPr>
        <w:t xml:space="preserve">Стало тихо. В соседнем доме заплакал и замолчал ребёнок.</w:t>
      </w:r>
    </w:p>
    <w:p>
      <w:pPr>
        <w:rPr>
          <w:lang w:val="ru-RU"/>
        </w:rPr>
      </w:pPr>
      <w:r>
        <w:rPr>
          <w:lang w:val="ru-RU"/>
        </w:rPr>
        <w:t xml:space="preserve">— Вы говорите, что надо убить богиню, — сказал с порога Хадо. Он говорил на нашем языке, медленно, выбирая слова, и все повернулись к нему. — Которая сегодня удержала дверь. Которая сказала, что будет давать воду без платы.</w:t>
      </w:r>
    </w:p>
    <w:p>
      <w:pPr>
        <w:rPr>
          <w:lang w:val="ru-RU"/>
        </w:rPr>
      </w:pPr>
      <w:r>
        <w:rPr>
          <w:lang w:val="ru-RU"/>
        </w:rPr>
        <w:t xml:space="preserve">— Которая сказала, что из бухты никто не выйдет, — сказал Леонард.</w:t>
      </w:r>
    </w:p>
    <w:p>
      <w:pPr>
        <w:rPr>
          <w:lang w:val="ru-RU"/>
        </w:rPr>
      </w:pPr>
      <w:r>
        <w:rPr>
          <w:lang w:val="ru-RU"/>
        </w:rPr>
        <w:t xml:space="preserve">— Это плохо?</w:t>
      </w:r>
    </w:p>
    <w:p>
      <w:pPr>
        <w:rPr>
          <w:lang w:val="ru-RU"/>
        </w:rPr>
      </w:pPr>
      <w:r>
        <w:rPr>
          <w:lang w:val="ru-RU"/>
        </w:rPr>
        <w:t xml:space="preserve">Леонард посмотрел на него.</w:t>
      </w:r>
    </w:p>
    <w:p>
      <w:pPr>
        <w:rPr>
          <w:lang w:val="ru-RU"/>
        </w:rPr>
      </w:pPr>
      <w:r>
        <w:rPr>
          <w:lang w:val="ru-RU"/>
        </w:rPr>
        <w:t xml:space="preserve">— Спросите у рыбаков. Завтра, когда они не смогут выйти за мыс. Через неделю, когда кончится рис. Через месяц, когда корабли, которые везут вам хлеб, встанут за этой водой и повернут обратно. — Он положил руки на стол. — Она сказала: «За краем я не успеваю». Край у неё там, где она успевает. Если завтра она будет успевать дальше, край уйдёт дальше. Я видел это в Ицу. Деревни, которые она держала. Людей, которые ей были должны.</w:t>
      </w:r>
    </w:p>
    <w:p>
      <w:pPr>
        <w:rPr>
          <w:lang w:val="ru-RU"/>
        </w:rPr>
      </w:pPr>
      <w:r>
        <w:rPr>
          <w:lang w:val="ru-RU"/>
        </w:rPr>
        <w:t xml:space="preserve">Хадо молчал. Потом один раз кивнул и опустил глаза в шапку.</w:t>
      </w:r>
    </w:p>
    <w:p>
      <w:pPr>
        <w:rPr>
          <w:lang w:val="ru-RU"/>
        </w:rPr>
      </w:pPr>
      <w:r>
        <w:rPr>
          <w:lang w:val="ru-RU"/>
        </w:rPr>
        <w:t xml:space="preserve">— Я поговорю с ней, — сказала я.</w:t>
      </w:r>
    </w:p>
    <w:p>
      <w:pPr>
        <w:rPr>
          <w:lang w:val="ru-RU"/>
        </w:rPr>
      </w:pPr>
      <w:r>
        <w:rPr>
          <w:lang w:val="ru-RU"/>
        </w:rPr>
        <w:t xml:space="preserve">Элизабет у меня за спиной не шевельнулась. Леонард посмотрел на меня.</w:t>
      </w:r>
    </w:p>
    <w:p>
      <w:pPr>
        <w:rPr>
          <w:lang w:val="ru-RU"/>
        </w:rPr>
      </w:pPr>
      <w:r>
        <w:rPr>
          <w:lang w:val="ru-RU"/>
        </w:rPr>
        <w:t xml:space="preserve">— О чём?</w:t>
      </w:r>
    </w:p>
    <w:p>
      <w:pPr>
        <w:rPr>
          <w:lang w:val="ru-RU"/>
        </w:rPr>
      </w:pPr>
      <w:r>
        <w:rPr>
          <w:lang w:val="ru-RU"/>
        </w:rPr>
        <w:t xml:space="preserve">— Попрошу отпустить край. Выпустить корабли. Тех, кто пришёл снаружи. — Я смотрела на Леонарда. — Она мне кое-что должна. Я стояла на обрыве, как она велела.</w:t>
      </w:r>
    </w:p>
    <w:p>
      <w:pPr>
        <w:rPr>
          <w:lang w:val="ru-RU"/>
        </w:rPr>
      </w:pPr>
      <w:r>
        <w:rPr>
          <w:lang w:val="ru-RU"/>
        </w:rPr>
        <w:t xml:space="preserve">— Поговори, — сказала Элизабет. — Решим после.</w:t>
      </w:r>
    </w:p>
    <w:p>
      <w:pPr>
        <w:rPr>
          <w:lang w:val="ru-RU"/>
        </w:rPr>
      </w:pPr>
      <w:r>
        <w:rPr>
          <w:lang w:val="ru-RU"/>
        </w:rPr>
        <w:t xml:space="preserve">Леонард кивнул и повернулся к стене, к носилкам.</w:t>
      </w:r>
    </w:p>
    <w:p>
      <w:pPr>
        <w:rPr>
          <w:lang w:val="ru-RU"/>
        </w:rPr>
      </w:pPr>
      <w:r>
        <w:rPr>
          <w:lang w:val="ru-RU"/>
        </w:rPr>
        <w:t xml:space="preserve">— Если разговор не поможет, чем её бить?</w:t>
      </w:r>
    </w:p>
    <w:p>
      <w:pPr>
        <w:rPr>
          <w:lang w:val="ru-RU"/>
        </w:rPr>
      </w:pPr>
      <w:r>
        <w:rPr>
          <w:lang w:val="ru-RU"/>
        </w:rPr>
        <w:t xml:space="preserve">— Мной, — сказал Акацуки.</w:t>
      </w:r>
    </w:p>
    <w:p>
      <w:pPr>
        <w:rPr>
          <w:lang w:val="ru-RU"/>
        </w:rPr>
      </w:pPr>
      <w:r>
        <w:rPr>
          <w:lang w:val="ru-RU"/>
        </w:rPr>
        <w:t xml:space="preserve">Он лежал на носилках, укрытый до груди, и смотрел в потолок. Говорил он тихо, но слышали все.</w:t>
      </w:r>
    </w:p>
    <w:p>
      <w:pPr>
        <w:rPr>
          <w:lang w:val="ru-RU"/>
        </w:rPr>
      </w:pPr>
      <w:r>
        <w:rPr>
          <w:lang w:val="ru-RU"/>
        </w:rPr>
        <w:t xml:space="preserve">— Тем, чем я жёг валы. Этим можно. Я знаю.</w:t>
      </w:r>
    </w:p>
    <w:p>
      <w:pPr>
        <w:rPr>
          <w:lang w:val="ru-RU"/>
        </w:rPr>
      </w:pPr>
      <w:r>
        <w:rPr>
          <w:lang w:val="ru-RU"/>
        </w:rPr>
        <w:t xml:space="preserve">Элизабет шагнула от меня к носилкам и остановилась над ним. Смотрела сверху на его лицо, на левую руку поверх одеяла, на манжету, застёгнутую до кисти.</w:t>
      </w:r>
    </w:p>
    <w:p>
      <w:pPr>
        <w:rPr>
          <w:lang w:val="ru-RU"/>
        </w:rPr>
      </w:pPr>
      <w:r>
        <w:rPr>
          <w:lang w:val="ru-RU"/>
        </w:rPr>
        <w:t xml:space="preserve">— Что это за огонь? Ты горишь с детства. Этим ты не горел.</w:t>
      </w:r>
    </w:p>
    <w:p>
      <w:pPr>
        <w:rPr>
          <w:lang w:val="ru-RU"/>
        </w:rPr>
      </w:pPr>
      <w:r>
        <w:rPr>
          <w:lang w:val="ru-RU"/>
        </w:rPr>
        <w:t xml:space="preserve">— Мой.</w:t>
      </w:r>
    </w:p>
    <w:p>
      <w:pPr>
        <w:rPr>
          <w:lang w:val="ru-RU"/>
        </w:rPr>
      </w:pPr>
      <w:r>
        <w:rPr>
          <w:lang w:val="ru-RU"/>
        </w:rPr>
        <w:t xml:space="preserve">— Откуда?</w:t>
      </w:r>
    </w:p>
    <w:p>
      <w:pPr>
        <w:rPr>
          <w:lang w:val="ru-RU"/>
        </w:rPr>
      </w:pPr>
      <w:r>
        <w:rPr>
          <w:lang w:val="ru-RU"/>
        </w:rPr>
        <w:t xml:space="preserve">— Мой. Плачу за него я. Больше спрашивать не надо.</w:t>
      </w:r>
    </w:p>
    <w:p>
      <w:pPr>
        <w:rPr>
          <w:lang w:val="ru-RU"/>
        </w:rPr>
      </w:pPr>
      <w:r>
        <w:rPr>
          <w:lang w:val="ru-RU"/>
        </w:rPr>
        <w:t xml:space="preserve">Элизабет долго смотрела на него. Я видела её спину и видела, как она выпрямилась. Потом она отошла, так ничего и не сказав, и я знала, что она этого не забудет.</w:t>
      </w:r>
    </w:p>
    <w:p>
      <w:pPr>
        <w:rPr>
          <w:lang w:val="ru-RU"/>
        </w:rPr>
      </w:pPr>
      <w:r>
        <w:rPr>
          <w:lang w:val="ru-RU"/>
        </w:rPr>
        <w:t xml:space="preserve">Акацуки повернул голову, коротко взглянул на меня и снова уставился в потолок.</w:t>
      </w:r>
    </w:p>
    <w:p>
      <w:pPr>
        <w:rPr>
          <w:lang w:val="ru-RU"/>
        </w:rPr>
      </w:pPr>
      <w:r>
        <w:rPr>
          <w:lang w:val="ru-RU"/>
        </w:rPr>
        <w:t xml:space="preserve">Я молчала. Я ему обещала.</w:t>
      </w:r>
    </w:p>
    <w:p>
      <w:pPr>
        <w:rPr>
          <w:lang w:val="ru-RU"/>
        </w:rPr>
      </w:pPr>
      <w:r>
        <w:rPr>
          <w:lang w:val="ru-RU"/>
        </w:rPr>
        <w:t xml:space="preserve">Дальше говорил Леонард, коротко, а Тесс записывал. На рассвете, если с богиней не договорятся, идём к двери. Вэлк сказал, что по илу до конца дороги не дойдёт никто, там по пояс и глубже, и что он поставит камень: «Дорогу. Насколько хватит». Кассандра и Могила понесут Акацуки. Леонард с теми, кто может держать меч, пойдёт вперёд, чтобы она смотрела на них. Элизабет пойдёт открывать. Никто не спросил, что это значит. Она сказала «открывать», и все поняли, что больше она ничего не скажет.</w:t>
      </w:r>
    </w:p>
    <w:p>
      <w:pPr>
        <w:rPr>
          <w:lang w:val="ru-RU"/>
        </w:rPr>
      </w:pPr>
      <w:r>
        <w:rPr>
          <w:lang w:val="ru-RU"/>
        </w:rPr>
        <w:t xml:space="preserve">Мне Леонард сказал одно слово: «Вода». Я кивнула.</w:t>
      </w:r>
    </w:p>
    <w:p>
      <w:pPr>
        <w:rPr>
          <w:lang w:val="ru-RU"/>
        </w:rPr>
      </w:pPr>
      <w:r>
        <w:rPr>
          <w:lang w:val="ru-RU"/>
        </w:rPr>
        <w:t xml:space="preserve">— У неё воды больше, чем у вас.</w:t>
      </w:r>
    </w:p>
    <w:p>
      <w:pPr>
        <w:rPr>
          <w:lang w:val="ru-RU"/>
        </w:rPr>
      </w:pPr>
      <w:r>
        <w:rPr>
          <w:lang w:val="ru-RU"/>
        </w:rPr>
        <w:t xml:space="preserve">— Мне хватит той, что будет в ней. — Я вытерла нос: опять пошла кровь. — Весь океан брать не придётся.</w:t>
      </w:r>
    </w:p>
    <w:p>
      <w:pPr>
        <w:rPr>
          <w:lang w:val="ru-RU"/>
        </w:rPr>
      </w:pPr>
      <w:r>
        <w:rPr>
          <w:lang w:val="ru-RU"/>
        </w:rPr>
        <w:t xml:space="preserve">— Рэйна, — сказал Леонард и посмотрел на пустое место у стены, туда, где Рэйна обычно сидела бы на перилах. Перил здесь не было.</w:t>
      </w:r>
    </w:p>
    <w:p>
      <w:pPr>
        <w:rPr>
          <w:lang w:val="ru-RU"/>
        </w:rPr>
      </w:pPr>
      <w:r>
        <w:rPr>
          <w:lang w:val="ru-RU"/>
        </w:rPr>
        <w:t xml:space="preserve">— Я ей скажу, — сказала Кассандра.</w:t>
      </w:r>
    </w:p>
    <w:p>
      <w:pPr>
        <w:rPr>
          <w:lang w:val="ru-RU"/>
        </w:rPr>
      </w:pPr>
      <w:r>
        <w:rPr>
          <w:lang w:val="ru-RU"/>
        </w:rPr>
        <w:t xml:space="preserve">Под конец снова заговорила Элизабет. Она стояла у стола и говорила мне одной, хотя слышали все.</w:t>
      </w:r>
    </w:p>
    <w:p>
      <w:pPr>
        <w:rPr>
          <w:lang w:val="ru-RU"/>
        </w:rPr>
      </w:pPr>
      <w:r>
        <w:rPr>
          <w:lang w:val="ru-RU"/>
        </w:rPr>
        <w:t xml:space="preserve">— Если она предложит тебе что-нибудь, не бери. Даже если больше будет некому.</w:t>
      </w:r>
    </w:p>
    <w:p>
      <w:pPr>
        <w:rPr>
          <w:lang w:val="ru-RU"/>
        </w:rPr>
      </w:pPr>
      <w:r>
        <w:rPr>
          <w:lang w:val="ru-RU"/>
        </w:rPr>
        <w:t xml:space="preserve">Я кивнула. Тесс записал и это, и она его не остановила.</w:t>
      </w:r>
    </w:p>
    <w:p ns2:paraId="53A18CB2" ns2:textId="77777777" w:rsidR="0003529C" w:rsidRPr="001114B8" w:rsidRDefault="00000000">
      <w:pPr>
        <w:spacing w:before="160" w:after="160"/>
        <w:ind w:firstLine="0"/>
        <w:jc w:val="center"/>
        <w:rPr>
          <w:lang w:val="ru-RU"/>
        </w:rPr>
      </w:pPr>
      <w:r w:rsidRPr="001114B8">
        <w:rPr>
          <w:lang w:val="ru-RU"/>
        </w:rPr>
        <w:t>· · ·</w:t>
      </w:r>
    </w:p>
    <w:p>
      <w:pPr>
        <w:rPr>
          <w:lang w:val="ru-RU"/>
        </w:rPr>
      </w:pPr>
      <w:r>
        <w:rPr>
          <w:lang w:val="ru-RU"/>
        </w:rPr>
        <w:t xml:space="preserve">На обрыв я поднялась одна. Элизабет довела меня до площадки с кольцом, села на камень, где утром сидел Аэрхат, и сказала, что дальше не пойдёт.</w:t>
      </w:r>
    </w:p>
    <w:p>
      <w:pPr>
        <w:rPr>
          <w:lang w:val="ru-RU"/>
        </w:rPr>
      </w:pPr>
      <w:r>
        <w:rPr>
          <w:lang w:val="ru-RU"/>
        </w:rPr>
        <w:t xml:space="preserve">— Она звала тебя. Меня она звать не станет.</w:t>
      </w:r>
    </w:p>
    <w:p>
      <w:pPr>
        <w:rPr>
          <w:lang w:val="ru-RU"/>
        </w:rPr>
      </w:pPr>
      <w:r>
        <w:rPr>
          <w:lang w:val="ru-RU"/>
        </w:rPr>
        <w:t xml:space="preserve">— Она не звала.</w:t>
      </w:r>
    </w:p>
    <w:p>
      <w:pPr>
        <w:rPr>
          <w:lang w:val="ru-RU"/>
        </w:rPr>
      </w:pPr>
      <w:r>
        <w:rPr>
          <w:lang w:val="ru-RU"/>
        </w:rPr>
        <w:t xml:space="preserve">— Звала. Ты просто не слышала. — Элизабет поставила фонарь рядом с собой. — Иди. Я здесь.</w:t>
      </w:r>
    </w:p>
    <w:p>
      <w:pPr>
        <w:rPr>
          <w:lang w:val="ru-RU"/>
        </w:rPr>
      </w:pPr>
      <w:r>
        <w:rPr>
          <w:lang w:val="ru-RU"/>
        </w:rPr>
        <w:t xml:space="preserve">Ночью цепь была холодная, и роса на ней схватилась почти в иней, хотя стояло лето. Я поднималась, держась правой рукой, и на двадцатой ступени заметила, что считаю, и перестала.</w:t>
      </w:r>
    </w:p>
    <w:p>
      <w:pPr>
        <w:rPr>
          <w:lang w:val="ru-RU"/>
        </w:rPr>
      </w:pPr>
      <w:r>
        <w:rPr>
          <w:lang w:val="ru-RU"/>
        </w:rPr>
        <w:t xml:space="preserve">Наверху ветра не было. Трава стояла прямо. Мизу стояла у края, где стояла всегда, с посохом в руке, и луны не было, как в ту ночь перед сделкой. Внизу лежала бухта, полная до краёв, чёрная. В ней стояли люди с поля, по грудь, по плечи, там, где их застала закрытая дверь, и над водой ровными рядами виднелись их головы, тёмные на тёмном. В горле бухты стояла стена воды, и за ней, далеко, горели огни кораблей Вэлка, расплывшиеся, как огни за окном в дождь.</w:t>
      </w:r>
    </w:p>
    <w:p>
      <w:pPr>
        <w:rPr>
          <w:lang w:val="ru-RU"/>
        </w:rPr>
      </w:pPr>
      <w:r>
        <w:rPr>
          <w:lang w:val="ru-RU"/>
        </w:rPr>
        <w:t xml:space="preserve">Я подошла и встала на свой камень, на шаг левее.</w:t>
      </w:r>
    </w:p>
    <w:p>
      <w:pPr>
        <w:rPr>
          <w:lang w:val="ru-RU"/>
        </w:rPr>
      </w:pPr>
      <w:r>
        <w:rPr>
          <w:lang w:val="ru-RU"/>
        </w:rPr>
        <w:t xml:space="preserve">Мизу не обернулась. У неё под ногами, на сухом камне и на траве, где не было ни капли воды, лежало её отражение. Я увидела его и не сразу поняла, что вижу. Отражение стояло вниз головой, как в воде, и смотрело на меня снизу, из камня.</w:t>
      </w:r>
    </w:p>
    <w:p>
      <w:pPr>
        <w:rPr>
          <w:lang w:val="ru-RU"/>
        </w:rPr>
      </w:pPr>
      <w:r>
        <w:rPr>
          <w:lang w:val="ru-RU"/>
        </w:rPr>
        <w:t xml:space="preserve">— Ты пришла просить, — сказала Мизу.</w:t>
      </w:r>
    </w:p>
    <w:p>
      <w:pPr>
        <w:rPr>
          <w:lang w:val="ru-RU"/>
        </w:rPr>
      </w:pPr>
      <w:r>
        <w:rPr>
          <w:lang w:val="ru-RU"/>
        </w:rPr>
        <w:t xml:space="preserve">— Да.</w:t>
      </w:r>
    </w:p>
    <w:p>
      <w:pPr>
        <w:rPr>
          <w:lang w:val="ru-RU"/>
        </w:rPr>
      </w:pPr>
      <w:r>
        <w:rPr>
          <w:lang w:val="ru-RU"/>
        </w:rPr>
        <w:t xml:space="preserve">— Проси.</w:t>
      </w:r>
    </w:p>
    <w:p>
      <w:pPr>
        <w:rPr>
          <w:lang w:val="ru-RU"/>
        </w:rPr>
      </w:pPr>
      <w:r>
        <w:rPr>
          <w:lang w:val="ru-RU"/>
        </w:rPr>
        <w:t xml:space="preserve">Пока поднималась, я долго думала, как это сказать. Всё, что придумала, осталось на лестнице.</w:t>
      </w:r>
    </w:p>
    <w:p>
      <w:pPr>
        <w:rPr>
          <w:lang w:val="ru-RU"/>
        </w:rPr>
      </w:pPr>
      <w:r>
        <w:rPr>
          <w:lang w:val="ru-RU"/>
        </w:rPr>
        <w:t xml:space="preserve">— Отпустите корабли. Тех, кто пришёл снаружи. Арклайт с флотом, наследника. Пусть уйдут. Бухту держите. Город держите, если он хочет, чтобы вы его держали. Только оставьте край там, где он сейчас. Пусть дальше этой стены будет море.</w:t>
      </w:r>
    </w:p>
    <w:p>
      <w:pPr>
        <w:rPr>
          <w:lang w:val="ru-RU"/>
        </w:rPr>
      </w:pPr>
      <w:r>
        <w:rPr>
          <w:lang w:val="ru-RU"/>
        </w:rPr>
        <w:t xml:space="preserve">Мизу молчала. Потом медленно, как днём на галерее, повернула голову и посмотрела на меня. Глаза у неё были тёмные целиком, до краёв, как колодцы.</w:t>
      </w:r>
    </w:p>
    <w:p>
      <w:pPr>
        <w:rPr>
          <w:lang w:val="ru-RU"/>
        </w:rPr>
      </w:pPr>
      <w:r>
        <w:rPr>
          <w:lang w:val="ru-RU"/>
        </w:rPr>
        <w:t xml:space="preserve">— Края не будет.</w:t>
      </w:r>
    </w:p>
    <w:p>
      <w:pPr>
        <w:rPr>
          <w:lang w:val="ru-RU"/>
        </w:rPr>
      </w:pPr>
      <w:r>
        <w:rPr>
          <w:lang w:val="ru-RU"/>
        </w:rPr>
        <w:t xml:space="preserve">— Почему?</w:t>
      </w:r>
    </w:p>
    <w:p>
      <w:pPr>
        <w:rPr>
          <w:lang w:val="ru-RU"/>
        </w:rPr>
      </w:pPr>
      <w:r>
        <w:rPr>
          <w:lang w:val="ru-RU"/>
        </w:rPr>
        <w:t xml:space="preserve">— Потому что край держат. — Она говорила ровно, без усилия. — Кто-то стоит на краю и держит. Пока держит, край есть. Я стою в двери. На краю мне стоять некогда. Значит, край будет там, куда я достаю. Сегодня я достаю до стены. Завтра достану дальше. — Она отвернулась к морю. — Так стоит вода, решать тут нечего. Когда держишь дверь, края у тебя нет.</w:t>
      </w:r>
    </w:p>
    <w:p>
      <w:pPr>
        <w:rPr>
          <w:lang w:val="ru-RU"/>
        </w:rPr>
      </w:pPr>
      <w:r>
        <w:rPr>
          <w:lang w:val="ru-RU"/>
        </w:rPr>
        <w:t xml:space="preserve">Я смотрела на её отражение в камне. Оно не двигалось вместе с ней. Оно продолжало смотреть на меня.</w:t>
      </w:r>
    </w:p>
    <w:p>
      <w:pPr>
        <w:rPr>
          <w:lang w:val="ru-RU"/>
        </w:rPr>
      </w:pPr>
      <w:r>
        <w:rPr>
          <w:lang w:val="ru-RU"/>
        </w:rPr>
        <w:t xml:space="preserve">— Ордек платил чужими, — сказала Мизу. — Я знала и терпела. Теперь я плачу собой. Я стою в двери и никого туда не поставлю, даже его сорок. Разве это хуже?</w:t>
      </w:r>
    </w:p>
    <w:p>
      <w:pPr>
        <w:rPr>
          <w:lang w:val="ru-RU"/>
        </w:rPr>
      </w:pPr>
      <w:r>
        <w:rPr>
          <w:lang w:val="ru-RU"/>
        </w:rPr>
        <w:t xml:space="preserve">— Вы ставите туда всех. Всех, кто в бухте. Они не могут выйти.</w:t>
      </w:r>
    </w:p>
    <w:p>
      <w:pPr>
        <w:rPr>
          <w:lang w:val="ru-RU"/>
        </w:rPr>
      </w:pPr>
      <w:r>
        <w:rPr>
          <w:lang w:val="ru-RU"/>
        </w:rPr>
        <w:t xml:space="preserve">— Они живы.</w:t>
      </w:r>
    </w:p>
    <w:p>
      <w:pPr>
        <w:rPr>
          <w:lang w:val="ru-RU"/>
        </w:rPr>
      </w:pPr>
      <w:r>
        <w:rPr>
          <w:lang w:val="ru-RU"/>
        </w:rPr>
        <w:t xml:space="preserve">— Ордек тоже так говорил.</w:t>
      </w:r>
    </w:p>
    <w:p>
      <w:pPr>
        <w:rPr>
          <w:lang w:val="ru-RU"/>
        </w:rPr>
      </w:pPr>
      <w:r>
        <w:rPr>
          <w:lang w:val="ru-RU"/>
        </w:rPr>
        <w:t xml:space="preserve">Она не ответила. Внизу, у самой стены воды, плеснуло что-то большое. По чёрной воде пошли круги, и головы людей с поля качнулись в них и выпрямились.</w:t>
      </w:r>
    </w:p>
    <w:p>
      <w:pPr>
        <w:rPr>
          <w:lang w:val="ru-RU"/>
        </w:rPr>
      </w:pPr>
      <w:r>
        <w:rPr>
          <w:lang w:val="ru-RU"/>
        </w:rPr>
        <w:t xml:space="preserve">— Ты держишь его счёт, — сказала Мизу другим голосом, тише и ближе, как сказала мне в Саймэе «Я вижу, какая ты». — Я видела сегодня. Оно тебя позвало, и ты не отдала ему ничего, кроме одного имени. Меня оно считать не может. Тебя может.</w:t>
      </w:r>
    </w:p>
    <w:p>
      <w:pPr>
        <w:rPr>
          <w:lang w:val="ru-RU"/>
        </w:rPr>
      </w:pPr>
      <w:r>
        <w:rPr>
          <w:lang w:val="ru-RU"/>
        </w:rPr>
        <w:t xml:space="preserve">Я молчала.</w:t>
      </w:r>
    </w:p>
    <w:p>
      <w:pPr>
        <w:rPr>
          <w:lang w:val="ru-RU"/>
        </w:rPr>
      </w:pPr>
      <w:r>
        <w:rPr>
          <w:lang w:val="ru-RU"/>
        </w:rPr>
        <w:t xml:space="preserve">— Встань со мной. В дверь. Ты держишь счёт, я держу воду. Вдвоём нам край не понадобится. Я отпущу корабли в тот же час. Наследника, флот, ту, что пишет. Всех, кого ты назовёшь.</w:t>
      </w:r>
    </w:p>
    <w:p>
      <w:pPr>
        <w:rPr>
          <w:lang w:val="ru-RU"/>
        </w:rPr>
      </w:pPr>
      <w:r>
        <w:rPr>
          <w:lang w:val="ru-RU"/>
        </w:rPr>
        <w:t xml:space="preserve">На этом самом обрыве, в тот вечер, когда мы вернулись с дамбы, она велела мне никогда не вставать вместо счёта. Та Мизу, которая велела, стояла сейчас рядом со мной и смотрела на море.</w:t>
      </w:r>
    </w:p>
    <w:p>
      <w:pPr>
        <w:rPr>
          <w:lang w:val="ru-RU"/>
        </w:rPr>
      </w:pPr>
      <w:r>
        <w:rPr>
          <w:lang w:val="ru-RU"/>
        </w:rPr>
        <w:t xml:space="preserve">Отражение в камне протянуло ко мне руку.</w:t>
      </w:r>
    </w:p>
    <w:p>
      <w:pPr>
        <w:rPr>
          <w:lang w:val="ru-RU"/>
        </w:rPr>
      </w:pPr>
      <w:r>
        <w:rPr>
          <w:lang w:val="ru-RU"/>
        </w:rPr>
        <w:t xml:space="preserve">Я видела эту руку. Она поднималась из камня ладонью вверх, как из воды, белая, как у утопленника, с пальцами длиннее, чем у Мизу. Сама Мизу стояла, опустив руки: посох в правой, левая вдоль тела.</w:t>
      </w:r>
    </w:p>
    <w:p>
      <w:pPr>
        <w:rPr>
          <w:lang w:val="ru-RU"/>
        </w:rPr>
      </w:pPr>
      <w:r>
        <w:rPr>
          <w:i/>
          <w:lang w:val="ru-RU"/>
        </w:rPr>
        <w:t xml:space="preserve">Не бери,</w:t>
      </w:r>
      <w:r>
        <w:rPr>
          <w:lang w:val="ru-RU"/>
        </w:rPr>
        <w:t xml:space="preserve"> — сказала Тень.</w:t>
      </w:r>
    </w:p>
    <w:p>
      <w:pPr>
        <w:rPr>
          <w:lang w:val="ru-RU"/>
        </w:rPr>
      </w:pPr>
      <w:r>
        <w:rPr>
          <w:lang w:val="ru-RU"/>
        </w:rPr>
        <w:t xml:space="preserve">В голове прозвучали слова Элизабет: «Если она предложит тебе что-нибудь, не бери. Даже если больше будет некому».</w:t>
      </w:r>
    </w:p>
    <w:p>
      <w:pPr>
        <w:rPr>
          <w:lang w:val="ru-RU"/>
        </w:rPr>
      </w:pPr>
      <w:r>
        <w:rPr>
          <w:lang w:val="ru-RU"/>
        </w:rPr>
        <w:t xml:space="preserve">— Нет, — сказала я.</w:t>
      </w:r>
    </w:p>
    <w:p>
      <w:pPr>
        <w:rPr>
          <w:lang w:val="ru-RU"/>
        </w:rPr>
      </w:pPr>
      <w:r>
        <w:rPr>
          <w:lang w:val="ru-RU"/>
        </w:rPr>
        <w:t xml:space="preserve">Отражение опустило руку. Мизу не шевельнулась.</w:t>
      </w:r>
    </w:p>
    <w:p>
      <w:pPr>
        <w:rPr>
          <w:lang w:val="ru-RU"/>
        </w:rPr>
      </w:pPr>
      <w:r>
        <w:rPr>
          <w:lang w:val="ru-RU"/>
        </w:rPr>
        <w:t xml:space="preserve">— Я так и думала. Та, что просила, взяла бы. Я бы на её месте взяла.</w:t>
      </w:r>
    </w:p>
    <w:p>
      <w:pPr>
        <w:rPr>
          <w:lang w:val="ru-RU"/>
        </w:rPr>
      </w:pPr>
      <w:r>
        <w:rPr>
          <w:lang w:val="ru-RU"/>
        </w:rPr>
        <w:t xml:space="preserve">— Вы и есть та.</w:t>
      </w:r>
    </w:p>
    <w:p>
      <w:pPr>
        <w:rPr>
          <w:lang w:val="ru-RU"/>
        </w:rPr>
      </w:pPr>
      <w:r>
        <w:rPr>
          <w:lang w:val="ru-RU"/>
        </w:rPr>
        <w:t xml:space="preserve">— Уже нет. — Она подняла посох и воткнула его в землю, и он встал сам. — Иди. Утром приходите. Я буду в двери.</w:t>
      </w:r>
    </w:p>
    <w:p>
      <w:pPr>
        <w:rPr>
          <w:lang w:val="ru-RU"/>
        </w:rPr>
      </w:pPr>
      <w:r>
        <w:rPr>
          <w:lang w:val="ru-RU"/>
        </w:rPr>
        <w:t xml:space="preserve">Я не двигалась.</w:t>
      </w:r>
    </w:p>
    <w:p>
      <w:pPr>
        <w:rPr>
          <w:lang w:val="ru-RU"/>
        </w:rPr>
      </w:pPr>
      <w:r>
        <w:rPr>
          <w:lang w:val="ru-RU"/>
        </w:rPr>
        <w:t xml:space="preserve">— Вы знаете, что мы придём.</w:t>
      </w:r>
    </w:p>
    <w:p>
      <w:pPr>
        <w:rPr>
          <w:lang w:val="ru-RU"/>
        </w:rPr>
      </w:pPr>
      <w:r>
        <w:rPr>
          <w:lang w:val="ru-RU"/>
        </w:rPr>
        <w:t xml:space="preserve">— Я знаю, что он придёт. — Она смотрела на море. — И знаю, что вы придёте за ним. Или со мной. Это всё равно. Он будет толкать, я буду держать, и вам будет куда бить. — Она помолчала. — Я бы на вашем месте тоже пришла. Та, что просила тебя смотреть, так бы и сделала.</w:t>
      </w:r>
    </w:p>
    <w:p>
      <w:pPr>
        <w:rPr>
          <w:lang w:val="ru-RU"/>
        </w:rPr>
      </w:pPr>
      <w:r>
        <w:rPr>
          <w:lang w:val="ru-RU"/>
        </w:rPr>
        <w:t xml:space="preserve">Я стояла рядом с ней. От неё шёл погребной сырой холод, и здесь, без ветра, его было очень хорошо слышно.</w:t>
      </w:r>
    </w:p>
    <w:p>
      <w:pPr>
        <w:rPr>
          <w:lang w:val="ru-RU"/>
        </w:rPr>
      </w:pPr>
      <w:r>
        <w:rPr>
          <w:lang w:val="ru-RU"/>
        </w:rPr>
        <w:t xml:space="preserve">— Одно, — сказала Мизу. — Потом, когда меня не будет. Вода в лотках должна идти. Хадо знает, где какой лоток. Он ни разу не опоздал открыть затвор. Скажи наследнику.</w:t>
      </w:r>
    </w:p>
    <w:p>
      <w:pPr>
        <w:rPr>
          <w:lang w:val="ru-RU"/>
        </w:rPr>
      </w:pPr>
      <w:r>
        <w:rPr>
          <w:lang w:val="ru-RU"/>
        </w:rPr>
        <w:t xml:space="preserve">— Скажу.</w:t>
      </w:r>
    </w:p>
    <w:p>
      <w:pPr>
        <w:rPr>
          <w:lang w:val="ru-RU"/>
        </w:rPr>
      </w:pPr>
      <w:r>
        <w:rPr>
          <w:lang w:val="ru-RU"/>
        </w:rPr>
        <w:t xml:space="preserve">— Иди.</w:t>
      </w:r>
    </w:p>
    <w:p>
      <w:pPr>
        <w:rPr>
          <w:lang w:val="ru-RU"/>
        </w:rPr>
      </w:pPr>
      <w:r>
        <w:rPr>
          <w:lang w:val="ru-RU"/>
        </w:rPr>
        <w:t xml:space="preserve">Я пошла. На краю лестницы обернулась. Она стояла одна, спиной ко мне, посох рядом. На камне у неё под ногами отражения больше не было.</w:t>
      </w:r>
    </w:p>
    <w:p>
      <w:pPr>
        <w:rPr>
          <w:lang w:val="ru-RU"/>
        </w:rPr>
      </w:pPr>
      <w:r>
        <w:rPr>
          <w:lang w:val="ru-RU"/>
        </w:rPr>
        <w:t xml:space="preserve">Элизабет ждала на площадке с кольцом. Фонарь у неё почти догорел. Она посмотрела на меня снизу вверх, пока я спускалась, и ничего не спросила. Я села рядом с ней на камень.</w:t>
      </w:r>
    </w:p>
    <w:p>
      <w:pPr>
        <w:rPr>
          <w:lang w:val="ru-RU"/>
        </w:rPr>
      </w:pPr>
      <w:r>
        <w:rPr>
          <w:lang w:val="ru-RU"/>
        </w:rPr>
        <w:t xml:space="preserve">— Она предложила.</w:t>
      </w:r>
    </w:p>
    <w:p>
      <w:pPr>
        <w:rPr>
          <w:lang w:val="ru-RU"/>
        </w:rPr>
      </w:pPr>
      <w:r>
        <w:rPr>
          <w:lang w:val="ru-RU"/>
        </w:rPr>
        <w:t xml:space="preserve">— Я знаю.</w:t>
      </w:r>
    </w:p>
    <w:p>
      <w:pPr>
        <w:rPr>
          <w:lang w:val="ru-RU"/>
        </w:rPr>
      </w:pPr>
      <w:r>
        <w:rPr>
          <w:lang w:val="ru-RU"/>
        </w:rPr>
        <w:t xml:space="preserve">— Откуда?</w:t>
      </w:r>
    </w:p>
    <w:p>
      <w:pPr>
        <w:rPr>
          <w:lang w:val="ru-RU"/>
        </w:rPr>
      </w:pPr>
      <w:r>
        <w:rPr>
          <w:lang w:val="ru-RU"/>
        </w:rPr>
        <w:t xml:space="preserve">Элизабет не ответила. Она взяла мою правую руку, рыжую от цепи, и держала в своих, пока фонарь не погас. Потом мы спустились в темноте.</w:t>
      </w:r>
    </w:p>
    <w:p ns2:paraId="53A18CB2" ns2:textId="77777777" w:rsidR="0003529C" w:rsidRPr="001114B8" w:rsidRDefault="00000000">
      <w:pPr>
        <w:spacing w:before="160" w:after="160"/>
        <w:ind w:firstLine="0"/>
        <w:jc w:val="center"/>
        <w:rPr>
          <w:lang w:val="ru-RU"/>
        </w:rPr>
      </w:pPr>
      <w:r w:rsidRPr="001114B8">
        <w:rPr>
          <w:lang w:val="ru-RU"/>
        </w:rPr>
        <w:t>· · ·</w:t>
      </w:r>
    </w:p>
    <w:p>
      <w:pPr>
        <w:rPr>
          <w:lang w:val="ru-RU"/>
        </w:rPr>
      </w:pPr>
      <w:r>
        <w:rPr>
          <w:lang w:val="ru-RU"/>
        </w:rPr>
        <w:t xml:space="preserve">Вода начала уходить, когда над мысами только серело.</w:t>
      </w:r>
    </w:p>
    <w:p>
      <w:pPr>
        <w:rPr>
          <w:lang w:val="ru-RU"/>
        </w:rPr>
      </w:pPr>
      <w:r>
        <w:rPr>
          <w:lang w:val="ru-RU"/>
        </w:rPr>
        <w:t xml:space="preserve">Я стояла на галерее над пятыми воротами, у водной лестницы, и смотрела вниз. Люди с поля за ночь окаменели. Они стояли в бухте там, где их застал вечер, по грудь, по плечи, и вода отступала от них, и они выходили из неё серые, шершавые, в потёках ила, как старые сваи. У одного так и осталась поднятой рука. На ней сидела чайка.</w:t>
      </w:r>
    </w:p>
    <w:p>
      <w:pPr>
        <w:rPr>
          <w:lang w:val="ru-RU"/>
        </w:rPr>
      </w:pPr>
      <w:r>
        <w:rPr>
          <w:lang w:val="ru-RU"/>
        </w:rPr>
        <w:t xml:space="preserve">На площадке у подножья лестницы собрались все, кто шёл. Леонард в кольчуге, с мечом, за ним матросы, только те, кого он выбрал сам. Вэлк без плаща, в рубахе с закатанными рукавами, с перчаткой в правой руке. Кассандра и Могила у носилок. Акацуки лежал на носилках одетый, в куртке, застёгнутой до горла, левая манжета застёгнута до кисти. Элизабет стояла чуть в стороне и смотрела на створ.</w:t>
      </w:r>
    </w:p>
    <w:p>
      <w:pPr>
        <w:rPr>
          <w:lang w:val="ru-RU"/>
        </w:rPr>
      </w:pPr>
      <w:r>
        <w:rPr>
          <w:lang w:val="ru-RU"/>
        </w:rPr>
        <w:t xml:space="preserve">Рэйна пришла последней. Я не слышала, как она спустилась. Она встала с краю, с луком на плече; под глазами у неё лежала синева: она не ложилась и, похоже, не собиралась. Кассандра посмотрела на неё и промолчала. Рэйна тоже. Она сняла лук с плеча, проверила тетиву, приложив её к губам, и вынула из колчана одну стрелу. Одну. Остальные оставила.</w:t>
      </w:r>
    </w:p>
    <w:p>
      <w:pPr>
        <w:rPr>
          <w:lang w:val="ru-RU"/>
        </w:rPr>
      </w:pPr>
      <w:r>
        <w:rPr>
          <w:lang w:val="ru-RU"/>
        </w:rPr>
        <w:t xml:space="preserve">Тесс и Хадо остались наверху, на галерее. Тесс держал доску Элизабет. Она отдала её ему сама и сказала: «Пишите всё». Он взял доску обеими руками и прижал к груди.</w:t>
      </w:r>
    </w:p>
    <w:p>
      <w:pPr>
        <w:rPr>
          <w:lang w:val="ru-RU"/>
        </w:rPr>
      </w:pPr>
      <w:r>
        <w:rPr>
          <w:lang w:val="ru-RU"/>
        </w:rPr>
        <w:t xml:space="preserve">Створ пятых ворот стоял закрытый, но под ним, там, откуда выходила женщина и вчера пошли люди с поля, был проход: низкий, по грудь, в камне, мокрый. Вода из него уже вытекла. Мы вышли через него на ту сторону, пригнувшись, один за другим. Могила прошёл последним, боком, и задел мантией свод.</w:t>
      </w:r>
    </w:p>
    <w:p>
      <w:pPr>
        <w:rPr>
          <w:lang w:val="ru-RU"/>
        </w:rPr>
      </w:pPr>
      <w:r>
        <w:rPr>
          <w:lang w:val="ru-RU"/>
        </w:rPr>
        <w:t xml:space="preserve">С той стороны было дно моря.</w:t>
      </w:r>
    </w:p>
    <w:p>
      <w:pPr>
        <w:rPr>
          <w:lang w:val="ru-RU"/>
        </w:rPr>
      </w:pPr>
      <w:r>
        <w:rPr>
          <w:lang w:val="ru-RU"/>
        </w:rPr>
        <w:t xml:space="preserve">Вчера я видела его глазами Тени, сквозь воду. Теперь воды не было. Дорога шла от ворот на юго-запад, белая, широкая, в коросте, как в снегу, и уходила туда, где ещё стояла тёмная вода и таял туман. По обе стороны дороги ряд за рядом тянулись гребни в человеческий рост. На гребнях стояли каменные люди, лицом к нам.</w:t>
      </w:r>
    </w:p>
    <w:p>
      <w:pPr>
        <w:rPr>
          <w:lang w:val="ru-RU"/>
        </w:rPr>
      </w:pPr>
      <w:r>
        <w:rPr>
          <w:lang w:val="ru-RU"/>
        </w:rPr>
        <w:t xml:space="preserve">По дороге шёл Аэрхат.</w:t>
      </w:r>
    </w:p>
    <w:p>
      <w:pPr>
        <w:rPr>
          <w:lang w:val="ru-RU"/>
        </w:rPr>
      </w:pPr>
      <w:r>
        <w:rPr>
          <w:lang w:val="ru-RU"/>
        </w:rPr>
        <w:t xml:space="preserve">Он был уже далеко впереди, один, в мокром подоле, шёл босиком прямо по коросте, и короста его не брала. Он не оглядывался. Шаг у него был лёгкий, как у человека, который гуляет у воды перед завтраком.</w:t>
      </w:r>
    </w:p>
    <w:p>
      <w:pPr>
        <w:rPr>
          <w:lang w:val="ru-RU"/>
        </w:rPr>
      </w:pPr>
      <w:r>
        <w:rPr>
          <w:lang w:val="ru-RU"/>
        </w:rPr>
        <w:t xml:space="preserve">— По дороге нельзя, — сказала Элизабет.</w:t>
      </w:r>
    </w:p>
    <w:p>
      <w:pPr>
        <w:rPr>
          <w:lang w:val="ru-RU"/>
        </w:rPr>
      </w:pPr>
      <w:r>
        <w:rPr>
          <w:lang w:val="ru-RU"/>
        </w:rPr>
        <w:t xml:space="preserve">— Знаю. — Вэлк натянул перчатку на левую руку, потом стянул её зубами и сунул за пояс. — Держитесь сзади.</w:t>
      </w:r>
    </w:p>
    <w:p>
      <w:pPr>
        <w:rPr>
          <w:lang w:val="ru-RU"/>
        </w:rPr>
      </w:pPr>
      <w:r>
        <w:rPr>
          <w:lang w:val="ru-RU"/>
        </w:rPr>
        <w:t xml:space="preserve">Он присел у края дороги, где начинался ил, и положил на ил голую левую ладонь. Его ладонь я увидела впервые. Посередине был знак, вдавленный в кожу, как клеймо, тёмный, угловатый, и по краям он тускло светился, как угли под золой.</w:t>
      </w:r>
    </w:p>
    <w:p>
      <w:pPr>
        <w:rPr>
          <w:lang w:val="ru-RU"/>
        </w:rPr>
      </w:pPr>
      <w:r>
        <w:rPr>
          <w:lang w:val="ru-RU"/>
        </w:rPr>
        <w:t xml:space="preserve">Ил под его рукой затвердел.</w:t>
      </w:r>
    </w:p>
    <w:p>
      <w:pPr>
        <w:rPr>
          <w:lang w:val="ru-RU"/>
        </w:rPr>
      </w:pPr>
      <w:r>
        <w:rPr>
          <w:lang w:val="ru-RU"/>
        </w:rPr>
        <w:t xml:space="preserve">Из дна полосой в два шага шириной поднялся камень, ровный, серый, и побежал вперёд вдоль дороги, как раскатывают ковёр. Вэлк встал и пошёл по нему. Камень ложился перед ним. Мы пошли следом.</w:t>
      </w:r>
    </w:p>
    <w:p>
      <w:pPr>
        <w:rPr>
          <w:lang w:val="ru-RU"/>
        </w:rPr>
      </w:pPr>
      <w:r>
        <w:rPr>
          <w:lang w:val="ru-RU"/>
        </w:rPr>
        <w:t xml:space="preserve">Идти было далеко. Солнце встало у нас за спиной, над Хэйсарой, тени от каменных людей легли на дорогу длинными полосами, и мы шли по этим полосам. Я смотрела на лица. Мальчик с гребня, которого я назвала первым, остался в бухте, у моего камня. Эти были другие, я их не знала. Женщина с поднятой рукой стояла на третьем гребне. Рука была каменная.</w:t>
      </w:r>
    </w:p>
    <w:p>
      <w:pPr>
        <w:rPr>
          <w:lang w:val="ru-RU"/>
        </w:rPr>
      </w:pPr>
      <w:r>
        <w:rPr>
          <w:lang w:val="ru-RU"/>
        </w:rPr>
        <w:t xml:space="preserve">Впереди гребни расступались кругом. В середине круга была яма.</w:t>
      </w:r>
    </w:p>
    <w:p>
      <w:pPr>
        <w:rPr>
          <w:lang w:val="ru-RU"/>
        </w:rPr>
      </w:pPr>
      <w:r>
        <w:rPr>
          <w:lang w:val="ru-RU"/>
        </w:rPr>
        <w:t xml:space="preserve">Вчера я назвала её ямой, потому что другого слова у меня не было. Вблизи она оказалась больше. Ровная, квадратная, шагов двадцать по стороне, выложенная по краям тёмными плитами, такими, какие стучали под лотом в Ицу, с прямыми краями, сходившимися без щели. В яме стояла вода. Вокруг вода ушла вся, дно лежало сухое до самого горизонта, а в яме стояла чёрная вода вровень с краем и не вытекала.</w:t>
      </w:r>
    </w:p>
    <w:p>
      <w:pPr>
        <w:rPr>
          <w:lang w:val="ru-RU"/>
        </w:rPr>
      </w:pPr>
      <w:r>
        <w:rPr>
          <w:lang w:val="ru-RU"/>
        </w:rPr>
        <w:t xml:space="preserve">В воде стояла Мизу.</w:t>
      </w:r>
    </w:p>
    <w:p>
      <w:pPr>
        <w:rPr>
          <w:lang w:val="ru-RU"/>
        </w:rPr>
      </w:pPr>
      <w:r>
        <w:rPr>
          <w:lang w:val="ru-RU"/>
        </w:rPr>
        <w:t xml:space="preserve">Она стояла по пояс, лицом к нам, с посохом в правой руке. Левая рука ушла в воду по локоть, прямо вниз, и что-то там держала, я не видела что. Лицо у неё было такое же, как ночью, только теперь тёмное целиком, до самых губ. Волосы лежали на воде вокруг неё и уходили вглубь, и где они кончались, я разобрать не могла.</w:t>
      </w:r>
    </w:p>
    <w:p>
      <w:pPr>
        <w:rPr>
          <w:lang w:val="ru-RU"/>
        </w:rPr>
      </w:pPr>
      <w:r>
        <w:rPr>
          <w:lang w:val="ru-RU"/>
        </w:rPr>
        <w:t xml:space="preserve">Аэрхат стоял на той стороне ямы. Он дошёл раньше нас и ждал.</w:t>
      </w:r>
    </w:p>
    <w:p>
      <w:pPr>
        <w:rPr>
          <w:lang w:val="ru-RU"/>
        </w:rPr>
      </w:pPr>
      <w:r>
        <w:rPr>
          <w:lang w:val="ru-RU"/>
        </w:rPr>
        <w:t xml:space="preserve">— Доброе утро. Вы вовремя. Я говорил, что на рассвете здесь хорошо.</w:t>
      </w:r>
    </w:p>
    <w:p>
      <w:pPr>
        <w:rPr>
          <w:lang w:val="ru-RU"/>
        </w:rPr>
      </w:pPr>
      <w:r>
        <w:rPr>
          <w:lang w:val="ru-RU"/>
        </w:rPr>
        <w:t xml:space="preserve">Никто ему не ответил.</w:t>
      </w:r>
    </w:p>
    <w:p>
      <w:pPr>
        <w:rPr>
          <w:lang w:val="ru-RU"/>
        </w:rPr>
      </w:pPr>
      <w:r>
        <w:rPr>
          <w:lang w:val="ru-RU"/>
        </w:rPr>
        <w:t xml:space="preserve">Он опустился на колени у края ямы и положил обе ладони на плиту.</w:t>
      </w:r>
    </w:p>
    <w:p>
      <w:pPr>
        <w:rPr>
          <w:lang w:val="ru-RU"/>
        </w:rPr>
      </w:pPr>
      <w:r>
        <w:rPr>
          <w:lang w:val="ru-RU"/>
        </w:rPr>
        <w:t xml:space="preserve">Земля вздрогнула. Глубоко под ногами пошёл гул, тот же, что вчера из столба, только теперь снизу, из-под плит, и слышно его было всем телом. Вода в яме вспучилась горбом. Мизу качнулась. Левая рука ушла в воду глубже, по плечо.</w:t>
      </w:r>
    </w:p>
    <w:p>
      <w:pPr>
        <w:rPr>
          <w:lang w:val="ru-RU"/>
        </w:rPr>
      </w:pPr>
      <w:r>
        <w:rPr>
          <w:lang w:val="ru-RU"/>
        </w:rPr>
        <w:t xml:space="preserve">— Уйдите за черту, — сказала Мизу.</w:t>
      </w:r>
    </w:p>
    <w:p>
      <w:pPr>
        <w:rPr>
          <w:lang w:val="ru-RU"/>
        </w:rPr>
      </w:pPr>
      <w:r>
        <w:rPr>
          <w:lang w:val="ru-RU"/>
        </w:rPr>
        <w:t xml:space="preserve">Сказала нам, тихо, без угрозы.</w:t>
      </w:r>
    </w:p>
    <w:p>
      <w:pPr>
        <w:rPr>
          <w:lang w:val="ru-RU"/>
        </w:rPr>
      </w:pPr>
      <w:r>
        <w:rPr>
          <w:lang w:val="ru-RU"/>
        </w:rPr>
        <w:t xml:space="preserve">Никто не ушёл.</w:t>
      </w:r>
    </w:p>
    <w:p>
      <w:pPr>
        <w:rPr>
          <w:lang w:val="ru-RU"/>
        </w:rPr>
      </w:pPr>
      <w:r>
        <w:rPr>
          <w:lang w:val="ru-RU"/>
        </w:rPr>
        <w:t xml:space="preserve">Она подняла посох.</w:t>
      </w:r>
    </w:p>
    <w:p>
      <w:pPr>
        <w:rPr>
          <w:lang w:val="ru-RU"/>
        </w:rPr>
      </w:pPr>
      <w:r>
        <w:rPr>
          <w:lang w:val="ru-RU"/>
        </w:rPr>
        <w:t xml:space="preserve">Струи я не увидела. Увидела, что было после. Край Вэлкова камня в шаге от меня отвалился ровно, по прямой, и ушёл в ил. Матрос, стоявший на этом краю, сел, и ноги ниже колена у него не было. Он смотрел на то место, где она была, и не кричал. Потом закричал.</w:t>
      </w:r>
    </w:p>
    <w:p>
      <w:pPr>
        <w:rPr>
          <w:lang w:val="ru-RU"/>
        </w:rPr>
      </w:pPr>
      <w:r>
        <w:rPr>
          <w:lang w:val="ru-RU"/>
        </w:rPr>
        <w:t xml:space="preserve">— Назад! — крикнул Леонард. — По сторонам! Разойдись!</w:t>
      </w:r>
    </w:p>
    <w:p>
      <w:pPr>
        <w:rPr>
          <w:lang w:val="ru-RU"/>
        </w:rPr>
      </w:pPr>
      <w:r>
        <w:rPr>
          <w:lang w:val="ru-RU"/>
        </w:rPr>
        <w:t xml:space="preserve">Матросы бросились в стороны, по камню, по илу. Мизу повела посохом. Гребень справа от меня вместе с каменными людьми развалился по косой на две части. Верхняя половина съехала и упала. Один каменный человек упал с ней и разбился о дно.</w:t>
      </w:r>
    </w:p>
    <w:p>
      <w:pPr>
        <w:rPr>
          <w:lang w:val="ru-RU"/>
        </w:rPr>
      </w:pPr>
      <w:r>
        <w:rPr>
          <w:lang w:val="ru-RU"/>
        </w:rPr>
        <w:t xml:space="preserve">Элизабет подняла руки.</w:t>
      </w:r>
    </w:p>
    <w:p>
      <w:pPr>
        <w:rPr>
          <w:lang w:val="ru-RU"/>
        </w:rPr>
      </w:pPr>
      <w:r>
        <w:rPr>
          <w:lang w:val="ru-RU"/>
        </w:rPr>
        <w:t xml:space="preserve">Я знала, что она умеет. Я видела её в Ицу, когда она делала мне русло, и в Хэйсаре, в тёмной комнате, когда переносила дверь. Здесь было другое. Воздух вокруг неё сгустился и пошёл рябью, как над костром. Рябь разошлась широко и накрыла нас. Струя Мизу вошла в неё и завязла, разбилась на капли, капли повисли в воздухе, и рябь от них стала гуще.</w:t>
      </w:r>
    </w:p>
    <w:p>
      <w:pPr>
        <w:rPr>
          <w:lang w:val="ru-RU"/>
        </w:rPr>
      </w:pPr>
      <w:r>
        <w:rPr>
          <w:lang w:val="ru-RU"/>
        </w:rPr>
        <w:t xml:space="preserve">— Она кормит, — сказала Элизабет сквозь зубы. — Пусть бьёт. Я беру её воду.</w:t>
      </w:r>
    </w:p>
    <w:p>
      <w:pPr>
        <w:rPr>
          <w:lang w:val="ru-RU"/>
        </w:rPr>
      </w:pPr>
      <w:r>
        <w:rPr>
          <w:lang w:val="ru-RU"/>
        </w:rPr>
        <w:t xml:space="preserve">Мизу посмотрела на Элизабет и опустила посох.</w:t>
      </w:r>
    </w:p>
    <w:p>
      <w:pPr>
        <w:rPr>
          <w:lang w:val="ru-RU"/>
        </w:rPr>
      </w:pPr>
      <w:r>
        <w:rPr>
          <w:lang w:val="ru-RU"/>
        </w:rPr>
        <w:t xml:space="preserve">Из воды в яме встали трое.</w:t>
      </w:r>
    </w:p>
    <w:p>
      <w:pPr>
        <w:rPr>
          <w:lang w:val="ru-RU"/>
        </w:rPr>
      </w:pPr>
      <w:r>
        <w:rPr>
          <w:lang w:val="ru-RU"/>
        </w:rPr>
        <w:t xml:space="preserve">Встали, как пловцы, и были похожи на Мизу: те же длинные волосы, то же лицо, только прозрачные, целиком из воды, и сквозь них было видно солнце. Они вышли из ямы на плиты и пошли к нам. У каждой в руке была тонкая, как спица, струя, и держали они её, как клинок.</w:t>
      </w:r>
    </w:p>
    <w:p>
      <w:pPr>
        <w:rPr>
          <w:lang w:val="ru-RU"/>
        </w:rPr>
      </w:pPr>
      <w:r>
        <w:rPr>
          <w:lang w:val="ru-RU"/>
        </w:rPr>
        <w:t xml:space="preserve">— Это вода, — сказала я, не зная кому. — В них одна вода.</w:t>
      </w:r>
    </w:p>
    <w:p>
      <w:pPr>
        <w:rPr>
          <w:lang w:val="ru-RU"/>
        </w:rPr>
      </w:pPr>
      <w:r>
        <w:rPr>
          <w:i/>
          <w:lang w:val="ru-RU"/>
        </w:rPr>
        <w:t xml:space="preserve">Бери,</w:t>
      </w:r>
      <w:r>
        <w:rPr>
          <w:lang w:val="ru-RU"/>
        </w:rPr>
        <w:t xml:space="preserve"> — сказала Тень.</w:t>
      </w:r>
    </w:p>
    <w:p>
      <w:pPr>
        <w:rPr>
          <w:lang w:val="ru-RU"/>
        </w:rPr>
      </w:pPr>
      <w:r>
        <w:rPr>
          <w:lang w:val="ru-RU"/>
        </w:rPr>
        <w:t xml:space="preserve">Я подняла правую руку.</w:t>
      </w:r>
    </w:p>
    <w:p>
      <w:pPr>
        <w:rPr>
          <w:lang w:val="ru-RU"/>
        </w:rPr>
      </w:pPr>
      <w:r>
        <w:rPr>
          <w:lang w:val="ru-RU"/>
        </w:rPr>
        <w:t xml:space="preserve">— Вода в той, что слева. Вся.</w:t>
      </w:r>
    </w:p>
    <w:p>
      <w:pPr>
        <w:rPr>
          <w:lang w:val="ru-RU"/>
        </w:rPr>
      </w:pPr>
      <w:r>
        <w:rPr>
          <w:lang w:val="ru-RU"/>
        </w:rPr>
        <w:t xml:space="preserve">Вода пошла ко мне. Много, больше, чем я когда-нибудь брала за раз, больше, чем вчера со всех людей с поля, тяжёлая, солёная. Удержать её в себе я не смогла и пропустила сквозь себя, в ил под ногами. Ил вокруг меня почернел и пошёл пузырями. Та, что слева, опала лужей на плиты, и лужа потекла обратно в яму.</w:t>
      </w:r>
    </w:p>
    <w:p>
      <w:pPr>
        <w:rPr>
          <w:lang w:val="ru-RU"/>
        </w:rPr>
      </w:pPr>
      <w:r>
        <w:rPr>
          <w:lang w:val="ru-RU"/>
        </w:rPr>
        <w:t xml:space="preserve">Кровь сразу пошла носом, потоком. Я не вытирала.</w:t>
      </w:r>
    </w:p>
    <w:p>
      <w:pPr>
        <w:rPr>
          <w:lang w:val="ru-RU"/>
        </w:rPr>
      </w:pPr>
      <w:r>
        <w:rPr>
          <w:lang w:val="ru-RU"/>
        </w:rPr>
        <w:t xml:space="preserve">— Вода в той, что справа. Вся.</w:t>
      </w:r>
    </w:p>
    <w:p>
      <w:pPr>
        <w:rPr>
          <w:lang w:val="ru-RU"/>
        </w:rPr>
      </w:pPr>
      <w:r>
        <w:rPr>
          <w:lang w:val="ru-RU"/>
        </w:rPr>
        <w:t xml:space="preserve">Вторая опала тоже. Третья была уже у Леонарда.</w:t>
      </w:r>
    </w:p>
    <w:p>
      <w:pPr>
        <w:rPr>
          <w:lang w:val="ru-RU"/>
        </w:rPr>
      </w:pPr>
      <w:r>
        <w:rPr>
          <w:lang w:val="ru-RU"/>
        </w:rPr>
        <w:t xml:space="preserve">Он поднял меч. Она прошла мимо меча, сквозь него: вода не боится железа. Её струя вошла ему в бок над поясом, под кольчугу, и вода вошла следом. Я видела, как она входит. Леонард захрипел и упал на колено. Вода в нём шла вверх, к сердцу, я видела это глазами Тени, и она была живая.</w:t>
      </w:r>
    </w:p>
    <w:p>
      <w:pPr>
        <w:rPr>
          <w:lang w:val="ru-RU"/>
        </w:rPr>
      </w:pPr>
      <w:r>
        <w:rPr>
          <w:lang w:val="ru-RU"/>
        </w:rPr>
        <w:t xml:space="preserve">Элизабет ударила ладонью по воздуху. Двойник лопнул брызгами, как пузырь на луже, и брызги осели на Леонарде. Элизабет была уже рядом с ним. Она положила руку ему на бок, туда, где вошла вода, и вода розовой струйкой вышла обратно и ушла в ил.</w:t>
      </w:r>
    </w:p>
    <w:p>
      <w:pPr>
        <w:rPr>
          <w:lang w:val="ru-RU"/>
        </w:rPr>
      </w:pPr>
      <w:r>
        <w:rPr>
          <w:lang w:val="ru-RU"/>
        </w:rPr>
        <w:t xml:space="preserve">— Лежите. Встанете, когда скажу.</w:t>
      </w:r>
    </w:p>
    <w:p>
      <w:pPr>
        <w:rPr>
          <w:lang w:val="ru-RU"/>
        </w:rPr>
      </w:pPr>
      <w:r>
        <w:rPr>
          <w:lang w:val="ru-RU"/>
        </w:rPr>
        <w:t xml:space="preserve">Леонард лёг.</w:t>
      </w:r>
    </w:p>
    <w:p>
      <w:pPr>
        <w:rPr>
          <w:lang w:val="ru-RU"/>
        </w:rPr>
      </w:pPr>
      <w:r>
        <w:rPr>
          <w:lang w:val="ru-RU"/>
        </w:rPr>
        <w:t xml:space="preserve">А потом я увидела сад.</w:t>
      </w:r>
    </w:p>
    <w:p>
      <w:pPr>
        <w:rPr>
          <w:lang w:val="ru-RU"/>
        </w:rPr>
      </w:pPr>
      <w:r>
        <w:rPr>
          <w:lang w:val="ru-RU"/>
        </w:rPr>
        <w:t xml:space="preserve">Он встал передо мной весь сразу, без перехода, стоило открыть глаза. Хэйсара. Те же уступы, только зелёные сверху донизу, и по каждому уступу в лотках бежит вода, чистая, быстрая, и звенит. На крышах сушат рыбу. На мостках у воды сидят дети с удочками, и в воде у их ног отражается всё небо, с облаком. Людей с поля нет. Коросты нет ни на одной свае. Над всем этим на обрыве стоит Мизу, лицо у неё светлое, и она улыбается.</w:t>
      </w:r>
    </w:p>
    <w:p>
      <w:pPr>
        <w:rPr>
          <w:lang w:val="ru-RU"/>
        </w:rPr>
      </w:pPr>
      <w:r>
        <w:rPr>
          <w:lang w:val="ru-RU"/>
        </w:rPr>
        <w:t xml:space="preserve">Я знала, что это вода. Знала, что она показывает, и всё равно смотрела. Было красиво. По мосткам к воде бежала маленькая девочка со светлыми, почти белыми волосами, и мне казалось, что я её знаю, что видела её давно, раньше, чем начинаю помнить. Постою ещё немного, думала я, и вспомню, как её звали.</w:t>
      </w:r>
    </w:p>
    <w:p>
      <w:pPr>
        <w:rPr>
          <w:lang w:val="ru-RU"/>
        </w:rPr>
      </w:pPr>
      <w:r>
        <w:rPr>
          <w:i/>
          <w:lang w:val="ru-RU"/>
        </w:rPr>
        <w:t xml:space="preserve">Она показывает тебе то, что ты потеряла,</w:t>
      </w:r>
      <w:r>
        <w:rPr>
          <w:lang w:val="ru-RU"/>
        </w:rPr>
        <w:t xml:space="preserve"> — сказала Тень. — </w:t>
      </w:r>
      <w:r>
        <w:rPr>
          <w:i/>
          <w:lang w:val="ru-RU"/>
        </w:rPr>
        <w:t xml:space="preserve">Ты этого никогда не видела. Она сделала это из тебя.</w:t>
      </w:r>
    </w:p>
    <w:p>
      <w:pPr>
        <w:rPr>
          <w:lang w:val="ru-RU"/>
        </w:rPr>
      </w:pPr>
      <w:r>
        <w:rPr>
          <w:lang w:val="ru-RU"/>
        </w:rPr>
        <w:t xml:space="preserve">Девочка на бегу обернулась.</w:t>
      </w:r>
    </w:p>
    <w:p>
      <w:pPr>
        <w:rPr>
          <w:lang w:val="ru-RU"/>
        </w:rPr>
      </w:pPr>
      <w:r>
        <w:rPr>
          <w:lang w:val="ru-RU"/>
        </w:rPr>
        <w:t xml:space="preserve">Я закрыла глаза.</w:t>
      </w:r>
    </w:p>
    <w:p>
      <w:pPr>
        <w:rPr>
          <w:lang w:val="ru-RU"/>
        </w:rPr>
      </w:pPr>
      <w:r>
        <w:rPr>
          <w:lang w:val="ru-RU"/>
        </w:rPr>
        <w:t xml:space="preserve">Когда я их открыла, сада не было. Была яма с Мизу. Элизабет стояла над Леонардом, раскинув руки, и над нами висела рябь, густая от капель, как туман. Капли в ней двигались: Элизабет их вела. Рябь сдвинулась с места и поползла к яме, и под ней, как под ладонью, Кассандра и Могила несли носилки.</w:t>
      </w:r>
    </w:p>
    <w:p>
      <w:pPr>
        <w:rPr>
          <w:lang w:val="ru-RU"/>
        </w:rPr>
      </w:pPr>
      <w:r>
        <w:rPr>
          <w:lang w:val="ru-RU"/>
        </w:rPr>
        <w:t xml:space="preserve">Мизу била в рябь, струя за струёй, так быстро, что я слышала свист. Каждая струя вязла в ряби и становилась её частью, и рябь росла и шла быстрее. Элизабет не шевелилась. Она стояла над Леонардом, белая, смотрела на рябь, и губы у неё шевелились. Могила шёл спиной вперёд, держа свой край носилок. Струя срезала ему край мантии, мантия сползла, и открылось жёлтое костлявое плечо с белым пятном коросты. Он не остановился. Он не дышал, сбиваться ему было нечем.</w:t>
      </w:r>
    </w:p>
    <w:p>
      <w:pPr>
        <w:rPr>
          <w:lang w:val="ru-RU"/>
        </w:rPr>
      </w:pPr>
      <w:r>
        <w:rPr>
          <w:lang w:val="ru-RU"/>
        </w:rPr>
        <w:t xml:space="preserve">Аэрхат на той стороне ямы смотрел на нас и улыбался. Рук с плиты он не снимал.</w:t>
      </w:r>
    </w:p>
    <w:p>
      <w:pPr>
        <w:rPr>
          <w:lang w:val="ru-RU"/>
        </w:rPr>
      </w:pPr>
      <w:r>
        <w:rPr>
          <w:lang w:val="ru-RU"/>
        </w:rPr>
        <w:t xml:space="preserve">— Быстрее. Она держит. Вы ей мешаете держать.</w:t>
      </w:r>
    </w:p>
    <w:p>
      <w:pPr>
        <w:rPr>
          <w:lang w:val="ru-RU"/>
        </w:rPr>
      </w:pPr>
      <w:r>
        <w:rPr>
          <w:lang w:val="ru-RU"/>
        </w:rPr>
        <w:t xml:space="preserve">Рэйна стояла сбоку, на гребне, на одном колене, со стрелой на тетиве, той самой, единственной. Она не стреляла. Она смотрела на посох.</w:t>
      </w:r>
    </w:p>
    <w:p>
      <w:pPr>
        <w:rPr>
          <w:lang w:val="ru-RU"/>
        </w:rPr>
      </w:pPr>
      <w:r>
        <w:rPr>
          <w:lang w:val="ru-RU"/>
        </w:rPr>
        <w:t xml:space="preserve">Посох у Мизу был из тёмного гладкого дерева, и на конце, откуда выходила струя, было отверстие, узкое, как игольное ушко. Я его разглядела, потому что смотрела туда же, куда Рэйна.</w:t>
      </w:r>
    </w:p>
    <w:p>
      <w:pPr>
        <w:rPr>
          <w:lang w:val="ru-RU"/>
        </w:rPr>
      </w:pPr>
      <w:r>
        <w:rPr>
          <w:lang w:val="ru-RU"/>
        </w:rPr>
        <w:t xml:space="preserve">Мизу повернула посох к носилкам.</w:t>
      </w:r>
    </w:p>
    <w:p>
      <w:pPr>
        <w:rPr>
          <w:lang w:val="ru-RU"/>
        </w:rPr>
      </w:pPr>
      <w:r>
        <w:rPr>
          <w:lang w:val="ru-RU"/>
        </w:rPr>
        <w:t xml:space="preserve">Рэйна выстрелила.</w:t>
      </w:r>
    </w:p>
    <w:p>
      <w:pPr>
        <w:rPr>
          <w:lang w:val="ru-RU"/>
        </w:rPr>
      </w:pPr>
      <w:r>
        <w:rPr>
          <w:lang w:val="ru-RU"/>
        </w:rPr>
        <w:t xml:space="preserve">Стрела вошла в конец посоха, в самое ушко, наконечником внутрь. Посох дёрнулся в руке у Мизу, и струя, которая уже шла, ушла вверх, в небо, и рассыпалась там дождём. Мизу посмотрела на посох, на торчащую из него стрелу. Посох у неё в руке повело, как ведёт удилище, когда клюнула большая рыба.</w:t>
      </w:r>
    </w:p>
    <w:p>
      <w:pPr>
        <w:rPr>
          <w:lang w:val="ru-RU"/>
        </w:rPr>
      </w:pPr>
      <w:r>
        <w:rPr>
          <w:lang w:val="ru-RU"/>
        </w:rPr>
        <w:t xml:space="preserve">Она вынула левую руку из воды.</w:t>
      </w:r>
    </w:p>
    <w:p>
      <w:pPr>
        <w:rPr>
          <w:lang w:val="ru-RU"/>
        </w:rPr>
      </w:pPr>
      <w:r>
        <w:rPr>
          <w:lang w:val="ru-RU"/>
        </w:rPr>
        <w:t xml:space="preserve">Вынула, чтобы взять посох двумя руками, я это видела. Взялась, выпрямила, и в тот же миг вода в яме поднялась горбом, выше прежнего, гул снизу стал громче, а Аэрхат на той стороне рассмеялся.</w:t>
      </w:r>
    </w:p>
    <w:p>
      <w:pPr>
        <w:rPr>
          <w:lang w:val="ru-RU"/>
        </w:rPr>
      </w:pPr>
      <w:r>
        <w:rPr>
          <w:lang w:val="ru-RU"/>
        </w:rPr>
        <w:t xml:space="preserve">— Вот. Вот.</w:t>
      </w:r>
    </w:p>
    <w:p>
      <w:pPr>
        <w:rPr>
          <w:lang w:val="ru-RU"/>
        </w:rPr>
      </w:pPr>
      <w:r>
        <w:rPr>
          <w:lang w:val="ru-RU"/>
        </w:rPr>
        <w:t xml:space="preserve">Элизабет опустила руки.</w:t>
      </w:r>
    </w:p>
    <w:p>
      <w:pPr>
        <w:rPr>
          <w:lang w:val="ru-RU"/>
        </w:rPr>
      </w:pPr>
      <w:r>
        <w:rPr>
          <w:lang w:val="ru-RU"/>
        </w:rPr>
        <w:t xml:space="preserve">Рябь упала на Мизу разом, как падает сеть. Элизабет шагнула на край ямы, на плиту, и положила ладони на воду. На Мизу. На то место, где кончалась вода и начиналась она.</w:t>
      </w:r>
    </w:p>
    <w:p>
      <w:pPr>
        <w:rPr>
          <w:lang w:val="ru-RU"/>
        </w:rPr>
      </w:pPr>
      <w:r>
        <w:rPr>
          <w:lang w:val="ru-RU"/>
        </w:rPr>
        <w:t xml:space="preserve">Я увидела, как у Мизу открылся край. Её тело было водой, но у воды был край, граница, за которой она держала себя в форме. Элизабет взялась за эту границу руками и развела, как разводят ткань. В разрезе было темно, и оттуда шёл тот погребной холод, который я чувствовала от неё все эти дни.</w:t>
      </w:r>
    </w:p>
    <w:p>
      <w:pPr>
        <w:rPr>
          <w:lang w:val="ru-RU"/>
        </w:rPr>
      </w:pPr>
      <w:r>
        <w:rPr>
          <w:lang w:val="ru-RU"/>
        </w:rPr>
        <w:t xml:space="preserve">— Вэлк, — сказала Элизабет.</w:t>
      </w:r>
    </w:p>
    <w:p>
      <w:pPr>
        <w:rPr>
          <w:lang w:val="ru-RU"/>
        </w:rPr>
      </w:pPr>
      <w:r>
        <w:rPr>
          <w:lang w:val="ru-RU"/>
        </w:rPr>
        <w:t xml:space="preserve">Вэлк ударил ладонью в плиту.</w:t>
      </w:r>
    </w:p>
    <w:p>
      <w:pPr>
        <w:rPr>
          <w:lang w:val="ru-RU"/>
        </w:rPr>
      </w:pPr>
      <w:r>
        <w:rPr>
          <w:lang w:val="ru-RU"/>
        </w:rPr>
        <w:t xml:space="preserve">Из-под плит вокруг ямы поднялся камень, стеной, по колено, по пояс, выше, и сомкнулся кругом. Вся вода за кругом, в иле, в лужах, в глубине, куда ушло море, осталась снаружи. Мизу внутри вздрогнула. Я видела, как она тянется к морю и не достаёт.</w:t>
      </w:r>
    </w:p>
    <w:p>
      <w:pPr>
        <w:rPr>
          <w:lang w:val="ru-RU"/>
        </w:rPr>
      </w:pPr>
      <w:r>
        <w:rPr>
          <w:lang w:val="ru-RU"/>
        </w:rPr>
        <w:t xml:space="preserve">— Сильвия, — сказала Элизабет.</w:t>
      </w:r>
    </w:p>
    <w:p>
      <w:pPr>
        <w:rPr>
          <w:lang w:val="ru-RU"/>
        </w:rPr>
      </w:pPr>
      <w:r>
        <w:rPr>
          <w:lang w:val="ru-RU"/>
        </w:rPr>
        <w:t xml:space="preserve">Я положила правую руку на край каменного круга и посмотрела в разрез.</w:t>
      </w:r>
    </w:p>
    <w:p>
      <w:pPr>
        <w:rPr>
          <w:lang w:val="ru-RU"/>
        </w:rPr>
      </w:pPr>
      <w:r>
        <w:rPr>
          <w:lang w:val="ru-RU"/>
        </w:rPr>
        <w:t xml:space="preserve">— Вода в ней. Сколько пойдёт.</w:t>
      </w:r>
    </w:p>
    <w:p>
      <w:pPr>
        <w:rPr>
          <w:lang w:val="ru-RU"/>
        </w:rPr>
      </w:pPr>
      <w:r>
        <w:rPr>
          <w:lang w:val="ru-RU"/>
        </w:rPr>
        <w:t xml:space="preserve">Вода пошла.</w:t>
      </w:r>
    </w:p>
    <w:p>
      <w:pPr>
        <w:rPr>
          <w:lang w:val="ru-RU"/>
        </w:rPr>
      </w:pPr>
      <w:r>
        <w:rPr>
          <w:lang w:val="ru-RU"/>
        </w:rPr>
        <w:t xml:space="preserve">Она шла из разреза ко мне толстой струёй, холодная, тяжёлая, и я пропускала её сквозь себя в ил. Она шла и шла. Мне казалось, что её больше, чем моря, что она никогда не кончится, а я держала. Мизу становилась меньше и прозрачнее, сквозь неё стали видны плиты на дне ямы. Кровь текла у меня по губам, по подбородку, капала на камень. Я держала.</w:t>
      </w:r>
    </w:p>
    <w:p>
      <w:pPr>
        <w:rPr>
          <w:lang w:val="ru-RU"/>
        </w:rPr>
      </w:pPr>
      <w:r>
        <w:rPr>
          <w:lang w:val="ru-RU"/>
        </w:rPr>
        <w:t xml:space="preserve">Кассандра опустила носилки на край круга.</w:t>
      </w:r>
    </w:p>
    <w:p>
      <w:pPr>
        <w:rPr>
          <w:lang w:val="ru-RU"/>
        </w:rPr>
      </w:pPr>
      <w:r>
        <w:rPr>
          <w:lang w:val="ru-RU"/>
        </w:rPr>
        <w:t xml:space="preserve">Акацуки сел. Я не знала, что он может сесть. Он сел, держась за Кассандру, и поднял левую руку ладонью к яме.</w:t>
      </w:r>
    </w:p>
    <w:p>
      <w:pPr>
        <w:rPr>
          <w:lang w:val="ru-RU"/>
        </w:rPr>
      </w:pPr>
      <w:r>
        <w:rPr>
          <w:lang w:val="ru-RU"/>
        </w:rPr>
        <w:t xml:space="preserve">Из его ладони вышел чёрный огонь.</w:t>
      </w:r>
    </w:p>
    <w:p>
      <w:pPr>
        <w:rPr>
          <w:lang w:val="ru-RU"/>
        </w:rPr>
      </w:pPr>
      <w:r>
        <w:rPr>
          <w:lang w:val="ru-RU"/>
        </w:rPr>
        <w:t xml:space="preserve">На валах я видела его издалека, с лестницы. Теперь он был на расстоянии вытянутой руки: темнее тени, и воздух вокруг него дрожал и пах железом, раскалённым добела. Огонь вошёл в разрез, который держала Элизабет, туда, откуда шла ко мне вода, вошёл весь, и Элизабет не отдёрнула рук.</w:t>
      </w:r>
    </w:p>
    <w:p>
      <w:pPr>
        <w:rPr>
          <w:lang w:val="ru-RU"/>
        </w:rPr>
      </w:pPr>
      <w:r>
        <w:rPr>
          <w:lang w:val="ru-RU"/>
        </w:rPr>
        <w:t xml:space="preserve">Мизу закричала.</w:t>
      </w:r>
    </w:p>
    <w:p>
      <w:pPr>
        <w:rPr>
          <w:lang w:val="ru-RU"/>
        </w:rPr>
      </w:pPr>
      <w:r>
        <w:rPr>
          <w:lang w:val="ru-RU"/>
        </w:rPr>
        <w:t xml:space="preserve">Голосом, которого у неё никогда не было, высоким, тонким, как кричат чайки над отмелью. Вода в яме вскипела и пошла паром, пар встал столбом, и в нём ходил чёрный огонь. Посох выпал у неё из рук и ушёл на дно со стрелой Рэйны в конце.</w:t>
      </w:r>
    </w:p>
    <w:p>
      <w:pPr>
        <w:rPr>
          <w:lang w:val="ru-RU"/>
        </w:rPr>
      </w:pPr>
      <w:r>
        <w:rPr>
          <w:lang w:val="ru-RU"/>
        </w:rPr>
        <w:t xml:space="preserve">Мизу осела.</w:t>
      </w:r>
    </w:p>
    <w:p>
      <w:pPr>
        <w:rPr>
          <w:lang w:val="ru-RU"/>
        </w:rPr>
      </w:pPr>
      <w:r>
        <w:rPr>
          <w:lang w:val="ru-RU"/>
        </w:rPr>
        <w:t xml:space="preserve">Она осела в воду и упала навзничь поперёк ямы, головой на плиту у края, у моих ног. Вода в яме опала под ней, ушла вниз, и там, где раньше была её левая рука, обнажился камень с чертой посередине.</w:t>
      </w:r>
    </w:p>
    <w:p>
      <w:pPr>
        <w:rPr>
          <w:lang w:val="ru-RU"/>
        </w:rPr>
      </w:pPr>
      <w:r>
        <w:rPr>
          <w:lang w:val="ru-RU"/>
        </w:rPr>
        <w:t xml:space="preserve">Черта раздвигалась.</w:t>
      </w:r>
    </w:p>
    <w:p>
      <w:pPr>
        <w:rPr>
          <w:lang w:val="ru-RU"/>
        </w:rPr>
      </w:pPr>
      <w:r>
        <w:rPr>
          <w:lang w:val="ru-RU"/>
        </w:rPr>
        <w:t xml:space="preserve">Акацуки опустил руку и посмотрел на ладонь. На ней ничего не было. Он облизнул губы, солёные от брызг, и нахмурился. Кассандра уложила его обратно на носилки.</w:t>
      </w:r>
    </w:p>
    <w:p ns2:paraId="53A18CB2" ns2:textId="77777777" w:rsidR="0003529C" w:rsidRPr="001114B8" w:rsidRDefault="00000000">
      <w:pPr>
        <w:spacing w:before="160" w:after="160"/>
        <w:ind w:firstLine="0"/>
        <w:jc w:val="center"/>
        <w:rPr>
          <w:lang w:val="ru-RU"/>
        </w:rPr>
      </w:pPr>
      <w:r w:rsidRPr="001114B8">
        <w:rPr>
          <w:lang w:val="ru-RU"/>
        </w:rPr>
        <w:t>· · ·</w:t>
      </w:r>
    </w:p>
    <w:p>
      <w:pPr>
        <w:rPr>
          <w:lang w:val="ru-RU"/>
        </w:rPr>
      </w:pPr>
      <w:r>
        <w:rPr>
          <w:lang w:val="ru-RU"/>
        </w:rPr>
        <w:t xml:space="preserve">Аэрхат прыгнул в яму.</w:t>
      </w:r>
    </w:p>
    <w:p>
      <w:pPr>
        <w:rPr>
          <w:lang w:val="ru-RU"/>
        </w:rPr>
      </w:pPr>
      <w:r>
        <w:rPr>
          <w:lang w:val="ru-RU"/>
        </w:rPr>
        <w:t xml:space="preserve">Прыгнул легко и встал на каменное дно, по щиколотку в том, что осталось от воды. Черта перед ним раздвигалась. Она шла через всё дно, прямая, как по линейке, и края её медленно расходились, на палец, на два, и из неё тянуло холодом. От Мизу тянуло погребом. Отсюда тянуло тем, что лежит глубже любого погреба.</w:t>
      </w:r>
    </w:p>
    <w:p>
      <w:pPr>
        <w:rPr>
          <w:lang w:val="ru-RU"/>
        </w:rPr>
      </w:pPr>
      <w:r>
        <w:rPr>
          <w:lang w:val="ru-RU"/>
        </w:rPr>
        <w:t xml:space="preserve">Он опустился на колени у черты и сунул в неё руку.</w:t>
      </w:r>
    </w:p>
    <w:p>
      <w:pPr>
        <w:rPr>
          <w:lang w:val="ru-RU"/>
        </w:rPr>
      </w:pPr>
      <w:r>
        <w:rPr>
          <w:lang w:val="ru-RU"/>
        </w:rPr>
        <w:t xml:space="preserve">Я смотрела туда глазами Тени. Я не хотела, глаза смотрели сами.</w:t>
      </w:r>
    </w:p>
    <w:p>
      <w:pPr>
        <w:rPr>
          <w:lang w:val="ru-RU"/>
        </w:rPr>
      </w:pPr>
      <w:r>
        <w:rPr>
          <w:lang w:val="ru-RU"/>
        </w:rPr>
        <w:t xml:space="preserve">За чертой было темно. В темноте лежало что-то большое, больше ямы, больше бухты, и оно не спало. Формы его я не видела. Я видела, что оно смотрит. Оно смотрело на руку Аэрхата, которая шарила в щели, а потом медленно, не торопясь, посмотрело на меня.</w:t>
      </w:r>
    </w:p>
    <w:p>
      <w:pPr>
        <w:rPr>
          <w:lang w:val="ru-RU"/>
        </w:rPr>
      </w:pPr>
      <w:r>
        <w:rPr>
          <w:lang w:val="ru-RU"/>
        </w:rPr>
        <w:t xml:space="preserve">Оно никуда не спешило. Оно умело ждать долго.</w:t>
      </w:r>
    </w:p>
    <w:p>
      <w:pPr>
        <w:rPr>
          <w:lang w:val="ru-RU"/>
        </w:rPr>
      </w:pPr>
      <w:r>
        <w:rPr>
          <w:i/>
          <w:lang w:val="ru-RU"/>
        </w:rPr>
        <w:t xml:space="preserve">Не смотри,</w:t>
      </w:r>
      <w:r>
        <w:rPr>
          <w:lang w:val="ru-RU"/>
        </w:rPr>
        <w:t xml:space="preserve"> — сказала Тень, и я не узнала её голоса. — </w:t>
      </w:r>
      <w:r>
        <w:rPr>
          <w:i/>
          <w:lang w:val="ru-RU"/>
        </w:rPr>
        <w:t xml:space="preserve">Сильвия. Не смотри туда.</w:t>
      </w:r>
    </w:p>
    <w:p>
      <w:pPr>
        <w:rPr>
          <w:lang w:val="ru-RU"/>
        </w:rPr>
      </w:pPr>
      <w:r>
        <w:rPr>
          <w:lang w:val="ru-RU"/>
        </w:rPr>
        <w:t xml:space="preserve">Я перевела глаза на Аэрхата.</w:t>
      </w:r>
    </w:p>
    <w:p>
      <w:pPr>
        <w:rPr>
          <w:lang w:val="ru-RU"/>
        </w:rPr>
      </w:pPr>
      <w:r>
        <w:rPr>
          <w:lang w:val="ru-RU"/>
        </w:rPr>
        <w:t xml:space="preserve">Он стоял на коленях, по локоть в щели, и тянул. Лицо Хэна, серая кожа, шрам через бровь, и оно улыбалось. Подол лежал в воде. И тут я увидела, что держит его. Хэн утонул, и в нём осталась вода, морская, та, которой он захлебнулся, и её никто не вынул. Она стояла во всём теле, от ступней до макушки, и держала его, как вода держит надутый бурдюк. На ней он и стоял. Без неё Хэн был бы тем, чем был: утопленником на циновке.</w:t>
      </w:r>
    </w:p>
    <w:p>
      <w:pPr>
        <w:rPr>
          <w:lang w:val="ru-RU"/>
        </w:rPr>
      </w:pPr>
      <w:r>
        <w:rPr>
          <w:lang w:val="ru-RU"/>
        </w:rPr>
        <w:t xml:space="preserve">— Вода в утопленнике, — сказала я. — Вся.</w:t>
      </w:r>
    </w:p>
    <w:p>
      <w:pPr>
        <w:rPr>
          <w:lang w:val="ru-RU"/>
        </w:rPr>
      </w:pPr>
      <w:r>
        <w:rPr>
          <w:lang w:val="ru-RU"/>
        </w:rPr>
        <w:t xml:space="preserve">Она пошла, солёная, мёртвая, с песком. Я пропустила её сквозь себя в камень под ногами. Меня вырвало бы, если бы было чем.</w:t>
      </w:r>
    </w:p>
    <w:p>
      <w:pPr>
        <w:rPr>
          <w:lang w:val="ru-RU"/>
        </w:rPr>
      </w:pPr>
      <w:r>
        <w:rPr>
          <w:lang w:val="ru-RU"/>
        </w:rPr>
        <w:t xml:space="preserve">Хэн осел.</w:t>
      </w:r>
    </w:p>
    <w:p>
      <w:pPr>
        <w:rPr>
          <w:lang w:val="ru-RU"/>
        </w:rPr>
      </w:pPr>
      <w:r>
        <w:rPr>
          <w:lang w:val="ru-RU"/>
        </w:rPr>
        <w:t xml:space="preserve">Тело на коленях у щели обмякло, плечи упали, лицо пошло складками, как сохнущая бумага. Аэрхат повернул ко мне голову. Он больше не улыбался. Рука у него была в щели по плечо, и вынуть её и держать тело одновременно он не мог. Я видела, как он выбирает.</w:t>
      </w:r>
    </w:p>
    <w:p>
      <w:pPr>
        <w:rPr>
          <w:lang w:val="ru-RU"/>
        </w:rPr>
      </w:pPr>
      <w:r>
        <w:rPr>
          <w:lang w:val="ru-RU"/>
        </w:rPr>
        <w:t xml:space="preserve">Элизабет спрыгнула в яму.</w:t>
      </w:r>
    </w:p>
    <w:p>
      <w:pPr>
        <w:rPr>
          <w:lang w:val="ru-RU"/>
        </w:rPr>
      </w:pPr>
      <w:r>
        <w:rPr>
          <w:lang w:val="ru-RU"/>
        </w:rPr>
        <w:t xml:space="preserve">Спрыгнула неловко, на колени, сразу встала и положила ладонь ему на спину, между лопаток. Под ладонью из-под кожи Хэна пошло что-то чёрное, густое, как смола, и Аэрхат закричал. Голос был уже не Хэна, ниже и шире, и от него заложило уши.</w:t>
      </w:r>
    </w:p>
    <w:p>
      <w:pPr>
        <w:rPr>
          <w:lang w:val="ru-RU"/>
        </w:rPr>
      </w:pPr>
      <w:r>
        <w:rPr>
          <w:lang w:val="ru-RU"/>
        </w:rPr>
        <w:t xml:space="preserve">Вэлк ударил ладонью в край ямы. Из плиты рядом с Аэрхатом выстрелил камень, острый, как кол, вошёл ему в бок под рёбра и вышел с другой стороны.</w:t>
      </w:r>
    </w:p>
    <w:p>
      <w:pPr>
        <w:rPr>
          <w:lang w:val="ru-RU"/>
        </w:rPr>
      </w:pPr>
      <w:r>
        <w:rPr>
          <w:lang w:val="ru-RU"/>
        </w:rPr>
        <w:t xml:space="preserve">И тогда щель закрылась.</w:t>
      </w:r>
    </w:p>
    <w:p>
      <w:pPr>
        <w:rPr>
          <w:lang w:val="ru-RU"/>
        </w:rPr>
      </w:pPr>
      <w:r>
        <w:rPr>
          <w:lang w:val="ru-RU"/>
        </w:rPr>
        <w:t xml:space="preserve">Закрылась сразу, без звука: края сошлись, как сходятся губы. Гул снизу оборвался. Аэрхат дёрнулся назад, а рука осталась в камне. Он дёрнулся ещё раз. Мокро хрустнуло, как свежая ветка, и он повалился на спину, на дно ямы. Правой руки от плеча у него больше не было. Из плеча текла серая мутная вода, и в ней ещё двигалось что-то тёмное.</w:t>
      </w:r>
    </w:p>
    <w:p>
      <w:pPr>
        <w:rPr>
          <w:lang w:val="ru-RU"/>
        </w:rPr>
      </w:pPr>
      <w:r>
        <w:rPr>
          <w:lang w:val="ru-RU"/>
        </w:rPr>
        <w:t xml:space="preserve">Из камня на дне торчала кисть, серая, мокрая, с обломанными ногтями. Пальцы на ней шевелились.</w:t>
      </w:r>
    </w:p>
    <w:p>
      <w:pPr>
        <w:rPr>
          <w:lang w:val="ru-RU"/>
        </w:rPr>
      </w:pPr>
      <w:r>
        <w:rPr>
          <w:lang w:val="ru-RU"/>
        </w:rPr>
        <w:t xml:space="preserve">Аэрхат сел. Кол Вэлка так и торчал у него из бока. Он взялся за него левой рукой, медленно, не морщась, вытащил и бросил на дно. Потом встал. Тело Хэна висело на нём, как мокрая одежда. Лицо ползло вниз.</w:t>
      </w:r>
    </w:p>
    <w:p>
      <w:pPr>
        <w:rPr>
          <w:lang w:val="ru-RU"/>
        </w:rPr>
      </w:pPr>
      <w:r>
        <w:rPr>
          <w:lang w:val="ru-RU"/>
        </w:rPr>
        <w:t xml:space="preserve">Он смотрел на меня.</w:t>
      </w:r>
    </w:p>
    <w:p>
      <w:pPr>
        <w:rPr>
          <w:lang w:val="ru-RU"/>
        </w:rPr>
      </w:pPr>
      <w:r>
        <w:rPr>
          <w:lang w:val="ru-RU"/>
        </w:rPr>
        <w:t xml:space="preserve">Матросы на краю ямы попятились. Кассандра встала перед носилками с Акацуки, с перемотанным зонтом в руке. Вэлк держал левую ладонь на камне. Элизабет стояла в яме рядом с Аэрхатом, с чёрным на пальцах, и не отступала.</w:t>
      </w:r>
    </w:p>
    <w:p>
      <w:pPr>
        <w:rPr>
          <w:lang w:val="ru-RU"/>
        </w:rPr>
      </w:pPr>
      <w:r>
        <w:rPr>
          <w:lang w:val="ru-RU"/>
        </w:rPr>
        <w:t xml:space="preserve">— Сородич, — сказал Аэрхат.</w:t>
      </w:r>
    </w:p>
    <w:p>
      <w:pPr>
        <w:rPr>
          <w:lang w:val="ru-RU"/>
        </w:rPr>
      </w:pPr>
      <w:r>
        <w:rPr>
          <w:lang w:val="ru-RU"/>
        </w:rPr>
        <w:t xml:space="preserve">Сказал громко, чтобы слышали все: матросы, Вэлк, Леонард, который лежал на камне и поднимал голову.</w:t>
      </w:r>
    </w:p>
    <w:p>
      <w:pPr>
        <w:rPr>
          <w:lang w:val="ru-RU"/>
        </w:rPr>
      </w:pPr>
      <w:r>
        <w:rPr>
          <w:lang w:val="ru-RU"/>
        </w:rPr>
        <w:t xml:space="preserve">— Я, Аэрхат, называю тебя так при них, — сказал он, глядя на меня. — Так со мной умеют только свои.</w:t>
      </w:r>
    </w:p>
    <w:p>
      <w:pPr>
        <w:rPr>
          <w:lang w:val="ru-RU"/>
        </w:rPr>
      </w:pPr>
      <w:r>
        <w:rPr>
          <w:lang w:val="ru-RU"/>
        </w:rPr>
        <w:t xml:space="preserve">Никто не шевельнулся. Я смотрела на него и не понимала, что он сказал. Слово я слышала. Что оно значит, не знала.</w:t>
      </w:r>
    </w:p>
    <w:p>
      <w:pPr>
        <w:rPr>
          <w:lang w:val="ru-RU"/>
        </w:rPr>
      </w:pPr>
      <w:r>
        <w:rPr>
          <w:lang w:val="ru-RU"/>
        </w:rPr>
        <w:t xml:space="preserve">Он повернулся, неловко, одной рукой, вылез из ямы на ту сторону и пошёл прямо по дну, мимо гребней, мимо каменных людей, на юго-запад, туда, где стояла вода и таял туман. Шёл, покачиваясь, и тело Хэна оседало на нём с каждым шагом. Вода из плеча оставляла на дне тёмную полосу. Никто за ним не пошёл.</w:t>
      </w:r>
    </w:p>
    <w:p>
      <w:pPr>
        <w:rPr>
          <w:lang w:val="ru-RU"/>
        </w:rPr>
      </w:pPr>
      <w:r>
        <w:rPr>
          <w:lang w:val="ru-RU"/>
        </w:rPr>
        <w:t xml:space="preserve">Он вошёл в воду по колено, по пояс и пропал в тумане.</w:t>
      </w:r>
    </w:p>
    <w:p ns2:paraId="53A18CB2" ns2:textId="77777777" w:rsidR="0003529C" w:rsidRPr="001114B8" w:rsidRDefault="00000000">
      <w:pPr>
        <w:spacing w:before="160" w:after="160"/>
        <w:ind w:firstLine="0"/>
        <w:jc w:val="center"/>
        <w:rPr>
          <w:lang w:val="ru-RU"/>
        </w:rPr>
      </w:pPr>
      <w:r w:rsidRPr="001114B8">
        <w:rPr>
          <w:lang w:val="ru-RU"/>
        </w:rPr>
        <w:t>· · ·</w:t>
      </w:r>
    </w:p>
    <w:p>
      <w:pPr>
        <w:rPr>
          <w:lang w:val="ru-RU"/>
        </w:rPr>
      </w:pPr>
      <w:r>
        <w:rPr>
          <w:lang w:val="ru-RU"/>
        </w:rPr>
        <w:t xml:space="preserve">Мизу лежала у меня в ногах.</w:t>
      </w:r>
    </w:p>
    <w:p>
      <w:pPr>
        <w:rPr>
          <w:lang w:val="ru-RU"/>
        </w:rPr>
      </w:pPr>
      <w:r>
        <w:rPr>
          <w:lang w:val="ru-RU"/>
        </w:rPr>
        <w:t xml:space="preserve">Она лежала головой на плите, поперёк ямы, и воды в ней осталось мало. Она стала маленькой, меньше меня. Лицо было светлое, прозрачное, сквозь него я видела камень. Волосы разошлись по плите, как пролитая на пол вода, и уходили в щели между плитами.</w:t>
      </w:r>
    </w:p>
    <w:p>
      <w:pPr>
        <w:rPr>
          <w:lang w:val="ru-RU"/>
        </w:rPr>
      </w:pPr>
      <w:r>
        <w:rPr>
          <w:lang w:val="ru-RU"/>
        </w:rPr>
        <w:t xml:space="preserve">Я опустилась рядом на колени. Колено хрустнуло, я не обратила внимания.</w:t>
      </w:r>
    </w:p>
    <w:p>
      <w:pPr>
        <w:rPr>
          <w:lang w:val="ru-RU"/>
        </w:rPr>
      </w:pPr>
      <w:r>
        <w:rPr>
          <w:lang w:val="ru-RU"/>
        </w:rPr>
        <w:t xml:space="preserve">Она открыла глаза. Они снова были её, серые, как вода в пасмурный день, с белками.</w:t>
      </w:r>
    </w:p>
    <w:p>
      <w:pPr>
        <w:rPr>
          <w:lang w:val="ru-RU"/>
        </w:rPr>
      </w:pPr>
      <w:r>
        <w:rPr>
          <w:lang w:val="ru-RU"/>
        </w:rPr>
        <w:t xml:space="preserve">— Хадо, — сказала она.</w:t>
      </w:r>
    </w:p>
    <w:p>
      <w:pPr>
        <w:rPr>
          <w:lang w:val="ru-RU"/>
        </w:rPr>
      </w:pPr>
      <w:r>
        <w:rPr>
          <w:lang w:val="ru-RU"/>
        </w:rPr>
        <w:t xml:space="preserve">— Я здесь. Я передам.</w:t>
      </w:r>
    </w:p>
    <w:p>
      <w:pPr>
        <w:rPr>
          <w:lang w:val="ru-RU"/>
        </w:rPr>
      </w:pPr>
      <w:r>
        <w:rPr>
          <w:lang w:val="ru-RU"/>
        </w:rPr>
        <w:t xml:space="preserve">— Лоток у девятого уступа. Весной забивает песком. Каждую весну. Он знает, но забывает. Пусть чистят до праздника воды. — Она говорила медленно, между словами был воздух. — И верхний канал. Затвор на нём старый. Скажи ему, чтобы не ждал, пока сломается.</w:t>
      </w:r>
    </w:p>
    <w:p>
      <w:pPr>
        <w:rPr>
          <w:lang w:val="ru-RU"/>
        </w:rPr>
      </w:pPr>
      <w:r>
        <w:rPr>
          <w:lang w:val="ru-RU"/>
        </w:rPr>
        <w:t xml:space="preserve">— Скажу.</w:t>
      </w:r>
    </w:p>
    <w:p>
      <w:pPr>
        <w:rPr>
          <w:lang w:val="ru-RU"/>
        </w:rPr>
      </w:pPr>
      <w:r>
        <w:rPr>
          <w:lang w:val="ru-RU"/>
        </w:rPr>
        <w:t xml:space="preserve">— И старое русло. Через холмы. Я наполнила его для наследника. Оно продержится до зимы.</w:t>
      </w:r>
    </w:p>
    <w:p>
      <w:pPr>
        <w:rPr>
          <w:lang w:val="ru-RU"/>
        </w:rPr>
      </w:pPr>
      <w:r>
        <w:rPr>
          <w:lang w:val="ru-RU"/>
        </w:rPr>
        <w:t xml:space="preserve">Она замолчала. Я ждала.</w:t>
      </w:r>
    </w:p>
    <w:p>
      <w:pPr>
        <w:rPr>
          <w:lang w:val="ru-RU"/>
        </w:rPr>
      </w:pPr>
      <w:r>
        <w:rPr>
          <w:lang w:val="ru-RU"/>
        </w:rPr>
        <w:t xml:space="preserve">— Потом пусть копают. Люди с лопатами. Он говорил, у него есть люди с лопатами.</w:t>
      </w:r>
    </w:p>
    <w:p>
      <w:pPr>
        <w:rPr>
          <w:lang w:val="ru-RU"/>
        </w:rPr>
      </w:pPr>
      <w:r>
        <w:rPr>
          <w:lang w:val="ru-RU"/>
        </w:rPr>
        <w:t xml:space="preserve">Элизабет вылезла из ямы и встала надо мной. Я слышала, как она дышит, тяжело, с присвистом. Так она не дышала никогда.</w:t>
      </w:r>
    </w:p>
    <w:p>
      <w:pPr>
        <w:rPr>
          <w:lang w:val="ru-RU"/>
        </w:rPr>
      </w:pPr>
      <w:r>
        <w:rPr>
          <w:lang w:val="ru-RU"/>
        </w:rPr>
        <w:t xml:space="preserve">Мизу смотрела вверх. Небо было чистое, утреннее, в нём кричали чайки.</w:t>
      </w:r>
    </w:p>
    <w:p>
      <w:pPr>
        <w:rPr>
          <w:lang w:val="ru-RU"/>
        </w:rPr>
      </w:pPr>
      <w:r>
        <w:rPr>
          <w:lang w:val="ru-RU"/>
        </w:rPr>
        <w:t xml:space="preserve">— Ордек, — сказала она. — Я его не знала.</w:t>
      </w:r>
    </w:p>
    <w:p>
      <w:pPr>
        <w:rPr>
          <w:lang w:val="ru-RU"/>
        </w:rPr>
      </w:pPr>
      <w:r>
        <w:rPr>
          <w:lang w:val="ru-RU"/>
        </w:rPr>
        <w:t xml:space="preserve">Больше она ничего не сказала.</w:t>
      </w:r>
    </w:p>
    <w:p>
      <w:pPr>
        <w:rPr>
          <w:lang w:val="ru-RU"/>
        </w:rPr>
      </w:pPr>
      <w:r>
        <w:rPr>
          <w:lang w:val="ru-RU"/>
        </w:rPr>
        <w:t xml:space="preserve">Вода из неё уходила вниз, в щели между плитами. Лицо стало совсем прозрачным, потом его не стало. На плите лежала лужа в форме женщины, и она растекалась.</w:t>
      </w:r>
    </w:p>
    <w:p>
      <w:pPr>
        <w:rPr>
          <w:lang w:val="ru-RU"/>
        </w:rPr>
      </w:pPr>
      <w:r>
        <w:rPr>
          <w:lang w:val="ru-RU"/>
        </w:rPr>
        <w:t xml:space="preserve">А за водой было другое.</w:t>
      </w:r>
    </w:p>
    <w:p>
      <w:pPr>
        <w:rPr>
          <w:lang w:val="ru-RU"/>
        </w:rPr>
      </w:pPr>
      <w:r>
        <w:rPr>
          <w:lang w:val="ru-RU"/>
        </w:rPr>
        <w:t xml:space="preserve">Оно поднялось из лужи, из щелей между плитами, из всего дна вокруг, из тумана на юго-западе, из моря за туманом. Видеть я его не видела. Я чувствовала спиной, что пришло что-то огромное, больше Мизу, больше всего, что я в ней видела. В нём была вода. Вся вода Востока, от Ицу до Саймэя, каждый лоток, каждая протока, каждый колодец на девятом уступе. И никого в нём не было: ни лица, ни голоса. Одна воля, тяжёлая, как всё море сразу, и эта воля искала, куда встать.</w:t>
      </w:r>
    </w:p>
    <w:p>
      <w:pPr>
        <w:rPr>
          <w:lang w:val="ru-RU"/>
        </w:rPr>
      </w:pPr>
      <w:r>
        <w:rPr>
          <w:lang w:val="ru-RU"/>
        </w:rPr>
        <w:t xml:space="preserve">Оно давило на меня, на дверь во мне, которую поставила Элизабет. Я чувствовала, как дверь прогибается.</w:t>
      </w:r>
    </w:p>
    <w:p>
      <w:pPr>
        <w:rPr>
          <w:lang w:val="ru-RU"/>
        </w:rPr>
      </w:pPr>
      <w:r>
        <w:rPr>
          <w:lang w:val="ru-RU"/>
        </w:rPr>
        <w:t xml:space="preserve">— Сильвия. — Элизабет опустилась рядом со мной на колени, крепко взяла меня за плечо и заговорила быстро, в самое ухо. — Слушай. Оно ищет, куда войти. Если ты отойдёшь, оно уйдёт в море. Будет водой, как было до неё. Ты этим никого не потеряешь.</w:t>
      </w:r>
    </w:p>
    <w:p>
      <w:pPr>
        <w:rPr>
          <w:lang w:val="ru-RU"/>
        </w:rPr>
      </w:pPr>
      <w:r>
        <w:rPr>
          <w:lang w:val="ru-RU"/>
        </w:rPr>
        <w:t xml:space="preserve">Я слушала.</w:t>
      </w:r>
    </w:p>
    <w:p>
      <w:pPr>
        <w:rPr>
          <w:lang w:val="ru-RU"/>
        </w:rPr>
      </w:pPr>
      <w:r>
        <w:rPr>
          <w:lang w:val="ru-RU"/>
        </w:rPr>
        <w:t xml:space="preserve">— У тебя есть выход. Ты сейчас ничего не спасаешь. Её уже нет. Город стоит. Дверь закрыта. Если ты возьмёшь, ты возьмёшь для себя.</w:t>
      </w:r>
    </w:p>
    <w:p>
      <w:pPr>
        <w:rPr>
          <w:lang w:val="ru-RU"/>
        </w:rPr>
      </w:pPr>
      <w:r>
        <w:rPr>
          <w:lang w:val="ru-RU"/>
        </w:rPr>
        <w:t xml:space="preserve">Я смотрела на лужу на плите. Она почти ушла в щели. Осталось немного, с ладонь, у самого края, там, где лежала голова.</w:t>
      </w:r>
    </w:p>
    <w:p>
      <w:pPr>
        <w:rPr>
          <w:lang w:val="ru-RU"/>
        </w:rPr>
      </w:pPr>
      <w:r>
        <w:rPr>
          <w:i/>
          <w:lang w:val="ru-RU"/>
        </w:rPr>
        <w:t xml:space="preserve">Она права,</w:t>
      </w:r>
      <w:r>
        <w:rPr>
          <w:lang w:val="ru-RU"/>
        </w:rPr>
        <w:t xml:space="preserve"> — сказала Тень. Голос у неё был тихий, и в нём не было ни «да», ни «нет». — </w:t>
      </w:r>
      <w:r>
        <w:rPr>
          <w:i/>
          <w:lang w:val="ru-RU"/>
        </w:rPr>
        <w:t xml:space="preserve">Ты можешь отойти.</w:t>
      </w:r>
    </w:p>
    <w:p>
      <w:pPr>
        <w:rPr>
          <w:lang w:val="ru-RU"/>
        </w:rPr>
      </w:pPr>
      <w:r>
        <w:rPr>
          <w:lang w:val="ru-RU"/>
        </w:rPr>
        <w:t xml:space="preserve">Я знала, что могу.</w:t>
      </w:r>
    </w:p>
    <w:p>
      <w:pPr>
        <w:rPr>
          <w:lang w:val="ru-RU"/>
        </w:rPr>
      </w:pPr>
      <w:r>
        <w:rPr>
          <w:lang w:val="ru-RU"/>
        </w:rPr>
        <w:t xml:space="preserve">Я держала в себе всех, кого взяла вчера. Мальчика с дорожной пылью. Тэо и стол с сетью. Кану и лодку. Коростой они лежали за дверью, а всем остальным открыто, и я помнила каждого, и это было так тяжело, что утром я не могла встать с циновки. Я держала счёт Ордека. Держала то, что лежало за чертой и смотрело на меня. И теперь передо мной стояла вся вода Востока и искала, куда встать.</w:t>
      </w:r>
    </w:p>
    <w:p>
      <w:pPr>
        <w:rPr>
          <w:lang w:val="ru-RU"/>
        </w:rPr>
      </w:pPr>
      <w:r>
        <w:rPr>
          <w:lang w:val="ru-RU"/>
        </w:rPr>
        <w:t xml:space="preserve">Я хотела её.</w:t>
      </w:r>
    </w:p>
    <w:p>
      <w:pPr>
        <w:rPr>
          <w:lang w:val="ru-RU"/>
        </w:rPr>
      </w:pPr>
      <w:r>
        <w:rPr>
          <w:lang w:val="ru-RU"/>
        </w:rPr>
        <w:t xml:space="preserve">Хотела так же просто, как хочется пить. Это было стыдно. Я знала, что это стыдно, и всё равно хотела.</w:t>
      </w:r>
    </w:p>
    <w:p>
      <w:pPr>
        <w:rPr>
          <w:lang w:val="ru-RU"/>
        </w:rPr>
      </w:pPr>
      <w:r>
        <w:rPr>
          <w:lang w:val="ru-RU"/>
        </w:rPr>
        <w:t xml:space="preserve">На галерее у Тавии, поставив лампу на пол между нами, Элизабет сказала мне: целиком ты берёшь только того, кто умирает и сам просит. А если однажды захочешь без просьбы, сама, скажи мне вслух. До того, как возьмёшь.</w:t>
      </w:r>
    </w:p>
    <w:p>
      <w:pPr>
        <w:rPr>
          <w:lang w:val="ru-RU"/>
        </w:rPr>
      </w:pPr>
      <w:r>
        <w:rPr>
          <w:lang w:val="ru-RU"/>
        </w:rPr>
        <w:t xml:space="preserve">Мизу не просила.</w:t>
      </w:r>
    </w:p>
    <w:p>
      <w:pPr>
        <w:rPr>
          <w:lang w:val="ru-RU"/>
        </w:rPr>
      </w:pPr>
      <w:r>
        <w:rPr>
          <w:lang w:val="ru-RU"/>
        </w:rPr>
        <w:t xml:space="preserve">Я повернула голову к Элизабет. Она смотрела на меня, и я видела, что она уже знает.</w:t>
      </w:r>
    </w:p>
    <w:p>
      <w:pPr>
        <w:rPr>
          <w:lang w:val="ru-RU"/>
        </w:rPr>
      </w:pPr>
      <w:r>
        <w:rPr>
          <w:lang w:val="ru-RU"/>
        </w:rPr>
        <w:t xml:space="preserve">— Я беру, — сказала я.</w:t>
      </w:r>
    </w:p>
    <w:p ns2:paraId="65954BAB" ns2:textId="77777777" w:rsidR="0003529C" w:rsidRPr="001114B8" w:rsidRDefault="00000000">
      <w:pPr>
        <w:pStyle w:val="1"/>
        <w:rPr>
          <w:rFonts w:ascii="Times New Roman" w:hAnsi="Times New Roman" w:cs="Times New Roman"/>
          <w:lang w:val="ru-RU"/>
        </w:rPr>
      </w:pPr>
      <w:bookmarkStart w:id="38" w:name="chapter38"/>
      <w:r w:rsidRPr="001114B8">
        <w:rPr>
          <w:rFonts w:ascii="Times New Roman" w:hAnsi="Times New Roman" w:cs="Times New Roman"/>
          <w:lang w:val="ru-RU"/>
        </w:rPr>
        <w:t>ГЛАВА 38</w:t>
      </w:r>
      <w:bookmarkEnd w:id="38"/>
    </w:p>
    <w:p>
      <w:pPr>
        <w:rPr>
          <w:lang w:val="ru-RU"/>
        </w:rPr>
      </w:pPr>
      <w:r>
        <w:rPr>
          <w:lang w:val="ru-RU"/>
        </w:rPr>
        <w:t xml:space="preserve">Элизабет не сказала «нет».</w:t>
      </w:r>
    </w:p>
    <w:p>
      <w:pPr>
        <w:rPr>
          <w:lang w:val="ru-RU"/>
        </w:rPr>
      </w:pPr>
      <w:r>
        <w:rPr>
          <w:lang w:val="ru-RU"/>
        </w:rPr>
        <w:t xml:space="preserve">Она сжала мне плечо так, что под её пальцами заныла кость, и сказала в самое ухо:</w:t>
      </w:r>
    </w:p>
    <w:p>
      <w:pPr>
        <w:rPr>
          <w:lang w:val="ru-RU"/>
        </w:rPr>
      </w:pPr>
      <w:r>
        <w:rPr>
          <w:lang w:val="ru-RU"/>
        </w:rPr>
        <w:t xml:space="preserve">— Назови.</w:t>
      </w:r>
    </w:p>
    <w:p>
      <w:pPr>
        <w:rPr>
          <w:lang w:val="ru-RU"/>
        </w:rPr>
      </w:pPr>
      <w:r>
        <w:rPr>
          <w:lang w:val="ru-RU"/>
        </w:rPr>
        <w:t xml:space="preserve">Я поняла не сразу. Дверь во мне теперь открывалась только словом, и слово должно было сказать, что я беру и сколько. Так Элизабет её устроила за четыре дня в комнате у Тавии, с закрытыми ставнями. Так я брала всё это время: половину от левого края, коросту с этого, силу, остальное за дверь.</w:t>
      </w:r>
    </w:p>
    <w:p>
      <w:pPr>
        <w:rPr>
          <w:lang w:val="ru-RU"/>
        </w:rPr>
      </w:pPr>
      <w:r>
        <w:rPr>
          <w:lang w:val="ru-RU"/>
        </w:rPr>
        <w:t xml:space="preserve">— Её воду, — сказала я. — Всю, что от неё осталась.</w:t>
      </w:r>
    </w:p>
    <w:p>
      <w:pPr>
        <w:rPr>
          <w:lang w:val="ru-RU"/>
        </w:rPr>
      </w:pPr>
      <w:r>
        <w:rPr>
          <w:lang w:val="ru-RU"/>
        </w:rPr>
        <w:t xml:space="preserve">И открыла.</w:t>
      </w:r>
    </w:p>
    <w:p>
      <w:pPr>
        <w:rPr>
          <w:lang w:val="ru-RU"/>
        </w:rPr>
      </w:pPr>
      <w:r>
        <w:rPr>
          <w:lang w:val="ru-RU"/>
        </w:rPr>
        <w:t xml:space="preserve">В двери стояла Тень.</w:t>
      </w:r>
    </w:p>
    <w:p>
      <w:pPr>
        <w:rPr>
          <w:lang w:val="ru-RU"/>
        </w:rPr>
      </w:pPr>
      <w:r>
        <w:rPr>
          <w:lang w:val="ru-RU"/>
        </w:rPr>
        <w:t xml:space="preserve">Я никогда её не видела. Я слышала её голос с Минты, чувствовала, где она во мне сидит, как чувствуешь языком больной зуб, и привыкла к этому так, что перестала замечать. Теперь дверь открылась, и в проёме, спиной ко мне, лицом наружу, стояла женщина. Выше меня на полголовы. Плечи прямые, руки опущены, как у часового, которого забыли сменить. Против света я видела только очертания, и они держались, пока она не двигалась. Она повернула ко мне голову. Поворот оборвался на середине, плечо не довело движения, и очертание на миг расплылось, как отражение под брошенным камнем.</w:t>
      </w:r>
    </w:p>
    <w:p>
      <w:pPr>
        <w:rPr>
          <w:lang w:val="ru-RU"/>
        </w:rPr>
      </w:pPr>
      <w:r>
        <w:rPr>
          <w:lang w:val="ru-RU"/>
        </w:rPr>
        <w:t xml:space="preserve">Потом пошла вода.</w:t>
      </w:r>
    </w:p>
    <w:p>
      <w:pPr>
        <w:rPr>
          <w:lang w:val="ru-RU"/>
        </w:rPr>
      </w:pPr>
      <w:r>
        <w:rPr>
          <w:lang w:val="ru-RU"/>
        </w:rPr>
        <w:t xml:space="preserve">Шла она тяжестью, без единой капли. Холодная, ровная, и края у неё не было: как холод из погреба, если бы погреб был глубиной с море. Я видела её изнутри глазами, которых у меня там нет. Плиты, огромные, тёмные, такие же, как по краю ямы, только каждая размером с дом, уходили вниз одна под другой, между ними стояла толща, и эта толща давила. Мизу там не было. Была чужая тяжёлая воля, и она шла ко мне, потому что я сказала слово.</w:t>
      </w:r>
    </w:p>
    <w:p>
      <w:pPr>
        <w:rPr>
          <w:lang w:val="ru-RU"/>
        </w:rPr>
      </w:pPr>
      <w:r>
        <w:rPr>
          <w:lang w:val="ru-RU"/>
        </w:rPr>
        <w:t xml:space="preserve">Тень упёрлась руками в косяки.</w:t>
      </w:r>
    </w:p>
    <w:p>
      <w:pPr>
        <w:rPr>
          <w:lang w:val="ru-RU"/>
        </w:rPr>
      </w:pPr>
      <w:r>
        <w:rPr>
          <w:lang w:val="ru-RU"/>
        </w:rPr>
        <w:t xml:space="preserve">Тяжесть дошла до неё и обтекла, как река обтекает сваю. Я видела, как она держит, как у неё сводит плечи. Дверь прогнулась. Я почувствовала это рёбрами: изнутри, под грудиной, что-то сдвинулось и встало не так.</w:t>
      </w:r>
    </w:p>
    <w:p>
      <w:pPr>
        <w:rPr>
          <w:lang w:val="ru-RU"/>
        </w:rPr>
      </w:pPr>
      <w:r>
        <w:rPr>
          <w:lang w:val="ru-RU"/>
        </w:rPr>
        <w:t xml:space="preserve">Из носа пошла кровь. Во всём теле тёплой была она одна.</w:t>
      </w:r>
    </w:p>
    <w:p>
      <w:pPr>
        <w:rPr>
          <w:lang w:val="ru-RU"/>
        </w:rPr>
      </w:pPr>
      <w:r>
        <w:rPr>
          <w:lang w:val="ru-RU"/>
        </w:rPr>
        <w:t xml:space="preserve">Снаружи, на плите, лужа в форме головы ушла в щели. Я смотрела, как уходит последняя вода: блестела, потом стала тёмным пятном на камне, потом пятно посветлело. Плиты высохли, по краям проступила соль.</w:t>
      </w:r>
    </w:p>
    <w:p>
      <w:pPr>
        <w:rPr>
          <w:lang w:val="ru-RU"/>
        </w:rPr>
      </w:pPr>
      <w:r>
        <w:rPr>
          <w:lang w:val="ru-RU"/>
        </w:rPr>
        <w:t xml:space="preserve">Где-то далеко за спиной, за мысами, ухнуло. Земля под коленями один раз вздрогнула, и я услышала, как у горла бухты, за гребнями, с долгим шумом рушится что-то огромное. Все смотрели на меня. На шум никто не обернулся.</w:t>
      </w:r>
    </w:p>
    <w:p>
      <w:pPr>
        <w:rPr>
          <w:lang w:val="ru-RU"/>
        </w:rPr>
      </w:pPr>
      <w:r>
        <w:rPr>
          <w:lang w:val="ru-RU"/>
        </w:rPr>
        <w:t xml:space="preserve">Тяжесть шла долго, не знаю сколько. Солнце за это время не сдвинулось. Я успела подумать, что умру, и успела испугаться. Страх ушёл в толщу, как всё туда уходило, стало всё равно, потом ушло и это «всё равно». Осталась дверь, Тень в ней и её руки на косяках.</w:t>
      </w:r>
    </w:p>
    <w:p>
      <w:pPr>
        <w:rPr>
          <w:lang w:val="ru-RU"/>
        </w:rPr>
      </w:pPr>
      <w:r>
        <w:rPr>
          <w:lang w:val="ru-RU"/>
        </w:rPr>
        <w:t xml:space="preserve">Потом тяжесть кончилась. Меньше её не стало, просто идти ей было больше неоткуда: всё, что осталось без Мизу, стояло теперь во мне.</w:t>
      </w:r>
    </w:p>
    <w:p>
      <w:pPr>
        <w:rPr>
          <w:lang w:val="ru-RU"/>
        </w:rPr>
      </w:pPr>
      <w:r>
        <w:rPr>
          <w:lang w:val="ru-RU"/>
        </w:rPr>
        <w:t xml:space="preserve">— Всё, — сказала я. — Закрываю.</w:t>
      </w:r>
    </w:p>
    <w:p>
      <w:pPr>
        <w:rPr>
          <w:lang w:val="ru-RU"/>
        </w:rPr>
      </w:pPr>
      <w:r>
        <w:rPr>
          <w:lang w:val="ru-RU"/>
        </w:rPr>
        <w:t xml:space="preserve">Дверь пошла и не сошлась.</w:t>
      </w:r>
    </w:p>
    <w:p>
      <w:pPr>
        <w:rPr>
          <w:lang w:val="ru-RU"/>
        </w:rPr>
      </w:pPr>
      <w:r>
        <w:rPr>
          <w:lang w:val="ru-RU"/>
        </w:rPr>
        <w:t xml:space="preserve">Между створкой и косяком осталась щель, узкая, в палец. Из неё тянуло тем же холодом, и Тень стояла в щели боком, не отнимая рук, и отойти не могла. Я толкнула ещё раз, словом, как учила Элизабет. Створка дрогнула и осталась, где была.</w:t>
      </w:r>
    </w:p>
    <w:p>
      <w:pPr>
        <w:rPr>
          <w:lang w:val="ru-RU"/>
        </w:rPr>
      </w:pPr>
      <w:r>
        <w:rPr>
          <w:i/>
          <w:lang w:val="ru-RU"/>
        </w:rPr>
        <w:t xml:space="preserve">Хватит,</w:t>
      </w:r>
      <w:r>
        <w:rPr>
          <w:lang w:val="ru-RU"/>
        </w:rPr>
        <w:t xml:space="preserve"> — сказала Тень хрипло, как после крика. — </w:t>
      </w:r>
      <w:r>
        <w:rPr>
          <w:i/>
          <w:lang w:val="ru-RU"/>
        </w:rPr>
        <w:t xml:space="preserve">Хватит толкать. Я постою.</w:t>
      </w:r>
    </w:p>
    <w:p>
      <w:pPr>
        <w:rPr>
          <w:lang w:val="ru-RU"/>
        </w:rPr>
      </w:pPr>
      <w:r>
        <w:rPr>
          <w:lang w:val="ru-RU"/>
        </w:rPr>
        <w:t xml:space="preserve">Я открыла глаза. Когда я их закрыла, я не помнила.</w:t>
      </w:r>
    </w:p>
    <w:p>
      <w:pPr>
        <w:rPr>
          <w:lang w:val="ru-RU"/>
        </w:rPr>
      </w:pPr>
      <w:r>
        <w:rPr>
          <w:lang w:val="ru-RU"/>
        </w:rPr>
        <w:t xml:space="preserve">Элизабет держала меня за запястье, большим пальцем на жиле, смотрела в сторону, на море, и, кажется, считала про себя.</w:t>
      </w:r>
    </w:p>
    <w:p>
      <w:pPr>
        <w:rPr>
          <w:lang w:val="ru-RU"/>
        </w:rPr>
      </w:pPr>
      <w:r>
        <w:rPr>
          <w:lang w:val="ru-RU"/>
        </w:rPr>
        <w:t xml:space="preserve">— Холодная. Ты вся холодная.</w:t>
      </w:r>
    </w:p>
    <w:p>
      <w:pPr>
        <w:rPr>
          <w:lang w:val="ru-RU"/>
        </w:rPr>
      </w:pPr>
      <w:r>
        <w:rPr>
          <w:lang w:val="ru-RU"/>
        </w:rPr>
        <w:t xml:space="preserve">— Я знаю.</w:t>
      </w:r>
    </w:p>
    <w:p>
      <w:pPr>
        <w:rPr>
          <w:lang w:val="ru-RU"/>
        </w:rPr>
      </w:pPr>
      <w:r>
        <w:rPr>
          <w:lang w:val="ru-RU"/>
        </w:rPr>
        <w:t xml:space="preserve">— Кровь вытри. Нет, не так. — Она вынула из рукава платок, серый от грифеля, и сама вытерла мне губу и подбородок. Платок пах её руками. — Вечером скажешь вслух. Кого взяла и сколько. Я запомню, что ты сказала «всю».</w:t>
      </w:r>
    </w:p>
    <w:p>
      <w:pPr>
        <w:rPr>
          <w:lang w:val="ru-RU"/>
        </w:rPr>
      </w:pPr>
      <w:r>
        <w:rPr>
          <w:lang w:val="ru-RU"/>
        </w:rPr>
        <w:t xml:space="preserve">Я кивнула.</w:t>
      </w:r>
    </w:p>
    <w:p>
      <w:pPr>
        <w:rPr>
          <w:lang w:val="ru-RU"/>
        </w:rPr>
      </w:pPr>
      <w:r>
        <w:rPr>
          <w:lang w:val="ru-RU"/>
        </w:rPr>
        <w:t xml:space="preserve">Первым я заметила, что всё мокрое вокруг стало ближе. Пот у Вэлка на шее, под воротом. Вода в сапогах у матросов. Вода в ране у того, кто сидел на краю камня без ноги, и в тряпке, которой ему перетянули колено. Море за туманом на юго-западе, далеко, огромное, и в нём ходило что-то большое, может быть, рыба. Я слышала всё это сразу и отчётливо и ничего не могла с этим сделать, как с чужой ссорой за стеной: каждое слово ясно, а войти нельзя. Я попробовала позвать к себе воду из тряпки. Хоть каплю. Вода не шевельнулась.</w:t>
      </w:r>
    </w:p>
    <w:p>
      <w:pPr>
        <w:rPr>
          <w:lang w:val="ru-RU"/>
        </w:rPr>
      </w:pPr>
      <w:r>
        <w:rPr>
          <w:i/>
          <w:lang w:val="ru-RU"/>
        </w:rPr>
        <w:t xml:space="preserve">И не пробуй,</w:t>
      </w:r>
      <w:r>
        <w:rPr>
          <w:lang w:val="ru-RU"/>
        </w:rPr>
        <w:t xml:space="preserve"> — сказала Тень. — </w:t>
      </w:r>
      <w:r>
        <w:rPr>
          <w:i/>
          <w:lang w:val="ru-RU"/>
        </w:rPr>
        <w:t xml:space="preserve">Лежит оно у тебя, только не твоё. Слушаться не будет.</w:t>
      </w:r>
    </w:p>
    <w:p>
      <w:pPr>
        <w:rPr>
          <w:lang w:val="ru-RU"/>
        </w:rPr>
      </w:pPr>
      <w:r>
        <w:rPr>
          <w:lang w:val="ru-RU"/>
        </w:rPr>
        <w:t xml:space="preserve">Леонард лежал на боку на камне Вэлка. Кассандра стояла над ним на коленях и прижимала к его боку свёрнутый плащ. Плащ темнел. Пока Мизу была, вода, которую Элизабет не успела до конца вывести из раны, держала её края. Когда Мизу не стало, вода вытекла, и сразу пошла кровь. Кассандра держала обеими руками, одной в перчатке, другой голой, и на голой, у ногтей, выступила её собственная кровь, тёмная, почти чёрная. Она что-то делала этой кровью, я не видела что.</w:t>
      </w:r>
    </w:p>
    <w:p>
      <w:pPr>
        <w:rPr>
          <w:lang w:val="ru-RU"/>
        </w:rPr>
      </w:pPr>
      <w:r>
        <w:rPr>
          <w:lang w:val="ru-RU"/>
        </w:rPr>
        <w:t xml:space="preserve">— Держу, — сказала Кассандра, не поднимая головы. — Не смотрите на меня так, я держу. Тавия бы уже зашила, а я держу.</w:t>
      </w:r>
    </w:p>
    <w:p>
      <w:pPr>
        <w:rPr>
          <w:lang w:val="ru-RU"/>
        </w:rPr>
      </w:pPr>
      <w:r>
        <w:rPr>
          <w:lang w:val="ru-RU"/>
        </w:rPr>
        <w:t xml:space="preserve">Имя Тавии упало между нами, и никто его не поднял.</w:t>
      </w:r>
    </w:p>
    <w:p>
      <w:pPr>
        <w:rPr>
          <w:lang w:val="ru-RU"/>
        </w:rPr>
      </w:pPr>
      <w:r>
        <w:rPr>
          <w:lang w:val="ru-RU"/>
        </w:rPr>
        <w:t xml:space="preserve">Акацуки на носилках открыл глаза. Губы у него были синие, как ночью. Он облизнул их и поморщился.</w:t>
      </w:r>
    </w:p>
    <w:p>
      <w:pPr>
        <w:rPr>
          <w:lang w:val="ru-RU"/>
        </w:rPr>
      </w:pPr>
      <w:r>
        <w:rPr>
          <w:lang w:val="ru-RU"/>
        </w:rPr>
        <w:t xml:space="preserve">— Что она сделала?</w:t>
      </w:r>
    </w:p>
    <w:p>
      <w:pPr>
        <w:rPr>
          <w:lang w:val="ru-RU"/>
        </w:rPr>
      </w:pPr>
      <w:r>
        <w:rPr>
          <w:lang w:val="ru-RU"/>
        </w:rPr>
        <w:t xml:space="preserve">— То, что сказала, — ответила Элизабет.</w:t>
      </w:r>
    </w:p>
    <w:p>
      <w:pPr>
        <w:rPr>
          <w:lang w:val="ru-RU"/>
        </w:rPr>
      </w:pPr>
      <w:r>
        <w:rPr>
          <w:lang w:val="ru-RU"/>
        </w:rPr>
        <w:t xml:space="preserve">Он долго смотрел на меня, потом закрыл глаза.</w:t>
      </w:r>
    </w:p>
    <w:p>
      <w:pPr>
        <w:rPr>
          <w:lang w:val="ru-RU"/>
        </w:rPr>
      </w:pPr>
      <w:r>
        <w:rPr>
          <w:lang w:val="ru-RU"/>
        </w:rPr>
        <w:t xml:space="preserve">Вэлк встал с колен тяжело, упираясь голой правой рукой в бедро, и пошёл к яме. На дне из камня торчала кисть Аэрхата. Пальцы на ней ещё шевелились, медленно, как водоросли: сгибались к ладони и разгибались.</w:t>
      </w:r>
    </w:p>
    <w:p>
      <w:pPr>
        <w:rPr>
          <w:lang w:val="ru-RU"/>
        </w:rPr>
      </w:pPr>
      <w:r>
        <w:rPr>
          <w:lang w:val="ru-RU"/>
        </w:rPr>
        <w:t xml:space="preserve">Вэлк спустился в яму, присел над кистью и положил рядом левую ладонь.</w:t>
      </w:r>
    </w:p>
    <w:p>
      <w:pPr>
        <w:rPr>
          <w:lang w:val="ru-RU"/>
        </w:rPr>
      </w:pPr>
      <w:r>
        <w:rPr>
          <w:lang w:val="ru-RU"/>
        </w:rPr>
        <w:t xml:space="preserve">Камень потёк. Он поднялся со дна вокруг кисти, серый и вязкий, обхватил пальцы, запястье, сомкнулся над ними и застыл горбом величиной с опрокинутую миску. Вэлк подержал ладонь ещё немного и убрал.</w:t>
      </w:r>
    </w:p>
    <w:p>
      <w:pPr>
        <w:rPr>
          <w:lang w:val="ru-RU"/>
        </w:rPr>
      </w:pPr>
      <w:r>
        <w:rPr>
          <w:lang w:val="ru-RU"/>
        </w:rPr>
        <w:t xml:space="preserve">— Пусть лежит. Кто захочет достать, пусть сначала найдёт меня.</w:t>
      </w:r>
    </w:p>
    <w:p>
      <w:pPr>
        <w:rPr>
          <w:lang w:val="ru-RU"/>
        </w:rPr>
      </w:pPr>
      <w:r>
        <w:rPr>
          <w:lang w:val="ru-RU"/>
        </w:rPr>
        <w:t xml:space="preserve">Он вылез из ямы и натянул перчатку. Пока он её натягивал, я видела знак на левой ладони. Знак уже не светился.</w:t>
      </w:r>
    </w:p>
    <w:p ns2:paraId="53A18CB2" ns2:textId="77777777" w:rsidR="0003529C" w:rsidRPr="001114B8" w:rsidRDefault="00000000">
      <w:pPr>
        <w:spacing w:before="160" w:after="160"/>
        <w:ind w:firstLine="0"/>
        <w:jc w:val="center"/>
        <w:rPr>
          <w:lang w:val="ru-RU"/>
        </w:rPr>
      </w:pPr>
      <w:r w:rsidRPr="001114B8">
        <w:rPr>
          <w:lang w:val="ru-RU"/>
        </w:rPr>
        <w:t>· · ·</w:t>
      </w:r>
    </w:p>
    <w:p>
      <w:pPr>
        <w:rPr>
          <w:lang w:val="ru-RU"/>
        </w:rPr>
      </w:pPr>
      <w:r>
        <w:rPr>
          <w:lang w:val="ru-RU"/>
        </w:rPr>
        <w:t xml:space="preserve">Назад шли медленнее.</w:t>
      </w:r>
    </w:p>
    <w:p>
      <w:pPr>
        <w:rPr>
          <w:lang w:val="ru-RU"/>
        </w:rPr>
      </w:pPr>
      <w:r>
        <w:rPr>
          <w:lang w:val="ru-RU"/>
        </w:rPr>
        <w:t xml:space="preserve">Камень Вэлка лежал на дне, как лёг утром, и мы шли по нему обратно, между гребнями, мимо каменных людей. Тени от них теперь падали в другую сторону. Матроса без ноги несли двое на скрещённых руках. Кассандра и Могила несли Акацуки. Кассандра шла впереди: Могила хуже видел под ноги. Леонарда несли на плаще четверо. Он всю дорогу держал руку на боку поверх руки матроса и только раз сказал: «Тише на поворотах».</w:t>
      </w:r>
    </w:p>
    <w:p>
      <w:pPr>
        <w:rPr>
          <w:lang w:val="ru-RU"/>
        </w:rPr>
      </w:pPr>
      <w:r>
        <w:rPr>
          <w:lang w:val="ru-RU"/>
        </w:rPr>
        <w:t xml:space="preserve">Меня вёл Вэлк. Я не просила, он просто подошёл и подставил голую правую руку. Я взялась: колено не держало. Элизабет шла рядом с пустыми руками и смотрела под ноги.</w:t>
      </w:r>
    </w:p>
    <w:p>
      <w:pPr>
        <w:rPr>
          <w:lang w:val="ru-RU"/>
        </w:rPr>
      </w:pPr>
      <w:r>
        <w:rPr>
          <w:lang w:val="ru-RU"/>
        </w:rPr>
        <w:t xml:space="preserve">Рука у Вэлка была горячая. Или мне так казалось: может быть, обычная, а холодная была я.</w:t>
      </w:r>
    </w:p>
    <w:p>
      <w:pPr>
        <w:rPr>
          <w:lang w:val="ru-RU"/>
        </w:rPr>
      </w:pPr>
      <w:r>
        <w:rPr>
          <w:lang w:val="ru-RU"/>
        </w:rPr>
        <w:t xml:space="preserve">— Со мной было похоже, — сказал он, глядя вперёд. — Когда руну нашёл. Мальчишкой ещё. Три дня я слышал каждый камень в деревне. Потом привык.</w:t>
      </w:r>
    </w:p>
    <w:p>
      <w:pPr>
        <w:rPr>
          <w:lang w:val="ru-RU"/>
        </w:rPr>
      </w:pPr>
      <w:r>
        <w:rPr>
          <w:lang w:val="ru-RU"/>
        </w:rPr>
        <w:t xml:space="preserve">— Вы привыкли?</w:t>
      </w:r>
    </w:p>
    <w:p>
      <w:pPr>
        <w:rPr>
          <w:lang w:val="ru-RU"/>
        </w:rPr>
      </w:pPr>
      <w:r>
        <w:rPr>
          <w:lang w:val="ru-RU"/>
        </w:rPr>
        <w:t xml:space="preserve">— К камню привыкаешь. — Он помолчал. — Про воду не знаю.</w:t>
      </w:r>
    </w:p>
    <w:p>
      <w:pPr>
        <w:rPr>
          <w:lang w:val="ru-RU"/>
        </w:rPr>
      </w:pPr>
      <w:r>
        <w:rPr>
          <w:lang w:val="ru-RU"/>
        </w:rPr>
        <w:t xml:space="preserve">Когда мы дошли до ворот, открылось горло бухты.</w:t>
      </w:r>
    </w:p>
    <w:p>
      <w:pPr>
        <w:rPr>
          <w:lang w:val="ru-RU"/>
        </w:rPr>
      </w:pPr>
      <w:r>
        <w:rPr>
          <w:lang w:val="ru-RU"/>
        </w:rPr>
        <w:t xml:space="preserve">Воды в нём больше не стояло. Там, где вчера от мыса до мыса поднималась прозрачная стена и сквозь неё был виден закат, лежало обычное серое море, и пена на нём медленно ходила кругами, как в остывающем котле. На мысах по камням стекала вода, камни блестели на солнце. Корабли Вэлка на внешнем рейде стояли вразброд. Один лёг набок и медленно поднимался. На другом что-то рубили топором, и стук долетал до нас через всю бухту.</w:t>
      </w:r>
    </w:p>
    <w:p>
      <w:pPr>
        <w:rPr>
          <w:lang w:val="ru-RU"/>
        </w:rPr>
      </w:pPr>
      <w:r>
        <w:rPr>
          <w:lang w:val="ru-RU"/>
        </w:rPr>
        <w:t xml:space="preserve">— Вал ушёл наружу, — сказал Вэлк. — В море. Хорошо, что наружу.</w:t>
      </w:r>
    </w:p>
    <w:p>
      <w:pPr>
        <w:rPr>
          <w:lang w:val="ru-RU"/>
        </w:rPr>
      </w:pPr>
      <w:r>
        <w:rPr>
          <w:lang w:val="ru-RU"/>
        </w:rPr>
        <w:t xml:space="preserve">Больше он об этом не говорил.</w:t>
      </w:r>
    </w:p>
    <w:p>
      <w:pPr>
        <w:rPr>
          <w:lang w:val="ru-RU"/>
        </w:rPr>
      </w:pPr>
      <w:r>
        <w:rPr>
          <w:lang w:val="ru-RU"/>
        </w:rPr>
        <w:t xml:space="preserve">На галерее над пятыми воротами вдоль всего парапета стояли люди: Хадо, его охрана, затворщики, женщины с нижних уступов, дети, которых никто не прогнал. Тесс стоял у самой лестницы, прижав к груди доску Элизабет. Смотрели они так же, как смотрели у ямы: сначала на всех, потом на меня. Никто не сказал ни слова.</w:t>
      </w:r>
    </w:p>
    <w:p>
      <w:pPr>
        <w:rPr>
          <w:lang w:val="ru-RU"/>
        </w:rPr>
      </w:pPr>
      <w:r>
        <w:rPr>
          <w:lang w:val="ru-RU"/>
        </w:rPr>
        <w:t xml:space="preserve">Мы прошли под створом, пригнувшись, один за другим. Могила опять задел мантией свод.</w:t>
      </w:r>
    </w:p>
    <w:p>
      <w:pPr>
        <w:rPr>
          <w:lang w:val="ru-RU"/>
        </w:rPr>
      </w:pPr>
      <w:r>
        <w:rPr>
          <w:lang w:val="ru-RU"/>
        </w:rPr>
        <w:t xml:space="preserve">Я села на нижнюю ступень водной лестницы, прямо в тонкую воду, что всегда бежала по ступеням. Вода обтекла меня, и я слышала каждую её струйку. Сандалии промокли ещё вчера и так и не высохли, ремешки натёрли щиколотку. Я развязала один, потом второй, неловко, правой рукой, потому что левая лежала в косынке, и поставила их рядом на ступень, носками к морю.</w:t>
      </w:r>
    </w:p>
    <w:p ns2:paraId="53A18CB2" ns2:textId="77777777" w:rsidR="0003529C" w:rsidRPr="001114B8" w:rsidRDefault="00000000">
      <w:pPr>
        <w:spacing w:before="160" w:after="160"/>
        <w:ind w:firstLine="0"/>
        <w:jc w:val="center"/>
        <w:rPr>
          <w:lang w:val="ru-RU"/>
        </w:rPr>
      </w:pPr>
      <w:r w:rsidRPr="001114B8">
        <w:rPr>
          <w:lang w:val="ru-RU"/>
        </w:rPr>
        <w:t>· · ·</w:t>
      </w:r>
    </w:p>
    <w:p>
      <w:pPr>
        <w:rPr>
          <w:lang w:val="ru-RU"/>
        </w:rPr>
      </w:pPr>
      <w:r>
        <w:rPr>
          <w:lang w:val="ru-RU"/>
        </w:rPr>
        <w:t xml:space="preserve">Женщина вышла из-под створа после полудня.</w:t>
      </w:r>
    </w:p>
    <w:p>
      <w:pPr>
        <w:rPr>
          <w:lang w:val="ru-RU"/>
        </w:rPr>
      </w:pPr>
      <w:r>
        <w:rPr>
          <w:lang w:val="ru-RU"/>
        </w:rPr>
        <w:t xml:space="preserve">Я так и сидела на нижней ступени. Идти мне было некуда: дом Тавии лежал грудой, наши вещи Сэйт с мальчишками перетаскивал в управу, а подняться по лестнице я не могла, колено распухло и не сгибалось. Элизабет принесла мне одеяло. Хадо прислал хлеба и кувшин воды. Хлеб я держала на коленях и не ела. Вода в кувшине стояла, и я слышала её всю, до последней капли.</w:t>
      </w:r>
    </w:p>
    <w:p>
      <w:pPr>
        <w:rPr>
          <w:lang w:val="ru-RU"/>
        </w:rPr>
      </w:pPr>
      <w:r>
        <w:rPr>
          <w:lang w:val="ru-RU"/>
        </w:rPr>
        <w:t xml:space="preserve">Вэлк сидел ступенью выше, чистил ножом глину из-под ногтей голой руки и молчал. Своих он отправил на корабли. Сам остался, и никто не спрашивал зачем.</w:t>
      </w:r>
    </w:p>
    <w:p>
      <w:pPr>
        <w:rPr>
          <w:lang w:val="ru-RU"/>
        </w:rPr>
      </w:pPr>
      <w:r>
        <w:rPr>
          <w:lang w:val="ru-RU"/>
        </w:rPr>
        <w:t xml:space="preserve">Первым её увидел мальчишка на галерее. Он коротко вскрикнул и замолчал, и по всему парапету люди отшатнулись от края.</w:t>
      </w:r>
    </w:p>
    <w:p>
      <w:pPr>
        <w:rPr>
          <w:lang w:val="ru-RU"/>
        </w:rPr>
      </w:pPr>
      <w:r>
        <w:rPr>
          <w:lang w:val="ru-RU"/>
        </w:rPr>
        <w:t xml:space="preserve">Она шла по мокрому камню площадки прямо ко мне. Всё та же женщина, в той же рубахе, с теми же прямыми мокрыми волосами, облепившими плечи. Шла, покачиваясь, и на камне за ней не оставалось следов.</w:t>
      </w:r>
    </w:p>
    <w:p>
      <w:pPr>
        <w:rPr>
          <w:lang w:val="ru-RU"/>
        </w:rPr>
      </w:pPr>
      <w:r>
        <w:rPr>
          <w:lang w:val="ru-RU"/>
        </w:rPr>
        <w:t xml:space="preserve">Элизабет встала. Доска была уже у неё: она забрала её у Тесса, когда мы вернулись, и с тех пор не выпускала. Она обошла меня и встала ступенью ниже, между мной и площадкой, с грифелем наготове.</w:t>
      </w:r>
    </w:p>
    <w:p>
      <w:pPr>
        <w:rPr>
          <w:lang w:val="ru-RU"/>
        </w:rPr>
      </w:pPr>
      <w:r>
        <w:rPr>
          <w:lang w:val="ru-RU"/>
        </w:rPr>
        <w:t xml:space="preserve">Вэлк убрал нож.</w:t>
      </w:r>
    </w:p>
    <w:p>
      <w:pPr>
        <w:rPr>
          <w:lang w:val="ru-RU"/>
        </w:rPr>
      </w:pPr>
      <w:r>
        <w:rPr>
          <w:lang w:val="ru-RU"/>
        </w:rPr>
        <w:t xml:space="preserve">Женщина остановилась совсем близко. Медленно, всей шеей, подняла голову.</w:t>
      </w:r>
    </w:p>
    <w:p>
      <w:pPr>
        <w:rPr>
          <w:lang w:val="ru-RU"/>
        </w:rPr>
      </w:pPr>
      <w:r>
        <w:rPr>
          <w:lang w:val="ru-RU"/>
        </w:rPr>
        <w:t xml:space="preserve">Счёт принят.</w:t>
      </w:r>
    </w:p>
    <w:p>
      <w:pPr>
        <w:rPr>
          <w:lang w:val="ru-RU"/>
        </w:rPr>
      </w:pPr>
      <w:r>
        <w:rPr>
          <w:lang w:val="ru-RU"/>
        </w:rPr>
        <w:t xml:space="preserve">Голос шёл снизу, из камня, из-под ступеней, и я слышала его костями, как вчера гул из столба.</w:t>
      </w:r>
    </w:p>
    <w:p>
      <w:pPr>
        <w:rPr>
          <w:lang w:val="ru-RU"/>
        </w:rPr>
      </w:pPr>
      <w:r>
        <w:rPr>
          <w:lang w:val="ru-RU"/>
        </w:rPr>
        <w:t xml:space="preserve">На галерее кто-то всхлипнул.</w:t>
      </w:r>
    </w:p>
    <w:p>
      <w:pPr>
        <w:rPr>
          <w:lang w:val="ru-RU"/>
        </w:rPr>
      </w:pPr>
      <w:r>
        <w:rPr>
          <w:lang w:val="ru-RU"/>
        </w:rPr>
        <w:t xml:space="preserve">Один.</w:t>
      </w:r>
    </w:p>
    <w:p>
      <w:pPr>
        <w:rPr>
          <w:lang w:val="ru-RU"/>
        </w:rPr>
      </w:pPr>
      <w:r>
        <w:rPr>
          <w:lang w:val="ru-RU"/>
        </w:rPr>
        <w:t xml:space="preserve">Я смотрела ей в лицо. Кожа серая, глаза закрыты, губы не двигались.</w:t>
      </w:r>
    </w:p>
    <w:p>
      <w:pPr>
        <w:rPr>
          <w:lang w:val="ru-RU"/>
        </w:rPr>
      </w:pPr>
      <w:r>
        <w:rPr>
          <w:lang w:val="ru-RU"/>
        </w:rPr>
        <w:t xml:space="preserve">— Кого вы приняли? — ровно спросила Элизабет.</w:t>
      </w:r>
    </w:p>
    <w:p>
      <w:pPr>
        <w:rPr>
          <w:lang w:val="ru-RU"/>
        </w:rPr>
      </w:pPr>
      <w:r>
        <w:rPr>
          <w:lang w:val="ru-RU"/>
        </w:rPr>
        <w:t xml:space="preserve">Женщина молчала. Внизу, за створом, низко, на одной ноте гудели ворота.</w:t>
      </w:r>
    </w:p>
    <w:p>
      <w:pPr>
        <w:rPr>
          <w:lang w:val="ru-RU"/>
        </w:rPr>
      </w:pPr>
      <w:r>
        <w:rPr>
          <w:i/>
          <w:lang w:val="ru-RU"/>
        </w:rPr>
        <w:t xml:space="preserve">Оно отвечает через раз,</w:t>
      </w:r>
      <w:r>
        <w:rPr>
          <w:lang w:val="ru-RU"/>
        </w:rPr>
        <w:t xml:space="preserve"> — сказала Тень из своей щели. — </w:t>
      </w:r>
      <w:r>
        <w:rPr>
          <w:i/>
          <w:lang w:val="ru-RU"/>
        </w:rPr>
        <w:t xml:space="preserve">Спроси ещё.</w:t>
      </w:r>
    </w:p>
    <w:p>
      <w:pPr>
        <w:rPr>
          <w:lang w:val="ru-RU"/>
        </w:rPr>
      </w:pPr>
      <w:r>
        <w:rPr>
          <w:lang w:val="ru-RU"/>
        </w:rPr>
        <w:t xml:space="preserve">Я не стала. Элизабет спросила сама:</w:t>
      </w:r>
    </w:p>
    <w:p>
      <w:pPr>
        <w:rPr>
          <w:lang w:val="ru-RU"/>
        </w:rPr>
      </w:pPr>
      <w:r>
        <w:rPr>
          <w:lang w:val="ru-RU"/>
        </w:rPr>
        <w:t xml:space="preserve">— Кто подал счёт?</w:t>
      </w:r>
    </w:p>
    <w:p>
      <w:pPr>
        <w:rPr>
          <w:lang w:val="ru-RU"/>
        </w:rPr>
      </w:pPr>
      <w:r>
        <w:rPr>
          <w:lang w:val="ru-RU"/>
        </w:rPr>
        <w:t xml:space="preserve">Держащая.</w:t>
      </w:r>
    </w:p>
    <w:p>
      <w:pPr>
        <w:rPr>
          <w:lang w:val="ru-RU"/>
        </w:rPr>
      </w:pPr>
      <w:r>
        <w:rPr>
          <w:lang w:val="ru-RU"/>
        </w:rPr>
        <w:t xml:space="preserve">Женщина повернула лицо ко мне. Глаза оставались закрытыми.</w:t>
      </w:r>
    </w:p>
    <w:p>
      <w:pPr>
        <w:rPr>
          <w:lang w:val="ru-RU"/>
        </w:rPr>
      </w:pPr>
      <w:r>
        <w:rPr>
          <w:lang w:val="ru-RU"/>
        </w:rPr>
        <w:t xml:space="preserve">Хватило.</w:t>
      </w:r>
    </w:p>
    <w:p>
      <w:pPr>
        <w:rPr>
          <w:lang w:val="ru-RU"/>
        </w:rPr>
      </w:pPr>
      <w:r>
        <w:rPr>
          <w:lang w:val="ru-RU"/>
        </w:rPr>
        <w:t xml:space="preserve">Элизабет писала. Я слышала короткие штрихи грифеля и видела, как у неё побелели пальцы. Она поняла раньше меня. Я поняла, когда пришло следующее слово.</w:t>
      </w:r>
    </w:p>
    <w:p>
      <w:pPr>
        <w:rPr>
          <w:lang w:val="ru-RU"/>
        </w:rPr>
      </w:pPr>
      <w:r>
        <w:rPr>
          <w:lang w:val="ru-RU"/>
        </w:rPr>
        <w:t xml:space="preserve">Её нельзя было считать.</w:t>
      </w:r>
    </w:p>
    <w:p>
      <w:pPr>
        <w:rPr>
          <w:lang w:val="ru-RU"/>
        </w:rPr>
      </w:pPr>
      <w:r>
        <w:rPr>
          <w:lang w:val="ru-RU"/>
        </w:rPr>
        <w:t xml:space="preserve">Оно замолчало. Ворота внизу гудели.</w:t>
      </w:r>
    </w:p>
    <w:p>
      <w:pPr>
        <w:rPr>
          <w:lang w:val="ru-RU"/>
        </w:rPr>
      </w:pPr>
      <w:r>
        <w:rPr>
          <w:lang w:val="ru-RU"/>
        </w:rPr>
        <w:t xml:space="preserve">Держащую можно.</w:t>
      </w:r>
    </w:p>
    <w:p>
      <w:pPr>
        <w:rPr>
          <w:lang w:val="ru-RU"/>
        </w:rPr>
      </w:pPr>
      <w:r>
        <w:rPr>
          <w:lang w:val="ru-RU"/>
        </w:rPr>
        <w:t xml:space="preserve">Я сидела на ступени с хлебом на коленях. Всё, что стояло во мне с утра, вся вода Востока, от Ицу до Саймэя, вся тяжесть с плитами размером с дом, повернулась во мне, как поворачивается спящий. Вот что я подала. Позавчера у пятых оно назвало меня держащей, и я промолчала. Сегодня я взяла её. Ту, которую нельзя было считать, посчитали через меня. Мы думали, что останавливаем счёт. Мы его отдали.</w:t>
      </w:r>
    </w:p>
    <w:p>
      <w:pPr>
        <w:rPr>
          <w:lang w:val="ru-RU"/>
        </w:rPr>
      </w:pPr>
      <w:r>
        <w:rPr>
          <w:lang w:val="ru-RU"/>
        </w:rPr>
        <w:t xml:space="preserve">Дверь стоит.</w:t>
      </w:r>
    </w:p>
    <w:p>
      <w:pPr>
        <w:rPr>
          <w:lang w:val="ru-RU"/>
        </w:rPr>
      </w:pPr>
      <w:r>
        <w:rPr>
          <w:lang w:val="ru-RU"/>
        </w:rPr>
        <w:t xml:space="preserve">— Сколько? — спросила Элизабет. — До следующего.</w:t>
      </w:r>
    </w:p>
    <w:p>
      <w:pPr>
        <w:rPr>
          <w:lang w:val="ru-RU"/>
        </w:rPr>
      </w:pPr>
      <w:r>
        <w:rPr>
          <w:lang w:val="ru-RU"/>
        </w:rPr>
        <w:t xml:space="preserve">Женщина молчала: оно отвечало через раз.</w:t>
      </w:r>
    </w:p>
    <w:p>
      <w:pPr>
        <w:rPr>
          <w:lang w:val="ru-RU"/>
        </w:rPr>
      </w:pPr>
      <w:r>
        <w:rPr>
          <w:lang w:val="ru-RU"/>
        </w:rPr>
        <w:t xml:space="preserve">— Когда следующий срок?</w:t>
      </w:r>
    </w:p>
    <w:p>
      <w:pPr>
        <w:rPr>
          <w:lang w:val="ru-RU"/>
        </w:rPr>
      </w:pPr>
      <w:r>
        <w:rPr>
          <w:lang w:val="ru-RU"/>
        </w:rPr>
        <w:t xml:space="preserve">Восемьсот дней.</w:t>
      </w:r>
    </w:p>
    <w:p>
      <w:pPr>
        <w:rPr>
          <w:lang w:val="ru-RU"/>
        </w:rPr>
      </w:pPr>
      <w:r>
        <w:rPr>
          <w:lang w:val="ru-RU"/>
        </w:rPr>
        <w:t xml:space="preserve">Вэлк за моей спиной медленно выдохнул сквозь зубы.</w:t>
      </w:r>
    </w:p>
    <w:p>
      <w:pPr>
        <w:rPr>
          <w:lang w:val="ru-RU"/>
        </w:rPr>
      </w:pPr>
      <w:r>
        <w:rPr>
          <w:lang w:val="ru-RU"/>
        </w:rPr>
        <w:t xml:space="preserve">— Столько же, — вполголоса сказала себе Элизабет. — Столько же, сколько в прошлый раз.</w:t>
      </w:r>
    </w:p>
    <w:p>
      <w:pPr>
        <w:rPr>
          <w:lang w:val="ru-RU"/>
        </w:rPr>
      </w:pPr>
      <w:r>
        <w:rPr>
          <w:lang w:val="ru-RU"/>
        </w:rPr>
        <w:t xml:space="preserve">На галерее кто-то начал шёпотом повторять вслух, и его одёрнули.</w:t>
      </w:r>
    </w:p>
    <w:p>
      <w:pPr>
        <w:rPr>
          <w:lang w:val="ru-RU"/>
        </w:rPr>
      </w:pPr>
      <w:r>
        <w:rPr>
          <w:lang w:val="ru-RU"/>
        </w:rPr>
        <w:t xml:space="preserve">Я сосчитала. Сразу, не думая, так же, как считала ступени, поднимаясь от площадки: восемьсот, и дальше вниз, и каждое утро на одно меньше. Я даже не заметила, как начала. Счёт встал во мне рядом с Ордековым и пошёл.</w:t>
      </w:r>
    </w:p>
    <w:p>
      <w:pPr>
        <w:rPr>
          <w:lang w:val="ru-RU"/>
        </w:rPr>
      </w:pPr>
      <w:r>
        <w:rPr>
          <w:lang w:val="ru-RU"/>
        </w:rPr>
        <w:t xml:space="preserve">Дверь держит тот, кто может перестать.</w:t>
      </w:r>
    </w:p>
    <w:p>
      <w:pPr>
        <w:rPr>
          <w:lang w:val="ru-RU"/>
        </w:rPr>
      </w:pPr>
      <w:r>
        <w:rPr>
          <w:lang w:val="ru-RU"/>
        </w:rPr>
        <w:t xml:space="preserve">Эти слова я узнала. Я слышала их здесь, на этой площадке, в ночь, когда Мизу отменила счёт и сказала, что встанет в дверях. Тогда Мизу ответила, что может перестать, и из-под камня пришло «нет».</w:t>
      </w:r>
    </w:p>
    <w:p>
      <w:pPr>
        <w:rPr>
          <w:lang w:val="ru-RU"/>
        </w:rPr>
      </w:pPr>
      <w:r>
        <w:rPr>
          <w:lang w:val="ru-RU"/>
        </w:rPr>
        <w:t xml:space="preserve">Ты можешь перестать.</w:t>
      </w:r>
    </w:p>
    <w:p>
      <w:pPr>
        <w:rPr>
          <w:lang w:val="ru-RU"/>
        </w:rPr>
      </w:pPr>
      <w:r>
        <w:rPr>
          <w:lang w:val="ru-RU"/>
        </w:rPr>
        <w:t xml:space="preserve">Женщина смотрела на меня закрытыми глазами.</w:t>
      </w:r>
    </w:p>
    <w:p>
      <w:pPr>
        <w:rPr>
          <w:lang w:val="ru-RU"/>
        </w:rPr>
      </w:pPr>
      <w:r>
        <w:rPr>
          <w:i/>
          <w:lang w:val="ru-RU"/>
        </w:rPr>
        <w:t xml:space="preserve">Не отвечай,</w:t>
      </w:r>
      <w:r>
        <w:rPr>
          <w:lang w:val="ru-RU"/>
        </w:rPr>
        <w:t xml:space="preserve"> — сказала Тень. — </w:t>
      </w:r>
      <w:r>
        <w:rPr>
          <w:i/>
          <w:lang w:val="ru-RU"/>
        </w:rPr>
        <w:t xml:space="preserve">Ни слова. Что ни скажешь, оно запишет.</w:t>
      </w:r>
    </w:p>
    <w:p>
      <w:pPr>
        <w:rPr>
          <w:lang w:val="ru-RU"/>
        </w:rPr>
      </w:pPr>
      <w:r>
        <w:rPr>
          <w:lang w:val="ru-RU"/>
        </w:rPr>
        <w:t xml:space="preserve">Я молчала. Хлеб у меня на коленях с одного края намок: я сжимала его, и из пальцев выступила вода. Моя. Я не знала, что она во мне есть.</w:t>
      </w:r>
    </w:p>
    <w:p>
      <w:pPr>
        <w:rPr>
          <w:lang w:val="ru-RU"/>
        </w:rPr>
      </w:pPr>
      <w:r>
        <w:rPr>
          <w:lang w:val="ru-RU"/>
        </w:rPr>
        <w:t xml:space="preserve">Сестра.</w:t>
      </w:r>
    </w:p>
    <w:p>
      <w:pPr>
        <w:rPr>
          <w:lang w:val="ru-RU"/>
        </w:rPr>
      </w:pPr>
      <w:r>
        <w:rPr>
          <w:lang w:val="ru-RU"/>
        </w:rPr>
        <w:t xml:space="preserve">Элизабет перестала писать.</w:t>
      </w:r>
    </w:p>
    <w:p>
      <w:pPr>
        <w:rPr>
          <w:lang w:val="ru-RU"/>
        </w:rPr>
      </w:pPr>
      <w:r>
        <w:rPr>
          <w:lang w:val="ru-RU"/>
        </w:rPr>
        <w:t xml:space="preserve">Теперь у тебя свой счёт.</w:t>
      </w:r>
    </w:p>
    <w:p>
      <w:pPr>
        <w:rPr>
          <w:lang w:val="ru-RU"/>
        </w:rPr>
      </w:pPr>
      <w:r>
        <w:rPr>
          <w:lang w:val="ru-RU"/>
        </w:rPr>
        <w:t xml:space="preserve">Женщина повернулась и пошла обратно через площадку к воротам. Вошла в воду под створом по щиколотку, по колено, по пояс. Вода сомкнулась над ней без плеска.</w:t>
      </w:r>
    </w:p>
    <w:p>
      <w:pPr>
        <w:rPr>
          <w:lang w:val="ru-RU"/>
        </w:rPr>
      </w:pPr>
      <w:r>
        <w:rPr>
          <w:lang w:val="ru-RU"/>
        </w:rPr>
        <w:t xml:space="preserve">Долго никто не шевелился. Потом на галерее заплакал ребёнок, громко, во весь голос, и никто его не унимал.</w:t>
      </w:r>
    </w:p>
    <w:p ns2:paraId="53A18CB2" ns2:textId="77777777" w:rsidR="0003529C" w:rsidRPr="001114B8" w:rsidRDefault="00000000">
      <w:pPr>
        <w:spacing w:before="160" w:after="160"/>
        <w:ind w:firstLine="0"/>
        <w:jc w:val="center"/>
        <w:rPr>
          <w:lang w:val="ru-RU"/>
        </w:rPr>
      </w:pPr>
      <w:r w:rsidRPr="001114B8">
        <w:rPr>
          <w:lang w:val="ru-RU"/>
        </w:rPr>
        <w:t>· · ·</w:t>
      </w:r>
    </w:p>
    <w:p>
      <w:pPr>
        <w:rPr>
          <w:lang w:val="ru-RU"/>
        </w:rPr>
      </w:pPr>
      <w:r>
        <w:rPr>
          <w:lang w:val="ru-RU"/>
        </w:rPr>
        <w:t xml:space="preserve">Хадо спустился, когда площадка опустела.</w:t>
      </w:r>
    </w:p>
    <w:p>
      <w:pPr>
        <w:rPr>
          <w:lang w:val="ru-RU"/>
        </w:rPr>
      </w:pPr>
      <w:r>
        <w:rPr>
          <w:lang w:val="ru-RU"/>
        </w:rPr>
        <w:t xml:space="preserve">Он шёл по ступеням медленно, боком, держась за стену рукой, на которой от запястья до локтя лежали старые ожоги от смолы, гладкие и блестящие. Шапку он снял ещё наверху и нёс в кулаке. Остановился ступенью выше Вэлка и посмотрел на меня.</w:t>
      </w:r>
    </w:p>
    <w:p>
      <w:pPr>
        <w:rPr>
          <w:lang w:val="ru-RU"/>
        </w:rPr>
      </w:pPr>
      <w:r>
        <w:rPr>
          <w:lang w:val="ru-RU"/>
        </w:rPr>
        <w:t xml:space="preserve">— Мне сказали, она вам что-то передала. Для меня.</w:t>
      </w:r>
    </w:p>
    <w:p>
      <w:pPr>
        <w:rPr>
          <w:lang w:val="ru-RU"/>
        </w:rPr>
      </w:pPr>
      <w:r>
        <w:rPr>
          <w:lang w:val="ru-RU"/>
        </w:rPr>
        <w:t xml:space="preserve">— Да. — Я положила хлеб на ступень. — Сядьте. Я скажу, как она сказала.</w:t>
      </w:r>
    </w:p>
    <w:p>
      <w:pPr>
        <w:rPr>
          <w:lang w:val="ru-RU"/>
        </w:rPr>
      </w:pPr>
      <w:r>
        <w:rPr>
          <w:lang w:val="ru-RU"/>
        </w:rPr>
        <w:t xml:space="preserve">Он остался стоять, сминая шапку.</w:t>
      </w:r>
    </w:p>
    <w:p>
      <w:pPr>
        <w:rPr>
          <w:lang w:val="ru-RU"/>
        </w:rPr>
      </w:pPr>
      <w:r>
        <w:rPr>
          <w:lang w:val="ru-RU"/>
        </w:rPr>
        <w:t xml:space="preserve">— Лоток у девятого уступа. Весной забивает песком. Каждую весну. Вы знаете, но забываете. Чистить до праздника воды.</w:t>
      </w:r>
    </w:p>
    <w:p>
      <w:pPr>
        <w:rPr>
          <w:lang w:val="ru-RU"/>
        </w:rPr>
      </w:pPr>
      <w:r>
        <w:rPr>
          <w:lang w:val="ru-RU"/>
        </w:rPr>
        <w:t xml:space="preserve">Хадо кивнул.</w:t>
      </w:r>
    </w:p>
    <w:p>
      <w:pPr>
        <w:rPr>
          <w:lang w:val="ru-RU"/>
        </w:rPr>
      </w:pPr>
      <w:r>
        <w:rPr>
          <w:lang w:val="ru-RU"/>
        </w:rPr>
        <w:t xml:space="preserve">— Верхний канал. Затвор на нём старый. Не ждать, пока сломается.</w:t>
      </w:r>
    </w:p>
    <w:p>
      <w:pPr>
        <w:rPr>
          <w:lang w:val="ru-RU"/>
        </w:rPr>
      </w:pPr>
      <w:r>
        <w:rPr>
          <w:lang w:val="ru-RU"/>
        </w:rPr>
        <w:t xml:space="preserve">— Дряхлый он. Я его третий год прошу поменять. — Он осёкся. — Дальше.</w:t>
      </w:r>
    </w:p>
    <w:p>
      <w:pPr>
        <w:rPr>
          <w:lang w:val="ru-RU"/>
        </w:rPr>
      </w:pPr>
      <w:r>
        <w:rPr>
          <w:lang w:val="ru-RU"/>
        </w:rPr>
        <w:t xml:space="preserve">— Старое русло через холмы. Она его наполнила для наследника. До зимы продержится. Потом пусть копают. — Я остановилась. Следующее я помнила её голосом, с воздухом между словами. — Люди с лопатами. Он говорил, у него есть люди с лопатами.</w:t>
      </w:r>
    </w:p>
    <w:p>
      <w:pPr>
        <w:rPr>
          <w:lang w:val="ru-RU"/>
        </w:rPr>
      </w:pPr>
      <w:r>
        <w:rPr>
          <w:lang w:val="ru-RU"/>
        </w:rPr>
        <w:t xml:space="preserve">Хадо перестал мять шапку.</w:t>
      </w:r>
    </w:p>
    <w:p>
      <w:pPr>
        <w:rPr>
          <w:lang w:val="ru-RU"/>
        </w:rPr>
      </w:pPr>
      <w:r>
        <w:rPr>
          <w:lang w:val="ru-RU"/>
        </w:rPr>
        <w:t xml:space="preserve">— Мне он это говорил. Весной, на дамбе: если Цветущая когда-нибудь устанет, копать будем мы, у меня, мол, людей с лопатами на весь Восток. Я думал, это он так, для красного слова. — Он посмотрел вниз, на мокрый камень площадки, где утром стояли люди с поля. — Значит, он ей рассказывал.</w:t>
      </w:r>
    </w:p>
    <w:p>
      <w:pPr>
        <w:rPr>
          <w:lang w:val="ru-RU"/>
        </w:rPr>
      </w:pPr>
      <w:r>
        <w:rPr>
          <w:lang w:val="ru-RU"/>
        </w:rPr>
        <w:t xml:space="preserve">— Ещё одно. Последнее. Она сказала: «Ордек. Я его не знала».</w:t>
      </w:r>
    </w:p>
    <w:p>
      <w:pPr>
        <w:rPr>
          <w:lang w:val="ru-RU"/>
        </w:rPr>
      </w:pPr>
      <w:r>
        <w:rPr>
          <w:lang w:val="ru-RU"/>
        </w:rPr>
        <w:t xml:space="preserve">Хадо долго молчал. Потом надел шапку, поправил её обеими руками и повторил, глядя мимо меня, на воду под створом:</w:t>
      </w:r>
    </w:p>
    <w:p>
      <w:pPr>
        <w:rPr>
          <w:lang w:val="ru-RU"/>
        </w:rPr>
      </w:pPr>
      <w:r>
        <w:rPr>
          <w:lang w:val="ru-RU"/>
        </w:rPr>
        <w:t xml:space="preserve">— Лоток у девятого. До праздника. Затвор. Русло до зимы. Копать.</w:t>
      </w:r>
    </w:p>
    <w:p>
      <w:pPr>
        <w:rPr>
          <w:lang w:val="ru-RU"/>
        </w:rPr>
      </w:pPr>
      <w:r>
        <w:rPr>
          <w:lang w:val="ru-RU"/>
        </w:rPr>
        <w:t xml:space="preserve">— Да.</w:t>
      </w:r>
    </w:p>
    <w:p>
      <w:pPr>
        <w:rPr>
          <w:lang w:val="ru-RU"/>
        </w:rPr>
      </w:pPr>
      <w:r>
        <w:rPr>
          <w:lang w:val="ru-RU"/>
        </w:rPr>
        <w:t xml:space="preserve">— Я запомнил.</w:t>
      </w:r>
    </w:p>
    <w:p>
      <w:pPr>
        <w:rPr>
          <w:lang w:val="ru-RU"/>
        </w:rPr>
      </w:pPr>
      <w:r>
        <w:rPr>
          <w:lang w:val="ru-RU"/>
        </w:rPr>
        <w:t xml:space="preserve">Он повернулся и пошёл наверх, так же боком, держась за стену. На середине лестницы остановился и спросил, не оборачиваясь:</w:t>
      </w:r>
    </w:p>
    <w:p>
      <w:pPr>
        <w:rPr>
          <w:lang w:val="ru-RU"/>
        </w:rPr>
      </w:pPr>
      <w:r>
        <w:rPr>
          <w:lang w:val="ru-RU"/>
        </w:rPr>
        <w:t xml:space="preserve">— Вы её называть будете? Вечером, как тех? Мне Тесс говорил, вы каждый вечер называете.</w:t>
      </w:r>
    </w:p>
    <w:p>
      <w:pPr>
        <w:rPr>
          <w:lang w:val="ru-RU"/>
        </w:rPr>
      </w:pPr>
      <w:r>
        <w:rPr>
          <w:lang w:val="ru-RU"/>
        </w:rPr>
        <w:t xml:space="preserve">— Буду.</w:t>
      </w:r>
    </w:p>
    <w:p>
      <w:pPr>
        <w:rPr>
          <w:lang w:val="ru-RU"/>
        </w:rPr>
      </w:pPr>
      <w:r>
        <w:rPr>
          <w:lang w:val="ru-RU"/>
        </w:rPr>
        <w:t xml:space="preserve">— Тогда я приду. Послушать.</w:t>
      </w:r>
    </w:p>
    <w:p>
      <w:pPr>
        <w:rPr>
          <w:lang w:val="ru-RU"/>
        </w:rPr>
      </w:pPr>
      <w:r>
        <w:rPr>
          <w:lang w:val="ru-RU"/>
        </w:rPr>
        <w:t xml:space="preserve">Он ушёл. Вэлк поднялся, отряхнул штаны и протянул мне руку.</w:t>
      </w:r>
    </w:p>
    <w:p>
      <w:pPr>
        <w:rPr>
          <w:lang w:val="ru-RU"/>
        </w:rPr>
      </w:pPr>
      <w:r>
        <w:rPr>
          <w:lang w:val="ru-RU"/>
        </w:rPr>
        <w:t xml:space="preserve">— Наверх. Сидеть тут до ночи незачем. Мокро.</w:t>
      </w:r>
    </w:p>
    <w:p>
      <w:pPr>
        <w:rPr>
          <w:lang w:val="ru-RU"/>
        </w:rPr>
      </w:pPr>
      <w:r>
        <w:rPr>
          <w:lang w:val="ru-RU"/>
        </w:rPr>
        <w:t xml:space="preserve">Я взялась. Элизабет подняла с камня мои сандалии, одну за другой, и понесла следом.</w:t>
      </w:r>
    </w:p>
    <w:p ns2:paraId="53A18CB2" ns2:textId="77777777" w:rsidR="0003529C" w:rsidRPr="001114B8" w:rsidRDefault="00000000">
      <w:pPr>
        <w:spacing w:before="160" w:after="160"/>
        <w:ind w:firstLine="0"/>
        <w:jc w:val="center"/>
        <w:rPr>
          <w:lang w:val="ru-RU"/>
        </w:rPr>
      </w:pPr>
      <w:r w:rsidRPr="001114B8">
        <w:rPr>
          <w:lang w:val="ru-RU"/>
        </w:rPr>
        <w:t>· · ·</w:t>
      </w:r>
    </w:p>
    <w:p>
      <w:pPr>
        <w:rPr>
          <w:lang w:val="ru-RU"/>
        </w:rPr>
      </w:pPr>
      <w:r>
        <w:rPr>
          <w:lang w:val="ru-RU"/>
        </w:rPr>
        <w:t xml:space="preserve">Называла я в верхней комнате управы, на циновке, с лампой на полу.</w:t>
      </w:r>
    </w:p>
    <w:p>
      <w:pPr>
        <w:rPr>
          <w:lang w:val="ru-RU"/>
        </w:rPr>
      </w:pPr>
      <w:r>
        <w:rPr>
          <w:lang w:val="ru-RU"/>
        </w:rPr>
        <w:t xml:space="preserve">Комната была писарская. По стенам стояли полки с тетрадями в синих обложках, на столе у окна лежали счёты с отбитой костяшкой в верхнем ряду, пахло сургучом и мышами. Наши мешки Сэйт свалил в угол, как принёс, мокрые, в известковой пыли. Мой лежал сверху, из него торчал локоть куртки, которую Тавия зашила мне ещё в Соулсе. Сама Тавия лежала внизу, в большой комнате, на той же двери, и лампу у неё не гасили.</w:t>
      </w:r>
    </w:p>
    <w:p>
      <w:pPr>
        <w:rPr>
          <w:lang w:val="ru-RU"/>
        </w:rPr>
      </w:pPr>
      <w:r>
        <w:rPr>
          <w:lang w:val="ru-RU"/>
        </w:rPr>
        <w:t xml:space="preserve">Пришли все, кто мог. Элизабет села напротив, как все эти вечера, с доской на коленях. Кассандра на полу у двери, спиной к косяку, с перемотанным зонтом поперёк колен. Тесс на табурете у стола, Иса, Сэйт, так и не отмывший известь из волос. Хадо пришёл последним, постоял на пороге и сел у стены на корточки, по-рабочему, свесив руки между колен.</w:t>
      </w:r>
    </w:p>
    <w:p>
      <w:pPr>
        <w:rPr>
          <w:lang w:val="ru-RU"/>
        </w:rPr>
      </w:pPr>
      <w:r>
        <w:rPr>
          <w:lang w:val="ru-RU"/>
        </w:rPr>
        <w:t xml:space="preserve">Рэйны не было. Её не было с утра.</w:t>
      </w:r>
    </w:p>
    <w:p>
      <w:pPr>
        <w:rPr>
          <w:lang w:val="ru-RU"/>
        </w:rPr>
      </w:pPr>
      <w:r>
        <w:rPr>
          <w:lang w:val="ru-RU"/>
        </w:rPr>
        <w:t xml:space="preserve">— Называй, — сказала Элизабет.</w:t>
      </w:r>
    </w:p>
    <w:p>
      <w:pPr>
        <w:rPr>
          <w:lang w:val="ru-RU"/>
        </w:rPr>
      </w:pPr>
      <w:r>
        <w:rPr>
          <w:lang w:val="ru-RU"/>
        </w:rPr>
        <w:t xml:space="preserve">Я назвала.</w:t>
      </w:r>
    </w:p>
    <w:p>
      <w:pPr>
        <w:rPr>
          <w:lang w:val="ru-RU"/>
        </w:rPr>
      </w:pPr>
      <w:r>
        <w:rPr>
          <w:lang w:val="ru-RU"/>
        </w:rPr>
        <w:t xml:space="preserve">Сначала вчерашних, с поля. Тех, кого знала по именам: Тэо, Кану. Тех, кого знала только по тому, что у них было: мальчика с дорожной пылью на ногах, женщину с поднятой рукой, старика с синей краской под ногтями. Я говорила, Элизабет писала, и никто в комнате не шевелился. Потом четверых с галереи. Потом, как теперь каждый вечер, последним из прежних:</w:t>
      </w:r>
    </w:p>
    <w:p>
      <w:pPr>
        <w:rPr>
          <w:lang w:val="ru-RU"/>
        </w:rPr>
      </w:pPr>
      <w:r>
        <w:rPr>
          <w:lang w:val="ru-RU"/>
        </w:rPr>
        <w:t xml:space="preserve">— Ордек, правитель Хэйсары.</w:t>
      </w:r>
    </w:p>
    <w:p>
      <w:pPr>
        <w:rPr>
          <w:lang w:val="ru-RU"/>
        </w:rPr>
      </w:pPr>
      <w:r>
        <w:rPr>
          <w:lang w:val="ru-RU"/>
        </w:rPr>
        <w:t xml:space="preserve">Хадо у стены поднял голову.</w:t>
      </w:r>
    </w:p>
    <w:p>
      <w:pPr>
        <w:rPr>
          <w:lang w:val="ru-RU"/>
        </w:rPr>
      </w:pPr>
      <w:r>
        <w:rPr>
          <w:lang w:val="ru-RU"/>
        </w:rPr>
        <w:t xml:space="preserve">Я замолчала. Лампа потрескивала. За окном на третьем уступе разбирали завал: я слышала, как камень стучит о камень и как вполголоса ругаются, поливая пыль водой.</w:t>
      </w:r>
    </w:p>
    <w:p>
      <w:pPr>
        <w:rPr>
          <w:lang w:val="ru-RU"/>
        </w:rPr>
      </w:pPr>
      <w:r>
        <w:rPr>
          <w:lang w:val="ru-RU"/>
        </w:rPr>
        <w:t xml:space="preserve">— Дальше, — сказала Элизабет.</w:t>
      </w:r>
    </w:p>
    <w:p>
      <w:pPr>
        <w:rPr>
          <w:lang w:val="ru-RU"/>
        </w:rPr>
      </w:pPr>
      <w:r>
        <w:rPr>
          <w:lang w:val="ru-RU"/>
        </w:rPr>
        <w:t xml:space="preserve">— Мизу. Цветущая. Та, что держала воду от Ицу до Саймэя. Я взяла её у ямы за пятыми воротами, утром, после её смерти. Всю, что от неё осталась. Она не просила. Я сказала вслух до того, как взять, при матери.</w:t>
      </w:r>
    </w:p>
    <w:p>
      <w:pPr>
        <w:rPr>
          <w:lang w:val="ru-RU"/>
        </w:rPr>
      </w:pPr>
      <w:r>
        <w:rPr>
          <w:lang w:val="ru-RU"/>
        </w:rPr>
        <w:t xml:space="preserve">Элизабет писала. Грифель шёл медленно.</w:t>
      </w:r>
    </w:p>
    <w:p>
      <w:pPr>
        <w:rPr>
          <w:lang w:val="ru-RU"/>
        </w:rPr>
      </w:pPr>
      <w:r>
        <w:rPr>
          <w:lang w:val="ru-RU"/>
        </w:rPr>
        <w:t xml:space="preserve">— Что у неё было? — спросила она. Так она спрашивала каждый вечер про каждого, и я каждый вечер отвечала: узел, печенье, колено, слово.</w:t>
      </w:r>
    </w:p>
    <w:p>
      <w:pPr>
        <w:rPr>
          <w:lang w:val="ru-RU"/>
        </w:rPr>
      </w:pPr>
      <w:r>
        <w:rPr>
          <w:lang w:val="ru-RU"/>
        </w:rPr>
        <w:t xml:space="preserve">— Я не знаю.</w:t>
      </w:r>
    </w:p>
    <w:p>
      <w:pPr>
        <w:rPr>
          <w:lang w:val="ru-RU"/>
        </w:rPr>
      </w:pPr>
      <w:r>
        <w:rPr>
          <w:lang w:val="ru-RU"/>
        </w:rPr>
        <w:t xml:space="preserve">Элизабет подняла глаза.</w:t>
      </w:r>
    </w:p>
    <w:p>
      <w:pPr>
        <w:rPr>
          <w:lang w:val="ru-RU"/>
        </w:rPr>
      </w:pPr>
      <w:r>
        <w:rPr>
          <w:lang w:val="ru-RU"/>
        </w:rPr>
        <w:t xml:space="preserve">— Её там нет. Я искала. Весь день. Там нет её лица, голоса, того, что она помнила. Никакого лотка у девятого уступа. Только тяжёлая вода, и больше ничего.</w:t>
      </w:r>
    </w:p>
    <w:p>
      <w:pPr>
        <w:rPr>
          <w:lang w:val="ru-RU"/>
        </w:rPr>
      </w:pPr>
      <w:r>
        <w:rPr>
          <w:lang w:val="ru-RU"/>
        </w:rPr>
        <w:t xml:space="preserve">Хадо медленно встал, упираясь ладонями в колени, и постоял, глядя на меня.</w:t>
      </w:r>
    </w:p>
    <w:p>
      <w:pPr>
        <w:rPr>
          <w:lang w:val="ru-RU"/>
        </w:rPr>
      </w:pPr>
      <w:r>
        <w:rPr>
          <w:lang w:val="ru-RU"/>
        </w:rPr>
        <w:t xml:space="preserve">— Значит, правда умерла.</w:t>
      </w:r>
    </w:p>
    <w:p>
      <w:pPr>
        <w:rPr>
          <w:lang w:val="ru-RU"/>
        </w:rPr>
      </w:pPr>
      <w:r>
        <w:rPr>
          <w:lang w:val="ru-RU"/>
        </w:rPr>
        <w:t xml:space="preserve">— Да.</w:t>
      </w:r>
    </w:p>
    <w:p>
      <w:pPr>
        <w:rPr>
          <w:lang w:val="ru-RU"/>
        </w:rPr>
      </w:pPr>
      <w:r>
        <w:rPr>
          <w:lang w:val="ru-RU"/>
        </w:rPr>
        <w:t xml:space="preserve">— Я думал, может, она у вас там. — Он неловко показал подбородком мне на грудь. — Сидит, как те, кого вы называете. Думал, спрошу у вас потом что-нибудь про затвор, а вы у неё спросите.</w:t>
      </w:r>
    </w:p>
    <w:p>
      <w:pPr>
        <w:rPr>
          <w:lang w:val="ru-RU"/>
        </w:rPr>
      </w:pPr>
      <w:r>
        <w:rPr>
          <w:lang w:val="ru-RU"/>
        </w:rPr>
        <w:t xml:space="preserve">— Нет. Простите.</w:t>
      </w:r>
    </w:p>
    <w:p>
      <w:pPr>
        <w:rPr>
          <w:lang w:val="ru-RU"/>
        </w:rPr>
      </w:pPr>
      <w:r>
        <w:rPr>
          <w:lang w:val="ru-RU"/>
        </w:rPr>
        <w:t xml:space="preserve">— Вам-то за что. — Хадо надел шапку. — Я пойду. Там на третьем моих двое под завалом, ищем.</w:t>
      </w:r>
    </w:p>
    <w:p>
      <w:pPr>
        <w:rPr>
          <w:lang w:val="ru-RU"/>
        </w:rPr>
      </w:pPr>
      <w:r>
        <w:rPr>
          <w:lang w:val="ru-RU"/>
        </w:rPr>
        <w:t xml:space="preserve">Он вышел. Мы слушали, как он тяжело спускается по лестнице, на каждую ступень всей ногой.</w:t>
      </w:r>
    </w:p>
    <w:p>
      <w:pPr>
        <w:rPr>
          <w:lang w:val="ru-RU"/>
        </w:rPr>
      </w:pPr>
      <w:r>
        <w:rPr>
          <w:lang w:val="ru-RU"/>
        </w:rPr>
        <w:t xml:space="preserve">Элизабет дописала строку и провела под ней черту. Так она делала каждый вечер после последнего имени, чтобы утром было видно, где кончился день. Сегодня черта вышла кривая. Элизабет посмотрела на неё и исправлять не стала.</w:t>
      </w:r>
    </w:p>
    <w:p ns2:paraId="53A18CB2" ns2:textId="77777777" w:rsidR="0003529C" w:rsidRPr="001114B8" w:rsidRDefault="00000000">
      <w:pPr>
        <w:spacing w:before="160" w:after="160"/>
        <w:ind w:firstLine="0"/>
        <w:jc w:val="center"/>
        <w:rPr>
          <w:lang w:val="ru-RU"/>
        </w:rPr>
      </w:pPr>
      <w:r w:rsidRPr="001114B8">
        <w:rPr>
          <w:lang w:val="ru-RU"/>
        </w:rPr>
        <w:t>· · ·</w:t>
      </w:r>
    </w:p>
    <w:p>
      <w:pPr>
        <w:rPr>
          <w:lang w:val="ru-RU"/>
        </w:rPr>
      </w:pPr>
      <w:r>
        <w:rPr>
          <w:lang w:val="ru-RU"/>
        </w:rPr>
        <w:t xml:space="preserve">Спать я не могла.</w:t>
      </w:r>
    </w:p>
    <w:p>
      <w:pPr>
        <w:rPr>
          <w:lang w:val="ru-RU"/>
        </w:rPr>
      </w:pPr>
      <w:r>
        <w:rPr>
          <w:lang w:val="ru-RU"/>
        </w:rPr>
        <w:t xml:space="preserve">Сначала я думала, что мешает колено: оно горело под мокрой тряпкой, и стоило повернуться на бок, в нём дёргало до самого бедра. Потом поняла, что колено ни при чём. Я лежала на спине с закрытыми глазами, и сон подходил, как волна к ногам, и отступал, не дойдя. Всё во мне было занято. Тяжесть лежала поперёк, от горла до живота, сну нужно было место, а места не было.</w:t>
      </w:r>
    </w:p>
    <w:p>
      <w:pPr>
        <w:rPr>
          <w:lang w:val="ru-RU"/>
        </w:rPr>
      </w:pPr>
      <w:r>
        <w:rPr>
          <w:lang w:val="ru-RU"/>
        </w:rPr>
        <w:t xml:space="preserve">Руки мёрзли. Я сунула их под мышки, но и под мышками было холодно.</w:t>
      </w:r>
    </w:p>
    <w:p>
      <w:pPr>
        <w:rPr>
          <w:lang w:val="ru-RU"/>
        </w:rPr>
      </w:pPr>
      <w:r>
        <w:rPr>
          <w:lang w:val="ru-RU"/>
        </w:rPr>
        <w:t xml:space="preserve">Всё мокрое вокруг я слышала без перерыва. Воду в кувшине на столе. Росу, которая садилась на подоконник. Кровь в ране у Леонарда на корабле у стенки, так далеко, что мне было стыдно её слышать. Море. Громче всего море. Оно не замолкало ни на миг. Хотелось заткнуть уши, только затыкать было бесполезно: море шло мимо ушей.</w:t>
      </w:r>
    </w:p>
    <w:p>
      <w:pPr>
        <w:rPr>
          <w:lang w:val="ru-RU"/>
        </w:rPr>
      </w:pPr>
      <w:r>
        <w:rPr>
          <w:i/>
          <w:lang w:val="ru-RU"/>
        </w:rPr>
        <w:t xml:space="preserve">Не слушай его,</w:t>
      </w:r>
      <w:r>
        <w:rPr>
          <w:lang w:val="ru-RU"/>
        </w:rPr>
        <w:t xml:space="preserve"> — сказала Тень. — </w:t>
      </w:r>
      <w:r>
        <w:rPr>
          <w:i/>
          <w:lang w:val="ru-RU"/>
        </w:rPr>
        <w:t xml:space="preserve">Слушай меня.</w:t>
      </w:r>
    </w:p>
    <w:p>
      <w:pPr>
        <w:rPr>
          <w:lang w:val="ru-RU"/>
        </w:rPr>
      </w:pPr>
      <w:r>
        <w:rPr>
          <w:lang w:val="ru-RU"/>
        </w:rPr>
        <w:t xml:space="preserve">— Ты всё там стоишь?</w:t>
      </w:r>
    </w:p>
    <w:p>
      <w:pPr>
        <w:rPr>
          <w:lang w:val="ru-RU"/>
        </w:rPr>
      </w:pPr>
      <w:r>
        <w:rPr>
          <w:i/>
          <w:lang w:val="ru-RU"/>
        </w:rPr>
        <w:t xml:space="preserve">Стою.</w:t>
      </w:r>
    </w:p>
    <w:p>
      <w:pPr>
        <w:rPr>
          <w:lang w:val="ru-RU"/>
        </w:rPr>
      </w:pPr>
      <w:r>
        <w:rPr>
          <w:lang w:val="ru-RU"/>
        </w:rPr>
        <w:t xml:space="preserve">Я плотнее закрыла глаза и увидела её. Теперь так было всегда, стоило закрыть глаза: дверь, щель в палец шириной, и в щели она, боком, руки на косяках. Плечи у неё опустились ниже, чем утром. Лицо, как всегда, уходило от взгляда.</w:t>
      </w:r>
    </w:p>
    <w:p>
      <w:pPr>
        <w:rPr>
          <w:lang w:val="ru-RU"/>
        </w:rPr>
      </w:pPr>
      <w:r>
        <w:rPr>
          <w:lang w:val="ru-RU"/>
        </w:rPr>
        <w:t xml:space="preserve">— Тебе больно?</w:t>
      </w:r>
    </w:p>
    <w:p>
      <w:pPr>
        <w:rPr>
          <w:lang w:val="ru-RU"/>
        </w:rPr>
      </w:pPr>
      <w:r>
        <w:rPr>
          <w:i/>
          <w:lang w:val="ru-RU"/>
        </w:rPr>
        <w:t xml:space="preserve">Мне тесно.</w:t>
      </w:r>
      <w:r>
        <w:rPr>
          <w:lang w:val="ru-RU"/>
        </w:rPr>
        <w:t xml:space="preserve"> — Она помолчала. — </w:t>
      </w:r>
      <w:r>
        <w:rPr>
          <w:i/>
          <w:lang w:val="ru-RU"/>
        </w:rPr>
        <w:t xml:space="preserve">Оно давит на створку с той стороны. Всё время. Если я отойду, щель станет шире.</w:t>
      </w:r>
    </w:p>
    <w:p>
      <w:pPr>
        <w:rPr>
          <w:lang w:val="ru-RU"/>
        </w:rPr>
      </w:pPr>
      <w:r>
        <w:rPr>
          <w:lang w:val="ru-RU"/>
        </w:rPr>
        <w:t xml:space="preserve">— А если закрыть совсем?</w:t>
      </w:r>
    </w:p>
    <w:p>
      <w:pPr>
        <w:rPr>
          <w:lang w:val="ru-RU"/>
        </w:rPr>
      </w:pPr>
      <w:r>
        <w:rPr>
          <w:i/>
          <w:lang w:val="ru-RU"/>
        </w:rPr>
        <w:t xml:space="preserve">Закрыть ты не смогла. Я видела, как ты толкала. Больше толкать нечем.</w:t>
      </w:r>
    </w:p>
    <w:p>
      <w:pPr>
        <w:rPr>
          <w:lang w:val="ru-RU"/>
        </w:rPr>
      </w:pPr>
      <w:r>
        <w:rPr>
          <w:lang w:val="ru-RU"/>
        </w:rPr>
        <w:t xml:space="preserve">Я открыла глаза. Потолок был низкий, в балках, на одной балке висело пустое ласточкино гнездо.</w:t>
      </w:r>
    </w:p>
    <w:p>
      <w:pPr>
        <w:rPr>
          <w:lang w:val="ru-RU"/>
        </w:rPr>
      </w:pPr>
      <w:r>
        <w:rPr>
          <w:lang w:val="ru-RU"/>
        </w:rPr>
        <w:t xml:space="preserve">— Долго ты так простоишь?</w:t>
      </w:r>
    </w:p>
    <w:p>
      <w:pPr>
        <w:rPr>
          <w:lang w:val="ru-RU"/>
        </w:rPr>
      </w:pPr>
      <w:r>
        <w:rPr>
          <w:lang w:val="ru-RU"/>
        </w:rPr>
        <w:t xml:space="preserve">Тень не ответила. На неё это было не похоже: раньше она отвечала всегда, коротко, иногда зло, но отвечала.</w:t>
      </w:r>
    </w:p>
    <w:p>
      <w:pPr>
        <w:rPr>
          <w:lang w:val="ru-RU"/>
        </w:rPr>
      </w:pPr>
      <w:r>
        <w:rPr>
          <w:lang w:val="ru-RU"/>
        </w:rPr>
        <w:t xml:space="preserve">Элизабет тоже не спала. Она сидела у стола при лампе спиной ко мне и писала. Перо поскрипывало. Иногда она останавливалась и подолгу сидела неподвижно. Потом вставала, подходила ко мне и трогала мне лоб тыльной стороной ладони. Я не открывала глаз. Я чувствовала, как она стоит надо мной и считает. На счёте она шевелила губами, и дыхание у неё сбивалось, я это слышала.</w:t>
      </w:r>
    </w:p>
    <w:p>
      <w:pPr>
        <w:rPr>
          <w:lang w:val="ru-RU"/>
        </w:rPr>
      </w:pPr>
      <w:r>
        <w:rPr>
          <w:lang w:val="ru-RU"/>
        </w:rPr>
        <w:t xml:space="preserve">Под утро, в третий раз, я открыла глаза раньше, чем она убрала руку.</w:t>
      </w:r>
    </w:p>
    <w:p>
      <w:pPr>
        <w:rPr>
          <w:lang w:val="ru-RU"/>
        </w:rPr>
      </w:pPr>
      <w:r>
        <w:rPr>
          <w:lang w:val="ru-RU"/>
        </w:rPr>
        <w:t xml:space="preserve">— Вы могли сказать «нет». Там, у ямы.</w:t>
      </w:r>
    </w:p>
    <w:p>
      <w:pPr>
        <w:rPr>
          <w:lang w:val="ru-RU"/>
        </w:rPr>
      </w:pPr>
      <w:r>
        <w:rPr>
          <w:lang w:val="ru-RU"/>
        </w:rPr>
        <w:t xml:space="preserve">Руки Элизабет не убрала.</w:t>
      </w:r>
    </w:p>
    <w:p>
      <w:pPr>
        <w:rPr>
          <w:lang w:val="ru-RU"/>
        </w:rPr>
      </w:pPr>
      <w:r>
        <w:rPr>
          <w:lang w:val="ru-RU"/>
        </w:rPr>
        <w:t xml:space="preserve">— Могла. Ты бы взяла всё равно. Ты уже взяла, когда повернулась ко мне. Я видела. Так хоть вслух.</w:t>
      </w:r>
    </w:p>
    <w:p>
      <w:pPr>
        <w:rPr>
          <w:lang w:val="ru-RU"/>
        </w:rPr>
      </w:pPr>
      <w:r>
        <w:rPr>
          <w:lang w:val="ru-RU"/>
        </w:rPr>
        <w:t xml:space="preserve">— Вы знаете, что со мной будет?</w:t>
      </w:r>
    </w:p>
    <w:p>
      <w:pPr>
        <w:rPr>
          <w:lang w:val="ru-RU"/>
        </w:rPr>
      </w:pPr>
      <w:r>
        <w:rPr>
          <w:lang w:val="ru-RU"/>
        </w:rPr>
        <w:t xml:space="preserve">Она подумала. Она всегда думала перед ответом, даже когда ответ был простой, и я привыкла ждать.</w:t>
      </w:r>
    </w:p>
    <w:p>
      <w:pPr>
        <w:rPr>
          <w:lang w:val="ru-RU"/>
        </w:rPr>
      </w:pPr>
      <w:r>
        <w:rPr>
          <w:lang w:val="ru-RU"/>
        </w:rPr>
        <w:t xml:space="preserve">— Нет. Такого никто не делал. Я делала тебе дорогу для коросты. По ней прошёл Ордек, и этого я не ждала. Сегодня по ней прошло это. — Она убрала руку. — Я не знаю. Я буду смотреть.</w:t>
      </w:r>
    </w:p>
    <w:p>
      <w:pPr>
        <w:rPr>
          <w:lang w:val="ru-RU"/>
        </w:rPr>
      </w:pPr>
      <w:r>
        <w:rPr>
          <w:lang w:val="ru-RU"/>
        </w:rPr>
        <w:t xml:space="preserve">Она вернулась к столу, подкрутила фитиль и снова взяла перо. Я лежала и смотрела на пустое гнездо, пока в окне не посерело.</w:t>
      </w:r>
    </w:p>
    <w:p ns2:paraId="53A18CB2" ns2:textId="77777777" w:rsidR="0003529C" w:rsidRPr="001114B8" w:rsidRDefault="00000000">
      <w:pPr>
        <w:spacing w:before="160" w:after="160"/>
        <w:ind w:firstLine="0"/>
        <w:jc w:val="center"/>
        <w:rPr>
          <w:lang w:val="ru-RU"/>
        </w:rPr>
      </w:pPr>
      <w:r w:rsidRPr="001114B8">
        <w:rPr>
          <w:lang w:val="ru-RU"/>
        </w:rPr>
        <w:t>· · ·</w:t>
      </w:r>
    </w:p>
    <w:p>
      <w:pPr>
        <w:rPr>
          <w:lang w:val="ru-RU"/>
        </w:rPr>
      </w:pPr>
      <w:r>
        <w:rPr>
          <w:lang w:val="ru-RU"/>
        </w:rPr>
        <w:t xml:space="preserve">Райгара принесли на рассвете.</w:t>
      </w:r>
    </w:p>
    <w:p>
      <w:pPr>
        <w:rPr>
          <w:lang w:val="ru-RU"/>
        </w:rPr>
      </w:pPr>
      <w:r>
        <w:rPr>
          <w:lang w:val="ru-RU"/>
        </w:rPr>
        <w:t xml:space="preserve">Я услышала их раньше, чем увидела. Внизу, у входа в управу, шаркали многие ноги, кто-то считал шаги вслух по-хэйсарски, и что-то тяжёлое задевало косяк. Потом внизу стихло. Потом по лестнице поднялись двое и остановились у нашей двери.</w:t>
      </w:r>
    </w:p>
    <w:p>
      <w:pPr>
        <w:rPr>
          <w:lang w:val="ru-RU"/>
        </w:rPr>
      </w:pPr>
      <w:r>
        <w:rPr>
          <w:lang w:val="ru-RU"/>
        </w:rPr>
        <w:t xml:space="preserve">Рэйна вошла первой. Она была в иле по колено, по локоть, ил подсох на ней серой коркой и трескался, когда она двигалась. За ней Могила. Он нёс перед собой на вытянутых руках щит, плашмя, как поднос, и мантия у него тоже была в иле до пояса.</w:t>
      </w:r>
    </w:p>
    <w:p>
      <w:pPr>
        <w:rPr>
          <w:lang w:val="ru-RU"/>
        </w:rPr>
      </w:pPr>
      <w:r>
        <w:rPr>
          <w:lang w:val="ru-RU"/>
        </w:rPr>
        <w:t xml:space="preserve">Могила положил щит на пол посередине комнаты, лицевой стороной вверх, и отступил к стене.</w:t>
      </w:r>
    </w:p>
    <w:p>
      <w:pPr>
        <w:rPr>
          <w:lang w:val="ru-RU"/>
        </w:rPr>
      </w:pPr>
      <w:r>
        <w:rPr>
          <w:lang w:val="ru-RU"/>
        </w:rPr>
        <w:t xml:space="preserve">Щит был большой. На Райгаре он казался обычным, по росту. На полу писарской, между столом и мешками, он занял столько места, что там мог бы лечь человек. Край был измят в двух местах, у верха глубокая вмятина, от неё по коже разошлись трещины. Ремень на внутренней стороне оборван, конец висел. Весь щит был в иле, и ил пах стоком: гнилью и ржавым железом.</w:t>
      </w:r>
    </w:p>
    <w:p>
      <w:pPr>
        <w:rPr>
          <w:lang w:val="ru-RU"/>
        </w:rPr>
      </w:pPr>
      <w:r>
        <w:rPr>
          <w:lang w:val="ru-RU"/>
        </w:rPr>
        <w:t xml:space="preserve">Элизабет встала из-за стола.</w:t>
      </w:r>
    </w:p>
    <w:p>
      <w:pPr>
        <w:rPr>
          <w:lang w:val="ru-RU"/>
        </w:rPr>
      </w:pPr>
      <w:r>
        <w:rPr>
          <w:lang w:val="ru-RU"/>
        </w:rPr>
        <w:t xml:space="preserve">— Где он?</w:t>
      </w:r>
    </w:p>
    <w:p>
      <w:pPr>
        <w:rPr>
          <w:lang w:val="ru-RU"/>
        </w:rPr>
      </w:pPr>
      <w:r>
        <w:rPr>
          <w:lang w:val="ru-RU"/>
        </w:rPr>
        <w:t xml:space="preserve">— Внизу, — сказал Могила. — Рядом с ней. Хадо дал людей нести, шестерых. Вчетвером не подняли.</w:t>
      </w:r>
    </w:p>
    <w:p>
      <w:pPr>
        <w:rPr>
          <w:lang w:val="ru-RU"/>
        </w:rPr>
      </w:pPr>
      <w:r>
        <w:rPr>
          <w:lang w:val="ru-RU"/>
        </w:rPr>
        <w:t xml:space="preserve">— Где нашли?</w:t>
      </w:r>
    </w:p>
    <w:p>
      <w:pPr>
        <w:rPr>
          <w:lang w:val="ru-RU"/>
        </w:rPr>
      </w:pPr>
      <w:r>
        <w:rPr>
          <w:lang w:val="ru-RU"/>
        </w:rPr>
        <w:t xml:space="preserve">— Под аркой. Под тем, что было аркой. Отлив открыл камни, а между двумя был край щита. Мы копали руками. Её руками больше. — Могила кивнул на Рэйну. — Он лежал под щитом, лицом вниз, щит на нём сверху, как крышка. Ил там глубокий, я палкой мерил, палка ушла вся. Железо тяжёлое. Если бы щит не лёг плашмя, ил бы его не отдал.</w:t>
      </w:r>
    </w:p>
    <w:p>
      <w:pPr>
        <w:rPr>
          <w:lang w:val="ru-RU"/>
        </w:rPr>
      </w:pPr>
      <w:r>
        <w:rPr>
          <w:lang w:val="ru-RU"/>
        </w:rPr>
        <w:t xml:space="preserve">Рэйна села на пол у щита, подобрала колени и положила на них руки. На трёх пальцах ногти были сорваны, под ними черно.</w:t>
      </w:r>
    </w:p>
    <w:p>
      <w:pPr>
        <w:rPr>
          <w:lang w:val="ru-RU"/>
        </w:rPr>
      </w:pPr>
      <w:r>
        <w:rPr>
          <w:lang w:val="ru-RU"/>
        </w:rPr>
        <w:t xml:space="preserve">— Шлем с него снимать не стали, — сказала она. — Никто не предложил. Он и так его никогда не снимал.</w:t>
      </w:r>
    </w:p>
    <w:p>
      <w:pPr>
        <w:rPr>
          <w:lang w:val="ru-RU"/>
        </w:rPr>
      </w:pPr>
      <w:r>
        <w:rPr>
          <w:lang w:val="ru-RU"/>
        </w:rPr>
        <w:t xml:space="preserve">Никто не ответил. Внизу, во дворе управы, кто-то колол дрова, и каждый удар доходил до пола под нами.</w:t>
      </w:r>
    </w:p>
    <w:p>
      <w:pPr>
        <w:rPr>
          <w:lang w:val="ru-RU"/>
        </w:rPr>
      </w:pPr>
      <w:r>
        <w:rPr>
          <w:lang w:val="ru-RU"/>
        </w:rPr>
        <w:t xml:space="preserve">Я думала о том, что он лежит внизу, в большой комнате, в железе, у той же стены, что и дверь с Тавией. Живыми они, кажется, не сказали друг другу ни слова. Он ни с кем не говорил.</w:t>
      </w:r>
    </w:p>
    <w:p>
      <w:pPr>
        <w:rPr>
          <w:lang w:val="ru-RU"/>
        </w:rPr>
      </w:pPr>
      <w:r>
        <w:rPr>
          <w:lang w:val="ru-RU"/>
        </w:rPr>
        <w:t xml:space="preserve">Рэйна стала чистить щит. Рукавом. Она тёрла лицевую сторону мелкими кругами, снимая ил слой за слоем. Рукав почернел. Рэйна перехватила его другим краем и тёрла дальше. Под илом проступила тёмная кожа в старых царапинах и медные гвозди по краю.</w:t>
      </w:r>
    </w:p>
    <w:p>
      <w:pPr>
        <w:rPr>
          <w:lang w:val="ru-RU"/>
        </w:rPr>
      </w:pPr>
      <w:r>
        <w:rPr>
          <w:lang w:val="ru-RU"/>
        </w:rPr>
        <w:t xml:space="preserve">— Он мне сказал два слова, — сказала Рэйна, не поднимая головы. — Когда шёл на арку. Я стояла на крыше над стоком. Он прошёл внизу и остановился. Я думала, он про стрелы: не давать им подойти. Потом думала весь вечер, пока сидела. Про стрелы он никогда не говорил. Знал, что я и так не подпущу.</w:t>
      </w:r>
    </w:p>
    <w:p>
      <w:pPr>
        <w:rPr>
          <w:lang w:val="ru-RU"/>
        </w:rPr>
      </w:pPr>
      <w:r>
        <w:rPr>
          <w:lang w:val="ru-RU"/>
        </w:rPr>
        <w:t xml:space="preserve">— Что он сказал? — спросила я.</w:t>
      </w:r>
    </w:p>
    <w:p>
      <w:pPr>
        <w:rPr>
          <w:lang w:val="ru-RU"/>
        </w:rPr>
      </w:pPr>
      <w:r>
        <w:rPr>
          <w:lang w:val="ru-RU"/>
        </w:rPr>
        <w:t xml:space="preserve">Рэйна перестала тереть.</w:t>
      </w:r>
    </w:p>
    <w:p>
      <w:pPr>
        <w:rPr>
          <w:lang w:val="ru-RU"/>
        </w:rPr>
      </w:pPr>
      <w:r>
        <w:rPr>
          <w:lang w:val="ru-RU"/>
        </w:rPr>
        <w:t xml:space="preserve">— «Не давай».</w:t>
      </w:r>
    </w:p>
    <w:p>
      <w:pPr>
        <w:rPr>
          <w:lang w:val="ru-RU"/>
        </w:rPr>
      </w:pPr>
      <w:r>
        <w:rPr>
          <w:lang w:val="ru-RU"/>
        </w:rPr>
        <w:t xml:space="preserve">Она посмотрела на меня. Прямо, в первый раз с тех пор, как вошла.</w:t>
      </w:r>
    </w:p>
    <w:p>
      <w:pPr>
        <w:rPr>
          <w:lang w:val="ru-RU"/>
        </w:rPr>
      </w:pPr>
      <w:r>
        <w:rPr>
          <w:lang w:val="ru-RU"/>
        </w:rPr>
        <w:t xml:space="preserve">— Вчера ты стояла у ямы и говорила «беру». Я была на камне, с луком, мне было видно. И я поняла, про что он. Он про тебя. Чтобы я тебе его не давала.</w:t>
      </w:r>
    </w:p>
    <w:p>
      <w:pPr>
        <w:rPr>
          <w:lang w:val="ru-RU"/>
        </w:rPr>
      </w:pPr>
      <w:r>
        <w:rPr>
          <w:lang w:val="ru-RU"/>
        </w:rPr>
        <w:t xml:space="preserve">Я сидела на циновке. Одеяло сползло у меня с плеч, и я не стала его поднимать.</w:t>
      </w:r>
    </w:p>
    <w:p>
      <w:pPr>
        <w:rPr>
          <w:lang w:val="ru-RU"/>
        </w:rPr>
      </w:pPr>
      <w:r>
        <w:rPr>
          <w:lang w:val="ru-RU"/>
        </w:rPr>
        <w:t xml:space="preserve">— Я его не брала. Я его не видела. Когда арка пошла, я была на своём камне. Я видела только, как он встал на колено. Потом пыль.</w:t>
      </w:r>
    </w:p>
    <w:p>
      <w:pPr>
        <w:rPr>
          <w:lang w:val="ru-RU"/>
        </w:rPr>
      </w:pPr>
      <w:r>
        <w:rPr>
          <w:lang w:val="ru-RU"/>
        </w:rPr>
        <w:t xml:space="preserve">— Я знаю. — Рэйна снова взялась за рукав. — Я весь день смотрела. Ты не брала.</w:t>
      </w:r>
    </w:p>
    <w:p>
      <w:pPr>
        <w:rPr>
          <w:lang w:val="ru-RU"/>
        </w:rPr>
      </w:pPr>
      <w:r>
        <w:rPr>
          <w:lang w:val="ru-RU"/>
        </w:rPr>
        <w:t xml:space="preserve">— Его во мне нет.</w:t>
      </w:r>
    </w:p>
    <w:p>
      <w:pPr>
        <w:rPr>
          <w:lang w:val="ru-RU"/>
        </w:rPr>
      </w:pPr>
      <w:r>
        <w:rPr>
          <w:lang w:val="ru-RU"/>
        </w:rPr>
        <w:t xml:space="preserve">— Хорошо, — сказала Рэйна.</w:t>
      </w:r>
    </w:p>
    <w:p>
      <w:pPr>
        <w:rPr>
          <w:lang w:val="ru-RU"/>
        </w:rPr>
      </w:pPr>
      <w:r>
        <w:rPr>
          <w:lang w:val="ru-RU"/>
        </w:rPr>
        <w:t xml:space="preserve">Она дотёрла край и принялась за вмятину. Вмятина не оттиралась: ил забился в трещины кожи, и Рэйна выковыривала его ногтем, тем, что остался целым.</w:t>
      </w:r>
    </w:p>
    <w:p>
      <w:pPr>
        <w:rPr>
          <w:lang w:val="ru-RU"/>
        </w:rPr>
      </w:pPr>
      <w:r>
        <w:rPr>
          <w:i/>
          <w:lang w:val="ru-RU"/>
        </w:rPr>
        <w:t xml:space="preserve">Он боялся тебя,</w:t>
      </w:r>
      <w:r>
        <w:rPr>
          <w:lang w:val="ru-RU"/>
        </w:rPr>
        <w:t xml:space="preserve"> — тихо сказала Тень из щели. — </w:t>
      </w:r>
      <w:r>
        <w:rPr>
          <w:i/>
          <w:lang w:val="ru-RU"/>
        </w:rPr>
        <w:t xml:space="preserve">Правильно боялся. Если бы он упал рядом с твоим камнем, ты бы взяла. Сама бы не заметила.</w:t>
      </w:r>
    </w:p>
    <w:p>
      <w:pPr>
        <w:rPr>
          <w:lang w:val="ru-RU"/>
        </w:rPr>
      </w:pPr>
      <w:r>
        <w:rPr>
          <w:lang w:val="ru-RU"/>
        </w:rPr>
        <w:t xml:space="preserve">Я не стала ей отвечать. Я смотрела, как Рэйна выковыривает ил из трещины, и думала, что Тень права. От этого было хуже, чем если бы она соврала.</w:t>
      </w:r>
    </w:p>
    <w:p ns2:paraId="53A18CB2" ns2:textId="77777777" w:rsidR="0003529C" w:rsidRPr="001114B8" w:rsidRDefault="00000000">
      <w:pPr>
        <w:spacing w:before="160" w:after="160"/>
        <w:ind w:firstLine="0"/>
        <w:jc w:val="center"/>
        <w:rPr>
          <w:lang w:val="ru-RU"/>
        </w:rPr>
      </w:pPr>
      <w:r w:rsidRPr="001114B8">
        <w:rPr>
          <w:lang w:val="ru-RU"/>
        </w:rPr>
        <w:t>· · ·</w:t>
      </w:r>
    </w:p>
    <w:p>
      <w:pPr>
        <w:rPr>
          <w:lang w:val="ru-RU"/>
        </w:rPr>
      </w:pPr>
      <w:r>
        <w:rPr>
          <w:lang w:val="ru-RU"/>
        </w:rPr>
        <w:t xml:space="preserve">Хоронили в полдень, на верхнем уступе за храмом, там, где Хэйсара хоронила своих.</w:t>
      </w:r>
    </w:p>
    <w:p>
      <w:pPr>
        <w:rPr>
          <w:lang w:val="ru-RU"/>
        </w:rPr>
      </w:pPr>
      <w:r>
        <w:rPr>
          <w:lang w:val="ru-RU"/>
        </w:rPr>
        <w:t xml:space="preserve">Место дал Хадо. Утром он пришёл и долго стоял в дверях большой комнаты, глядя на Тавию и на Райгара рядом с ней. Потом сказал Кассандре: «Там сухо. Туда вода не доходит, даже когда льёт неделю. Я подумал, вам это важно». Кассандра долго смотрела на него красными глазами и сказала: «Она не любила воду. Спасибо». Хадо спросил, класть ли их вместе. Кассандра сказала: «Вместе». Хадо кивнул и ушёл копать сам, с теми двумя своими, которых за ночь откопали живыми.</w:t>
      </w:r>
    </w:p>
    <w:p>
      <w:pPr>
        <w:rPr>
          <w:lang w:val="ru-RU"/>
        </w:rPr>
      </w:pPr>
      <w:r>
        <w:rPr>
          <w:lang w:val="ru-RU"/>
        </w:rPr>
        <w:t xml:space="preserve">Тавию несли на той же двери: Кассандра, Сэйт, Вэлк и один из затворщиков. Райгара несли на лестнице, снятой с галереи, шестеро из затворной службы, те же, что несли его от стока. Они шли медленно и менялись на каждом повороте, и никто их не просил. Могила шёл последним и нёс щит. Разрешения он не спрашивал: взял щит с пола, когда все пошли, и понёс, и никто ему ни слова не сказал.</w:t>
      </w:r>
    </w:p>
    <w:p>
      <w:pPr>
        <w:rPr>
          <w:lang w:val="ru-RU"/>
        </w:rPr>
      </w:pPr>
      <w:r>
        <w:rPr>
          <w:lang w:val="ru-RU"/>
        </w:rPr>
        <w:t xml:space="preserve">Меня несли. На лестницу к верхнему уступу моё колено не годилось, и Акацуки, которого самого ещё вчера носили, велел двум своим матросам взять меня на скрещённые руки. Сам шёл рядом, медленно, держась за стену, и губы у него из синих стали серыми. Я хотела сказать, что дойду. Посмотрела на лестницу и не сказала.</w:t>
      </w:r>
    </w:p>
    <w:p>
      <w:pPr>
        <w:rPr>
          <w:lang w:val="ru-RU"/>
        </w:rPr>
      </w:pPr>
      <w:r>
        <w:rPr>
          <w:lang w:val="ru-RU"/>
        </w:rPr>
        <w:t xml:space="preserve">Лестница шла через весь город. С каждого уступа открывалось больше: крыши, лотки, а ниже бухта. Вода бежала во всех лотках, сколько я видела, до самого верха, ровно, быстро, с тем плеском, под который в Хэйсаре спят. На девятом уступе у лотка стояли люди с лопатами. Один, сутулый, в одной рубахе, выгребал песок со дна на мостовую. Я узнала его по спине: отец Каны. Когда мы проходили, он выпрямился и посмотрел на дверь с Тавией, потом на железо на лестнице. Снял шапку и держал её в руке, пока мы не прошли. На меня он не посмотрел. Потом снова нагнулся к лотку.</w:t>
      </w:r>
    </w:p>
    <w:p>
      <w:pPr>
        <w:rPr>
          <w:lang w:val="ru-RU"/>
        </w:rPr>
      </w:pPr>
      <w:r>
        <w:rPr>
          <w:lang w:val="ru-RU"/>
        </w:rPr>
        <w:t xml:space="preserve">Воду в лотках я слышала всю, до верхнего канала. Слышала, откуда она идёт: с холмов, по старому руслу, которое Мизу наполнила для наследника до зимы.</w:t>
      </w:r>
    </w:p>
    <w:p>
      <w:pPr>
        <w:rPr>
          <w:lang w:val="ru-RU"/>
        </w:rPr>
      </w:pPr>
      <w:r>
        <w:rPr>
          <w:lang w:val="ru-RU"/>
        </w:rPr>
        <w:t xml:space="preserve">Уступ за храмом был голый, каменистый, с редкой жёсткой травой. По краю стояли невысокие серые камни, и на каждом зарубки, по одной на каждого, кто под ним лежит. Хадо стоял у ямы с лопатой. Яма была широкая, на двоих. Рубаха у него на спине промокла насквозь.</w:t>
      </w:r>
    </w:p>
    <w:p>
      <w:pPr>
        <w:rPr>
          <w:lang w:val="ru-RU"/>
        </w:rPr>
      </w:pPr>
      <w:r>
        <w:rPr>
          <w:lang w:val="ru-RU"/>
        </w:rPr>
        <w:t xml:space="preserve">Дверь и лестницу опустили на землю рядом. Кассандра сняла с Тавии полотно, стряхнула известь, сложила его и накрыла Тавию чистой стороной. Потом полезла в карман её фартука. Фартук на Тавии оставили: чтобы его снять, пришлось бы её поднимать, а поднимать никто не хотел.</w:t>
      </w:r>
    </w:p>
    <w:p>
      <w:pPr>
        <w:rPr>
          <w:lang w:val="ru-RU"/>
        </w:rPr>
      </w:pPr>
      <w:r>
        <w:rPr>
          <w:lang w:val="ru-RU"/>
        </w:rPr>
        <w:t xml:space="preserve">Из кармана Кассандра вынула трубку.</w:t>
      </w:r>
    </w:p>
    <w:p>
      <w:pPr>
        <w:rPr>
          <w:lang w:val="ru-RU"/>
        </w:rPr>
      </w:pPr>
      <w:r>
        <w:rPr>
          <w:lang w:val="ru-RU"/>
        </w:rPr>
        <w:t xml:space="preserve">Короткую, дешёвую, с обгрызенным мундштуком. Чашечка пустая и чистая. Я её узнала. Эту трубку Тавия у кого-то отобрала в ночь, когда мать Юи записалась в очередь. Она курила её на лестнице у чаши и кашляла, потому что никогда не курила. Потом сунула мне, и я оставила трубку на краю чаши, рядом с ковшом. Утром трубки не было. Я тогда подумала, что забрал хозяин.</w:t>
      </w:r>
    </w:p>
    <w:p>
      <w:pPr>
        <w:rPr>
          <w:lang w:val="ru-RU"/>
        </w:rPr>
      </w:pPr>
      <w:r>
        <w:rPr>
          <w:lang w:val="ru-RU"/>
        </w:rPr>
        <w:t xml:space="preserve">Кассандра повертела трубку в пальцах. Перчатки на ней были новые, целые.</w:t>
      </w:r>
    </w:p>
    <w:p>
      <w:pPr>
        <w:rPr>
          <w:lang w:val="ru-RU"/>
        </w:rPr>
      </w:pPr>
      <w:r>
        <w:rPr>
          <w:lang w:val="ru-RU"/>
        </w:rPr>
        <w:t xml:space="preserve">— Она её носила. Все эти дни. Не курила. Я ни разу не видела, чтобы курила.</w:t>
      </w:r>
    </w:p>
    <w:p>
      <w:pPr>
        <w:rPr>
          <w:lang w:val="ru-RU"/>
        </w:rPr>
      </w:pPr>
      <w:r>
        <w:rPr>
          <w:lang w:val="ru-RU"/>
        </w:rPr>
        <w:t xml:space="preserve">Она положила трубку Тавии на грудь, поверх полотна, и сложила на ней её руки. Зелёная краска на пальцах так и не отмылась.</w:t>
      </w:r>
    </w:p>
    <w:p>
      <w:pPr>
        <w:rPr>
          <w:lang w:val="ru-RU"/>
        </w:rPr>
      </w:pPr>
      <w:r>
        <w:rPr>
          <w:lang w:val="ru-RU"/>
        </w:rPr>
        <w:t xml:space="preserve">Потом полагалось говорить. У хэйсарцев так делали: кто знал, говорит над ямой, коротко, и садится. Хадо сказал нам об этом утром.</w:t>
      </w:r>
    </w:p>
    <w:p>
      <w:pPr>
        <w:rPr>
          <w:lang w:val="ru-RU"/>
        </w:rPr>
      </w:pPr>
      <w:r>
        <w:rPr>
          <w:lang w:val="ru-RU"/>
        </w:rPr>
        <w:t xml:space="preserve">Кассандра встала первой.</w:t>
      </w:r>
    </w:p>
    <w:p>
      <w:pPr>
        <w:rPr>
          <w:lang w:val="ru-RU"/>
        </w:rPr>
      </w:pPr>
      <w:r>
        <w:rPr>
          <w:lang w:val="ru-RU"/>
        </w:rPr>
        <w:t xml:space="preserve">— Она слушала дома. Прикладывала ухо к стене. Говорила, у каждого дома свой звук, и у людей тоже, и она слышит, где треснуло. Я спросила, что она слышит во мне. Она сказала: «Погреб. Хороший, сухой. Только дверь всё время приоткрыта». — Кассандра помолчала. — Я не поняла. Я так и не спросила, что это значит.</w:t>
      </w:r>
    </w:p>
    <w:p>
      <w:pPr>
        <w:rPr>
          <w:lang w:val="ru-RU"/>
        </w:rPr>
      </w:pPr>
      <w:r>
        <w:rPr>
          <w:lang w:val="ru-RU"/>
        </w:rPr>
        <w:t xml:space="preserve">Она отошла.</w:t>
      </w:r>
    </w:p>
    <w:p>
      <w:pPr>
        <w:rPr>
          <w:lang w:val="ru-RU"/>
        </w:rPr>
      </w:pPr>
      <w:r>
        <w:rPr>
          <w:lang w:val="ru-RU"/>
        </w:rPr>
        <w:t xml:space="preserve">Сэйт сказал, что Тавия выгоняла его из дома, когда он приходил в извести, и заставляла мыть голову в корыте. Он так и не отмыл. Теперь не отмоет: смотреть некому. Иса сказала две фразы по-хэйсарски и повторила их для нас: «Она лечила тех, кто не мог заплатить, и никогда не спрашивала, могут ли. Мы это помним». Вэлк сказал, что видел её один раз, во дворе, в дверях, и она успела велеть ему убрать сапог с бинтов. Он убрал.</w:t>
      </w:r>
    </w:p>
    <w:p>
      <w:pPr>
        <w:rPr>
          <w:lang w:val="ru-RU"/>
        </w:rPr>
      </w:pPr>
      <w:r>
        <w:rPr>
          <w:lang w:val="ru-RU"/>
        </w:rPr>
        <w:t xml:space="preserve">Потом смотрели на меня.</w:t>
      </w:r>
    </w:p>
    <w:p>
      <w:pPr>
        <w:rPr>
          <w:lang w:val="ru-RU"/>
        </w:rPr>
      </w:pPr>
      <w:r>
        <w:rPr>
          <w:lang w:val="ru-RU"/>
        </w:rPr>
        <w:t xml:space="preserve">Я встала. Матросы держали меня под локти, и я стояла между ними на одной ноге и смотрела на Тавию.</w:t>
      </w:r>
    </w:p>
    <w:p>
      <w:pPr>
        <w:rPr>
          <w:lang w:val="ru-RU"/>
        </w:rPr>
      </w:pPr>
      <w:r>
        <w:rPr>
          <w:lang w:val="ru-RU"/>
        </w:rPr>
        <w:t xml:space="preserve">— В Соулсе, когда мать собиралась меня перестраивать, Тавия сказала: «Буду за дверью. Или в двери». — Горло сжалось, и я переждала. — Здесь, в её доме, мать перестраивала меня четыре дня. Тавия все четыре дня ходила по галерее за ставнями. Я слышала её шаги. Я ни разу её не позвала.</w:t>
      </w:r>
    </w:p>
    <w:p>
      <w:pPr>
        <w:rPr>
          <w:lang w:val="ru-RU"/>
        </w:rPr>
      </w:pPr>
      <w:r>
        <w:rPr>
          <w:lang w:val="ru-RU"/>
        </w:rPr>
        <w:t xml:space="preserve">Больше я ничего не сказала: не знала что.</w:t>
      </w:r>
    </w:p>
    <w:p>
      <w:pPr>
        <w:rPr>
          <w:lang w:val="ru-RU"/>
        </w:rPr>
      </w:pPr>
      <w:r>
        <w:rPr>
          <w:lang w:val="ru-RU"/>
        </w:rPr>
        <w:t xml:space="preserve">Их опустили в яму на ремнях, сначала Тавию, потом Райгара. Его опускали долго, вшестером, и ремни скрипели. Хадо и его двое засыпали. Земля была сухая, каменистая и падала с шорохом, на полотно тише, на железо громче. Когда засыпали, Хадо поставил в головах серый камень и ударил по нему зубилом, один раз. На камне осталась свежая светлая зарубка.</w:t>
      </w:r>
    </w:p>
    <w:p>
      <w:pPr>
        <w:rPr>
          <w:lang w:val="ru-RU"/>
        </w:rPr>
      </w:pPr>
      <w:r>
        <w:rPr>
          <w:lang w:val="ru-RU"/>
        </w:rPr>
        <w:t xml:space="preserve">Могила положил щит.</w:t>
      </w:r>
    </w:p>
    <w:p>
      <w:pPr>
        <w:rPr>
          <w:lang w:val="ru-RU"/>
        </w:rPr>
      </w:pPr>
      <w:r>
        <w:rPr>
          <w:lang w:val="ru-RU"/>
        </w:rPr>
        <w:t xml:space="preserve">Он положил его на свежую землю, на ту половину, под которой лёг Райгар, лицевой стороной вверх. Рэйна отчистила щит до самой кожи, и медные гвозди блестели по краю. Райгар лежал под ним, как его нашли. Могила выпрямился и сказал, глядя на щит:</w:t>
      </w:r>
    </w:p>
    <w:p>
      <w:pPr>
        <w:rPr>
          <w:lang w:val="ru-RU"/>
        </w:rPr>
      </w:pPr>
      <w:r>
        <w:rPr>
          <w:lang w:val="ru-RU"/>
        </w:rPr>
        <w:t xml:space="preserve">— Он держал хвост во дворе, в Соулсе, когда оно повернулось. Держал, пока мы не ушли. Потом держал проход на арке. Голоса его я, можно сказать, не слышал.</w:t>
      </w:r>
    </w:p>
    <w:p>
      <w:pPr>
        <w:rPr>
          <w:lang w:val="ru-RU"/>
        </w:rPr>
      </w:pPr>
      <w:r>
        <w:rPr>
          <w:lang w:val="ru-RU"/>
        </w:rPr>
        <w:t xml:space="preserve">— Я слышала, — сказала Рэйна. Она стояла позади всех, у края уступа, с луком на плече. — Два слова.</w:t>
      </w:r>
    </w:p>
    <w:p>
      <w:pPr>
        <w:rPr>
          <w:lang w:val="ru-RU"/>
        </w:rPr>
      </w:pPr>
      <w:r>
        <w:rPr>
          <w:lang w:val="ru-RU"/>
        </w:rPr>
        <w:t xml:space="preserve">Могила наклонил голову. Утром он был в комнате и знал какие.</w:t>
      </w:r>
    </w:p>
    <w:p>
      <w:pPr>
        <w:rPr>
          <w:lang w:val="ru-RU"/>
        </w:rPr>
      </w:pPr>
      <w:r>
        <w:rPr>
          <w:lang w:val="ru-RU"/>
        </w:rPr>
        <w:t xml:space="preserve">Хадо посмотрел на щит, потом на камень. Поднял зубило и ударил ещё раз, рядом с первой зарубкой. Их стало две.</w:t>
      </w:r>
    </w:p>
    <w:p>
      <w:pPr>
        <w:rPr>
          <w:lang w:val="ru-RU"/>
        </w:rPr>
      </w:pPr>
      <w:r>
        <w:rPr>
          <w:lang w:val="ru-RU"/>
        </w:rPr>
        <w:t xml:space="preserve">Леонарда на уступ не принесли: он лежал на корабле с зашитым боком, и Кассандра запретила его трогать. Он прислал своего старшего матроса, и тот стоял в стороне с непокрытой головой и молчал.</w:t>
      </w:r>
    </w:p>
    <w:p>
      <w:pPr>
        <w:rPr>
          <w:lang w:val="ru-RU"/>
        </w:rPr>
      </w:pPr>
      <w:r>
        <w:rPr>
          <w:lang w:val="ru-RU"/>
        </w:rPr>
        <w:t xml:space="preserve">Я смотрела на щит, и земля под ним начала медленно наклоняться.</w:t>
      </w:r>
    </w:p>
    <w:p>
      <w:pPr>
        <w:rPr>
          <w:lang w:val="ru-RU"/>
        </w:rPr>
      </w:pPr>
      <w:r>
        <w:rPr>
          <w:lang w:val="ru-RU"/>
        </w:rPr>
        <w:t xml:space="preserve">Я подумала, что это колено, и перенесла вес на здоровую ногу. Земля наклонялась дальше, со щитом и камнем, а Хадо так и стоял с зубилом в руке. Небо повернулось. Матросы держали меня за локти. Один сказал «эй». Я слышала воду, всю воду в лотках разом: она бежала вниз, к бухте, и бухта тянула её к себе.</w:t>
      </w:r>
    </w:p>
    <w:p>
      <w:pPr>
        <w:rPr>
          <w:lang w:val="ru-RU"/>
        </w:rPr>
      </w:pPr>
      <w:r>
        <w:rPr>
          <w:i/>
          <w:lang w:val="ru-RU"/>
        </w:rPr>
        <w:t xml:space="preserve">Сильвия,</w:t>
      </w:r>
      <w:r>
        <w:rPr>
          <w:lang w:val="ru-RU"/>
        </w:rPr>
        <w:t xml:space="preserve"> — сказала Тень странным голосом, сквозь зубы, с натугой. — </w:t>
      </w:r>
      <w:r>
        <w:rPr>
          <w:i/>
          <w:lang w:val="ru-RU"/>
        </w:rPr>
        <w:t xml:space="preserve">Сядь. Сядь сейчас же.</w:t>
      </w:r>
    </w:p>
    <w:p>
      <w:pPr>
        <w:rPr>
          <w:lang w:val="ru-RU"/>
        </w:rPr>
      </w:pPr>
      <w:r>
        <w:rPr>
          <w:lang w:val="ru-RU"/>
        </w:rPr>
        <w:t xml:space="preserve">Я хотела сесть. В двери, там, где она стояла, что-то хрустнуло. Щель стала шире. Я видела её руки на косяках, руки дрожали, а створка медленно, как земля, шла на неё.</w:t>
      </w:r>
    </w:p>
    <w:p>
      <w:pPr>
        <w:rPr>
          <w:lang w:val="ru-RU"/>
        </w:rPr>
      </w:pPr>
      <w:r>
        <w:rPr>
          <w:i/>
          <w:lang w:val="ru-RU"/>
        </w:rPr>
        <w:t xml:space="preserve">Держу. Держу. Сядь.</w:t>
      </w:r>
    </w:p>
    <w:p>
      <w:pPr>
        <w:rPr>
          <w:lang w:val="ru-RU"/>
        </w:rPr>
      </w:pPr>
      <w:r>
        <w:rPr>
          <w:lang w:val="ru-RU"/>
        </w:rPr>
        <w:t xml:space="preserve">Последним я видела щит. Солнце стояло прямо над уступом, и медные гвозди по его краю горели, все сразу. Потом кто-то закричал моё имя. Это была Элизабет, и я не знала, что она умеет так кричать.</w:t>
      </w:r>
    </w:p>
    <w:p ns2:paraId="53A18CB2" ns2:textId="77777777" w:rsidR="0003529C" w:rsidRPr="001114B8" w:rsidRDefault="00000000">
      <w:pPr>
        <w:spacing w:before="160" w:after="160"/>
        <w:ind w:firstLine="0"/>
        <w:jc w:val="center"/>
        <w:rPr>
          <w:lang w:val="ru-RU"/>
        </w:rPr>
      </w:pPr>
      <w:r w:rsidRPr="001114B8">
        <w:rPr>
          <w:lang w:val="ru-RU"/>
        </w:rPr>
        <w:t>· · ·</w:t>
      </w:r>
    </w:p>
    <w:p>
      <w:pPr>
        <w:rPr>
          <w:lang w:val="ru-RU"/>
        </w:rPr>
      </w:pPr>
      <w:r>
        <w:rPr>
          <w:lang w:val="ru-RU"/>
        </w:rPr>
        <w:t xml:space="preserve">Песок был тёплый.</w:t>
      </w:r>
    </w:p>
    <w:p>
      <w:pPr>
        <w:rPr>
          <w:lang w:val="ru-RU"/>
        </w:rPr>
      </w:pPr>
      <w:r>
        <w:rPr>
          <w:lang w:val="ru-RU"/>
        </w:rPr>
        <w:t xml:space="preserve">Я лежала на нём щекой и чувствовала, как он проседает под лицом, мелкий, сухой, и как набивается между пальцами, когда я их сжимаю. Потом открыла глаза и увидела воду. Она подходила к самым ногам, светлая, в пене, отступала и подходила снова. Пахло водорослями и дёгтем с лодок.</w:t>
      </w:r>
    </w:p>
    <w:p>
      <w:pPr>
        <w:rPr>
          <w:lang w:val="ru-RU"/>
        </w:rPr>
      </w:pPr>
      <w:r>
        <w:rPr>
          <w:lang w:val="ru-RU"/>
        </w:rPr>
        <w:t xml:space="preserve">Этот берег я знала. Под Минтой, за рыбным рынком, где кончаются мостки и начинается песок. Мы с Агнис бегали сюда после занятий, когда в филиале отпускали рано. Сидели на перевёрнутой лодке. Агнис бросала в воду камешки и считала, сколько раз подпрыгнут. Лодка и сейчас лежала здесь кверху дном, серая, с дырой в днище, заткнутой тряпкой.</w:t>
      </w:r>
    </w:p>
    <w:p>
      <w:pPr>
        <w:rPr>
          <w:lang w:val="ru-RU"/>
        </w:rPr>
      </w:pPr>
      <w:r>
        <w:rPr>
          <w:lang w:val="ru-RU"/>
        </w:rPr>
        <w:t xml:space="preserve">Больше от Минты ничего не было.</w:t>
      </w:r>
    </w:p>
    <w:p>
      <w:pPr>
        <w:rPr>
          <w:lang w:val="ru-RU"/>
        </w:rPr>
      </w:pPr>
      <w:r>
        <w:rPr>
          <w:lang w:val="ru-RU"/>
        </w:rPr>
        <w:t xml:space="preserve">За полосой песка мир кончался. Там, где должны были стоять склады, за ними крыши и сто девять ступеней к филиалу, стояла темнота, густая, как вода в колодце ночью. В ней что-то двигалось. Я долго смотрела, пока не разглядела: плиты. Те самые, тёмные, огромные, каждая с дом, какие я видела у ямы, когда брала. Они висели в темноте и очень медленно опускались, одна за другой. Когда плита уходила, по темноте шёл гул. Я слышала его всем телом.</w:t>
      </w:r>
    </w:p>
    <w:p>
      <w:pPr>
        <w:rPr>
          <w:lang w:val="ru-RU"/>
        </w:rPr>
      </w:pPr>
      <w:r>
        <w:rPr>
          <w:lang w:val="ru-RU"/>
        </w:rPr>
        <w:t xml:space="preserve">Сверху давил свет, холодный и белый. Он лежал на всём, как лёд на пруду зимой, и под ним трещало, тонко и далеко, в разных местах сразу.</w:t>
      </w:r>
    </w:p>
    <w:p>
      <w:pPr>
        <w:rPr>
          <w:lang w:val="ru-RU"/>
        </w:rPr>
      </w:pPr>
      <w:r>
        <w:rPr>
          <w:lang w:val="ru-RU"/>
        </w:rPr>
        <w:t xml:space="preserve">Край песка осыпался. Полоса у самой темноты, в шаге от лодки, крошилась и уходила вниз, горсть за горстью, как песок под ногой в прибое. Потом осыпание прекращалось и начиналось опять.</w:t>
      </w:r>
    </w:p>
    <w:p>
      <w:pPr>
        <w:rPr>
          <w:lang w:val="ru-RU"/>
        </w:rPr>
      </w:pPr>
      <w:r>
        <w:rPr>
          <w:i/>
          <w:lang w:val="ru-RU"/>
        </w:rPr>
        <w:t xml:space="preserve">Проснулась,</w:t>
      </w:r>
      <w:r>
        <w:rPr>
          <w:lang w:val="ru-RU"/>
        </w:rPr>
        <w:t xml:space="preserve"> — сказала Тень.</w:t>
      </w:r>
    </w:p>
    <w:p>
      <w:pPr>
        <w:rPr>
          <w:lang w:val="ru-RU"/>
        </w:rPr>
      </w:pPr>
      <w:r>
        <w:rPr>
          <w:lang w:val="ru-RU"/>
        </w:rPr>
        <w:t xml:space="preserve">Она сидела у двери.</w:t>
      </w:r>
    </w:p>
    <w:p>
      <w:pPr>
        <w:rPr>
          <w:lang w:val="ru-RU"/>
        </w:rPr>
      </w:pPr>
      <w:r>
        <w:rPr>
          <w:lang w:val="ru-RU"/>
        </w:rPr>
        <w:t xml:space="preserve">Дверь стояла прямо в прибое, у кромки воды. Одна дверь, без стен, в косяке, та, которую я видела всё это время, стоило закрыть глаза. Между створкой и косяком была щель, теперь шире, в ладонь. Из щели тянуло холодом, песок перед ней был мокрый и тёмный. Тень сидела на песке спиной к створке и держала её спиной. Колени подняты, руки на коленях.</w:t>
      </w:r>
    </w:p>
    <w:p>
      <w:pPr>
        <w:rPr>
          <w:lang w:val="ru-RU"/>
        </w:rPr>
      </w:pPr>
      <w:r>
        <w:rPr>
          <w:lang w:val="ru-RU"/>
        </w:rPr>
        <w:t xml:space="preserve">Здесь я её видела. Плечи, руки, колени, спину, прижатую к двери. Пока она не двигалась, всё это было на месте, целое, и я видела даже, как ткань у неё на плече натянулась от усилия. Лица я не видела. Когда я смотрела ей в лицо, взгляд соскальзывал, как нога с мокрого камня, и я обнаруживала, что смотрю ей на плечо.</w:t>
      </w:r>
    </w:p>
    <w:p>
      <w:pPr>
        <w:rPr>
          <w:lang w:val="ru-RU"/>
        </w:rPr>
      </w:pPr>
      <w:r>
        <w:rPr>
          <w:lang w:val="ru-RU"/>
        </w:rPr>
        <w:t xml:space="preserve">— Где мы?</w:t>
      </w:r>
    </w:p>
    <w:p>
      <w:pPr>
        <w:rPr>
          <w:lang w:val="ru-RU"/>
        </w:rPr>
      </w:pPr>
      <w:r>
        <w:rPr>
          <w:i/>
          <w:lang w:val="ru-RU"/>
        </w:rPr>
        <w:t xml:space="preserve">В тебе.</w:t>
      </w:r>
      <w:r>
        <w:rPr>
          <w:lang w:val="ru-RU"/>
        </w:rPr>
        <w:t xml:space="preserve"> — Она не повернула головы. — </w:t>
      </w:r>
      <w:r>
        <w:rPr>
          <w:i/>
          <w:lang w:val="ru-RU"/>
        </w:rPr>
        <w:t xml:space="preserve">Снаружи ты лежишь. Я не знаю где. Иногда слышу, что тебя несут. Что качает. Что кто-то держит тебя за руку.</w:t>
      </w:r>
    </w:p>
    <w:p>
      <w:pPr>
        <w:rPr>
          <w:lang w:val="ru-RU"/>
        </w:rPr>
      </w:pPr>
      <w:r>
        <w:rPr>
          <w:lang w:val="ru-RU"/>
        </w:rPr>
        <w:t xml:space="preserve">— Долго?</w:t>
      </w:r>
    </w:p>
    <w:p>
      <w:pPr>
        <w:rPr>
          <w:lang w:val="ru-RU"/>
        </w:rPr>
      </w:pPr>
      <w:r>
        <w:rPr>
          <w:i/>
          <w:lang w:val="ru-RU"/>
        </w:rPr>
        <w:t xml:space="preserve">Не знаю. Здесь нет утра.</w:t>
      </w:r>
    </w:p>
    <w:p>
      <w:pPr>
        <w:rPr>
          <w:lang w:val="ru-RU"/>
        </w:rPr>
      </w:pPr>
      <w:r>
        <w:rPr>
          <w:lang w:val="ru-RU"/>
        </w:rPr>
        <w:t xml:space="preserve">Я села. С щеки посыпался песок. Я посмотрела на свою левую руку. Косынки не было, лубка не было, рука была целая, и под кожей от запястья вверх шла тонкая светлая линия, как трещина в толстом стекле, которую видно только на свет. Я провела по ней пальцем. Она была холодная и не болела.</w:t>
      </w:r>
    </w:p>
    <w:p>
      <w:pPr>
        <w:rPr>
          <w:lang w:val="ru-RU"/>
        </w:rPr>
      </w:pPr>
      <w:r>
        <w:rPr>
          <w:lang w:val="ru-RU"/>
        </w:rPr>
        <w:t xml:space="preserve">— Что это?</w:t>
      </w:r>
    </w:p>
    <w:p>
      <w:pPr>
        <w:rPr>
          <w:lang w:val="ru-RU"/>
        </w:rPr>
      </w:pPr>
      <w:r>
        <w:rPr>
          <w:i/>
          <w:lang w:val="ru-RU"/>
        </w:rPr>
        <w:t xml:space="preserve">Это ты. Трескаешься.</w:t>
      </w:r>
    </w:p>
    <w:p>
      <w:pPr>
        <w:rPr>
          <w:lang w:val="ru-RU"/>
        </w:rPr>
      </w:pPr>
      <w:r>
        <w:rPr>
          <w:lang w:val="ru-RU"/>
        </w:rPr>
        <w:t xml:space="preserve">Я смотрела на линию. Она кончалась на середине предплечья, и конец был тоньше волоса.</w:t>
      </w:r>
    </w:p>
    <w:p>
      <w:pPr>
        <w:rPr>
          <w:lang w:val="ru-RU"/>
        </w:rPr>
      </w:pPr>
      <w:r>
        <w:rPr>
          <w:i/>
          <w:lang w:val="ru-RU"/>
        </w:rPr>
        <w:t xml:space="preserve">Слушай,</w:t>
      </w:r>
      <w:r>
        <w:rPr>
          <w:lang w:val="ru-RU"/>
        </w:rPr>
        <w:t xml:space="preserve"> — сказала Тень. — </w:t>
      </w:r>
      <w:r>
        <w:rPr>
          <w:i/>
          <w:lang w:val="ru-RU"/>
        </w:rPr>
        <w:t xml:space="preserve">Я это знала, когда тебя ещё не было. Всё, что есть, держится, пока в нём поровну одного и другого. Того, что вы зовёте соулсом, и того, что вы зовёте хаосом. Камень, меч или человек. Перекосит — начинает сыпаться.</w:t>
      </w:r>
      <w:r>
        <w:rPr>
          <w:lang w:val="ru-RU"/>
        </w:rPr>
        <w:t xml:space="preserve"> — Она помолчала. — </w:t>
      </w:r>
      <w:r>
        <w:rPr>
          <w:i/>
          <w:lang w:val="ru-RU"/>
        </w:rPr>
        <w:t xml:space="preserve">В тебе теперь соулса — море. А хаоса — я. Меня мало.</w:t>
      </w:r>
    </w:p>
    <w:p>
      <w:pPr>
        <w:rPr>
          <w:lang w:val="ru-RU"/>
        </w:rPr>
      </w:pPr>
      <w:r>
        <w:rPr>
          <w:lang w:val="ru-RU"/>
        </w:rPr>
        <w:t xml:space="preserve">— И что будет?</w:t>
      </w:r>
    </w:p>
    <w:p>
      <w:pPr>
        <w:rPr>
          <w:lang w:val="ru-RU"/>
        </w:rPr>
      </w:pPr>
      <w:r>
        <w:rPr>
          <w:i/>
          <w:lang w:val="ru-RU"/>
        </w:rPr>
        <w:t xml:space="preserve">Сыпаться будет.</w:t>
      </w:r>
      <w:r>
        <w:rPr>
          <w:lang w:val="ru-RU"/>
        </w:rPr>
        <w:t xml:space="preserve"> — Она кивнула на край песка, где опять пошла горсть за горстью. — </w:t>
      </w:r>
      <w:r>
        <w:rPr>
          <w:i/>
          <w:lang w:val="ru-RU"/>
        </w:rPr>
        <w:t xml:space="preserve">Там и снаружи, в тебе. Снаружи ты тоже трескаешься, я слышу.</w:t>
      </w:r>
    </w:p>
    <w:p>
      <w:pPr>
        <w:rPr>
          <w:lang w:val="ru-RU"/>
        </w:rPr>
      </w:pPr>
      <w:r>
        <w:rPr>
          <w:lang w:val="ru-RU"/>
        </w:rPr>
        <w:t xml:space="preserve">Я подтянула колени, как она, и обхватила их руками. Вода подошла к ногам, тёплая, и отступила. Вода была из Минты, я это понимала. Тёплым здесь было только то, что я помнила сама.</w:t>
      </w:r>
    </w:p>
    <w:p>
      <w:pPr>
        <w:rPr>
          <w:lang w:val="ru-RU"/>
        </w:rPr>
      </w:pPr>
      <w:r>
        <w:rPr>
          <w:lang w:val="ru-RU"/>
        </w:rPr>
        <w:t xml:space="preserve">Я стала считать. Восемьсот, и вниз. Сбилась. Начала снова. Утра здесь не было, и я не знала, на каком утре остановилась. От этого было страшнее, чем от плит.</w:t>
      </w:r>
    </w:p>
    <w:p>
      <w:pPr>
        <w:rPr>
          <w:lang w:val="ru-RU"/>
        </w:rPr>
      </w:pPr>
      <w:r>
        <w:rPr>
          <w:i/>
          <w:lang w:val="ru-RU"/>
        </w:rPr>
        <w:t xml:space="preserve">Не считай,</w:t>
      </w:r>
      <w:r>
        <w:rPr>
          <w:lang w:val="ru-RU"/>
        </w:rPr>
        <w:t xml:space="preserve"> — сказала Тень. — </w:t>
      </w:r>
      <w:r>
        <w:rPr>
          <w:i/>
          <w:lang w:val="ru-RU"/>
        </w:rPr>
        <w:t xml:space="preserve">Здесь нечем.</w:t>
      </w:r>
    </w:p>
    <w:p ns2:paraId="53A18CB2" ns2:textId="77777777" w:rsidR="0003529C" w:rsidRPr="001114B8" w:rsidRDefault="00000000">
      <w:pPr>
        <w:spacing w:before="160" w:after="160"/>
        <w:ind w:firstLine="0"/>
        <w:jc w:val="center"/>
        <w:rPr>
          <w:lang w:val="ru-RU"/>
        </w:rPr>
      </w:pPr>
      <w:r w:rsidRPr="001114B8">
        <w:rPr>
          <w:lang w:val="ru-RU"/>
        </w:rPr>
        <w:t>· · ·</w:t>
      </w:r>
    </w:p>
    <w:p>
      <w:pPr>
        <w:rPr>
          <w:lang w:val="ru-RU"/>
        </w:rPr>
      </w:pPr>
      <w:r>
        <w:rPr>
          <w:lang w:val="ru-RU"/>
        </w:rPr>
        <w:t xml:space="preserve">Рукоять появилась в правой руке.</w:t>
      </w:r>
    </w:p>
    <w:p>
      <w:pPr>
        <w:rPr>
          <w:lang w:val="ru-RU"/>
        </w:rPr>
      </w:pPr>
      <w:r>
        <w:rPr>
          <w:lang w:val="ru-RU"/>
        </w:rPr>
        <w:t xml:space="preserve">Сколько прошло до этого, я не знаю. Может быть, много. Край песка за это время ушёл до самой лодки. Лодка стояла на краю, одним концом над темнотой, и тряпка в её днище намокла, хотя вода туда не доходила. Тень не двигалась. Я сидела рядом. Иногда я с ней говорила, иногда она отвечала. Один раз, когда в темноте особенно сильно ухнуло, она сказала: </w:t>
      </w:r>
      <w:r>
        <w:rPr>
          <w:i/>
          <w:lang w:val="ru-RU"/>
        </w:rPr>
        <w:t xml:space="preserve">Держу,</w:t>
      </w:r>
      <w:r>
        <w:rPr>
          <w:lang w:val="ru-RU"/>
        </w:rPr>
        <w:t xml:space="preserve"> — хотя я ни о чём не спрашивала.</w:t>
      </w:r>
    </w:p>
    <w:p>
      <w:pPr>
        <w:rPr>
          <w:lang w:val="ru-RU"/>
        </w:rPr>
      </w:pPr>
      <w:r>
        <w:rPr>
          <w:lang w:val="ru-RU"/>
        </w:rPr>
        <w:t xml:space="preserve">Потом я почувствовала рукоять. Снаружи. Кто-то вложил её мне в ладонь, в ту, что лежала где-то на одеяле, и сжал мои пальцы вокруг своими. Пальцы были сухие и холодные, с твёрдой мозолью от грифеля на среднем. Я знала эти пальцы.</w:t>
      </w:r>
    </w:p>
    <w:p>
      <w:pPr>
        <w:rPr>
          <w:lang w:val="ru-RU"/>
        </w:rPr>
      </w:pPr>
      <w:r>
        <w:rPr>
          <w:lang w:val="ru-RU"/>
        </w:rPr>
        <w:t xml:space="preserve">А здесь, на песке, у самой воды, лежал меч.</w:t>
      </w:r>
    </w:p>
    <w:p>
      <w:pPr>
        <w:rPr>
          <w:lang w:val="ru-RU"/>
        </w:rPr>
      </w:pPr>
      <w:r>
        <w:rPr>
          <w:lang w:val="ru-RU"/>
        </w:rPr>
        <w:t xml:space="preserve">Мне показалось, что его вынесло прибоем: он лежал в пене, наполовину в песке. Катана. Длиннее моей на ладонь, в простой тёмной оплётке, без ножен. Лезвие серое, матовое, и по нему от гарды к острию шла чернота, тонкая, как копоть на стекле. В гарде сидели три камешка, тёмные, тусклые, и от них тянуло вниз, как тянет плечо мешок с мокрым песком, только тянуло всё тело сразу.</w:t>
      </w:r>
    </w:p>
    <w:p>
      <w:pPr>
        <w:rPr>
          <w:lang w:val="ru-RU"/>
        </w:rPr>
      </w:pPr>
      <w:r>
        <w:rPr>
          <w:lang w:val="ru-RU"/>
        </w:rPr>
        <w:t xml:space="preserve">Тень встала.</w:t>
      </w:r>
    </w:p>
    <w:p>
      <w:pPr>
        <w:rPr>
          <w:lang w:val="ru-RU"/>
        </w:rPr>
      </w:pPr>
      <w:r>
        <w:rPr>
          <w:lang w:val="ru-RU"/>
        </w:rPr>
        <w:t xml:space="preserve">Попробовала встать. Я видела, как она подбирает ноги и опускает ладонь на песок. Ладонь пропала, не дойдя до него. Тень качнулась и снова оказалась у двери, сидя, спиной к створке. Движение оборвалось на середине. Так уже бывало, и я привыкла, а она нет. Она выругалась словом, которого я не знала.</w:t>
      </w:r>
    </w:p>
    <w:p>
      <w:pPr>
        <w:rPr>
          <w:lang w:val="ru-RU"/>
        </w:rPr>
      </w:pPr>
      <w:r>
        <w:rPr>
          <w:i/>
          <w:lang w:val="ru-RU"/>
        </w:rPr>
        <w:t xml:space="preserve">Это Эи,</w:t>
      </w:r>
      <w:r>
        <w:rPr>
          <w:lang w:val="ru-RU"/>
        </w:rPr>
        <w:t xml:space="preserve"> — сказала она. Голос у неё сел. Я никогда не слышала, чтобы он у неё так садился. — </w:t>
      </w:r>
      <w:r>
        <w:rPr>
          <w:i/>
          <w:lang w:val="ru-RU"/>
        </w:rPr>
        <w:t xml:space="preserve">Это мой меч.</w:t>
      </w:r>
    </w:p>
    <w:p>
      <w:pPr>
        <w:rPr>
          <w:lang w:val="ru-RU"/>
        </w:rPr>
      </w:pPr>
      <w:r>
        <w:rPr>
          <w:lang w:val="ru-RU"/>
        </w:rPr>
        <w:t xml:space="preserve">— Твой?</w:t>
      </w:r>
    </w:p>
    <w:p>
      <w:pPr>
        <w:rPr>
          <w:lang w:val="ru-RU"/>
        </w:rPr>
      </w:pPr>
      <w:r>
        <w:rPr>
          <w:i/>
          <w:lang w:val="ru-RU"/>
        </w:rPr>
        <w:t xml:space="preserve">Мой.</w:t>
      </w:r>
      <w:r>
        <w:rPr>
          <w:lang w:val="ru-RU"/>
        </w:rPr>
        <w:t xml:space="preserve"> — Она смотрела на катану, я поняла это по тому, как она повернула плечи. — </w:t>
      </w:r>
      <w:r>
        <w:rPr>
          <w:i/>
          <w:lang w:val="ru-RU"/>
        </w:rPr>
        <w:t xml:space="preserve">Откуда он у неё?</w:t>
      </w:r>
    </w:p>
    <w:p>
      <w:pPr>
        <w:rPr>
          <w:lang w:val="ru-RU"/>
        </w:rPr>
      </w:pPr>
      <w:r>
        <w:rPr>
          <w:lang w:val="ru-RU"/>
        </w:rPr>
        <w:t xml:space="preserve">Я не спросила, у кого. Я знала, чьи пальцы держат мою руку снаружи.</w:t>
      </w:r>
    </w:p>
    <w:p>
      <w:pPr>
        <w:rPr>
          <w:lang w:val="ru-RU"/>
        </w:rPr>
      </w:pPr>
      <w:r>
        <w:rPr>
          <w:i/>
          <w:lang w:val="ru-RU"/>
        </w:rPr>
        <w:t xml:space="preserve">Она думает, в нём есть то, чего тебе не хватает. Чернота на лезвии — это хаос, чистый, древний. Он держит в мече три руны, каждая тяжелее тебя. Она хочет, чтобы ты взяла черноту и тебя выровняло.</w:t>
      </w:r>
      <w:r>
        <w:rPr>
          <w:lang w:val="ru-RU"/>
        </w:rPr>
        <w:t xml:space="preserve"> — Она помолчала. — </w:t>
      </w:r>
      <w:r>
        <w:rPr>
          <w:i/>
          <w:lang w:val="ru-RU"/>
        </w:rPr>
        <w:t xml:space="preserve">Умно. Она всегда была умная.</w:t>
      </w:r>
    </w:p>
    <w:p>
      <w:pPr>
        <w:rPr>
          <w:lang w:val="ru-RU"/>
        </w:rPr>
      </w:pPr>
      <w:r>
        <w:rPr>
          <w:lang w:val="ru-RU"/>
        </w:rPr>
        <w:t xml:space="preserve">— Всегда?</w:t>
      </w:r>
    </w:p>
    <w:p>
      <w:pPr>
        <w:rPr>
          <w:lang w:val="ru-RU"/>
        </w:rPr>
      </w:pPr>
      <w:r>
        <w:rPr>
          <w:lang w:val="ru-RU"/>
        </w:rPr>
        <w:t xml:space="preserve">Тень не ответила.</w:t>
      </w:r>
    </w:p>
    <w:p>
      <w:pPr>
        <w:rPr>
          <w:lang w:val="ru-RU"/>
        </w:rPr>
      </w:pPr>
      <w:r>
        <w:rPr>
          <w:lang w:val="ru-RU"/>
        </w:rPr>
        <w:t xml:space="preserve">Я протянула руку и взялась за рукоять, здесь, на песке, так же, как там, снаружи. Рукоять была тёплая и живая под ладонью. Я открыла дверь словом, как учила Элизабет: чёрное с лезвия, сколько войдёт.</w:t>
      </w:r>
    </w:p>
    <w:p>
      <w:pPr>
        <w:rPr>
          <w:lang w:val="ru-RU"/>
        </w:rPr>
      </w:pPr>
      <w:r>
        <w:rPr>
          <w:lang w:val="ru-RU"/>
        </w:rPr>
        <w:t xml:space="preserve">Меч меня не пустил.</w:t>
      </w:r>
    </w:p>
    <w:p>
      <w:pPr>
        <w:rPr>
          <w:lang w:val="ru-RU"/>
        </w:rPr>
      </w:pPr>
      <w:r>
        <w:rPr>
          <w:lang w:val="ru-RU"/>
        </w:rPr>
        <w:t xml:space="preserve">Я не знала, что так бывает. Я брала из тетрадей, из своей катаны, из людей, из коросты, из воды. Всё это лежало и ждало, пока возьму. Сопротивлялось только живое, пока живо: живое держит своё. Меч держал сам. Я потянула, и мне в грудь упёрлась ладонь, твёрдая и спокойная, без всякой злости. Я потянула сильнее. Чернота на лезвии шевельнулась. По руке, от пальцев к локтю, прошёл холод, острый, как по свежему порезу. Я отдёрнула руку. Пальцы были целы, из-под ногтей шла кровь.</w:t>
      </w:r>
    </w:p>
    <w:p>
      <w:pPr>
        <w:rPr>
          <w:lang w:val="ru-RU"/>
        </w:rPr>
      </w:pPr>
      <w:r>
        <w:rPr>
          <w:i/>
          <w:lang w:val="ru-RU"/>
        </w:rPr>
        <w:t xml:space="preserve">Не возьмёшь. У него своя воля. Ни капли не отдаст. Я его знаю.</w:t>
      </w:r>
    </w:p>
    <w:p>
      <w:pPr>
        <w:rPr>
          <w:lang w:val="ru-RU"/>
        </w:rPr>
      </w:pPr>
      <w:r>
        <w:rPr>
          <w:lang w:val="ru-RU"/>
        </w:rPr>
        <w:t xml:space="preserve">Я сидела и смотрела на кровь. Она капала на песок и сразу впитывалась, и песок оставался сухим.</w:t>
      </w:r>
    </w:p>
    <w:p>
      <w:pPr>
        <w:rPr>
          <w:lang w:val="ru-RU"/>
        </w:rPr>
      </w:pPr>
      <w:r>
        <w:rPr>
          <w:lang w:val="ru-RU"/>
        </w:rPr>
        <w:t xml:space="preserve">Потом я услышала.</w:t>
      </w:r>
    </w:p>
    <w:p>
      <w:pPr>
        <w:rPr>
          <w:lang w:val="ru-RU"/>
        </w:rPr>
      </w:pPr>
      <w:r>
        <w:rPr>
          <w:lang w:val="ru-RU"/>
        </w:rPr>
        <w:t xml:space="preserve">Глубоко внутри меча, под чернотой, под тяжестью трёх камней, сидело что-то чужое ему. Меч был цельный, ровный со всех сторон, как хорошая сталь, а это сидело в нём занозой, маленькое и живое. Оно звучало, как голос из-за стены: слов не разобрать, но ясно, кто говорит, по тому, как тянет гласные. Я знала, кто так тянет гласные. Я слушала этот голос с Минты.</w:t>
      </w:r>
    </w:p>
    <w:p>
      <w:pPr>
        <w:rPr>
          <w:lang w:val="ru-RU"/>
        </w:rPr>
      </w:pPr>
      <w:r>
        <w:rPr>
          <w:lang w:val="ru-RU"/>
        </w:rPr>
        <w:t xml:space="preserve">Я повернулась к Тени.</w:t>
      </w:r>
    </w:p>
    <w:p>
      <w:pPr>
        <w:rPr>
          <w:lang w:val="ru-RU"/>
        </w:rPr>
      </w:pPr>
      <w:r>
        <w:rPr>
          <w:lang w:val="ru-RU"/>
        </w:rPr>
        <w:t xml:space="preserve">— Там ты. Кусок тебя.</w:t>
      </w:r>
    </w:p>
    <w:p>
      <w:pPr>
        <w:rPr>
          <w:lang w:val="ru-RU"/>
        </w:rPr>
      </w:pPr>
      <w:r>
        <w:rPr>
          <w:lang w:val="ru-RU"/>
        </w:rPr>
        <w:t xml:space="preserve">Тень молчала долго. Край песка у лодки осыпался ещё на горсть.</w:t>
      </w:r>
    </w:p>
    <w:p>
      <w:pPr>
        <w:rPr>
          <w:lang w:val="ru-RU"/>
        </w:rPr>
      </w:pPr>
      <w:r>
        <w:rPr>
          <w:i/>
          <w:lang w:val="ru-RU"/>
        </w:rPr>
        <w:t xml:space="preserve">Бери,</w:t>
      </w:r>
      <w:r>
        <w:rPr>
          <w:lang w:val="ru-RU"/>
        </w:rPr>
        <w:t xml:space="preserve"> — сказала она наконец. — </w:t>
      </w:r>
      <w:r>
        <w:rPr>
          <w:i/>
          <w:lang w:val="ru-RU"/>
        </w:rPr>
        <w:t xml:space="preserve">Не себе. Мне.</w:t>
      </w:r>
    </w:p>
    <w:p>
      <w:pPr>
        <w:rPr>
          <w:lang w:val="ru-RU"/>
        </w:rPr>
      </w:pPr>
      <w:r>
        <w:rPr>
          <w:lang w:val="ru-RU"/>
        </w:rPr>
        <w:t xml:space="preserve">Я снова взялась за рукоять. Меч упёрся в меня ладонью, как в первый раз, и давить я не стала. Я потянула мимо, туда, где сидела заноза, узко и тонко, как ведут линию пером по краю листа, чтобы не задеть соседнюю. Меч это пропустил. Может быть, она мешала ему самому. Заноза пошла ко мне медленно, цепляясь, и я чувствовала, как она проходит сквозь черноту и чернота пропускает её, как свою.</w:t>
      </w:r>
    </w:p>
    <w:p>
      <w:pPr>
        <w:rPr>
          <w:lang w:val="ru-RU"/>
        </w:rPr>
      </w:pPr>
      <w:r>
        <w:rPr>
          <w:lang w:val="ru-RU"/>
        </w:rPr>
        <w:t xml:space="preserve">Она вышла мне в ладонь: осколок с ноготь, светлый и тёплый, как камешек, весь день пролежавший на солнце.</w:t>
      </w:r>
    </w:p>
    <w:p>
      <w:pPr>
        <w:rPr>
          <w:lang w:val="ru-RU"/>
        </w:rPr>
      </w:pPr>
      <w:r>
        <w:rPr>
          <w:lang w:val="ru-RU"/>
        </w:rPr>
        <w:t xml:space="preserve">Я протянула его Тени.</w:t>
      </w:r>
    </w:p>
    <w:p>
      <w:pPr>
        <w:rPr>
          <w:lang w:val="ru-RU"/>
        </w:rPr>
      </w:pPr>
      <w:r>
        <w:rPr>
          <w:lang w:val="ru-RU"/>
        </w:rPr>
        <w:t xml:space="preserve">Она подняла руку, и рука не пропала. Я смотрела, как её ладонь доходит до моей и пальцы берут осколок и сжимаются. Всё движение целиком, от начала до конца, без обрыва.</w:t>
      </w:r>
    </w:p>
    <w:p>
      <w:pPr>
        <w:rPr>
          <w:lang w:val="ru-RU"/>
        </w:rPr>
      </w:pPr>
      <w:r>
        <w:rPr>
          <w:lang w:val="ru-RU"/>
        </w:rPr>
        <w:t xml:space="preserve">Тень сжала руку в кулак и прижала к груди.</w:t>
      </w:r>
    </w:p>
    <w:p>
      <w:pPr>
        <w:rPr>
          <w:lang w:val="ru-RU"/>
        </w:rPr>
      </w:pPr>
      <w:r>
        <w:rPr>
          <w:lang w:val="ru-RU"/>
        </w:rPr>
        <w:t xml:space="preserve">Долго ничего не происходило. Потом она встала одним движением: подобрала ноги, оттолкнулась ладонью от песка, и песок под ладонью просел. Тень выпрямилась передо мной во весь рост. Дверь за её спиной качнулась, щель стала шире. Тень, не оборачиваясь, завела руку назад и положила ладонь на створку. Створка встала.</w:t>
      </w:r>
    </w:p>
    <w:p>
      <w:pPr>
        <w:rPr>
          <w:lang w:val="ru-RU"/>
        </w:rPr>
      </w:pPr>
      <w:r>
        <w:rPr>
          <w:lang w:val="ru-RU"/>
        </w:rPr>
        <w:t xml:space="preserve">Она повернула ко мне голову. Поворот дошёл до конца.</w:t>
      </w:r>
    </w:p>
    <w:p>
      <w:pPr>
        <w:rPr>
          <w:lang w:val="ru-RU"/>
        </w:rPr>
      </w:pPr>
      <w:r>
        <w:rPr>
          <w:lang w:val="ru-RU"/>
        </w:rPr>
        <w:t xml:space="preserve">Волосы у неё были мои, того же серебряного цвета, только короче, до плеч, и собраны на затылке грубо, ремешком. Она была выше меня на полголовы, суше, с более жёсткими плечами. Пальцы в старых белых шрамах поперёк, от оружия. Одежда тёмная, походная, с высоким воротом, и ворот закрывал ей подбородок. Лицо по-прежнему уходило. Я смотрела ей в лицо, оно было там, и я его не видела: взгляд соскальзывал.</w:t>
      </w:r>
    </w:p>
    <w:p>
      <w:pPr>
        <w:rPr>
          <w:lang w:val="ru-RU"/>
        </w:rPr>
      </w:pPr>
      <w:r>
        <w:rPr>
          <w:lang w:val="ru-RU"/>
        </w:rPr>
        <w:t xml:space="preserve">Край песка у лодки перестал осыпаться.</w:t>
      </w:r>
    </w:p>
    <w:p>
      <w:pPr>
        <w:rPr>
          <w:lang w:val="ru-RU"/>
        </w:rPr>
      </w:pPr>
      <w:r>
        <w:rPr>
          <w:lang w:val="ru-RU"/>
        </w:rPr>
        <w:t xml:space="preserve">Я смотрела на него и ждала. Край держался. Лодка так и висела над обрывом.</w:t>
      </w:r>
    </w:p>
    <w:p>
      <w:pPr>
        <w:rPr>
          <w:lang w:val="ru-RU"/>
        </w:rPr>
      </w:pPr>
      <w:r>
        <w:rPr>
          <w:i/>
          <w:lang w:val="ru-RU"/>
        </w:rPr>
        <w:t xml:space="preserve">Надолго не хватит,</w:t>
      </w:r>
      <w:r>
        <w:rPr>
          <w:lang w:val="ru-RU"/>
        </w:rPr>
        <w:t xml:space="preserve"> — сказала Тень. Голос у неё стал ниже и ровнее, и в нём появилось то, чего раньше не было: привычка приказывать. — </w:t>
      </w:r>
      <w:r>
        <w:rPr>
          <w:i/>
          <w:lang w:val="ru-RU"/>
        </w:rPr>
        <w:t xml:space="preserve">Я держу тут немного, вокруг себя. На всю тебя меня не хватит.</w:t>
      </w:r>
    </w:p>
    <w:p>
      <w:pPr>
        <w:rPr>
          <w:lang w:val="ru-RU"/>
        </w:rPr>
      </w:pPr>
      <w:r>
        <w:rPr>
          <w:lang w:val="ru-RU"/>
        </w:rPr>
        <w:t xml:space="preserve">Она замолчала. Смотрела она внутрь, мимо меня и мимо края, я видела это по тому, как она стоит.</w:t>
      </w:r>
    </w:p>
    <w:p>
      <w:pPr>
        <w:rPr>
          <w:lang w:val="ru-RU"/>
        </w:rPr>
      </w:pPr>
      <w:r>
        <w:rPr>
          <w:i/>
          <w:lang w:val="ru-RU"/>
        </w:rPr>
        <w:t xml:space="preserve">Я вспомнила.</w:t>
      </w:r>
    </w:p>
    <w:p>
      <w:pPr>
        <w:rPr>
          <w:lang w:val="ru-RU"/>
        </w:rPr>
      </w:pPr>
      <w:r>
        <w:rPr>
          <w:lang w:val="ru-RU"/>
        </w:rPr>
        <w:t xml:space="preserve">— Что?</w:t>
      </w:r>
    </w:p>
    <w:p>
      <w:pPr>
        <w:rPr>
          <w:lang w:val="ru-RU"/>
        </w:rPr>
      </w:pPr>
      <w:r>
        <w:rPr>
          <w:i/>
          <w:lang w:val="ru-RU"/>
        </w:rPr>
        <w:t xml:space="preserve">Стену.</w:t>
      </w:r>
      <w:r>
        <w:rPr>
          <w:lang w:val="ru-RU"/>
        </w:rPr>
        <w:t xml:space="preserve"> — Голос у неё не дрогнул, и от этого стало страшно. — </w:t>
      </w:r>
      <w:r>
        <w:rPr>
          <w:i/>
          <w:lang w:val="ru-RU"/>
        </w:rPr>
        <w:t xml:space="preserve">Ворота. Мы шли к воротам, я и мои. Много. Нас гнали, и мы шли к воротам, потому что было условлено: ворота откроют. Я шла первой. Я видела её на стене, над воротами. Лицо видела. Она смотрела на нас сверху.</w:t>
      </w:r>
      <w:r>
        <w:rPr>
          <w:lang w:val="ru-RU"/>
        </w:rPr>
        <w:t xml:space="preserve"> — Тень помолчала. — </w:t>
      </w:r>
      <w:r>
        <w:rPr>
          <w:i/>
          <w:lang w:val="ru-RU"/>
        </w:rPr>
        <w:t xml:space="preserve">Она должна была открыть. Она закрыла. Своей рукой, я видела руку. Мои остались под стеной.</w:t>
      </w:r>
    </w:p>
    <w:p>
      <w:pPr>
        <w:rPr>
          <w:lang w:val="ru-RU"/>
        </w:rPr>
      </w:pPr>
      <w:r>
        <w:rPr>
          <w:lang w:val="ru-RU"/>
        </w:rPr>
        <w:t xml:space="preserve">Я сидела на песке. Кровь под ногтями засохла.</w:t>
      </w:r>
    </w:p>
    <w:p>
      <w:pPr>
        <w:rPr>
          <w:lang w:val="ru-RU"/>
        </w:rPr>
      </w:pPr>
      <w:r>
        <w:rPr>
          <w:lang w:val="ru-RU"/>
        </w:rPr>
        <w:t xml:space="preserve">— Кто? — спросила я, хотя уже знала. Знала с той минуты, как она спросила про меч: «откуда он у неё».</w:t>
      </w:r>
    </w:p>
    <w:p>
      <w:pPr>
        <w:rPr>
          <w:lang w:val="ru-RU"/>
        </w:rPr>
      </w:pPr>
      <w:r>
        <w:rPr>
          <w:i/>
          <w:lang w:val="ru-RU"/>
        </w:rPr>
        <w:t xml:space="preserve">Твоя мать.</w:t>
      </w:r>
    </w:p>
    <w:p>
      <w:pPr>
        <w:rPr>
          <w:lang w:val="ru-RU"/>
        </w:rPr>
      </w:pPr>
      <w:r>
        <w:rPr>
          <w:lang w:val="ru-RU"/>
        </w:rPr>
        <w:t xml:space="preserve">Я молчала.</w:t>
      </w:r>
    </w:p>
    <w:p>
      <w:pPr>
        <w:rPr>
          <w:lang w:val="ru-RU"/>
        </w:rPr>
      </w:pPr>
      <w:r>
        <w:rPr>
          <w:lang w:val="ru-RU"/>
        </w:rPr>
        <w:t xml:space="preserve">— Это было давно, — сказала я. Я слышала это по её голосу. — Очень давно. Её тогда не могло там быть.</w:t>
      </w:r>
    </w:p>
    <w:p>
      <w:pPr>
        <w:rPr>
          <w:lang w:val="ru-RU"/>
        </w:rPr>
      </w:pPr>
      <w:r>
        <w:rPr>
          <w:i/>
          <w:lang w:val="ru-RU"/>
        </w:rPr>
        <w:t xml:space="preserve">Лицо было то же.</w:t>
      </w:r>
      <w:r>
        <w:rPr>
          <w:lang w:val="ru-RU"/>
        </w:rPr>
        <w:t xml:space="preserve"> — Тень повернулась к двери, к щели, и я видела её затылок, серебряный, с ремешком. — </w:t>
      </w:r>
      <w:r>
        <w:rPr>
          <w:i/>
          <w:lang w:val="ru-RU"/>
        </w:rPr>
        <w:t xml:space="preserve">Я каждый день смотрела на неё твоими глазами. Узнала только теперь.</w:t>
      </w:r>
    </w:p>
    <w:p>
      <w:pPr>
        <w:rPr>
          <w:lang w:val="ru-RU"/>
        </w:rPr>
      </w:pPr>
      <w:r>
        <w:rPr>
          <w:lang w:val="ru-RU"/>
        </w:rPr>
        <w:t xml:space="preserve">— Зачем она закрыла?</w:t>
      </w:r>
    </w:p>
    <w:p>
      <w:pPr>
        <w:rPr>
          <w:lang w:val="ru-RU"/>
        </w:rPr>
      </w:pPr>
      <w:r>
        <w:rPr>
          <w:i/>
          <w:lang w:val="ru-RU"/>
        </w:rPr>
        <w:t xml:space="preserve">Не знаю.</w:t>
      </w:r>
      <w:r>
        <w:rPr>
          <w:lang w:val="ru-RU"/>
        </w:rPr>
        <w:t xml:space="preserve"> — Она сказала это просто, без злости. — </w:t>
      </w:r>
      <w:r>
        <w:rPr>
          <w:i/>
          <w:lang w:val="ru-RU"/>
        </w:rPr>
        <w:t xml:space="preserve">Этого я не вспомнила. Может, я и тогда не знала.</w:t>
      </w:r>
    </w:p>
    <w:p>
      <w:pPr>
        <w:rPr>
          <w:lang w:val="ru-RU"/>
        </w:rPr>
      </w:pPr>
      <w:r>
        <w:rPr>
          <w:lang w:val="ru-RU"/>
        </w:rPr>
        <w:t xml:space="preserve">Снаружи холодные пальцы всё ещё держали мои на рукояти. Держали долго. Когда во мне ухало, они сжимались сильнее, когда стихало, отпускали.</w:t>
      </w:r>
    </w:p>
    <w:p>
      <w:pPr>
        <w:rPr>
          <w:lang w:val="ru-RU"/>
        </w:rPr>
      </w:pPr>
      <w:r>
        <w:rPr>
          <w:lang w:val="ru-RU"/>
        </w:rPr>
        <w:t xml:space="preserve">— Она меня сейчас спасает. Она принесла тебе твой меч, чтобы меня спасти.</w:t>
      </w:r>
    </w:p>
    <w:p>
      <w:pPr>
        <w:rPr>
          <w:lang w:val="ru-RU"/>
        </w:rPr>
      </w:pPr>
      <w:r>
        <w:rPr>
          <w:i/>
          <w:lang w:val="ru-RU"/>
        </w:rPr>
        <w:t xml:space="preserve">Знаю. Я видела. И тогда видела. И то, и другое правда.</w:t>
      </w:r>
    </w:p>
    <w:p>
      <w:pPr>
        <w:rPr>
          <w:lang w:val="ru-RU"/>
        </w:rPr>
      </w:pPr>
      <w:r>
        <w:rPr>
          <w:lang w:val="ru-RU"/>
        </w:rPr>
        <w:t xml:space="preserve">Она постояла.</w:t>
      </w:r>
    </w:p>
    <w:p>
      <w:pPr>
        <w:rPr>
          <w:lang w:val="ru-RU"/>
        </w:rPr>
      </w:pPr>
      <w:r>
        <w:rPr>
          <w:i/>
          <w:lang w:val="ru-RU"/>
        </w:rPr>
        <w:t xml:space="preserve">Не говори ей. Пока я не вспомню, зачем.</w:t>
      </w:r>
    </w:p>
    <w:p>
      <w:pPr>
        <w:rPr>
          <w:lang w:val="ru-RU"/>
        </w:rPr>
      </w:pPr>
      <w:r>
        <w:rPr>
          <w:lang w:val="ru-RU"/>
        </w:rPr>
        <w:t xml:space="preserve">Я не ответила. Я смотрела на меч. Он так и лежал в пене, серый, с чернотой на лезвии, и три камешка в гарде тускло тянули вниз.</w:t>
      </w:r>
    </w:p>
    <w:p ns2:paraId="53A18CB2" ns2:textId="77777777" w:rsidR="0003529C" w:rsidRPr="001114B8" w:rsidRDefault="00000000">
      <w:pPr>
        <w:spacing w:before="160" w:after="160"/>
        <w:ind w:firstLine="0"/>
        <w:jc w:val="center"/>
        <w:rPr>
          <w:lang w:val="ru-RU"/>
        </w:rPr>
      </w:pPr>
      <w:r w:rsidRPr="001114B8">
        <w:rPr>
          <w:lang w:val="ru-RU"/>
        </w:rPr>
        <w:t>· · ·</w:t>
      </w:r>
    </w:p>
    <w:p>
      <w:pPr>
        <w:rPr>
          <w:lang w:val="ru-RU"/>
        </w:rPr>
      </w:pPr>
      <w:r>
        <w:rPr>
          <w:lang w:val="ru-RU"/>
        </w:rPr>
        <w:t xml:space="preserve">Потом пришёл свет.</w:t>
      </w:r>
    </w:p>
    <w:p>
      <w:pPr>
        <w:rPr>
          <w:lang w:val="ru-RU"/>
        </w:rPr>
      </w:pPr>
      <w:r>
        <w:rPr>
          <w:lang w:val="ru-RU"/>
        </w:rPr>
        <w:t xml:space="preserve">Сначала я его не узнала. Он пришёл снаружи, оттуда же, откуда приходили пальцы, и сразу весь: в грудь, в колени, в тонкую линию на предплечье. Он был тёплый и жёлтый. Всё тёплое здесь было из Минты, а он был первый тёплый не из неё. Холодный белый свет сверху отодвинулся от него самую малость, на ладонь. Плиты в темноте продолжали опускаться, линия на руке осталась. Зато там, снаружи, в теле, сыпаться стало медленнее, и я почувствовала, как тело вокруг меня вспоминает, что оно есть.</w:t>
      </w:r>
    </w:p>
    <w:p>
      <w:pPr>
        <w:rPr>
          <w:lang w:val="ru-RU"/>
        </w:rPr>
      </w:pPr>
      <w:r>
        <w:rPr>
          <w:lang w:val="ru-RU"/>
        </w:rPr>
        <w:t xml:space="preserve">Я знала этот свет. Я его однажды взяла, в башне, в зале со щитами на полу, когда она испугалась за меня и ударила первой.</w:t>
      </w:r>
    </w:p>
    <w:p>
      <w:pPr>
        <w:rPr>
          <w:lang w:val="ru-RU"/>
        </w:rPr>
      </w:pPr>
      <w:r>
        <w:rPr>
          <w:lang w:val="ru-RU"/>
        </w:rPr>
        <w:t xml:space="preserve">— Агнис, — сказала я.</w:t>
      </w:r>
    </w:p>
    <w:p>
      <w:pPr>
        <w:rPr>
          <w:lang w:val="ru-RU"/>
        </w:rPr>
      </w:pPr>
      <w:r>
        <w:rPr>
          <w:i/>
          <w:lang w:val="ru-RU"/>
        </w:rPr>
        <w:t xml:space="preserve">Иди,</w:t>
      </w:r>
      <w:r>
        <w:rPr>
          <w:lang w:val="ru-RU"/>
        </w:rPr>
        <w:t xml:space="preserve"> — сказала Тень. Она стояла у двери, ладонью на створке. — </w:t>
      </w:r>
      <w:r>
        <w:rPr>
          <w:i/>
          <w:lang w:val="ru-RU"/>
        </w:rPr>
        <w:t xml:space="preserve">Она тебя тянет. Иди, пока тянет.</w:t>
      </w:r>
    </w:p>
    <w:p>
      <w:pPr>
        <w:rPr>
          <w:lang w:val="ru-RU"/>
        </w:rPr>
      </w:pPr>
      <w:r>
        <w:rPr>
          <w:lang w:val="ru-RU"/>
        </w:rPr>
        <w:t xml:space="preserve">— А ты?</w:t>
      </w:r>
    </w:p>
    <w:p>
      <w:pPr>
        <w:rPr>
          <w:lang w:val="ru-RU"/>
        </w:rPr>
      </w:pPr>
      <w:r>
        <w:rPr>
          <w:i/>
          <w:lang w:val="ru-RU"/>
        </w:rPr>
        <w:t xml:space="preserve">Я постою.</w:t>
      </w:r>
    </w:p>
    <w:p>
      <w:pPr>
        <w:rPr>
          <w:lang w:val="ru-RU"/>
        </w:rPr>
      </w:pPr>
      <w:r>
        <w:rPr>
          <w:lang w:val="ru-RU"/>
        </w:rPr>
        <w:t xml:space="preserve">Я встала. Песок был тёплый. Вода подошла к ногам.</w:t>
      </w:r>
    </w:p>
    <w:p ns2:paraId="53A18CB2" ns2:textId="77777777" w:rsidR="0003529C" w:rsidRPr="001114B8" w:rsidRDefault="00000000">
      <w:pPr>
        <w:spacing w:before="160" w:after="160"/>
        <w:ind w:firstLine="0"/>
        <w:jc w:val="center"/>
        <w:rPr>
          <w:lang w:val="ru-RU"/>
        </w:rPr>
      </w:pPr>
      <w:r w:rsidRPr="001114B8">
        <w:rPr>
          <w:lang w:val="ru-RU"/>
        </w:rPr>
        <w:t>· · ·</w:t>
      </w:r>
    </w:p>
    <w:p>
      <w:pPr>
        <w:rPr>
          <w:lang w:val="ru-RU"/>
        </w:rPr>
      </w:pPr>
      <w:r>
        <w:rPr>
          <w:lang w:val="ru-RU"/>
        </w:rPr>
        <w:t xml:space="preserve">Потолок качался.</w:t>
      </w:r>
    </w:p>
    <w:p>
      <w:pPr>
        <w:rPr>
          <w:lang w:val="ru-RU"/>
        </w:rPr>
      </w:pPr>
      <w:r>
        <w:rPr>
          <w:lang w:val="ru-RU"/>
        </w:rPr>
        <w:t xml:space="preserve">Низкий, дощатый, в двух ладонях над лицом, и по доскам ходил жёлтый свет, то ярче, то тише. Пахло смолой, мокрой парусиной и чем-то сладким, подгоревшим, как пахнет у печи, когда убежит молоко. За стеной что-то долго и ровно скрипело, стихало и начиналось снова.</w:t>
      </w:r>
    </w:p>
    <w:p>
      <w:pPr>
        <w:rPr>
          <w:lang w:val="ru-RU"/>
        </w:rPr>
      </w:pPr>
      <w:r>
        <w:rPr>
          <w:lang w:val="ru-RU"/>
        </w:rPr>
        <w:t xml:space="preserve">Корабль. Я лежала на корабле.</w:t>
      </w:r>
    </w:p>
    <w:p>
      <w:pPr>
        <w:rPr>
          <w:lang w:val="ru-RU"/>
        </w:rPr>
      </w:pPr>
      <w:r>
        <w:rPr>
          <w:lang w:val="ru-RU"/>
        </w:rPr>
        <w:t xml:space="preserve">Я повернула голову. Шея повернулась с трудом, как чужая.</w:t>
      </w:r>
    </w:p>
    <w:p>
      <w:pPr>
        <w:rPr>
          <w:lang w:val="ru-RU"/>
        </w:rPr>
      </w:pPr>
      <w:r>
        <w:rPr>
          <w:lang w:val="ru-RU"/>
        </w:rPr>
        <w:t xml:space="preserve">Агнис спала сидя, на полу у койки, положив голову на край одеяла. Волосы у неё рассыпались по моей руке. Одна её ладонь лежала у меня на груди, поверх рубахи, и светилась тускло, как угли в печи под утро. Этот свет и ходил по потолку.</w:t>
      </w:r>
    </w:p>
    <w:p>
      <w:pPr>
        <w:rPr>
          <w:lang w:val="ru-RU"/>
        </w:rPr>
      </w:pPr>
      <w:r>
        <w:rPr>
          <w:lang w:val="ru-RU"/>
        </w:rPr>
        <w:t xml:space="preserve">Я смотрела на неё и не двигалась, чтобы не разбудить. Под глазами у неё легла синева, губа была закушена во сне, на щеке отпечатался шов одеяла.</w:t>
      </w:r>
    </w:p>
    <w:p>
      <w:pPr>
        <w:rPr>
          <w:lang w:val="ru-RU"/>
        </w:rPr>
      </w:pPr>
      <w:r>
        <w:rPr>
          <w:lang w:val="ru-RU"/>
        </w:rPr>
        <w:t xml:space="preserve">Потом я увидела Тень.</w:t>
      </w:r>
    </w:p>
    <w:p>
      <w:pPr>
        <w:rPr>
          <w:lang w:val="ru-RU"/>
        </w:rPr>
      </w:pPr>
      <w:r>
        <w:rPr>
          <w:lang w:val="ru-RU"/>
        </w:rPr>
        <w:t xml:space="preserve">Она стояла в углу каюты, у переборки, скрестив руки на груди, во весь рост, серебряная голова почти под потолком, ворот у подбородка. Смотрела на Агнис. Лицо у неё ускользало, куда она смотрит, я понимала по развороту плеч. Свет от ладони Агнис доходил до её сапог и на них не ложился.</w:t>
      </w:r>
    </w:p>
    <w:p>
      <w:pPr>
        <w:rPr>
          <w:lang w:val="ru-RU"/>
        </w:rPr>
      </w:pPr>
      <w:r>
        <w:rPr>
          <w:i/>
          <w:lang w:val="ru-RU"/>
        </w:rPr>
        <w:t xml:space="preserve">Не пугайся. Никто, кроме тебя, меня не видит. Я проверила. Здесь ходили мимо меня, сквозь меня. Никто.</w:t>
      </w:r>
    </w:p>
    <w:p>
      <w:pPr>
        <w:rPr>
          <w:lang w:val="ru-RU"/>
        </w:rPr>
      </w:pPr>
      <w:r>
        <w:rPr>
          <w:lang w:val="ru-RU"/>
        </w:rPr>
        <w:t xml:space="preserve">Я моргнула. Она осталась.</w:t>
      </w:r>
    </w:p>
    <w:p>
      <w:pPr>
        <w:rPr>
          <w:lang w:val="ru-RU"/>
        </w:rPr>
      </w:pPr>
      <w:r>
        <w:rPr>
          <w:lang w:val="ru-RU"/>
        </w:rPr>
        <w:t xml:space="preserve">— Сколько? — спросила я. Голос вышел хриплый, чужой. Агнис вздрогнула и подняла голову.</w:t>
      </w:r>
    </w:p>
    <w:p>
      <w:pPr>
        <w:rPr>
          <w:lang w:val="ru-RU"/>
        </w:rPr>
      </w:pPr>
      <w:r>
        <w:rPr>
          <w:lang w:val="ru-RU"/>
        </w:rPr>
        <w:t xml:space="preserve">Глаза у неё были жёлтые, прозрачные, как мёд на свету. Она смотрела на меня и не моргала.</w:t>
      </w:r>
    </w:p>
    <w:p>
      <w:pPr>
        <w:rPr>
          <w:lang w:val="ru-RU"/>
        </w:rPr>
      </w:pPr>
      <w:r>
        <w:rPr>
          <w:lang w:val="ru-RU"/>
        </w:rPr>
        <w:t xml:space="preserve">— Сили.</w:t>
      </w:r>
    </w:p>
    <w:p>
      <w:pPr>
        <w:rPr>
          <w:lang w:val="ru-RU"/>
        </w:rPr>
      </w:pPr>
      <w:r>
        <w:rPr>
          <w:lang w:val="ru-RU"/>
        </w:rPr>
        <w:t xml:space="preserve">Потом ещё раз. На второй раз губы у неё скривились. Она уткнулась лицом мне в руку и заплакала громко, некрасиво, как плачет, когда злится, что больно. Ладонь с моей груди она не убрала. Свет под ладонью стал ярче.</w:t>
      </w:r>
    </w:p>
    <w:p>
      <w:pPr>
        <w:rPr>
          <w:lang w:val="ru-RU"/>
        </w:rPr>
      </w:pPr>
      <w:r>
        <w:rPr>
          <w:lang w:val="ru-RU"/>
        </w:rPr>
        <w:t xml:space="preserve">Я положила ей на голову правую руку. Рука была тяжёлая, как из мокрого песка.</w:t>
      </w:r>
    </w:p>
    <w:p>
      <w:pPr>
        <w:rPr>
          <w:lang w:val="ru-RU"/>
        </w:rPr>
      </w:pPr>
      <w:r>
        <w:rPr>
          <w:lang w:val="ru-RU"/>
        </w:rPr>
        <w:t xml:space="preserve">— Не реви. Я тебя слышу.</w:t>
      </w:r>
    </w:p>
    <w:p>
      <w:pPr>
        <w:rPr>
          <w:lang w:val="ru-RU"/>
        </w:rPr>
      </w:pPr>
      <w:r>
        <w:rPr>
          <w:lang w:val="ru-RU"/>
        </w:rPr>
        <w:t xml:space="preserve">— Я не реву. — Она подняла лицо, мокрое, красное, и вытерла его о моё одеяло. — Тридцать восемь дней. Ты спрашивала, сколько. Тридцать восемь. Я шесть. Тридцать два меня не было.</w:t>
      </w:r>
    </w:p>
    <w:p>
      <w:pPr>
        <w:rPr>
          <w:lang w:val="ru-RU"/>
        </w:rPr>
      </w:pPr>
      <w:r>
        <w:rPr>
          <w:lang w:val="ru-RU"/>
        </w:rPr>
        <w:t xml:space="preserve">Я посчитала сама, раньше, чем успела подумать, нужно ли: утро у ямы, утро на уступе, тридцать восемь. Семьсот шестьдесят один. Число встало на место, и мне стало легче, чем от её света.</w:t>
      </w:r>
    </w:p>
    <w:p>
      <w:pPr>
        <w:rPr>
          <w:lang w:val="ru-RU"/>
        </w:rPr>
      </w:pPr>
      <w:r>
        <w:rPr>
          <w:lang w:val="ru-RU"/>
        </w:rPr>
        <w:t xml:space="preserve">— Как ты здесь?</w:t>
      </w:r>
    </w:p>
    <w:p>
      <w:pPr>
        <w:rPr>
          <w:lang w:val="ru-RU"/>
        </w:rPr>
      </w:pPr>
      <w:r>
        <w:rPr>
          <w:lang w:val="ru-RU"/>
        </w:rPr>
        <w:t xml:space="preserve">— Мать пришла за мной. — Агнис сказала «мать», без «наша», как говорила всегда, когда на неё сердилась. — В первую же ночь. Прямо в башню, в мою комнату, я спала. Стоит у кровати, в пыли, с каменной крошкой в волосах. Сказала: «Сильвия умирает. Мне нужен твой свет. Корабль Арклайта выходит на Восток утром, я договорилась». И исчезла. — Агнис шмыгнула носом. — Даже не спросила, поеду ли я.</w:t>
      </w:r>
    </w:p>
    <w:p>
      <w:pPr>
        <w:rPr>
          <w:lang w:val="ru-RU"/>
        </w:rPr>
      </w:pPr>
      <w:r>
        <w:rPr>
          <w:lang w:val="ru-RU"/>
        </w:rPr>
        <w:t xml:space="preserve">— Ты поехала.</w:t>
      </w:r>
    </w:p>
    <w:p>
      <w:pPr>
        <w:rPr>
          <w:lang w:val="ru-RU"/>
        </w:rPr>
      </w:pPr>
      <w:r>
        <w:rPr>
          <w:lang w:val="ru-RU"/>
        </w:rPr>
        <w:t xml:space="preserve">— С Сарн. — Она поморщилась. — Месяц в одной каюте с Сарн. Она пишет даже во сне, Сили, я слышала, как карандаш скребёт.</w:t>
      </w:r>
    </w:p>
    <w:p>
      <w:pPr>
        <w:rPr>
          <w:lang w:val="ru-RU"/>
        </w:rPr>
      </w:pPr>
      <w:r>
        <w:rPr>
          <w:lang w:val="ru-RU"/>
        </w:rPr>
        <w:t xml:space="preserve">Я засмеялась. В груди что-то сдвинулось, больно, и я перестала.</w:t>
      </w:r>
    </w:p>
    <w:p>
      <w:pPr>
        <w:rPr>
          <w:lang w:val="ru-RU"/>
        </w:rPr>
      </w:pPr>
      <w:r>
        <w:rPr>
          <w:lang w:val="ru-RU"/>
        </w:rPr>
        <w:t xml:space="preserve">Агнис сразу стала серьёзной. Она села прямее и положила вторую ладонь рядом с первой.</w:t>
      </w:r>
    </w:p>
    <w:p>
      <w:pPr>
        <w:rPr>
          <w:lang w:val="ru-RU"/>
        </w:rPr>
      </w:pPr>
      <w:r>
        <w:rPr>
          <w:lang w:val="ru-RU"/>
        </w:rPr>
        <w:t xml:space="preserve">— Покажи, где болит.</w:t>
      </w:r>
    </w:p>
    <w:p>
      <w:pPr>
        <w:rPr>
          <w:lang w:val="ru-RU"/>
        </w:rPr>
      </w:pPr>
      <w:r>
        <w:rPr>
          <w:lang w:val="ru-RU"/>
        </w:rPr>
        <w:t xml:space="preserve">Так она спрашивала в Соулсе, на ступеньках, с корзиной пирожков. Тогда я не показала.</w:t>
      </w:r>
    </w:p>
    <w:p>
      <w:pPr>
        <w:rPr>
          <w:lang w:val="ru-RU"/>
        </w:rPr>
      </w:pPr>
      <w:r>
        <w:rPr>
          <w:lang w:val="ru-RU"/>
        </w:rPr>
        <w:t xml:space="preserve">Я вынула из-под одеяла левую руку.</w:t>
      </w:r>
    </w:p>
    <w:p>
      <w:pPr>
        <w:rPr>
          <w:lang w:val="ru-RU"/>
        </w:rPr>
      </w:pPr>
      <w:r>
        <w:rPr>
          <w:lang w:val="ru-RU"/>
        </w:rPr>
        <w:t xml:space="preserve">Лубка и косынки уже не было: рука срослась. На предплечье под кожей шла тонкая светлая линия, такая же, как на песке, только длиннее. Она доходила почти до локтя и у локтя раздваивалась, и второй конец, тоньше волоса, уходил под рукав.</w:t>
      </w:r>
    </w:p>
    <w:p>
      <w:pPr>
        <w:rPr>
          <w:lang w:val="ru-RU"/>
        </w:rPr>
      </w:pPr>
      <w:r>
        <w:rPr>
          <w:lang w:val="ru-RU"/>
        </w:rPr>
        <w:t xml:space="preserve">Агнис смотрела на линию, и я видела, что она её знает. Что видела все шесть дней.</w:t>
      </w:r>
    </w:p>
    <w:p>
      <w:pPr>
        <w:rPr>
          <w:lang w:val="ru-RU"/>
        </w:rPr>
      </w:pPr>
      <w:r>
        <w:rPr>
          <w:lang w:val="ru-RU"/>
        </w:rPr>
        <w:t xml:space="preserve">— Она растёт, — сказала Агнис тихо. — Я держу, и она растёт медленнее. Закрыть я её не могу, Сили. Я свет сую, свет уходит, а под ним ничего не меняется. Тело я держу. А это глубже тела. Туда я не вижу.</w:t>
      </w:r>
    </w:p>
    <w:p>
      <w:pPr>
        <w:rPr>
          <w:lang w:val="ru-RU"/>
        </w:rPr>
      </w:pPr>
      <w:r>
        <w:rPr>
          <w:i/>
          <w:lang w:val="ru-RU"/>
        </w:rPr>
        <w:t xml:space="preserve">Она честная,</w:t>
      </w:r>
      <w:r>
        <w:rPr>
          <w:lang w:val="ru-RU"/>
        </w:rPr>
        <w:t xml:space="preserve"> — сказала Тень из угла. — </w:t>
      </w:r>
      <w:r>
        <w:rPr>
          <w:i/>
          <w:lang w:val="ru-RU"/>
        </w:rPr>
        <w:t xml:space="preserve">Это хорошо.</w:t>
      </w:r>
    </w:p>
    <w:p>
      <w:pPr>
        <w:rPr>
          <w:lang w:val="ru-RU"/>
        </w:rPr>
      </w:pPr>
      <w:r>
        <w:rPr>
          <w:lang w:val="ru-RU"/>
        </w:rPr>
        <w:t xml:space="preserve">Элизабет пришла, когда Агнис снова заснула, сидя, с ладонью у меня на груди.</w:t>
      </w:r>
    </w:p>
    <w:p>
      <w:pPr>
        <w:rPr>
          <w:lang w:val="ru-RU"/>
        </w:rPr>
      </w:pPr>
      <w:r>
        <w:rPr>
          <w:lang w:val="ru-RU"/>
        </w:rPr>
        <w:t xml:space="preserve">Она открыла дверь без стука и вошла, пригнувшись под балкой. Посмотрела на меня, на Агнис, потом на мою руку поверх одеяла.</w:t>
      </w:r>
    </w:p>
    <w:p>
      <w:pPr>
        <w:rPr>
          <w:lang w:val="ru-RU"/>
        </w:rPr>
      </w:pPr>
      <w:r>
        <w:rPr>
          <w:lang w:val="ru-RU"/>
        </w:rPr>
        <w:t xml:space="preserve">Под мышкой у неё был свёрток, длинный, узкий, в серой холстине, перевязанный бечёвкой.</w:t>
      </w:r>
    </w:p>
    <w:p>
      <w:pPr>
        <w:rPr>
          <w:lang w:val="ru-RU"/>
        </w:rPr>
      </w:pPr>
      <w:r>
        <w:rPr>
          <w:lang w:val="ru-RU"/>
        </w:rPr>
        <w:t xml:space="preserve">— Проснулась, — сказала Элизабет.</w:t>
      </w:r>
    </w:p>
    <w:p>
      <w:pPr>
        <w:rPr>
          <w:lang w:val="ru-RU"/>
        </w:rPr>
      </w:pPr>
      <w:r>
        <w:rPr>
          <w:lang w:val="ru-RU"/>
        </w:rPr>
        <w:t xml:space="preserve">Я кивнула.</w:t>
      </w:r>
    </w:p>
    <w:p>
      <w:pPr>
        <w:rPr>
          <w:lang w:val="ru-RU"/>
        </w:rPr>
      </w:pPr>
      <w:r>
        <w:rPr>
          <w:lang w:val="ru-RU"/>
        </w:rPr>
        <w:t xml:space="preserve">Она поставила свёрток в угол, к переборке, туда, где стояла Тень. Тень не отодвинулась. Свёрток прошёл ей сквозь колено и встал.</w:t>
      </w:r>
    </w:p>
    <w:p>
      <w:pPr>
        <w:rPr>
          <w:lang w:val="ru-RU"/>
        </w:rPr>
      </w:pPr>
      <w:r>
        <w:rPr>
          <w:lang w:val="ru-RU"/>
        </w:rPr>
        <w:t xml:space="preserve">Элизабет села на край койки, в ногах. Взяла мою левую руку и повернула к свету. Провела пальцем вдоль линии, от запястья до раздвоения. Палец был сухой, холодный, с мозолью от грифеля на среднем.</w:t>
      </w:r>
    </w:p>
    <w:p>
      <w:pPr>
        <w:rPr>
          <w:lang w:val="ru-RU"/>
        </w:rPr>
      </w:pPr>
      <w:r>
        <w:rPr>
          <w:lang w:val="ru-RU"/>
        </w:rPr>
        <w:t xml:space="preserve">— Раздвоилась позавчера. Я отмечаю.</w:t>
      </w:r>
    </w:p>
    <w:p>
      <w:pPr>
        <w:rPr>
          <w:lang w:val="ru-RU"/>
        </w:rPr>
      </w:pPr>
      <w:r>
        <w:rPr>
          <w:lang w:val="ru-RU"/>
        </w:rPr>
        <w:t xml:space="preserve">Агнис проснулась. Она так и лежала щекой на одеяле, только открыла глаза и смотрела на Элизабет поверх моего одеяла. Её ладонь у меня на груди напряглась.</w:t>
      </w:r>
    </w:p>
    <w:p>
      <w:pPr>
        <w:rPr>
          <w:lang w:val="ru-RU"/>
        </w:rPr>
      </w:pPr>
      <w:r>
        <w:rPr>
          <w:lang w:val="ru-RU"/>
        </w:rPr>
        <w:t xml:space="preserve">— Не при ней, — сказала Агнис.</w:t>
      </w:r>
    </w:p>
    <w:p>
      <w:pPr>
        <w:rPr>
          <w:lang w:val="ru-RU"/>
        </w:rPr>
      </w:pPr>
      <w:r>
        <w:rPr>
          <w:lang w:val="ru-RU"/>
        </w:rPr>
        <w:t xml:space="preserve">— Пусть слышит. Она спросит. Лучше я скажу сразу, чем она будет спрашивать тебя и смотреть, как ты врёшь.</w:t>
      </w:r>
    </w:p>
    <w:p>
      <w:pPr>
        <w:rPr>
          <w:lang w:val="ru-RU"/>
        </w:rPr>
      </w:pPr>
      <w:r>
        <w:rPr>
          <w:lang w:val="ru-RU"/>
        </w:rPr>
        <w:t xml:space="preserve">Агнис сжала губы.</w:t>
      </w:r>
    </w:p>
    <w:p>
      <w:pPr>
        <w:rPr>
          <w:lang w:val="ru-RU"/>
        </w:rPr>
      </w:pPr>
      <w:r>
        <w:rPr>
          <w:lang w:val="ru-RU"/>
        </w:rPr>
        <w:t xml:space="preserve">Элизабет отпустила мою руку и аккуратно положила её на одеяло.</w:t>
      </w:r>
    </w:p>
    <w:p>
      <w:pPr>
        <w:rPr>
          <w:lang w:val="ru-RU"/>
        </w:rPr>
      </w:pPr>
      <w:r>
        <w:rPr>
          <w:lang w:val="ru-RU"/>
        </w:rPr>
        <w:t xml:space="preserve">— Ты умираешь.</w:t>
      </w:r>
    </w:p>
    <w:p>
      <w:pPr>
        <w:rPr>
          <w:lang w:val="ru-RU"/>
        </w:rPr>
      </w:pPr>
      <w:r>
        <w:rPr>
          <w:lang w:val="ru-RU"/>
        </w:rPr>
        <w:t xml:space="preserve">Корабль скрипнул. Наверху, на палубе, тяжело прошли в сапогах.</w:t>
      </w:r>
    </w:p>
    <w:p>
      <w:pPr>
        <w:rPr>
          <w:lang w:val="ru-RU"/>
        </w:rPr>
      </w:pPr>
      <w:r>
        <w:rPr>
          <w:lang w:val="ru-RU"/>
        </w:rPr>
        <w:t xml:space="preserve">Я смотрела на неё. Она смотрела на меня прямо, и лицо у неё было то, какое всегда бывало, когда она объясняла мне состав или меру: ровное, внимательное, чуть наклонённое к плечу. Только под глазами тёмное, как у Агнис, и у виска в волосах серая каменная крошка, которую никто не вычесал. Тридцать восемь дней, подумала я. Она не нашла времени вычесать волосы за тридцать восемь дней.</w:t>
      </w:r>
    </w:p>
    <w:p>
      <w:pPr>
        <w:rPr>
          <w:lang w:val="ru-RU"/>
        </w:rPr>
      </w:pPr>
      <w:r>
        <w:rPr>
          <w:lang w:val="ru-RU"/>
        </w:rPr>
        <w:t xml:space="preserve">— Всё держится, пока в нём поровну соулса и хаоса, — сказала Элизабет. — В тебе теперь соулса столько, сколько не бывает в людях. Он другого порядка. Он был божеством. Хаоса под него нет. Немного есть у того, кто с тобой. — В угол она даже не глянула. — Этого мало. Тело перекошено и трескается. Агнис держит тело. Причину она не держит. Я пока тоже.</w:t>
      </w:r>
    </w:p>
    <w:p>
      <w:pPr>
        <w:rPr>
          <w:lang w:val="ru-RU"/>
        </w:rPr>
      </w:pPr>
      <w:r>
        <w:rPr>
          <w:lang w:val="ru-RU"/>
        </w:rPr>
        <w:t xml:space="preserve">— Сколько?</w:t>
      </w:r>
    </w:p>
    <w:p>
      <w:pPr>
        <w:rPr>
          <w:lang w:val="ru-RU"/>
        </w:rPr>
      </w:pPr>
      <w:r>
        <w:rPr>
          <w:lang w:val="ru-RU"/>
        </w:rPr>
        <w:t xml:space="preserve">— Не знаю. — Так же ровно. — Не сегодня. Если линия пойдёт так, как шла последние шесть дней, у тебя годы. Если быстрее, скажу.</w:t>
      </w:r>
    </w:p>
    <w:p>
      <w:pPr>
        <w:rPr>
          <w:lang w:val="ru-RU"/>
        </w:rPr>
      </w:pPr>
      <w:r>
        <w:rPr>
          <w:lang w:val="ru-RU"/>
        </w:rPr>
        <w:t xml:space="preserve">Агнис отвернулась к стене.</w:t>
      </w:r>
    </w:p>
    <w:p>
      <w:pPr>
        <w:rPr>
          <w:lang w:val="ru-RU"/>
        </w:rPr>
      </w:pPr>
      <w:r>
        <w:rPr>
          <w:lang w:val="ru-RU"/>
        </w:rPr>
        <w:t xml:space="preserve">— Пока ты лежала, я пробовала одну вещь. — Элизабет кивнула на свёрток в углу, не оборачиваясь. — Я вложила тебе в руку меч. В нём есть то, чего тебе не хватает. Я думала, ты возьмёшь.</w:t>
      </w:r>
    </w:p>
    <w:p>
      <w:pPr>
        <w:rPr>
          <w:lang w:val="ru-RU"/>
        </w:rPr>
      </w:pPr>
      <w:r>
        <w:rPr>
          <w:lang w:val="ru-RU"/>
        </w:rPr>
        <w:t xml:space="preserve">Тень в углу опустила руки.</w:t>
      </w:r>
    </w:p>
    <w:p>
      <w:pPr>
        <w:rPr>
          <w:lang w:val="ru-RU"/>
        </w:rPr>
      </w:pPr>
      <w:r>
        <w:rPr>
          <w:lang w:val="ru-RU"/>
        </w:rPr>
        <w:t xml:space="preserve">— Ты брала из него?</w:t>
      </w:r>
    </w:p>
    <w:p>
      <w:pPr>
        <w:rPr>
          <w:lang w:val="ru-RU"/>
        </w:rPr>
      </w:pPr>
      <w:r>
        <w:rPr>
          <w:lang w:val="ru-RU"/>
        </w:rPr>
        <w:t xml:space="preserve">Я смотрела на свёрток. Холстина серая, бечёвка завязана двойным узлом, как Элизабет завязывала всё: мешки с грифелями и мои сандалии, когда несла их по лестнице.</w:t>
      </w:r>
    </w:p>
    <w:p>
      <w:pPr>
        <w:rPr>
          <w:lang w:val="ru-RU"/>
        </w:rPr>
      </w:pPr>
      <w:r>
        <w:rPr>
          <w:i/>
          <w:lang w:val="ru-RU"/>
        </w:rPr>
        <w:t xml:space="preserve">Не говори ей. Пока.</w:t>
      </w:r>
    </w:p>
    <w:p>
      <w:pPr>
        <w:rPr>
          <w:lang w:val="ru-RU"/>
        </w:rPr>
      </w:pPr>
      <w:r>
        <w:rPr>
          <w:lang w:val="ru-RU"/>
        </w:rPr>
        <w:t xml:space="preserve">— Он не дал. Ни капли.</w:t>
      </w:r>
    </w:p>
    <w:p>
      <w:pPr>
        <w:rPr>
          <w:lang w:val="ru-RU"/>
        </w:rPr>
      </w:pPr>
      <w:r>
        <w:rPr>
          <w:lang w:val="ru-RU"/>
        </w:rPr>
        <w:t xml:space="preserve">Это была правда. Из него самого я не взяла ни капли.</w:t>
      </w:r>
    </w:p>
    <w:p>
      <w:pPr>
        <w:rPr>
          <w:lang w:val="ru-RU"/>
        </w:rPr>
      </w:pPr>
      <w:r>
        <w:rPr>
          <w:lang w:val="ru-RU"/>
        </w:rPr>
        <w:t xml:space="preserve">Элизабет долго смотрела на меня. Потом кивнула.</w:t>
      </w:r>
    </w:p>
    <w:p>
      <w:pPr>
        <w:rPr>
          <w:lang w:val="ru-RU"/>
        </w:rPr>
      </w:pPr>
      <w:r>
        <w:rPr>
          <w:lang w:val="ru-RU"/>
        </w:rPr>
        <w:t xml:space="preserve">— Я так и думала. Проверить было надо.</w:t>
      </w:r>
    </w:p>
    <w:p>
      <w:pPr>
        <w:rPr>
          <w:lang w:val="ru-RU"/>
        </w:rPr>
      </w:pPr>
      <w:r>
        <w:rPr>
          <w:lang w:val="ru-RU"/>
        </w:rPr>
        <w:t xml:space="preserve">Она встала, пригнувшись под балкой, и взяла свёрток из угла. Тень стояла рядом с ней, в полушаге, и смотрела на неё сверху, а Элизабет этого не знала. Она поправила бечёвку и сунула свёрток под мышку.</w:t>
      </w:r>
    </w:p>
    <w:p>
      <w:pPr>
        <w:rPr>
          <w:lang w:val="ru-RU"/>
        </w:rPr>
      </w:pPr>
      <w:r>
        <w:rPr>
          <w:lang w:val="ru-RU"/>
        </w:rPr>
        <w:t xml:space="preserve">— Ешь, что Агнис даст. Вечером приду.</w:t>
      </w:r>
    </w:p>
    <w:p>
      <w:pPr>
        <w:rPr>
          <w:lang w:val="ru-RU"/>
        </w:rPr>
      </w:pPr>
      <w:r>
        <w:rPr>
          <w:lang w:val="ru-RU"/>
        </w:rPr>
        <w:t xml:space="preserve">У двери она остановилась.</w:t>
      </w:r>
    </w:p>
    <w:p>
      <w:pPr>
        <w:rPr>
          <w:lang w:val="ru-RU"/>
        </w:rPr>
      </w:pPr>
      <w:r>
        <w:rPr>
          <w:lang w:val="ru-RU"/>
        </w:rPr>
        <w:t xml:space="preserve">— Я называла за тебя. Каждый вечер, все тридцать восемь. Всех, кого ты взяла, по моей записи, и её последней. При свидетеле. Хадо приходит каждый вечер, садится у стены и слушает.</w:t>
      </w:r>
    </w:p>
    <w:p>
      <w:pPr>
        <w:rPr>
          <w:lang w:val="ru-RU"/>
        </w:rPr>
      </w:pPr>
      <w:r>
        <w:rPr>
          <w:lang w:val="ru-RU"/>
        </w:rPr>
        <w:t xml:space="preserve">Она вышла. Дверь закрылась.</w:t>
      </w:r>
    </w:p>
    <w:p>
      <w:pPr>
        <w:rPr>
          <w:lang w:val="ru-RU"/>
        </w:rPr>
      </w:pPr>
      <w:r>
        <w:rPr>
          <w:lang w:val="ru-RU"/>
        </w:rPr>
        <w:t xml:space="preserve">Тень стояла у переборки, там, где стоял свёрток, и смотрела на дверь.</w:t>
      </w:r>
    </w:p>
    <w:p>
      <w:pPr>
        <w:rPr>
          <w:lang w:val="ru-RU"/>
        </w:rPr>
      </w:pPr>
      <w:r>
        <w:rPr>
          <w:i/>
          <w:lang w:val="ru-RU"/>
        </w:rPr>
        <w:t xml:space="preserve">Двойной узел. Она и тогда так вязала.</w:t>
      </w:r>
    </w:p>
    <w:p ns2:paraId="53A18CB2" ns2:textId="77777777" w:rsidR="0003529C" w:rsidRPr="001114B8" w:rsidRDefault="00000000">
      <w:pPr>
        <w:spacing w:before="160" w:after="160"/>
        <w:ind w:firstLine="0"/>
        <w:jc w:val="center"/>
        <w:rPr>
          <w:lang w:val="ru-RU"/>
        </w:rPr>
      </w:pPr>
      <w:r w:rsidRPr="001114B8">
        <w:rPr>
          <w:lang w:val="ru-RU"/>
        </w:rPr>
        <w:t>· · ·</w:t>
      </w:r>
    </w:p>
    <w:p>
      <w:pPr>
        <w:rPr>
          <w:lang w:val="ru-RU"/>
        </w:rPr>
      </w:pPr>
      <w:r>
        <w:rPr>
          <w:lang w:val="ru-RU"/>
        </w:rPr>
        <w:t xml:space="preserve">Сарн пришла на следующий день.</w:t>
      </w:r>
    </w:p>
    <w:p>
      <w:pPr>
        <w:rPr>
          <w:lang w:val="ru-RU"/>
        </w:rPr>
      </w:pPr>
      <w:r>
        <w:rPr>
          <w:lang w:val="ru-RU"/>
        </w:rPr>
        <w:t xml:space="preserve">В сером платье, в каком я видела её в Соулсе, в зале совета и в башне, с узкой тетрадью, заложенной пальцем. Она постучала и подождала, пока Агнис откроет. Вошла, пригнувшись, и села на подвинутый табурет прямо, не касаясь спиной переборки.</w:t>
      </w:r>
    </w:p>
    <w:p>
      <w:pPr>
        <w:rPr>
          <w:lang w:val="ru-RU"/>
        </w:rPr>
      </w:pPr>
      <w:r>
        <w:rPr>
          <w:lang w:val="ru-RU"/>
        </w:rPr>
        <w:t xml:space="preserve">— Госпожа Сильвия. Я пришла, пока вы в себе. Вопросов у меня три.</w:t>
      </w:r>
    </w:p>
    <w:p>
      <w:pPr>
        <w:rPr>
          <w:lang w:val="ru-RU"/>
        </w:rPr>
      </w:pPr>
      <w:r>
        <w:rPr>
          <w:lang w:val="ru-RU"/>
        </w:rPr>
        <w:t xml:space="preserve">Агнис встала у двери, скрестив руки, точно так же, как Тень в углу. Они стояли одинаково и не знали об этом.</w:t>
      </w:r>
    </w:p>
    <w:p>
      <w:pPr>
        <w:rPr>
          <w:lang w:val="ru-RU"/>
        </w:rPr>
      </w:pPr>
      <w:r>
        <w:rPr>
          <w:lang w:val="ru-RU"/>
        </w:rPr>
        <w:t xml:space="preserve">— Первый. Лорд хаоса, которого называют Аэрхатом, у ямы за пятыми воротами Хэйсары при свидетелях назвал вас сородичем. Свидетелей я опросила, всех, кого нашла. Слово у всех одно. Что оно значит?</w:t>
      </w:r>
    </w:p>
    <w:p>
      <w:pPr>
        <w:rPr>
          <w:lang w:val="ru-RU"/>
        </w:rPr>
      </w:pPr>
      <w:r>
        <w:rPr>
          <w:lang w:val="ru-RU"/>
        </w:rPr>
        <w:t xml:space="preserve">— Я не знаю.</w:t>
      </w:r>
    </w:p>
    <w:p>
      <w:pPr>
        <w:rPr>
          <w:lang w:val="ru-RU"/>
        </w:rPr>
      </w:pPr>
      <w:r>
        <w:rPr>
          <w:lang w:val="ru-RU"/>
        </w:rPr>
        <w:t xml:space="preserve">Сарн записала. Карандаш шёл мелко, ровно, не отрываясь.</w:t>
      </w:r>
    </w:p>
    <w:p>
      <w:pPr>
        <w:rPr>
          <w:lang w:val="ru-RU"/>
        </w:rPr>
      </w:pPr>
      <w:r>
        <w:rPr>
          <w:lang w:val="ru-RU"/>
        </w:rPr>
        <w:t xml:space="preserve">— Вы не знаете, почему он вас так назвал.</w:t>
      </w:r>
    </w:p>
    <w:p>
      <w:pPr>
        <w:rPr>
          <w:lang w:val="ru-RU"/>
        </w:rPr>
      </w:pPr>
      <w:r>
        <w:rPr>
          <w:lang w:val="ru-RU"/>
        </w:rPr>
        <w:t xml:space="preserve">— Нет.</w:t>
      </w:r>
    </w:p>
    <w:p>
      <w:pPr>
        <w:rPr>
          <w:lang w:val="ru-RU"/>
        </w:rPr>
      </w:pPr>
      <w:r>
        <w:rPr>
          <w:lang w:val="ru-RU"/>
        </w:rPr>
        <w:t xml:space="preserve">— Не знаете, что значит это слово у них.</w:t>
      </w:r>
    </w:p>
    <w:p>
      <w:pPr>
        <w:rPr>
          <w:lang w:val="ru-RU"/>
        </w:rPr>
      </w:pPr>
      <w:r>
        <w:rPr>
          <w:lang w:val="ru-RU"/>
        </w:rPr>
        <w:t xml:space="preserve">— Нет.</w:t>
      </w:r>
    </w:p>
    <w:p>
      <w:pPr>
        <w:rPr>
          <w:lang w:val="ru-RU"/>
        </w:rPr>
      </w:pPr>
      <w:r>
        <w:rPr>
          <w:lang w:val="ru-RU"/>
        </w:rPr>
        <w:t xml:space="preserve">Она записала. Я видела, как ложатся строки: она писала ровно столько, сколько я сказала, ни словом больше. Так пишут в полевом журнале, подумала я, когда нечего мерить. «Промер не сделан. Причина: нет дна».</w:t>
      </w:r>
    </w:p>
    <w:p>
      <w:pPr>
        <w:rPr>
          <w:lang w:val="ru-RU"/>
        </w:rPr>
      </w:pPr>
      <w:r>
        <w:rPr>
          <w:lang w:val="ru-RU"/>
        </w:rPr>
        <w:t xml:space="preserve">— Второй. Вы взяли душу богини Мизу после её смерти. Без её просьбы.</w:t>
      </w:r>
    </w:p>
    <w:p>
      <w:pPr>
        <w:rPr>
          <w:lang w:val="ru-RU"/>
        </w:rPr>
      </w:pPr>
      <w:r>
        <w:rPr>
          <w:lang w:val="ru-RU"/>
        </w:rPr>
        <w:t xml:space="preserve">— Взяла. Сказала вслух до того, при матери. Мать записала.</w:t>
      </w:r>
    </w:p>
    <w:p>
      <w:pPr>
        <w:rPr>
          <w:lang w:val="ru-RU"/>
        </w:rPr>
      </w:pPr>
      <w:r>
        <w:rPr>
          <w:lang w:val="ru-RU"/>
        </w:rPr>
        <w:t xml:space="preserve">— Я видела запись. — Сарн перевернула лист. — Третий. Почему?</w:t>
      </w:r>
    </w:p>
    <w:p>
      <w:pPr>
        <w:rPr>
          <w:lang w:val="ru-RU"/>
        </w:rPr>
      </w:pPr>
      <w:r>
        <w:rPr>
          <w:lang w:val="ru-RU"/>
        </w:rPr>
        <w:t xml:space="preserve">Я молчала. Агнис у двери смотрела на меня.</w:t>
      </w:r>
    </w:p>
    <w:p>
      <w:pPr>
        <w:rPr>
          <w:lang w:val="ru-RU"/>
        </w:rPr>
      </w:pPr>
      <w:r>
        <w:rPr>
          <w:lang w:val="ru-RU"/>
        </w:rPr>
        <w:t xml:space="preserve">— Хотела, — сказала я.</w:t>
      </w:r>
    </w:p>
    <w:p>
      <w:pPr>
        <w:rPr>
          <w:lang w:val="ru-RU"/>
        </w:rPr>
      </w:pPr>
      <w:r>
        <w:rPr>
          <w:lang w:val="ru-RU"/>
        </w:rPr>
        <w:t xml:space="preserve">Сарн впервые за весь разговор подняла глаза от тетради.</w:t>
      </w:r>
    </w:p>
    <w:p>
      <w:pPr>
        <w:rPr>
          <w:lang w:val="ru-RU"/>
        </w:rPr>
      </w:pPr>
      <w:r>
        <w:rPr>
          <w:lang w:val="ru-RU"/>
        </w:rPr>
        <w:t xml:space="preserve">— Хотела, — повторила я. — Спасать там было некого. Город стоял, дверь закрыта. Мать сказала мне, что я беру для себя. Я знала. Я хотела и взяла.</w:t>
      </w:r>
    </w:p>
    <w:p>
      <w:pPr>
        <w:rPr>
          <w:lang w:val="ru-RU"/>
        </w:rPr>
      </w:pPr>
      <w:r>
        <w:rPr>
          <w:lang w:val="ru-RU"/>
        </w:rPr>
        <w:t xml:space="preserve">Сарн посмотрела на меня ещё немного. Потом записала одно слово, по движению карандаша я видела, что одно.</w:t>
      </w:r>
    </w:p>
    <w:p>
      <w:pPr>
        <w:rPr>
          <w:lang w:val="ru-RU"/>
        </w:rPr>
      </w:pPr>
      <w:r>
        <w:rPr>
          <w:lang w:val="ru-RU"/>
        </w:rPr>
        <w:t xml:space="preserve">— Благодарю. — Она закрыла тетрадь, оставив палец между листами. — Теперь то, что вам надо знать. Это не вопросы.</w:t>
      </w:r>
    </w:p>
    <w:p>
      <w:pPr>
        <w:rPr>
          <w:lang w:val="ru-RU"/>
        </w:rPr>
      </w:pPr>
      <w:r>
        <w:rPr>
          <w:lang w:val="ru-RU"/>
        </w:rPr>
        <w:t xml:space="preserve">Говорила она ровно, без нажима.</w:t>
      </w:r>
    </w:p>
    <w:p>
      <w:pPr>
        <w:rPr>
          <w:lang w:val="ru-RU"/>
        </w:rPr>
      </w:pPr>
      <w:r>
        <w:rPr>
          <w:lang w:val="ru-RU"/>
        </w:rPr>
        <w:t xml:space="preserve">— У меня было предписание из Соулса: доставить вас под охраной для освидетельствования. Я предъявила его принцу на этой палубе в день, когда пришёл наш корабль. Принц прочёл и сжёг, при мне, над фонарём. Я записала, что сжёг, при каких свидетелях и в котором часу. Копия предписания в Соулсе. Здесь я его больше не предъявляю: здесь палуба империи, и принц над ней старший.</w:t>
      </w:r>
    </w:p>
    <w:p>
      <w:pPr>
        <w:rPr>
          <w:lang w:val="ru-RU"/>
        </w:rPr>
      </w:pPr>
      <w:r>
        <w:rPr>
          <w:lang w:val="ru-RU"/>
        </w:rPr>
        <w:t xml:space="preserve">— Спасибо.</w:t>
      </w:r>
    </w:p>
    <w:p>
      <w:pPr>
        <w:rPr>
          <w:lang w:val="ru-RU"/>
        </w:rPr>
      </w:pPr>
      <w:r>
        <w:rPr>
          <w:lang w:val="ru-RU"/>
        </w:rPr>
        <w:t xml:space="preserve">— Меня благодарить не за что. Я записала факт. — Сарн чуть наклонила голову. — Второе. Совместные действия Арклайта и вашей гильдии на Востоке прекращены, приказом с обеих сторон, в один день. Мастер Тесс подал отчёт: пробуждение под полем кто-то вызвал. Чьими руками, в отчёте нет. Ваша гильдия заявила при свидетелях, что Арклайт пытается забрать её раненого. Арклайт заявил при свидетелях, что гильдия укрывает человека, которого лорд хаоса назвал своим. Оба заявления записаны. Я записывала оба.</w:t>
      </w:r>
    </w:p>
    <w:p>
      <w:pPr>
        <w:rPr>
          <w:lang w:val="ru-RU"/>
        </w:rPr>
      </w:pPr>
      <w:r>
        <w:rPr>
          <w:lang w:val="ru-RU"/>
        </w:rPr>
        <w:t xml:space="preserve">Агнис у двери переступила с ноги на ногу.</w:t>
      </w:r>
    </w:p>
    <w:p>
      <w:pPr>
        <w:rPr>
          <w:lang w:val="ru-RU"/>
        </w:rPr>
      </w:pPr>
      <w:r>
        <w:rPr>
          <w:lang w:val="ru-RU"/>
        </w:rPr>
        <w:t xml:space="preserve">— Госпожа Агнис дала показания, что лечит вас по своей воле, как сестра. Приказа башни на это нет. Это тоже записано.</w:t>
      </w:r>
    </w:p>
    <w:p>
      <w:pPr>
        <w:rPr>
          <w:lang w:val="ru-RU"/>
        </w:rPr>
      </w:pPr>
      <w:r>
        <w:rPr>
          <w:lang w:val="ru-RU"/>
        </w:rPr>
        <w:t xml:space="preserve">Сарн встала. Табурет скрипнул.</w:t>
      </w:r>
    </w:p>
    <w:p>
      <w:pPr>
        <w:rPr>
          <w:lang w:val="ru-RU"/>
        </w:rPr>
      </w:pPr>
      <w:r>
        <w:rPr>
          <w:lang w:val="ru-RU"/>
        </w:rPr>
        <w:t xml:space="preserve">— Я не подделываю фактов, госпожа Сильвия. Ни в вашу пользу, ни против. Если что-то вспомните про слово «сородич», скажите мне. Лучше мне, чем тому, кто придёт после.</w:t>
      </w:r>
    </w:p>
    <w:p>
      <w:pPr>
        <w:rPr>
          <w:lang w:val="ru-RU"/>
        </w:rPr>
      </w:pPr>
      <w:r>
        <w:rPr>
          <w:lang w:val="ru-RU"/>
        </w:rPr>
        <w:t xml:space="preserve">Она кивнула Агнис и вышла.</w:t>
      </w:r>
    </w:p>
    <w:p>
      <w:pPr>
        <w:rPr>
          <w:lang w:val="ru-RU"/>
        </w:rPr>
      </w:pPr>
      <w:r>
        <w:rPr>
          <w:lang w:val="ru-RU"/>
        </w:rPr>
        <w:t xml:space="preserve">Агнис постояла у двери. Потом полезла за отворот рубахи и достала лист, сложенный вчетверо, потёртый на сгибах, с оттиском печати Арклайта. Я узнала его раньше, чем она развернула.</w:t>
      </w:r>
    </w:p>
    <w:p>
      <w:pPr>
        <w:rPr>
          <w:lang w:val="ru-RU"/>
        </w:rPr>
      </w:pPr>
      <w:r>
        <w:rPr>
          <w:lang w:val="ru-RU"/>
        </w:rPr>
        <w:t xml:space="preserve">— Я тебе говорила, будет лежать у меня. Через полгода, через год. Если скажешь, достану.</w:t>
      </w:r>
    </w:p>
    <w:p>
      <w:pPr>
        <w:rPr>
          <w:lang w:val="ru-RU"/>
        </w:rPr>
      </w:pPr>
      <w:r>
        <w:rPr>
          <w:lang w:val="ru-RU"/>
        </w:rPr>
        <w:t xml:space="preserve">— Помню.</w:t>
      </w:r>
    </w:p>
    <w:p>
      <w:pPr>
        <w:rPr>
          <w:lang w:val="ru-RU"/>
        </w:rPr>
      </w:pPr>
      <w:r>
        <w:rPr>
          <w:lang w:val="ru-RU"/>
        </w:rPr>
        <w:t xml:space="preserve">— Предписание было его рукой. — Она смотрела на лист. — Северина. Сарн показала мне, перед тем как отнести принцу. Я узнала почерк. Ровный, старательный. Он всегда отвечает письменно.</w:t>
      </w:r>
    </w:p>
    <w:p>
      <w:pPr>
        <w:rPr>
          <w:lang w:val="ru-RU"/>
        </w:rPr>
      </w:pPr>
      <w:r>
        <w:rPr>
          <w:lang w:val="ru-RU"/>
        </w:rPr>
        <w:t xml:space="preserve">Она постояла, держа лист двумя руками.</w:t>
      </w:r>
    </w:p>
    <w:p>
      <w:pPr>
        <w:rPr>
          <w:lang w:val="ru-RU"/>
        </w:rPr>
      </w:pPr>
      <w:r>
        <w:rPr>
          <w:lang w:val="ru-RU"/>
        </w:rPr>
        <w:t xml:space="preserve">— Он мне ещё и письмо прислал, в том же мешке. Пишет, что рад, что я на Востоке, и что всё, что делается, делается для твоей же пользы.</w:t>
      </w:r>
    </w:p>
    <w:p>
      <w:pPr>
        <w:rPr>
          <w:lang w:val="ru-RU"/>
        </w:rPr>
      </w:pPr>
      <w:r>
        <w:rPr>
          <w:lang w:val="ru-RU"/>
        </w:rPr>
        <w:t xml:space="preserve">Агнис порвала лист пополам. Сложила половинки и порвала ещё раз. Открыла дверцу фонаря и сунула обрывки в огонь, по одному, и смотрела, как они чернеют с краёв.</w:t>
      </w:r>
    </w:p>
    <w:p>
      <w:pPr>
        <w:rPr>
          <w:lang w:val="ru-RU"/>
        </w:rPr>
      </w:pPr>
      <w:r>
        <w:rPr>
          <w:lang w:val="ru-RU"/>
        </w:rPr>
        <w:t xml:space="preserve">— Ирсанне оставили жизнь, — сказала она, не оборачиваясь. — Её слушали без нас. Это тоже было в мешке. Я подумала, тебе надо знать.</w:t>
      </w:r>
    </w:p>
    <w:p>
      <w:pPr>
        <w:rPr>
          <w:lang w:val="ru-RU"/>
        </w:rPr>
      </w:pPr>
      <w:r>
        <w:rPr>
          <w:lang w:val="ru-RU"/>
        </w:rPr>
        <w:t xml:space="preserve">Она закрыла дверцу, села на пол у койки, на своё место, и положила ладонь мне на грудь.</w:t>
      </w:r>
    </w:p>
    <w:p>
      <w:pPr>
        <w:rPr>
          <w:lang w:val="ru-RU"/>
        </w:rPr>
      </w:pPr>
      <w:r>
        <w:rPr>
          <w:lang w:val="ru-RU"/>
        </w:rPr>
        <w:t xml:space="preserve">Акацуки принёс уху.</w:t>
      </w:r>
    </w:p>
    <w:p>
      <w:pPr>
        <w:rPr>
          <w:lang w:val="ru-RU"/>
        </w:rPr>
      </w:pPr>
      <w:r>
        <w:rPr>
          <w:lang w:val="ru-RU"/>
        </w:rPr>
        <w:t xml:space="preserve">Он вошёл боком, с миской в обеих руках, и поставил её на ящик у койки. Двигался осторожно, медленно, но сам, без палки. Лицо серое, щёки запали, рубаха висела на нём, как на колу. Левая манжета застёгнута до кисти.</w:t>
      </w:r>
    </w:p>
    <w:p>
      <w:pPr>
        <w:rPr>
          <w:lang w:val="ru-RU"/>
        </w:rPr>
      </w:pPr>
      <w:r>
        <w:rPr>
          <w:lang w:val="ru-RU"/>
        </w:rPr>
        <w:t xml:space="preserve">— Кок сварил. Говорит, для больных. Я пробовал. Не знаю, солёная ли.</w:t>
      </w:r>
    </w:p>
    <w:p>
      <w:pPr>
        <w:rPr>
          <w:lang w:val="ru-RU"/>
        </w:rPr>
      </w:pPr>
      <w:r>
        <w:rPr>
          <w:lang w:val="ru-RU"/>
        </w:rPr>
        <w:t xml:space="preserve">Он сел на табурет Сарн и стал смотреть, как я ем. Миску держала Агнис: у меня дрожали руки.</w:t>
      </w:r>
    </w:p>
    <w:p>
      <w:pPr>
        <w:rPr>
          <w:lang w:val="ru-RU"/>
        </w:rPr>
      </w:pPr>
      <w:r>
        <w:rPr>
          <w:lang w:val="ru-RU"/>
        </w:rPr>
        <w:t xml:space="preserve">Уха была солёная. Очень. Я поморщилась.</w:t>
      </w:r>
    </w:p>
    <w:p>
      <w:pPr>
        <w:rPr>
          <w:lang w:val="ru-RU"/>
        </w:rPr>
      </w:pPr>
      <w:r>
        <w:rPr>
          <w:lang w:val="ru-RU"/>
        </w:rPr>
        <w:t xml:space="preserve">— Пересолил?</w:t>
      </w:r>
    </w:p>
    <w:p>
      <w:pPr>
        <w:rPr>
          <w:lang w:val="ru-RU"/>
        </w:rPr>
      </w:pPr>
      <w:r>
        <w:rPr>
          <w:lang w:val="ru-RU"/>
        </w:rPr>
        <w:t xml:space="preserve">— Сильно.</w:t>
      </w:r>
    </w:p>
    <w:p>
      <w:pPr>
        <w:rPr>
          <w:lang w:val="ru-RU"/>
        </w:rPr>
      </w:pPr>
      <w:r>
        <w:rPr>
          <w:lang w:val="ru-RU"/>
        </w:rPr>
        <w:t xml:space="preserve">Он кивнул. Взял у Агнис ложку и попробовал. Подержал во рту и проглотил.</w:t>
      </w:r>
    </w:p>
    <w:p>
      <w:pPr>
        <w:rPr>
          <w:lang w:val="ru-RU"/>
        </w:rPr>
      </w:pPr>
      <w:r>
        <w:rPr>
          <w:lang w:val="ru-RU"/>
        </w:rPr>
        <w:t xml:space="preserve">— Не чувствую. Соль. С того утра, у ямы. Сладкое чувствую, горькое. Соли нет. Как воду ешь.</w:t>
      </w:r>
    </w:p>
    <w:p>
      <w:pPr>
        <w:rPr>
          <w:lang w:val="ru-RU"/>
        </w:rPr>
      </w:pPr>
      <w:r>
        <w:rPr>
          <w:lang w:val="ru-RU"/>
        </w:rPr>
        <w:t xml:space="preserve">Я смотрела на него. Он смотрел на миску.</w:t>
      </w:r>
    </w:p>
    <w:p>
      <w:pPr>
        <w:rPr>
          <w:lang w:val="ru-RU"/>
        </w:rPr>
      </w:pPr>
      <w:r>
        <w:rPr>
          <w:lang w:val="ru-RU"/>
        </w:rPr>
        <w:t xml:space="preserve">— У деда в доме пахло мокрым деревом. Это я знаю, потому что помню, что знал. Сам запах ушёл после валов. Теперь соль.</w:t>
      </w:r>
    </w:p>
    <w:p>
      <w:pPr>
        <w:rPr>
          <w:lang w:val="ru-RU"/>
        </w:rPr>
      </w:pPr>
      <w:r>
        <w:rPr>
          <w:lang w:val="ru-RU"/>
        </w:rPr>
        <w:t xml:space="preserve">— Сколько ещё?</w:t>
      </w:r>
    </w:p>
    <w:p>
      <w:pPr>
        <w:rPr>
          <w:lang w:val="ru-RU"/>
        </w:rPr>
      </w:pPr>
      <w:r>
        <w:rPr>
          <w:lang w:val="ru-RU"/>
        </w:rPr>
        <w:t xml:space="preserve">— Не знаю. — Он вернул Агнис ложку. — Каждый раз что-то. Я не выбираю что.</w:t>
      </w:r>
    </w:p>
    <w:p>
      <w:pPr>
        <w:rPr>
          <w:lang w:val="ru-RU"/>
        </w:rPr>
      </w:pPr>
      <w:r>
        <w:rPr>
          <w:lang w:val="ru-RU"/>
        </w:rPr>
        <w:t xml:space="preserve">Он замолчал. Рукав у меня задрался, линия была видна от запястья почти до локтя, и он смотрел на неё.</w:t>
      </w:r>
    </w:p>
    <w:p>
      <w:pPr>
        <w:rPr>
          <w:lang w:val="ru-RU"/>
        </w:rPr>
      </w:pPr>
      <w:r>
        <w:rPr>
          <w:lang w:val="ru-RU"/>
        </w:rPr>
        <w:t xml:space="preserve">Я потянула рукав вниз, до самой кисти.</w:t>
      </w:r>
    </w:p>
    <w:p>
      <w:pPr>
        <w:rPr>
          <w:lang w:val="ru-RU"/>
        </w:rPr>
      </w:pPr>
      <w:r>
        <w:rPr>
          <w:lang w:val="ru-RU"/>
        </w:rPr>
        <w:t xml:space="preserve">Акацуки смотрел, как я тяну. Потом, не думая, провёл пальцами по своей левой манжете, проверяя пуговицу. Пуговица была застёгнута.</w:t>
      </w:r>
    </w:p>
    <w:p>
      <w:pPr>
        <w:rPr>
          <w:lang w:val="ru-RU"/>
        </w:rPr>
      </w:pPr>
      <w:r>
        <w:rPr>
          <w:lang w:val="ru-RU"/>
        </w:rPr>
        <w:t xml:space="preserve">Никто из нас ничего не сказал. Агнис переводила глаза с его руки на мою.</w:t>
      </w:r>
    </w:p>
    <w:p>
      <w:pPr>
        <w:rPr>
          <w:lang w:val="ru-RU"/>
        </w:rPr>
      </w:pPr>
      <w:r>
        <w:rPr>
          <w:lang w:val="ru-RU"/>
        </w:rPr>
        <w:t xml:space="preserve">— Кассандра велела передать, — сказал Акацуки, вставая. — Могила сидит на палубе у твоей двери. Короста у него лежит, как лежала. Сам он говорит, что просто ждёт. Кассандра говорит, что сторожит. — Он помолчал. — И Нэи. Её мать каждое утро приходит на причал с ребёнком. Спрашивает про тебя. Вчера сказала Кассандре, что Нэи повернулась от стены. Один раз, ночью, когда ребёнок закричал. Посмотрела на него. Потом обратно.</w:t>
      </w:r>
    </w:p>
    <w:p>
      <w:pPr>
        <w:rPr>
          <w:lang w:val="ru-RU"/>
        </w:rPr>
      </w:pPr>
      <w:r>
        <w:rPr>
          <w:lang w:val="ru-RU"/>
        </w:rPr>
        <w:t xml:space="preserve">— Хоть раз.</w:t>
      </w:r>
    </w:p>
    <w:p>
      <w:pPr>
        <w:rPr>
          <w:lang w:val="ru-RU"/>
        </w:rPr>
      </w:pPr>
      <w:r>
        <w:rPr>
          <w:lang w:val="ru-RU"/>
        </w:rPr>
        <w:t xml:space="preserve">— Мать говорит, раньше не было ни разу.</w:t>
      </w:r>
    </w:p>
    <w:p>
      <w:pPr>
        <w:rPr>
          <w:lang w:val="ru-RU"/>
        </w:rPr>
      </w:pPr>
      <w:r>
        <w:rPr>
          <w:lang w:val="ru-RU"/>
        </w:rPr>
        <w:t xml:space="preserve">Он взял пустую миску и ушёл. Дверь за ним закрылась неплотно, в щель было видно светлую, в солнце, палубу и край чёрной мантии у самого порога. Мантия не шевелилась.</w:t>
      </w:r>
    </w:p>
    <w:p>
      <w:pPr>
        <w:rPr>
          <w:lang w:val="ru-RU"/>
        </w:rPr>
      </w:pPr>
      <w:r>
        <w:rPr>
          <w:lang w:val="ru-RU"/>
        </w:rPr>
        <w:t xml:space="preserve">Агнис встала и прикрыла дверь.</w:t>
      </w:r>
    </w:p>
    <w:p ns2:paraId="53A18CB2" ns2:textId="77777777" w:rsidR="0003529C" w:rsidRPr="001114B8" w:rsidRDefault="00000000">
      <w:pPr>
        <w:spacing w:before="160" w:after="160"/>
        <w:ind w:firstLine="0"/>
        <w:jc w:val="center"/>
        <w:rPr>
          <w:lang w:val="ru-RU"/>
        </w:rPr>
      </w:pPr>
      <w:r w:rsidRPr="001114B8">
        <w:rPr>
          <w:lang w:val="ru-RU"/>
        </w:rPr>
        <w:t>· · ·</w:t>
      </w:r>
    </w:p>
    <w:p>
      <w:pPr>
        <w:rPr>
          <w:lang w:val="ru-RU"/>
        </w:rPr>
      </w:pPr>
      <w:r>
        <w:rPr>
          <w:lang w:val="ru-RU"/>
        </w:rPr>
        <w:t xml:space="preserve">Через год я просыпаюсь раньше всех в доме и считаю.</w:t>
      </w:r>
    </w:p>
    <w:p>
      <w:pPr>
        <w:rPr>
          <w:lang w:val="ru-RU"/>
        </w:rPr>
      </w:pPr>
      <w:r>
        <w:rPr>
          <w:lang w:val="ru-RU"/>
        </w:rPr>
        <w:t xml:space="preserve">Комната у меня под крышей городского дома гильдии в Соулсе, та самая, угловая, где Элизабет когда-то меряла свои сосуды с мякотью. Сосудов больше нет. Есть кровать, стол у окна, полка с книгами, которые я читаю глазами, не ладонью, и таз с кувшином на табурете. Окно на восток. Над крышами напротив сначала сереет, потом желтеет, и в ту минуту, когда жёлтое касается флюгера на башне таможни, я говорю число вслух, шёпотом, чтобы слышать.</w:t>
      </w:r>
    </w:p>
    <w:p>
      <w:pPr>
        <w:rPr>
          <w:lang w:val="ru-RU"/>
        </w:rPr>
      </w:pPr>
      <w:r>
        <w:rPr>
          <w:lang w:val="ru-RU"/>
        </w:rPr>
        <w:t xml:space="preserve">Сегодня — триста девяносто шесть.</w:t>
      </w:r>
    </w:p>
    <w:p>
      <w:pPr>
        <w:rPr>
          <w:lang w:val="ru-RU"/>
        </w:rPr>
      </w:pPr>
      <w:r>
        <w:rPr>
          <w:i/>
          <w:lang w:val="ru-RU"/>
        </w:rPr>
        <w:t xml:space="preserve">Сходится,</w:t>
      </w:r>
      <w:r>
        <w:rPr>
          <w:lang w:val="ru-RU"/>
        </w:rPr>
        <w:t xml:space="preserve"> — говорит Тень.</w:t>
      </w:r>
    </w:p>
    <w:p>
      <w:pPr>
        <w:rPr>
          <w:lang w:val="ru-RU"/>
        </w:rPr>
      </w:pPr>
      <w:r>
        <w:rPr>
          <w:lang w:val="ru-RU"/>
        </w:rPr>
        <w:t xml:space="preserve">Она стоит у окна, плечом к раме, скрестив руки. Каждое утро на одном месте. Спит ли она, я не знаю. Когда я засыпаю, она стоит, когда просыпаюсь, стоит. Однажды я спросила. Она сказала: </w:t>
      </w:r>
      <w:r>
        <w:rPr>
          <w:i/>
          <w:lang w:val="ru-RU"/>
        </w:rPr>
        <w:t xml:space="preserve">В двери не спят,</w:t>
      </w:r>
      <w:r>
        <w:rPr>
          <w:lang w:val="ru-RU"/>
        </w:rPr>
        <w:t xml:space="preserve"> — и больше я не спрашивала.</w:t>
      </w:r>
    </w:p>
    <w:p>
      <w:pPr>
        <w:rPr>
          <w:lang w:val="ru-RU"/>
        </w:rPr>
      </w:pPr>
      <w:r>
        <w:rPr>
          <w:lang w:val="ru-RU"/>
        </w:rPr>
        <w:t xml:space="preserve">Лица я так и не видела. Серебряный затылок, ремешок, высокий ворот, пальцы в старых шрамах. Иногда, когда я читаю, она подходит и смотрит через плечо, и где она стоит, я чувствую по холоду в том месте. Иногда она говорит, что автор врёт, когда речь о войнах и стенах. Чаще всего, когда о воротах.</w:t>
      </w:r>
    </w:p>
    <w:p>
      <w:pPr>
        <w:rPr>
          <w:lang w:val="ru-RU"/>
        </w:rPr>
      </w:pPr>
      <w:r>
        <w:rPr>
          <w:lang w:val="ru-RU"/>
        </w:rPr>
        <w:t xml:space="preserve">За год она не вспомнила, зачем.</w:t>
      </w:r>
    </w:p>
    <w:p>
      <w:pPr>
        <w:rPr>
          <w:lang w:val="ru-RU"/>
        </w:rPr>
      </w:pPr>
      <w:r>
        <w:rPr>
          <w:lang w:val="ru-RU"/>
        </w:rPr>
        <w:t xml:space="preserve">Я не спрашиваю, она не рассказывает. Элизабет приходит ко мне раз в неделю, по четвергам, с доской и грифелем. Меряет линию, записывает. Тень в эти часы стоит у двери и смотрит ей в спину. Элизабет об этом не знает. Я ей ничего не сказала, ни в тот день на корабле, ни потом. Каждый четверг я думаю, что скажу, и каждый четверг она кладёт мне на лоб тыльную сторону ладони, и я молчу.</w:t>
      </w:r>
    </w:p>
    <w:p>
      <w:pPr>
        <w:rPr>
          <w:lang w:val="ru-RU"/>
        </w:rPr>
      </w:pPr>
      <w:r>
        <w:rPr>
          <w:lang w:val="ru-RU"/>
        </w:rPr>
        <w:t xml:space="preserve">Линия дошла до плеча.</w:t>
      </w:r>
    </w:p>
    <w:p>
      <w:pPr>
        <w:rPr>
          <w:lang w:val="ru-RU"/>
        </w:rPr>
      </w:pPr>
      <w:r>
        <w:rPr>
          <w:lang w:val="ru-RU"/>
        </w:rPr>
        <w:t xml:space="preserve">От локтя она пошла вверх по внутренней стороне, тонко, двумя концами, и к зиме перешла на ключицу. Там остановилась. Элизабет говорит, что остановилась она потому, что Агнис ходит ко мне через день и держит, и потому, что зимой я почти не выходила. Весной линия пошла снова, медленнее. Элизабет отмечает каждый четверг чёрточкой на доске, и чёрточек за год набралось на две строки. Я их пересчитала: сорок пять. Два четверга она пропустила, и оба раза прислала записку, почему.</w:t>
      </w:r>
    </w:p>
    <w:p>
      <w:pPr>
        <w:rPr>
          <w:lang w:val="ru-RU"/>
        </w:rPr>
      </w:pPr>
      <w:r>
        <w:rPr>
          <w:lang w:val="ru-RU"/>
        </w:rPr>
        <w:t xml:space="preserve">Агнис приходит по вечерам, прямо из башни, в форме, не переодеваясь. Садится на край кровати, кладёт ладонь мне на ключицу и, пока светит, рассказывает про свой день. Про рыцарей, которые путают склады. Про Сарн, которая и теперь, встречая её в переходе, говорит «госпожа Агнис» и кивает ровно на столько, на сколько кивала на корабле. Про Элизабет она не рассказывает. Когда они сталкиваются у меня на лестнице, они здороваются. Этим всё и кончается.</w:t>
      </w:r>
    </w:p>
    <w:p>
      <w:pPr>
        <w:rPr>
          <w:lang w:val="ru-RU"/>
        </w:rPr>
      </w:pPr>
      <w:r>
        <w:rPr>
          <w:lang w:val="ru-RU"/>
        </w:rPr>
        <w:t xml:space="preserve">Леонард приходил один раз, зимой, без свиты, в простом плаще, и сел на табурет у окна, там, где стояла Тень. Тень отошла. Он спросил про линию и посмотрел, когда я показала. Долго молчал. Потом рассказал, что Саймэй прислал в Соулс письмо: почему богиня Востока погибла при имперском флоте и кто теперь отвечает за новые земли и за хлеб, которого там в этот год не хватит. Канцелярия ищет, кого назвать. «Я там был, — сказал Леонард. — Значит, отвечаю я. Так я им и написал». Больше он про это не говорил. Посидел ещё, глядя на крыши, и ушёл. На лестнице он остановился и негромко заговорил о чём-то с Могилой, и Могила ответил.</w:t>
      </w:r>
    </w:p>
    <w:p>
      <w:pPr>
        <w:rPr>
          <w:lang w:val="ru-RU"/>
        </w:rPr>
      </w:pPr>
      <w:r>
        <w:rPr>
          <w:lang w:val="ru-RU"/>
        </w:rPr>
        <w:t xml:space="preserve">Соулса во мне меньше не стало. Хаоса больше тоже. Элизабет ищет. Она говорит об этом так же, как говорила в Хэйсаре, ровно, чуть наклонив голову: ищу, пока не нашла, если найду, скажу. Я верю, что ищет. Тень, когда я говорю ей это, молчит.</w:t>
      </w:r>
    </w:p>
    <w:p>
      <w:pPr>
        <w:rPr>
          <w:lang w:val="ru-RU"/>
        </w:rPr>
      </w:pPr>
      <w:r>
        <w:rPr>
          <w:lang w:val="ru-RU"/>
        </w:rPr>
        <w:t xml:space="preserve">Способностей Мизу у меня нет. Я слышу воду, всю, какая есть рядом: в кувшине, в трубах под мостовой, в реке, в людях. Привыкнуть я не смогла. Вэлк про воду честно сказал, что не знает. Слушаться она меня не слушается. Остальное, что было моим, осталось моим. На третий ранг меня весной подали Элизабет и Кассандра, и совет гильдии подписал, хотя двое вышли из зала, когда назвали моё имя. После ямы многие выходят. Слово, которое Аэрхат сказал при двухстах людях, дошло до Соулса раньше нас, и в Соулсе его понимают по-своему. Мне уступают дорогу в коридорах шире, чем нужно, и молчат.</w:t>
      </w:r>
    </w:p>
    <w:p>
      <w:pPr>
        <w:rPr>
          <w:lang w:val="ru-RU"/>
        </w:rPr>
      </w:pPr>
      <w:r>
        <w:rPr>
          <w:lang w:val="ru-RU"/>
        </w:rPr>
        <w:t xml:space="preserve">В прошлом месяце я нашла одну вещь.</w:t>
      </w:r>
    </w:p>
    <w:p>
      <w:pPr>
        <w:rPr>
          <w:lang w:val="ru-RU"/>
        </w:rPr>
      </w:pPr>
      <w:r>
        <w:rPr>
          <w:lang w:val="ru-RU"/>
        </w:rPr>
        <w:t xml:space="preserve">Меня посадили разбирать курьерскую книгу за три года: гильдия переезжала из подвала в новое крыло, и старые книги надо было сверить с копиями отправлений, прежде чем сдать в архив. Такую работу обычно дают второму рангу. Мне её дали, потому что ничего другого мне пока не давали. Я сидела в подвале при лампе и сверяла строку за строкой. Дата, курьер, маршрут, печать. Это я умею лучше, чем брать. Этому меня учили до всего остального.</w:t>
      </w:r>
    </w:p>
    <w:p>
      <w:pPr>
        <w:rPr>
          <w:lang w:val="ru-RU"/>
        </w:rPr>
      </w:pPr>
      <w:r>
        <w:rPr>
          <w:lang w:val="ru-RU"/>
        </w:rPr>
        <w:t xml:space="preserve">Одна строка не сошлась.</w:t>
      </w:r>
    </w:p>
    <w:p>
      <w:pPr>
        <w:rPr>
          <w:lang w:val="ru-RU"/>
        </w:rPr>
      </w:pPr>
      <w:r>
        <w:rPr>
          <w:lang w:val="ru-RU"/>
        </w:rPr>
        <w:t xml:space="preserve">Курьер ушёл на Восток. Маршрут через Устье, морем, дальше вдоль берега до Хэйсары. По книге он ушёл за месяц с лишним до того, как в Соулс пришла первая птица с Востока про поле за обрывом. Я проверила по городской хронике, которая лежала в той же комнате. Птица пришла позже. Курьер ушёл раньше. На копии отправления, пришитой к книге, стояла печать с другой датой, на три недели позже, чем в самой книге, как раз после птицы. Кто-то переписал копию. Книгу переписать забыли.</w:t>
      </w:r>
    </w:p>
    <w:p>
      <w:pPr>
        <w:rPr>
          <w:lang w:val="ru-RU"/>
        </w:rPr>
      </w:pPr>
      <w:r>
        <w:rPr>
          <w:lang w:val="ru-RU"/>
        </w:rPr>
        <w:t xml:space="preserve">Я просидела над ней долго. Лампа начала коптить, и я подкрутила фитиль.</w:t>
      </w:r>
    </w:p>
    <w:p>
      <w:pPr>
        <w:rPr>
          <w:lang w:val="ru-RU"/>
        </w:rPr>
      </w:pPr>
      <w:r>
        <w:rPr>
          <w:i/>
          <w:lang w:val="ru-RU"/>
        </w:rPr>
        <w:t xml:space="preserve">Запомни,</w:t>
      </w:r>
      <w:r>
        <w:rPr>
          <w:lang w:val="ru-RU"/>
        </w:rPr>
        <w:t xml:space="preserve"> — сказала Тень из-за плеча. — </w:t>
      </w:r>
      <w:r>
        <w:rPr>
          <w:i/>
          <w:lang w:val="ru-RU"/>
        </w:rPr>
        <w:t xml:space="preserve">Ничего не делай. Запомни.</w:t>
      </w:r>
    </w:p>
    <w:p>
      <w:pPr>
        <w:rPr>
          <w:lang w:val="ru-RU"/>
        </w:rPr>
      </w:pPr>
      <w:r>
        <w:rPr>
          <w:lang w:val="ru-RU"/>
        </w:rPr>
        <w:t xml:space="preserve">Я запомнила. Число, имя курьера, маршрут, обе даты. Вечером, когда Элизабет пришла мерить линию, я смотрела, как она ведёт пальцем по линии у меня на ключице, и не сказала. Я не знала, что это значит. Я знала только, что строка есть и что кто-то переписал копию. Кто и зачем, в книге не было.</w:t>
      </w:r>
    </w:p>
    <w:p>
      <w:pPr>
        <w:rPr>
          <w:lang w:val="ru-RU"/>
        </w:rPr>
      </w:pPr>
      <w:r>
        <w:rPr>
          <w:lang w:val="ru-RU"/>
        </w:rPr>
        <w:t xml:space="preserve">Книгу я сдала в архив вместе с остальными. Строку я не вырвала.</w:t>
      </w:r>
    </w:p>
    <w:p>
      <w:pPr>
        <w:rPr>
          <w:lang w:val="ru-RU"/>
        </w:rPr>
      </w:pPr>
      <w:r>
        <w:rPr>
          <w:lang w:val="ru-RU"/>
        </w:rPr>
        <w:t xml:space="preserve">Письмо из Хэйсары пришло на прошлой неделе, с кораблём Вэлка.</w:t>
      </w:r>
    </w:p>
    <w:p>
      <w:pPr>
        <w:rPr>
          <w:lang w:val="ru-RU"/>
        </w:rPr>
      </w:pPr>
      <w:r>
        <w:rPr>
          <w:lang w:val="ru-RU"/>
        </w:rPr>
        <w:t xml:space="preserve">Писала Иса со слов Хадо: сам он писать не любит, у него пальцы в смоле. Письмо было длинное, на двух листах, почерк у Исы крупный и круглый, почти детский.</w:t>
      </w:r>
    </w:p>
    <w:p>
      <w:pPr>
        <w:rPr>
          <w:lang w:val="ru-RU"/>
        </w:rPr>
      </w:pPr>
      <w:r>
        <w:rPr>
          <w:lang w:val="ru-RU"/>
        </w:rPr>
        <w:t xml:space="preserve">Хадо пишет, что лоток у девятого уступа почистили до праздника воды. Песку в этот год было больше, чем всегда, и чистили два дня, с его людьми и с теми, кто пришёл сам. Затвор на верхнем канале он поменял осенью, не дожидаясь, пока сломается. Старое русло через холмы продержалось до самой зимы, как она сказала, в первый мороз стало мелеть, а к середине зимы стояло пустым. Весной начали копать. Люди с лопатами пришли из нижнего города и из деревень у северного рукава. Пришли даже из Саймэя, хотя в Саймэе своя вода, своя власть, и Хэйсаре они ничего не должны. Копают до сих пор. Хадо пишет, что до следующей зимы докопают, если не будет дождей.</w:t>
      </w:r>
    </w:p>
    <w:p>
      <w:pPr>
        <w:rPr>
          <w:lang w:val="ru-RU"/>
        </w:rPr>
      </w:pPr>
      <w:r>
        <w:rPr>
          <w:lang w:val="ru-RU"/>
        </w:rPr>
        <w:t xml:space="preserve">У храма спорят, кого теперь звать Цветущей. Служители поделились пополам. Одни говорят, что место должно стоять пустым, пока вода сама не выберет. Другие говорят, что так нельзя, без неё вода уйдёт. Пока никого не зовут. Хадо пишет: «Вода пока идёт. Я смотрю каждый день».</w:t>
      </w:r>
    </w:p>
    <w:p>
      <w:pPr>
        <w:rPr>
          <w:lang w:val="ru-RU"/>
        </w:rPr>
      </w:pPr>
      <w:r>
        <w:rPr>
          <w:lang w:val="ru-RU"/>
        </w:rPr>
        <w:t xml:space="preserve">На уступе за храмом он был весной. Камень стоит, обе зарубки видно. Щит он раз в месяц мажет жиром, чтобы кожа не потрескалась от солнца. Кто велел, он не пишет. Никто, наверное.</w:t>
      </w:r>
    </w:p>
    <w:p>
      <w:pPr>
        <w:rPr>
          <w:lang w:val="ru-RU"/>
        </w:rPr>
      </w:pPr>
      <w:r>
        <w:rPr>
          <w:lang w:val="ru-RU"/>
        </w:rPr>
        <w:t xml:space="preserve">Нэи держит ребёнка сама. К стене она теперь отворачивается только ночью. Её мать просила передать мне, что девочку назвали Тави.</w:t>
      </w:r>
    </w:p>
    <w:p>
      <w:pPr>
        <w:rPr>
          <w:lang w:val="ru-RU"/>
        </w:rPr>
      </w:pPr>
      <w:r>
        <w:rPr>
          <w:lang w:val="ru-RU"/>
        </w:rPr>
        <w:t xml:space="preserve">Каменные люди так и стоят на дне за пятыми воротами, в бухте, по уступам. Их не трогают. Мальчишки на них лазят, их гоняют. Горб над ямой, который Вэлк залил камнем, в холода был тёплый. Хадо ходил зимой, трогал рукой. Он пишет, что не знает, хорошо ли это, и что Вэлку он тоже написал.</w:t>
      </w:r>
    </w:p>
    <w:p>
      <w:pPr>
        <w:rPr>
          <w:lang w:val="ru-RU"/>
        </w:rPr>
      </w:pPr>
      <w:r>
        <w:rPr>
          <w:lang w:val="ru-RU"/>
        </w:rPr>
        <w:t xml:space="preserve">В самом конце, другой рукой, крупно и криво, было три слова по-хэйсарски. Я прочла их сама, без Исы: я знаю этот язык с тех пор, как взяла разговорник в Соулсе.</w:t>
      </w:r>
    </w:p>
    <w:p>
      <w:pPr>
        <w:rPr>
          <w:lang w:val="ru-RU"/>
        </w:rPr>
      </w:pPr>
      <w:r>
        <w:rPr>
          <w:lang w:val="ru-RU"/>
        </w:rPr>
        <w:t xml:space="preserve">«Приходите. Вас называем».</w:t>
      </w:r>
    </w:p>
    <w:p>
      <w:pPr>
        <w:rPr>
          <w:lang w:val="ru-RU"/>
        </w:rPr>
      </w:pPr>
      <w:r>
        <w:rPr>
          <w:lang w:val="ru-RU"/>
        </w:rPr>
        <w:t xml:space="preserve">Я долго держала этот лист. Потом положила его на полке в книгу, между страницами, чтобы не помялся.</w:t>
      </w:r>
    </w:p>
    <w:p>
      <w:pPr>
        <w:rPr>
          <w:lang w:val="ru-RU"/>
        </w:rPr>
      </w:pPr>
      <w:r>
        <w:rPr>
          <w:lang w:val="ru-RU"/>
        </w:rPr>
        <w:t xml:space="preserve">Вчера Акацуки дали четвёртый ранг.</w:t>
      </w:r>
    </w:p>
    <w:p>
      <w:pPr>
        <w:rPr>
          <w:lang w:val="ru-RU"/>
        </w:rPr>
      </w:pPr>
      <w:r>
        <w:rPr>
          <w:lang w:val="ru-RU"/>
        </w:rPr>
        <w:t xml:space="preserve">В большом зале, при всём совете и при Элизабет. Кассандра сидела в первом ряду с зонтом на коленях, со старой ручкой, перемотанной бечёвкой: новую она поставить отказалась. Могила стоял за её креслом. Короста на нём так и не прибавилась. Он ходит с ней под мантией и говорит, что привык. Рэйна стояла у дверей, с луком. Она никогда не садится, если можно стоять у дверей.</w:t>
      </w:r>
    </w:p>
    <w:p>
      <w:pPr>
        <w:rPr>
          <w:lang w:val="ru-RU"/>
        </w:rPr>
      </w:pPr>
      <w:r>
        <w:rPr>
          <w:lang w:val="ru-RU"/>
        </w:rPr>
        <w:t xml:space="preserve">Акацуки вышел и выслушал. Поклонился и сел обратно. Всё это заняло меньше времени, чем мне понадобилось, чтобы подняться в зал по лестнице. Потом был ужин, и он сидел рядом со мной и солил рыбу. Солил долго, из солонки, пока Рэйна не забрала у него солонку через стол и не поставила подальше. Он посмотрел на неё, на рыбу и засмеялся. Впервые за год я слышала, как он смеётся.</w:t>
      </w:r>
    </w:p>
    <w:p>
      <w:pPr>
        <w:rPr>
          <w:lang w:val="ru-RU"/>
        </w:rPr>
      </w:pPr>
      <w:r>
        <w:rPr>
          <w:lang w:val="ru-RU"/>
        </w:rPr>
        <w:t xml:space="preserve">Левая манжета у него была застёгнута до кисти.</w:t>
      </w:r>
    </w:p>
    <w:p>
      <w:pPr>
        <w:rPr>
          <w:lang w:val="ru-RU"/>
        </w:rPr>
      </w:pPr>
      <w:r>
        <w:rPr>
          <w:lang w:val="ru-RU"/>
        </w:rPr>
        <w:t xml:space="preserve">Сегодня утром я встала и умылась из таза. От воды в нём шёл еле слышный звон, слышный мне одной. Тень у окна смотрела, как я одеваюсь. Рубаха у меня теперь всегда с длинным рукавом, и на манжете одна пуговица, маленькая, костяная.</w:t>
      </w:r>
    </w:p>
    <w:p>
      <w:pPr>
        <w:rPr>
          <w:lang w:val="ru-RU"/>
        </w:rPr>
      </w:pPr>
      <w:r>
        <w:rPr>
          <w:lang w:val="ru-RU"/>
        </w:rPr>
        <w:t xml:space="preserve">Я застегнула левую манжету до кисти и пошла вниз, завтракать.</w:t>
      </w:r>
    </w:p>
    <w:sectPr w:rsidR="0003529C" w:rsidRPr="0074080F" w:rsidSect="00034616">
      <w:footerReference w:type="default" ns3:id="rId8"/>
      <w:pgSz w:w="8220" w:h="12189"/>
      <w:pgMar w:top="1247" w:right="1304" w:bottom="1247" w:left="1304"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E32705E" w14:textId="77777777" w:rsidR="006156E1" w:rsidRDefault="006156E1">
      <w:pPr>
        <w:spacing w:line="240" w:lineRule="auto"/>
      </w:pPr>
      <w:r>
        <w:separator/>
      </w:r>
    </w:p>
  </w:endnote>
  <w:endnote w:type="continuationSeparator" w:id="0">
    <w:p w14:paraId="2768EB72" w14:textId="77777777" w:rsidR="006156E1" w:rsidRDefault="006156E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CC"/>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1C20FD" w14:textId="77777777" w:rsidR="0003529C" w:rsidRDefault="00000000">
    <w:pPr>
      <w:pStyle w:val="a7"/>
      <w:jc w:val="center"/>
    </w:pPr>
    <w:r>
      <w:rPr>
        <w:sz w:val="18"/>
      </w:rPr>
      <w:fldChar w:fldCharType="begin"/>
    </w:r>
    <w:r>
      <w:rPr>
        <w:sz w:val="18"/>
      </w:rPr>
      <w:instrText>PAGE</w:instrText>
    </w:r>
    <w:r w:rsidR="001114B8">
      <w:rPr>
        <w:sz w:val="18"/>
      </w:rPr>
      <w:fldChar w:fldCharType="separate"/>
    </w:r>
    <w:r w:rsidR="001114B8">
      <w:rPr>
        <w:noProof/>
        <w:sz w:val="18"/>
      </w:rPr>
      <w:t>0</w:t>
    </w:r>
    <w:r>
      <w:rPr>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3553509" w14:textId="77777777" w:rsidR="006156E1" w:rsidRDefault="006156E1">
      <w:pPr>
        <w:spacing w:line="240" w:lineRule="auto"/>
      </w:pPr>
      <w:r>
        <w:separator/>
      </w:r>
    </w:p>
  </w:footnote>
  <w:footnote w:type="continuationSeparator" w:id="0">
    <w:p w14:paraId="5CB91D7F" w14:textId="77777777" w:rsidR="006156E1" w:rsidRDefault="006156E1">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260717135">
    <w:abstractNumId w:val="8"/>
  </w:num>
  <w:num w:numId="2" w16cid:durableId="118115811">
    <w:abstractNumId w:val="6"/>
  </w:num>
  <w:num w:numId="3" w16cid:durableId="1237784897">
    <w:abstractNumId w:val="5"/>
  </w:num>
  <w:num w:numId="4" w16cid:durableId="1974483643">
    <w:abstractNumId w:val="4"/>
  </w:num>
  <w:num w:numId="5" w16cid:durableId="1204097625">
    <w:abstractNumId w:val="7"/>
  </w:num>
  <w:num w:numId="6" w16cid:durableId="774012027">
    <w:abstractNumId w:val="3"/>
  </w:num>
  <w:num w:numId="7" w16cid:durableId="1947225867">
    <w:abstractNumId w:val="2"/>
  </w:num>
  <w:num w:numId="8" w16cid:durableId="919633674">
    <w:abstractNumId w:val="1"/>
  </w:num>
  <w:num w:numId="9" w16cid:durableId="12574396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efaultTabStop w:val="720"/>
  <w:autoHyphenation/>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1B10"/>
    <w:rsid w:val="00034616"/>
    <w:rsid w:val="0003529C"/>
    <w:rsid w:val="0006063C"/>
    <w:rsid w:val="00061B97"/>
    <w:rsid w:val="00073843"/>
    <w:rsid w:val="000830E9"/>
    <w:rsid w:val="0008619E"/>
    <w:rsid w:val="000D4925"/>
    <w:rsid w:val="000D7B98"/>
    <w:rsid w:val="000E598E"/>
    <w:rsid w:val="000F399C"/>
    <w:rsid w:val="001114B8"/>
    <w:rsid w:val="0011559F"/>
    <w:rsid w:val="0015074B"/>
    <w:rsid w:val="00157AA9"/>
    <w:rsid w:val="00161ED2"/>
    <w:rsid w:val="001952D6"/>
    <w:rsid w:val="001A1C8B"/>
    <w:rsid w:val="001E1950"/>
    <w:rsid w:val="001F2484"/>
    <w:rsid w:val="001F2E55"/>
    <w:rsid w:val="002124D0"/>
    <w:rsid w:val="00212F5A"/>
    <w:rsid w:val="00215F15"/>
    <w:rsid w:val="00230453"/>
    <w:rsid w:val="002369B0"/>
    <w:rsid w:val="00236D6A"/>
    <w:rsid w:val="00251449"/>
    <w:rsid w:val="00255FCB"/>
    <w:rsid w:val="0029639D"/>
    <w:rsid w:val="002B2077"/>
    <w:rsid w:val="002B58AE"/>
    <w:rsid w:val="002D552C"/>
    <w:rsid w:val="002F3160"/>
    <w:rsid w:val="00326F90"/>
    <w:rsid w:val="00344677"/>
    <w:rsid w:val="00364D29"/>
    <w:rsid w:val="00366F8F"/>
    <w:rsid w:val="003847F1"/>
    <w:rsid w:val="003866A3"/>
    <w:rsid w:val="003B6BCF"/>
    <w:rsid w:val="003C4E51"/>
    <w:rsid w:val="004443DD"/>
    <w:rsid w:val="00473BED"/>
    <w:rsid w:val="00474108"/>
    <w:rsid w:val="00494848"/>
    <w:rsid w:val="004A03DD"/>
    <w:rsid w:val="004A50DA"/>
    <w:rsid w:val="004C2D85"/>
    <w:rsid w:val="004D6068"/>
    <w:rsid w:val="004E362E"/>
    <w:rsid w:val="004F1029"/>
    <w:rsid w:val="00503B00"/>
    <w:rsid w:val="0051415D"/>
    <w:rsid w:val="00522D8D"/>
    <w:rsid w:val="00524313"/>
    <w:rsid w:val="005619DF"/>
    <w:rsid w:val="00572854"/>
    <w:rsid w:val="00584885"/>
    <w:rsid w:val="005A767B"/>
    <w:rsid w:val="005B715A"/>
    <w:rsid w:val="005B7FFA"/>
    <w:rsid w:val="005C05C9"/>
    <w:rsid w:val="005D4BB2"/>
    <w:rsid w:val="005D6C3F"/>
    <w:rsid w:val="005F0CFC"/>
    <w:rsid w:val="0060164D"/>
    <w:rsid w:val="006156E1"/>
    <w:rsid w:val="00623C65"/>
    <w:rsid w:val="00636B62"/>
    <w:rsid w:val="00643CCE"/>
    <w:rsid w:val="006F2AB2"/>
    <w:rsid w:val="007020C5"/>
    <w:rsid w:val="007168E4"/>
    <w:rsid w:val="00722115"/>
    <w:rsid w:val="007349A8"/>
    <w:rsid w:val="0074080F"/>
    <w:rsid w:val="00775BD2"/>
    <w:rsid w:val="00796D06"/>
    <w:rsid w:val="007B0A18"/>
    <w:rsid w:val="007D3453"/>
    <w:rsid w:val="00866316"/>
    <w:rsid w:val="00883105"/>
    <w:rsid w:val="00890BB2"/>
    <w:rsid w:val="008B21B2"/>
    <w:rsid w:val="008C1C71"/>
    <w:rsid w:val="008F4573"/>
    <w:rsid w:val="00927357"/>
    <w:rsid w:val="00935D51"/>
    <w:rsid w:val="00962869"/>
    <w:rsid w:val="00963FF1"/>
    <w:rsid w:val="00964463"/>
    <w:rsid w:val="00972B67"/>
    <w:rsid w:val="00982421"/>
    <w:rsid w:val="00993FB4"/>
    <w:rsid w:val="00994564"/>
    <w:rsid w:val="009A223C"/>
    <w:rsid w:val="009B39A1"/>
    <w:rsid w:val="009F1DE3"/>
    <w:rsid w:val="009F4924"/>
    <w:rsid w:val="00A07DBD"/>
    <w:rsid w:val="00A32601"/>
    <w:rsid w:val="00A32A5A"/>
    <w:rsid w:val="00A33A6E"/>
    <w:rsid w:val="00A34F3C"/>
    <w:rsid w:val="00A35AC6"/>
    <w:rsid w:val="00A61124"/>
    <w:rsid w:val="00AA1D8D"/>
    <w:rsid w:val="00AA6749"/>
    <w:rsid w:val="00AE2881"/>
    <w:rsid w:val="00AF7BF1"/>
    <w:rsid w:val="00B0403C"/>
    <w:rsid w:val="00B26A38"/>
    <w:rsid w:val="00B370CC"/>
    <w:rsid w:val="00B46AD1"/>
    <w:rsid w:val="00B47730"/>
    <w:rsid w:val="00B56127"/>
    <w:rsid w:val="00B653D9"/>
    <w:rsid w:val="00B76C19"/>
    <w:rsid w:val="00B974DC"/>
    <w:rsid w:val="00BD2768"/>
    <w:rsid w:val="00C0115B"/>
    <w:rsid w:val="00C0662D"/>
    <w:rsid w:val="00C24E80"/>
    <w:rsid w:val="00C35096"/>
    <w:rsid w:val="00C676D0"/>
    <w:rsid w:val="00C757B9"/>
    <w:rsid w:val="00CA1D66"/>
    <w:rsid w:val="00CA389D"/>
    <w:rsid w:val="00CB0664"/>
    <w:rsid w:val="00CD1B80"/>
    <w:rsid w:val="00CE0D99"/>
    <w:rsid w:val="00D32A1C"/>
    <w:rsid w:val="00D348D1"/>
    <w:rsid w:val="00DB256C"/>
    <w:rsid w:val="00DC6E27"/>
    <w:rsid w:val="00DD46B7"/>
    <w:rsid w:val="00E12DFB"/>
    <w:rsid w:val="00E2055A"/>
    <w:rsid w:val="00E70EC8"/>
    <w:rsid w:val="00EA186D"/>
    <w:rsid w:val="00EC36CB"/>
    <w:rsid w:val="00EE7A10"/>
    <w:rsid w:val="00EF1458"/>
    <w:rsid w:val="00F05EF6"/>
    <w:rsid w:val="00F56BE1"/>
    <w:rsid w:val="00F77CB6"/>
    <w:rsid w:val="00F82A5A"/>
    <w:rsid w:val="00FB1F27"/>
    <w:rsid w:val="00FC3640"/>
    <w:rsid w:val="00FC693F"/>
    <w:rsid w:val="00FE0EC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E8280F8"/>
  <w14:defaultImageDpi w14:val="300"/>
  <w15:docId w15:val="{C53C1921-1F35-43AB-818B-D2C2C5357D53}"/>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0"/>
      <w:ind w:firstLine="397"/>
      <w:jc w:val="both"/>
    </w:pPr>
    <w:rPr>
      <w:rFonts w:ascii="Times New Roman" w:eastAsia="Times New Roman" w:hAnsi="Times New Roman" w:cs="Times New Roman"/>
    </w:rPr>
  </w:style>
  <w:style w:type="paragraph" w:styleId="1">
    <w:name w:val="heading 1"/>
    <w:basedOn w:val="a1"/>
    <w:next w:val="a1"/>
    <w:link w:val="10"/>
    <w:uiPriority w:val="9"/>
    <w:qFormat/>
    <w:rsid w:val="00FC693F"/>
    <w:pPr>
      <w:keepNext/>
      <w:keepLines/>
      <w:pageBreakBefore/>
      <w:spacing w:before="120" w:after="360"/>
      <w:jc w:val="center"/>
      <w:outlineLvl w:val="0"/>
    </w:pPr>
    <w:rPr>
      <w:rFonts w:asciiTheme="majorHAnsi" w:eastAsiaTheme="majorEastAsia" w:hAnsiTheme="majorHAnsi" w:cstheme="majorBidi"/>
      <w:b/>
      <w:bCs/>
      <w:color w:val="000000"/>
      <w:sz w:val="28"/>
      <w:szCs w:val="28"/>
    </w:rPr>
  </w:style>
  <w:style w:type="paragraph" w:styleId="21">
    <w:name w:val="heading 2"/>
    <w:basedOn w:val="a1"/>
    <w:next w:val="a1"/>
    <w:link w:val="22"/>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line="240" w:lineRule="auto"/>
    </w:pPr>
  </w:style>
  <w:style w:type="character" w:customStyle="1" w:styleId="a6">
    <w:name w:val="Верхни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line="240" w:lineRule="auto"/>
    </w:pPr>
  </w:style>
  <w:style w:type="character" w:customStyle="1" w:styleId="a8">
    <w:name w:val="Нижний колонтитул Знак"/>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Заголовок 1 Знак"/>
    <w:basedOn w:val="a2"/>
    <w:link w:val="1"/>
    <w:uiPriority w:val="9"/>
    <w:rsid w:val="00FC693F"/>
    <w:rPr>
      <w:rFonts w:asciiTheme="majorHAnsi" w:eastAsiaTheme="majorEastAsia" w:hAnsiTheme="majorHAnsi" w:cstheme="majorBidi"/>
      <w:b/>
      <w:bCs/>
      <w:color w:val="000000"/>
      <w:sz w:val="28"/>
      <w:szCs w:val="28"/>
    </w:rPr>
  </w:style>
  <w:style w:type="character" w:customStyle="1" w:styleId="22">
    <w:name w:val="Заголовок 2 Знак"/>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Заголовок Знак"/>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ind w:firstLine="397"/>
    </w:pPr>
    <w:rPr>
      <w:rFonts w:asciiTheme="majorHAnsi" w:eastAsiaTheme="majorEastAsia" w:hAnsiTheme="majorHAnsi" w:cstheme="majorBidi"/>
      <w:i/>
      <w:iCs/>
      <w:color w:val="4F81BD" w:themeColor="accent1"/>
      <w:spacing w:val="15"/>
      <w:sz w:val="24"/>
      <w:szCs w:val="24"/>
    </w:rPr>
  </w:style>
  <w:style w:type="character" w:customStyle="1" w:styleId="ad">
    <w:name w:val="Подзаголовок Знак"/>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Основной текст Знак"/>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Основной текст 2 Знак"/>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Основной текст 3 Знак"/>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макроса Знак"/>
    <w:basedOn w:val="a2"/>
    <w:link w:val="af3"/>
    <w:uiPriority w:val="99"/>
    <w:rsid w:val="0029639D"/>
    <w:rPr>
      <w:rFonts w:ascii="Courier" w:hAnsi="Courier"/>
      <w:sz w:val="20"/>
      <w:szCs w:val="20"/>
    </w:rPr>
  </w:style>
  <w:style w:type="paragraph" w:styleId="27">
    <w:name w:val="Quote"/>
    <w:basedOn w:val="a1"/>
    <w:next w:val="a1"/>
    <w:link w:val="28"/>
    <w:uiPriority w:val="29"/>
    <w:qFormat/>
    <w:rsid w:val="00FC693F"/>
    <w:rPr>
      <w:i/>
      <w:iCs/>
      <w:color w:val="000000" w:themeColor="text1"/>
    </w:rPr>
  </w:style>
  <w:style w:type="character" w:customStyle="1" w:styleId="28">
    <w:name w:val="Цитата 2 Знак"/>
    <w:basedOn w:val="a2"/>
    <w:link w:val="27"/>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5">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6">
    <w:name w:val="Strong"/>
    <w:basedOn w:val="a2"/>
    <w:uiPriority w:val="22"/>
    <w:qFormat/>
    <w:rsid w:val="00FC693F"/>
    <w:rPr>
      <w:b/>
      <w:bCs/>
    </w:rPr>
  </w:style>
  <w:style w:type="character" w:styleId="af7">
    <w:name w:val="Emphasis"/>
    <w:basedOn w:val="a2"/>
    <w:uiPriority w:val="20"/>
    <w:qFormat/>
    <w:rsid w:val="00FC693F"/>
    <w:rPr>
      <w:i/>
      <w:iCs/>
    </w:rPr>
  </w:style>
  <w:style w:type="paragraph" w:styleId="af8">
    <w:name w:val="Intense Quote"/>
    <w:basedOn w:val="a1"/>
    <w:next w:val="a1"/>
    <w:link w:val="af9"/>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9">
    <w:name w:val="Выделенная цитата Знак"/>
    <w:basedOn w:val="a2"/>
    <w:link w:val="af8"/>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afb">
    <w:name w:val="Intense Emphasis"/>
    <w:basedOn w:val="a2"/>
    <w:uiPriority w:val="21"/>
    <w:qFormat/>
    <w:rsid w:val="00FC693F"/>
    <w:rPr>
      <w:b/>
      <w:bCs/>
      <w:i/>
      <w:iCs/>
      <w:color w:val="4F81BD" w:themeColor="accent1"/>
    </w:rPr>
  </w:style>
  <w:style w:type="character" w:styleId="afc">
    <w:name w:val="Subtle Reference"/>
    <w:basedOn w:val="a2"/>
    <w:uiPriority w:val="31"/>
    <w:qFormat/>
    <w:rsid w:val="00FC693F"/>
    <w:rPr>
      <w:smallCaps/>
      <w:color w:val="C0504D" w:themeColor="accent2"/>
      <w:u w:val="single"/>
    </w:rPr>
  </w:style>
  <w:style w:type="character" w:styleId="afd">
    <w:name w:val="Intense Reference"/>
    <w:basedOn w:val="a2"/>
    <w:uiPriority w:val="32"/>
    <w:qFormat/>
    <w:rsid w:val="00FC693F"/>
    <w:rPr>
      <w:b/>
      <w:bCs/>
      <w:smallCaps/>
      <w:color w:val="C0504D" w:themeColor="accent2"/>
      <w:spacing w:val="5"/>
      <w:u w:val="single"/>
    </w:rPr>
  </w:style>
  <w:style w:type="character" w:styleId="afe">
    <w:name w:val="Book Title"/>
    <w:basedOn w:val="a2"/>
    <w:uiPriority w:val="33"/>
    <w:qFormat/>
    <w:rsid w:val="00FC693F"/>
    <w:rPr>
      <w:b/>
      <w:bCs/>
      <w:smallCaps/>
      <w:spacing w:val="5"/>
    </w:rPr>
  </w:style>
  <w:style w:type="paragraph" w:styleId="aff">
    <w:name w:val="TOC Heading"/>
    <w:basedOn w:val="1"/>
    <w:next w:val="a1"/>
    <w:uiPriority w:val="39"/>
    <w:semiHidden/>
    <w:unhideWhenUsed/>
    <w:qFormat/>
    <w:rsid w:val="00FC693F"/>
    <w:pPr>
      <w:outlineLvl w:val="9"/>
    </w:pPr>
  </w:style>
  <w:style w:type="table" w:styleId="aff0">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000000"/>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2">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3">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4">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5">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6">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7">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Application>Microsoft Office Word</Application>
  <DocSecurity>0</DocSecurity>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ХРОНИКИ ЭТЕРИУМА — Осколки Бездны</vt:lpstr>
      <vt:lpstr/>
    </vt:vector>
  </TitlesOfParts>
  <Manager/>
  <Company/>
  <LinksUpToDate>false</LinksUpToDate>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Хроники Этериума. Осколки Бездны. Книга первая (редакция)</dc:title>
  <dc:subject>Книга первая</dc:subject>
  <dc:creator>Сергей Алексеев</dc:creator>
  <cp:keywords/>
  <dc:description>Полная накопительная рукопись после редактуры до главы 38 включительно. Нынешний проход: 37–38; 12 изменённых абзацев. Остальной текст сохранён. Все изменения нынешнего блока представлены в отдельном HTML-журнале.</dc:description>
  <cp:lastModifiedBy>Arena.ai — литературная редактура</cp:lastModifiedBy>
  <cp:revision>139</cp:revision>
  <dcterms:created xsi:type="dcterms:W3CDTF">2013-12-23T23:15:00Z</dcterms:created>
  <dcterms:modified xsi:type="dcterms:W3CDTF">2026-09-28T23:37:00Z</dcterms:modified>
  <cp:category/>
  <dc:language>ru-RU</dc:language>
</cp:coreProperties>
</file>